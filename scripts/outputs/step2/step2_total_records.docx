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Scopus Retrieved Records</w:t>
      </w:r>
    </w:p>
    <w:p>
      <w:pPr>
        <w:pStyle w:val="ListNumber"/>
        <w:spacing w:after="120"/>
      </w:pPr>
      <w:r>
        <w:t>Morton J.F. (2007) 'The impact of climate change on smallholder and subsistence agriculture'. Proceedings of the National Academy of Sciences of the United States of America. https://doi.org/10.1073/pnas.0701855104</w:t>
      </w:r>
    </w:p>
    <w:p>
      <w:pPr>
        <w:pStyle w:val="ListNumber"/>
        <w:spacing w:after="120"/>
      </w:pPr>
      <w:r>
        <w:t>(2007) 'Economie, social and ecological impacts on Brazil of accelerated liberalisation of the European sugar market'. Geographische Rundschau.</w:t>
      </w:r>
    </w:p>
    <w:p>
      <w:pPr>
        <w:pStyle w:val="ListNumber"/>
        <w:spacing w:after="120"/>
      </w:pPr>
      <w:r>
        <w:t>Barbier B. (2007) 'Making tropical agriculture more Sustainable by using bioeconomic models'. Making World Development Work Scientific Alternatives to Neoclassical Economic Theory.</w:t>
      </w:r>
    </w:p>
    <w:p>
      <w:pPr>
        <w:pStyle w:val="ListNumber"/>
        <w:spacing w:after="120"/>
      </w:pPr>
      <w:r>
        <w:t>Loeve R. (2007) 'Transferring water from irrigation to higher valued uses: A case study of the Zhanghe irrigation system in China'. Paddy and Water Environment. https://doi.org/10.1007/s10333-007-0090-x</w:t>
      </w:r>
    </w:p>
    <w:p>
      <w:pPr>
        <w:pStyle w:val="ListNumber"/>
        <w:spacing w:after="120"/>
      </w:pPr>
      <w:r>
        <w:t>Barbier B. (2007) 'Trade-offs between income and erosion in a small watershed: GIS and economic modeling in the río jalapa watershed, honduras'. Making World Development Work Scientific Alternatives to Neoclassical Economic Theory.</w:t>
      </w:r>
    </w:p>
    <w:p>
      <w:pPr>
        <w:pStyle w:val="ListNumber"/>
        <w:spacing w:after="120"/>
      </w:pPr>
      <w:r>
        <w:t>Lal R. (2007) 'Soil carbon sequestration to mitigate climate change and advance food security'. Soil Science. https://doi.org/10.1097/ss.0b013e31815cc498</w:t>
      </w:r>
    </w:p>
    <w:p>
      <w:pPr>
        <w:pStyle w:val="ListNumber"/>
        <w:spacing w:after="120"/>
      </w:pPr>
      <w:r>
        <w:t>Avelino J. (2007) 'Topography and crop management are key factors for the development of American leaf spot epidemics on coffee in Costa Rica'. Phytopathology. https://doi.org/10.1094/phyto-97-12-1532</w:t>
      </w:r>
    </w:p>
    <w:p>
      <w:pPr>
        <w:pStyle w:val="ListNumber"/>
        <w:spacing w:after="120"/>
      </w:pPr>
      <w:r>
        <w:t>Das S.N. (2007) 'EO enabled optimization of cropping system in drought prone regions of India: An experiince in vidarbha region'. International Astronautical Federation 58th International Astronautical Congress 2007.</w:t>
      </w:r>
    </w:p>
    <w:p>
      <w:pPr>
        <w:pStyle w:val="ListNumber"/>
        <w:spacing w:after="120"/>
      </w:pPr>
      <w:r>
        <w:t>Luijten J. (2007) 'Simulation modeling for characterizing strategic streamwater availability in the tascalapa river Watershed, Honduras'. Making World Development Work Scientific Alternatives to Neoclassical Economic Theory.</w:t>
      </w:r>
    </w:p>
    <w:p>
      <w:pPr>
        <w:pStyle w:val="ListNumber"/>
        <w:spacing w:after="120"/>
      </w:pPr>
      <w:r>
        <w:t>De Châtel F. (2007) 'Perceptions of water in the Middle East: The role of religion, politics and technology in concealing the growing water scarcity'. Water Resources in the Middle East Israel Palestinian Water Issues from Conflict to Cooperation. https://doi.org/10.1007/978-3-540-69509-7_5</w:t>
      </w:r>
    </w:p>
    <w:p>
      <w:pPr>
        <w:pStyle w:val="ListNumber"/>
        <w:spacing w:after="120"/>
      </w:pPr>
      <w:r>
        <w:t>Brinker D. (2007) 'Colonial-nesting seabirds in the Chesapeake Bay region: Where have we been and where are we going?'. Waterbirds. https://doi.org/10.1675/1524-4695(2007)030[0093:csitcb]2.0.co;2</w:t>
      </w:r>
    </w:p>
    <w:p>
      <w:pPr>
        <w:pStyle w:val="ListNumber"/>
        <w:spacing w:after="120"/>
      </w:pPr>
      <w:r>
        <w:t>De Silva D. (2007) 'Effects of the tsunami on fisheries and coastal livelihood: A case study of tsunami-ravaged southern Sri Lanka'. Disasters. https://doi.org/10.1111/j.1467-7717.2007.01015.x</w:t>
      </w:r>
    </w:p>
    <w:p>
      <w:pPr>
        <w:pStyle w:val="ListNumber"/>
        <w:spacing w:after="120"/>
      </w:pPr>
      <w:r>
        <w:t>Vander Zanden M.J. (2007) 'Modeling spawning dates of Hucho taimen in Mongolia to establish fishery management zones'. Ecological Applications. https://doi.org/10.1890/06-1781.1</w:t>
      </w:r>
    </w:p>
    <w:p>
      <w:pPr>
        <w:pStyle w:val="ListNumber"/>
        <w:spacing w:after="120"/>
      </w:pPr>
      <w:r>
        <w:t>Hernández C.E. (2007) 'Reducing pesticide runoff to the caribbean sea: A formidable regional challenge'. Making World Development Work Scientific Alternatives to Neoclassical Economic Theory.</w:t>
      </w:r>
    </w:p>
    <w:p>
      <w:pPr>
        <w:pStyle w:val="ListNumber"/>
        <w:spacing w:after="120"/>
      </w:pPr>
      <w:r>
        <w:t>McNeil R. (2007) 'Shrimp culture in Latin America: An economic experiment out of control, and the social issues of high-tech solutions'. Making World Development Work Scientific Alternatives to Neoclassical Economic Theory.</w:t>
      </w:r>
    </w:p>
    <w:p>
      <w:pPr>
        <w:pStyle w:val="ListNumber"/>
        <w:spacing w:after="120"/>
      </w:pPr>
      <w:r>
        <w:t>Bhaskaranarayana A. (2007) 'Space based societal applications - Relevance in developing countries'. International Astronautical Federation 58th International Astronautical Congress 2007.</w:t>
      </w:r>
    </w:p>
    <w:p>
      <w:pPr>
        <w:pStyle w:val="ListNumber"/>
        <w:spacing w:after="120"/>
      </w:pPr>
      <w:r>
        <w:t>Eva H. (2007) 'Assessing and highlighting forest change in the tropics using multiscale data sets'. Making World Development Work Scientific Alternatives to Neoclassical Economic Theory.</w:t>
      </w:r>
    </w:p>
    <w:p>
      <w:pPr>
        <w:pStyle w:val="ListNumber"/>
        <w:spacing w:after="120"/>
      </w:pPr>
      <w:r>
        <w:t>Tolera A. (2007) 'Livestock production in pastoral and agro-pastoral production systems of southern Ethiopia'. Livestock Research for Rural Development.</w:t>
      </w:r>
    </w:p>
    <w:p>
      <w:pPr>
        <w:pStyle w:val="ListNumber"/>
        <w:spacing w:after="120"/>
      </w:pPr>
      <w:r>
        <w:t>Makurira H. (2007) 'Hydrological impacts of field interventions in smallholder farming systems: A case study of Makanya catchment in semi-arid northern Tanzania'. IAHS AISH Publication.</w:t>
      </w:r>
    </w:p>
    <w:p>
      <w:pPr>
        <w:pStyle w:val="ListNumber"/>
        <w:spacing w:after="120"/>
      </w:pPr>
      <w:r>
        <w:t>De Silans A.M.B.P. (2007) 'Integrated water management for the epitácio pessoa reservoir in the semi-arid region of brazil'. IAHS AISH Publication.</w:t>
      </w:r>
    </w:p>
    <w:p>
      <w:pPr>
        <w:pStyle w:val="ListNumber"/>
        <w:spacing w:after="120"/>
      </w:pPr>
      <w:r>
        <w:t>Srivastava S.K. (2007) 'Voices of the poor and marginalized: They too have expectations from space'. International Astronautical Federation 58th International Astronautical Congress 2007.</w:t>
      </w:r>
    </w:p>
    <w:p>
      <w:pPr>
        <w:pStyle w:val="ListNumber"/>
        <w:spacing w:after="120"/>
      </w:pPr>
      <w:r>
        <w:t>Enfors E.I. (2007) 'Analysing resilience in dryland agro-ecosystems: A case study of the Makanya catchment in Tanzania over the past 50 years'. Land Degradation and Development. https://doi.org/10.1002/ldr.807</w:t>
      </w:r>
    </w:p>
    <w:p>
      <w:pPr>
        <w:pStyle w:val="ListNumber"/>
        <w:spacing w:after="120"/>
      </w:pPr>
      <w:r>
        <w:t>Fan M. (2007) 'Nitrogen input, 15N balance and mineral N dynamics in a rice-wheat rotation in southwest China'. Nutrient Cycling in Agroecosystems. https://doi.org/10.1007/s10705-007-9112-8</w:t>
      </w:r>
    </w:p>
    <w:p>
      <w:pPr>
        <w:pStyle w:val="ListNumber"/>
        <w:spacing w:after="120"/>
      </w:pPr>
      <w:r>
        <w:t>Ficke A.D. (2007) 'Potential impacts of global climate change on freshwater fisheries'. Reviews in Fish Biology and Fisheries. https://doi.org/10.1007/s11160-007-9059-5</w:t>
      </w:r>
    </w:p>
    <w:p>
      <w:pPr>
        <w:pStyle w:val="ListNumber"/>
        <w:spacing w:after="120"/>
      </w:pPr>
      <w:r>
        <w:t>Homma K. (2007) 'Evaluation of transplanting date and nitrogen fertilizer rate adapted by farmers to toposequential variation of environmental resources in a mini-watershed (Nong ) in Northeast Thailand'. Plant Production Science. https://doi.org/10.1626/pps.10.488</w:t>
      </w:r>
    </w:p>
    <w:p>
      <w:pPr>
        <w:pStyle w:val="ListNumber"/>
        <w:spacing w:after="120"/>
      </w:pPr>
      <w:r>
        <w:t>Carvalho A.R. (2007) 'An ecological economics approach to estimate the value of a fragmented wetland in Brazil (Mato Grosso do Sul state)'. Brazilian Journal of Biology. https://doi.org/10.1590/s1519-69842007000400011</w:t>
      </w:r>
    </w:p>
    <w:p>
      <w:pPr>
        <w:pStyle w:val="ListNumber"/>
        <w:spacing w:after="120"/>
      </w:pPr>
      <w:r>
        <w:t>Graham N.A.J. (2007) 'Lag effects in the impacts of mass coral bleaching on coral reef fish, fisheries, and ecosystems'. Conservation Biology. https://doi.org/10.1111/j.1523-1739.2007.00754.x</w:t>
      </w:r>
    </w:p>
    <w:p>
      <w:pPr>
        <w:pStyle w:val="ListNumber"/>
        <w:spacing w:after="120"/>
      </w:pPr>
      <w:r>
        <w:t>Abbott J.G. (2007) 'Market-resource links and fish vendor livelihoods in the upper Zambezi river floodplains'. Human Ecology. https://doi.org/10.1007/s10745-006-9102-5</w:t>
      </w:r>
    </w:p>
    <w:p>
      <w:pPr>
        <w:pStyle w:val="ListNumber"/>
        <w:spacing w:after="120"/>
      </w:pPr>
      <w:r>
        <w:t>Sultana P. (2007) 'Community based fisheries management and fisher livelihoods: Bangladesh case studies'. Human Ecology. https://doi.org/10.1007/s10745-006-9092-3</w:t>
      </w:r>
    </w:p>
    <w:p>
      <w:pPr>
        <w:pStyle w:val="ListNumber"/>
        <w:spacing w:after="120"/>
      </w:pPr>
      <w:r>
        <w:t>Chisi M. (2007) 'Impact assessment of Sorghum research in Zambia'. Impact of Science on African Agriculture and Food Security.</w:t>
      </w:r>
    </w:p>
    <w:p>
      <w:pPr>
        <w:pStyle w:val="ListNumber"/>
        <w:spacing w:after="120"/>
      </w:pPr>
      <w:r>
        <w:t>Kadigi R.M.J. (2007) 'Collective arrangements and social networks: Coping strategies for the poor households in the Great Ruaha Catchment in Tanzania'. Physics and Chemistry of the Earth. https://doi.org/10.1016/j.pce.2007.07.026</w:t>
      </w:r>
    </w:p>
    <w:p>
      <w:pPr>
        <w:pStyle w:val="ListNumber"/>
        <w:spacing w:after="120"/>
      </w:pPr>
      <w:r>
        <w:t>Mwenge Kahinda J.m. (2007) 'Rainwater harvesting to enhance water productivity of rainfed agriculture in the semi-arid Zimbabwe'. Physics and Chemistry of the Earth. https://doi.org/10.1016/j.pce.2007.07.011</w:t>
      </w:r>
    </w:p>
    <w:p>
      <w:pPr>
        <w:pStyle w:val="ListNumber"/>
        <w:spacing w:after="120"/>
      </w:pPr>
      <w:r>
        <w:t>Kosgei J. (2007) 'The influence of tillage on field scale water fluxes and maize yields in semi-arid environments: A case study of Potshini catchment, South Africa'. Physics and Chemistry of the Earth. https://doi.org/10.1016/j.pce.2007.07.027</w:t>
      </w:r>
    </w:p>
    <w:p>
      <w:pPr>
        <w:pStyle w:val="ListNumber"/>
        <w:spacing w:after="120"/>
      </w:pPr>
      <w:r>
        <w:t>Michaelowa A. (2007) 'Climate or development: Is ODA diverted from its original purpose?'. Climatic Change. https://doi.org/10.1007/s10584-007-9270-3</w:t>
      </w:r>
    </w:p>
    <w:p>
      <w:pPr>
        <w:pStyle w:val="ListNumber"/>
        <w:spacing w:after="120"/>
      </w:pPr>
      <w:r>
        <w:t>Cousins B. (2007) 'A synthesis of sociological and biological perspectives on sustainable land use in Namaqualand'. Journal of Arid Environments. https://doi.org/10.1016/j.jaridenv.2007.04.002</w:t>
      </w:r>
    </w:p>
    <w:p>
      <w:pPr>
        <w:pStyle w:val="ListNumber"/>
        <w:spacing w:after="120"/>
      </w:pPr>
      <w:r>
        <w:t>Aburto-Oropeza O. (2007) 'Predictability of reef fish recruitment in a highly variable nursery habitat'. Ecology. https://doi.org/10.1890/06-0857.1</w:t>
      </w:r>
    </w:p>
    <w:p>
      <w:pPr>
        <w:pStyle w:val="ListNumber"/>
        <w:spacing w:after="120"/>
      </w:pPr>
      <w:r>
        <w:t>Linquist B.A. (2007) 'Benefits of organic residues and chemical fertilizer to productivity of rain-fed lowland rice and to soil nutrient balances'. Nutrient Cycling in Agroecosystems. https://doi.org/10.1007/s10705-007-9095-5</w:t>
      </w:r>
    </w:p>
    <w:p>
      <w:pPr>
        <w:pStyle w:val="ListNumber"/>
        <w:spacing w:after="120"/>
      </w:pPr>
      <w:r>
        <w:t>Emokaro C. (2007) 'Efficiency of resource-use and marginal productivities in dry season Amaranth production in Edo South, Nigeria'. Journal of Applied Sciences. https://doi.org/10.3923/jas.2007.2500.2504</w:t>
      </w:r>
    </w:p>
    <w:p>
      <w:pPr>
        <w:pStyle w:val="ListNumber"/>
        <w:spacing w:after="120"/>
      </w:pPr>
      <w:r>
        <w:t>Kipkemboi J. (2007) 'Integration of smallholder wetland aquaculture-agriculture systems (fingerponds) into riparian farming systems on the shores of Lake Victoria, Kenya: Socio-economics and livelihoods'. Geographical Journal. https://doi.org/10.1111/j.1475-4959.2007.00246.x</w:t>
      </w:r>
    </w:p>
    <w:p>
      <w:pPr>
        <w:pStyle w:val="ListNumber"/>
        <w:spacing w:after="120"/>
      </w:pPr>
      <w:r>
        <w:t>Tschakert P. (2007) 'Views from the vulnerable: Understanding climatic and other stressors in the Sahel'. Global Environmental Change. https://doi.org/10.1016/j.gloenvcha.2006.11.008</w:t>
      </w:r>
    </w:p>
    <w:p>
      <w:pPr>
        <w:pStyle w:val="ListNumber"/>
        <w:spacing w:after="120"/>
      </w:pPr>
      <w:r>
        <w:t>Challinor A. (2007) 'Assessing the vulnerability of food crop systems in Africa to climate change'. Climatic Change. https://doi.org/10.1007/s10584-007-9249-0</w:t>
      </w:r>
    </w:p>
    <w:p>
      <w:pPr>
        <w:pStyle w:val="ListNumber"/>
        <w:spacing w:after="120"/>
      </w:pPr>
      <w:r>
        <w:t>Thomas D.S.G. (2007) 'Adaptation to climate change and variability: Farmer responses to intra-seasonal precipitation trends in South Africa'. Climatic Change. https://doi.org/10.1007/s10584-006-9205-4</w:t>
      </w:r>
    </w:p>
    <w:p>
      <w:pPr>
        <w:pStyle w:val="ListNumber"/>
        <w:spacing w:after="120"/>
      </w:pPr>
      <w:r>
        <w:t>Soler C.M.T. (2007) 'Impact of water stress on maize grown off-season in a subtropical environment'. Journal of Agronomy and Crop Science. https://doi.org/10.1111/j.1439-037x.2007.00265.x</w:t>
      </w:r>
    </w:p>
    <w:p>
      <w:pPr>
        <w:pStyle w:val="ListNumber"/>
        <w:spacing w:after="120"/>
      </w:pPr>
      <w:r>
        <w:t>Mushtaq S. (2007) 'Economic evaluation of small multi-purpose ponds in the Zhanghe irrigation system, China'. Agricultural Water Management. https://doi.org/10.1016/j.agwat.2007.04.006</w:t>
      </w:r>
    </w:p>
    <w:p>
      <w:pPr>
        <w:pStyle w:val="ListNumber"/>
        <w:spacing w:after="120"/>
      </w:pPr>
      <w:r>
        <w:t>Augustyn H. (2007) 'A burning issue'. World Watch.</w:t>
      </w:r>
    </w:p>
    <w:p>
      <w:pPr>
        <w:pStyle w:val="ListNumber"/>
        <w:spacing w:after="120"/>
      </w:pPr>
      <w:r>
        <w:t>Petersen E. (2007) 'Bioeconomics of reservoir aquaculture in Vietnam'. Aquaculture Economics and Management. https://doi.org/10.1080/13657300701530183</w:t>
      </w:r>
    </w:p>
    <w:p>
      <w:pPr>
        <w:pStyle w:val="ListNumber"/>
        <w:spacing w:after="120"/>
      </w:pPr>
      <w:r>
        <w:t>Alderman H. (2007) 'Insurance against covariate shocks: The role of index-based insurance in social protection in low-income countries of Africa'. World Bank Working Paper.</w:t>
      </w:r>
    </w:p>
    <w:p>
      <w:pPr>
        <w:pStyle w:val="ListNumber"/>
        <w:spacing w:after="120"/>
      </w:pPr>
      <w:r>
        <w:t>Yang L. (2007) 'Seasonal changes in the effects of free-air CO2 enrichment (FACE) on phosphorus uptake and utilization of rice at three levels of nitrogen fertilization'. Field Crops Research. https://doi.org/10.1016/j.fcr.2007.03.004</w:t>
      </w:r>
    </w:p>
    <w:p>
      <w:pPr>
        <w:pStyle w:val="ListNumber"/>
        <w:spacing w:after="120"/>
      </w:pPr>
      <w:r>
        <w:t>Rosenzweig C. (2007) 'Adaptation and mitigation strategies in agriculture: An analysis of potential synergies'. Mitigation and Adaptation Strategies for Global Change. https://doi.org/10.1007/s11027-007-9103-8</w:t>
      </w:r>
    </w:p>
    <w:p>
      <w:pPr>
        <w:pStyle w:val="ListNumber"/>
        <w:spacing w:after="120"/>
      </w:pPr>
      <w:r>
        <w:t>Kabubo-Mariara J. (2007) 'The economic impact of climate change on Kenyan crop agriculture: A Ricardian approach'. Global and Planetary Change. https://doi.org/10.1016/j.gloplacha.2007.01.002</w:t>
      </w:r>
    </w:p>
    <w:p>
      <w:pPr>
        <w:pStyle w:val="ListNumber"/>
        <w:spacing w:after="120"/>
      </w:pPr>
      <w:r>
        <w:t>Ganguli D. (2007) 'Impact of natural disasters on livestock farmers: The case of Orissa supercyclone of 1999 in India'. Indian Journal of Animal Sciences.</w:t>
      </w:r>
    </w:p>
    <w:p>
      <w:pPr>
        <w:pStyle w:val="ListNumber"/>
        <w:spacing w:after="120"/>
      </w:pPr>
      <w:r>
        <w:t>Misra A.K. (2007) 'Strategies for livestock development in rainfed agro-ecosystem of India'. Livestock Research for Rural Development.</w:t>
      </w:r>
    </w:p>
    <w:p>
      <w:pPr>
        <w:pStyle w:val="ListNumber"/>
        <w:spacing w:after="120"/>
      </w:pPr>
      <w:r>
        <w:t>Virk D.S. (2007) 'Trade-offs between on-farm varietal diversity and highly client-oriented breeding - A case study of upland rice in India'. Genetic Resources and Crop Evolution. https://doi.org/10.1007/s10722-006-9158-5</w:t>
      </w:r>
    </w:p>
    <w:p>
      <w:pPr>
        <w:pStyle w:val="ListNumber"/>
        <w:spacing w:after="120"/>
      </w:pPr>
      <w:r>
        <w:t>Irshad M. (2007) 'The management options of water for the development of agriculture in dry areas'. Journal of Applied Sciences. https://doi.org/10.3923/jas.2007.1551.1557</w:t>
      </w:r>
    </w:p>
    <w:p>
      <w:pPr>
        <w:pStyle w:val="ListNumber"/>
        <w:spacing w:after="120"/>
      </w:pPr>
      <w:r>
        <w:t>Kangur A. (2007) 'The role of temperature in the population dynamics of smelt Osmerus eperlanus eperlanus m. spirinchus Pallas in Lake Peipsi (Estonia/Russia)'. Hydrobiologia. https://doi.org/10.1007/s10750-007-0614-9</w:t>
      </w:r>
    </w:p>
    <w:p>
      <w:pPr>
        <w:pStyle w:val="ListNumber"/>
        <w:spacing w:after="120"/>
      </w:pPr>
      <w:r>
        <w:t>Chang J. (2007) 'Thinking about development of flood-avoiding and waterlogging-resisting ecological agriculture: A case study on the area ofcropland returned to lake in Dongting Lake'. Journal of Natural Disasters.</w:t>
      </w:r>
    </w:p>
    <w:p>
      <w:pPr>
        <w:pStyle w:val="ListNumber"/>
        <w:spacing w:after="120"/>
      </w:pPr>
      <w:r>
        <w:t>Saha R. (2007) 'Low-cost micro-rainwater harvesting technology (Jalkund) for new livelihood of rural hill farmers'. Current Science.</w:t>
      </w:r>
    </w:p>
    <w:p>
      <w:pPr>
        <w:pStyle w:val="ListNumber"/>
        <w:spacing w:after="120"/>
      </w:pPr>
      <w:r>
        <w:t>Balasubramanian V. (2007) 'Increasing Rice Production in Sub-Saharan Africa: Challenges and Opportunities'. Advances in Agronomy. https://doi.org/10.1016/s0065-2113(06)94002-4</w:t>
      </w:r>
    </w:p>
    <w:p>
      <w:pPr>
        <w:pStyle w:val="ListNumber"/>
        <w:spacing w:after="120"/>
      </w:pPr>
      <w:r>
        <w:t>Nyssen J. (2007) 'Interdisciplinary on-site evaluation of stone bunds to control soil erosion on cropland in Northern Ethiopia'. Soil and Tillage Research. https://doi.org/10.1016/j.still.2006.07.011</w:t>
      </w:r>
    </w:p>
    <w:p>
      <w:pPr>
        <w:pStyle w:val="ListNumber"/>
        <w:spacing w:after="120"/>
      </w:pPr>
      <w:r>
        <w:t>Alary V. (2007) 'Promoting the adoption of natural resource management technology in arid and semi-arid areas: Modelling the impact of spineless cactus in alley cropping in Central Tunisia'. Agricultural Systems. https://doi.org/10.1016/j.agsy.2007.02.003</w:t>
      </w:r>
    </w:p>
    <w:p>
      <w:pPr>
        <w:pStyle w:val="ListNumber"/>
        <w:spacing w:after="120"/>
      </w:pPr>
      <w:r>
        <w:t>Kaizzi K.C. (2007) 'Low input approaches for soil fertility management in semiarid eastern Uganda'. Agronomy Journal. https://doi.org/10.2134/agronj2006.0238</w:t>
      </w:r>
    </w:p>
    <w:p>
      <w:pPr>
        <w:pStyle w:val="ListNumber"/>
        <w:spacing w:after="120"/>
      </w:pPr>
      <w:r>
        <w:t>Stave J. (2007) 'Traditional ecological knowledge of a riverine forest in Turkana, Kenya: Implications for research and management'. Biodiversity and Conservation. https://doi.org/10.1007/s10531-006-9016-y</w:t>
      </w:r>
    </w:p>
    <w:p>
      <w:pPr>
        <w:pStyle w:val="ListNumber"/>
        <w:spacing w:after="120"/>
      </w:pPr>
      <w:r>
        <w:t>Viviana Waichman A. (2007) 'Do farmers understand the information displayed on pesticide product labels? A key question to reduce pesticides exposure and risk of poisoning in the Brazilian Amazon'. Crop Protection. https://doi.org/10.1016/j.cropro.2006.05.011</w:t>
      </w:r>
    </w:p>
    <w:p>
      <w:pPr>
        <w:pStyle w:val="ListNumber"/>
        <w:spacing w:after="120"/>
      </w:pPr>
      <w:r>
        <w:t>Bhatia R. (2007) 'Direct and indirect economic impacts of the Bhakra multipurpose dam, India'. Irrigation and Drainage. https://doi.org/10.1002/ird.315</w:t>
      </w:r>
    </w:p>
    <w:p>
      <w:pPr>
        <w:pStyle w:val="ListNumber"/>
        <w:spacing w:after="120"/>
      </w:pPr>
      <w:r>
        <w:t>Nassar N. (2007) 'Cassava improvement: Challenges and impacts'. Journal of Agricultural Science. https://doi.org/10.1017/s0021859606006575</w:t>
      </w:r>
    </w:p>
    <w:p>
      <w:pPr>
        <w:pStyle w:val="ListNumber"/>
        <w:spacing w:after="120"/>
      </w:pPr>
      <w:r>
        <w:t>Gaughan D.J. (2007) 'Potential mechanisms of influence of the Leeuwin Current eddy system on teleost recruitment to the Western Australian continental shelf'. Deep Sea Research Part II Topical Studies in Oceanography. https://doi.org/10.1016/j.dsr2.2006.06.005</w:t>
      </w:r>
    </w:p>
    <w:p>
      <w:pPr>
        <w:pStyle w:val="ListNumber"/>
        <w:spacing w:after="120"/>
      </w:pPr>
      <w:r>
        <w:t>Lluch-Cota S.E. (2007) 'The Gulf of California: Review of ecosystem status and sustainability challenges'. Progress in Oceanography. https://doi.org/10.1016/j.pocean.2007.01.013</w:t>
      </w:r>
    </w:p>
    <w:p>
      <w:pPr>
        <w:pStyle w:val="ListNumber"/>
        <w:spacing w:after="120"/>
      </w:pPr>
      <w:r>
        <w:t>Čech M. (2007) 'Impact of flood on distribution of bathypelagic perch fry layer along the longitudinal profile of large canyon-shaped reservoir'. Journal of Fish Biology. https://doi.org/10.1111/j.1095-8649.2007.01373.x</w:t>
      </w:r>
    </w:p>
    <w:p>
      <w:pPr>
        <w:pStyle w:val="ListNumber"/>
        <w:spacing w:after="120"/>
      </w:pPr>
      <w:r>
        <w:t>Megrey B.A. (2007) 'North Pacific basin-scale differences in lower and higher trophic level marine ecosystem responses to climate impacts using a nutrient-phytoplankton-zooplankton model coupled to a fish bioenergetics model'. Ecological Modelling. https://doi.org/10.1016/j.ecolmodel.2006.08.018</w:t>
      </w:r>
    </w:p>
    <w:p>
      <w:pPr>
        <w:pStyle w:val="ListNumber"/>
        <w:spacing w:after="120"/>
      </w:pPr>
      <w:r>
        <w:t>Feng L. (2007) 'Exploring options to grow rice using less water in northern China using a modelling approach. I. Field experiments and model evaluation'. Agricultural Water Management. https://doi.org/10.1016/j.agwat.2006.10.006</w:t>
      </w:r>
    </w:p>
    <w:p>
      <w:pPr>
        <w:pStyle w:val="ListNumber"/>
        <w:spacing w:after="120"/>
      </w:pPr>
      <w:r>
        <w:t>Lal R. (2007) 'Managing soils for food security and climate change'. Journal of Crop Improvement. https://doi.org/10.1300/j411v19n01_03</w:t>
      </w:r>
    </w:p>
    <w:p>
      <w:pPr>
        <w:pStyle w:val="ListNumber"/>
        <w:spacing w:after="120"/>
      </w:pPr>
      <w:r>
        <w:t>Abele S. (2007) 'Bacterial wilt and drought stresses in banana production and their impact on economic welfare in Uganda: Implications for banana research in East African Highlands'. Journal of Crop Improvement. https://doi.org/10.1300/j411v19n01_09</w:t>
      </w:r>
    </w:p>
    <w:p>
      <w:pPr>
        <w:pStyle w:val="ListNumber"/>
        <w:spacing w:after="120"/>
      </w:pPr>
      <w:r>
        <w:t>Schöngart J. (2007) 'Forecasting the flood-pulse in Central Amazonia by ENSO-indices'. Journal of Hydrology. https://doi.org/10.1016/j.jhydrol.2006.11.005</w:t>
      </w:r>
    </w:p>
    <w:p>
      <w:pPr>
        <w:pStyle w:val="ListNumber"/>
        <w:spacing w:after="120"/>
      </w:pPr>
      <w:r>
        <w:t>Steele K.A. (2007) 'Field evaluation of upland rice lines selected for QTLs controlling root traits'. Field Crops Research. https://doi.org/10.1016/j.fcr.2006.11.002</w:t>
      </w:r>
    </w:p>
    <w:p>
      <w:pPr>
        <w:pStyle w:val="ListNumber"/>
        <w:spacing w:after="120"/>
      </w:pPr>
      <w:r>
        <w:t>Kurukulasuriya P. (2007) 'Application of the Ricardian technique to estimate the impact of climate change on smallholder farming in Sri Lanka'. Climatic Change. https://doi.org/10.1007/s10584-005-9021-2</w:t>
      </w:r>
    </w:p>
    <w:p>
      <w:pPr>
        <w:pStyle w:val="ListNumber"/>
        <w:spacing w:after="120"/>
      </w:pPr>
      <w:r>
        <w:t>Khandker S. (2007) 'Coping with flood: Role of institutions in Bangladesh'. Agricultural Economics. https://doi.org/10.1111/j.1574-0862.2007.00196.x</w:t>
      </w:r>
    </w:p>
    <w:p>
      <w:pPr>
        <w:pStyle w:val="ListNumber"/>
        <w:spacing w:after="120"/>
      </w:pPr>
      <w:r>
        <w:t>Swain D.K. (2007) 'Developing ORYZA 1N for medium- and long-duration rice: Variety selection under nonwaterstress conditions'. Agronomy Journal. https://doi.org/10.2134/agronj2006.0204</w:t>
      </w:r>
    </w:p>
    <w:p>
      <w:pPr>
        <w:pStyle w:val="ListNumber"/>
        <w:spacing w:after="120"/>
      </w:pPr>
      <w:r>
        <w:t>Spaling H. (2007) 'Environmental assessment after the 2004 tsunami: A case study, lessons and prospects'. Impact Assessment and Project Appraisal. https://doi.org/10.3152/146155107x190622</w:t>
      </w:r>
    </w:p>
    <w:p>
      <w:pPr>
        <w:pStyle w:val="ListNumber"/>
        <w:spacing w:after="120"/>
      </w:pPr>
      <w:r>
        <w:t>Bharathi M.J. (2007) 'Microbial keratitis in South India: Influence of risk factors, climate, and geographical variation'. Ophthalmic Epidemiology. https://doi.org/10.1080/09286580601001347</w:t>
      </w:r>
    </w:p>
    <w:p>
      <w:pPr>
        <w:pStyle w:val="ListNumber"/>
        <w:spacing w:after="120"/>
      </w:pPr>
      <w:r>
        <w:t>Huang Q.F. (2007) 'Variation of hydrological characteristics of Tianmu Lake and its effect on the Tianmuhu wetland and ecological environment of the Tianmu Lake'. Wetland Science.</w:t>
      </w:r>
    </w:p>
    <w:p>
      <w:pPr>
        <w:pStyle w:val="ListNumber"/>
        <w:spacing w:after="120"/>
      </w:pPr>
      <w:r>
        <w:t>Kahlown M.A. (2007) 'Water use efficiency and economic feasibility of growing rice and wheat with sprinkler irrigation in the Indus Basin of Pakistan'. Agricultural Water Management. https://doi.org/10.1016/j.agwat.2006.07.011</w:t>
      </w:r>
    </w:p>
    <w:p>
      <w:pPr>
        <w:pStyle w:val="ListNumber"/>
        <w:spacing w:after="120"/>
      </w:pPr>
      <w:r>
        <w:t>Webby R.B. (2007) 'The Mekong-applications of value at risk (VaR) and conditional value at risk (CVaR) simulation to the benefits, costs and consequences of water resources development in a large river basin'. Ecological Modelling. https://doi.org/10.1016/j.ecolmodel.2006.07.033</w:t>
      </w:r>
    </w:p>
    <w:p>
      <w:pPr>
        <w:pStyle w:val="ListNumber"/>
        <w:spacing w:after="120"/>
      </w:pPr>
      <w:r>
        <w:t>McGregor H.V. (2007) 'Rapid 20th-century increase in coastal upwelling off northwest Africa'. Science. https://doi.org/10.1126/science.1134839</w:t>
      </w:r>
    </w:p>
    <w:p>
      <w:pPr>
        <w:pStyle w:val="ListNumber"/>
        <w:spacing w:after="120"/>
      </w:pPr>
      <w:r>
        <w:t>Linquist B. (2007) 'Montane paddy rice: Development and effects on food security and livelihood activities of highland Lao farmers'. Mountain Research and Development. https://doi.org/10.1659/0276-4741(2007)27[40:mprdae]2.0.co;2</w:t>
      </w:r>
    </w:p>
    <w:p>
      <w:pPr>
        <w:pStyle w:val="ListNumber"/>
        <w:spacing w:after="120"/>
      </w:pPr>
      <w:r>
        <w:t>Zegada-Lizarazu W. (2007) 'Water acquisition from the seasonal wetland and root development of pearl millet intercropped with cowpea in a flooding ecosystem of northern Namibia'. Plant Production Science. https://doi.org/10.1626/pps.10.20</w:t>
      </w:r>
    </w:p>
    <w:p>
      <w:pPr>
        <w:pStyle w:val="ListNumber"/>
        <w:spacing w:after="120"/>
      </w:pPr>
      <w:r>
        <w:t>Müller B. (2007) 'Relevance of rest periods in non-equilibrium rangeland systems - A modelling analysis'. Agricultural Systems. https://doi.org/10.1016/j.agsy.2006.03.010</w:t>
      </w:r>
    </w:p>
    <w:p>
      <w:pPr>
        <w:pStyle w:val="ListNumber"/>
        <w:spacing w:after="120"/>
      </w:pPr>
      <w:r>
        <w:t>Fuentes R.U. (2007) 'Implementation of initiatives for addressing climate change and land degradation: A look at the philippine context'. Environmental Science and Engineering Subseries Environmental Science. https://doi.org/10.1007/978-3-540-72438-4_25</w:t>
      </w:r>
    </w:p>
    <w:p>
      <w:pPr>
        <w:pStyle w:val="ListNumber"/>
        <w:spacing w:after="120"/>
      </w:pPr>
      <w:r>
        <w:t>Fuentes R.U. (2007) 'Implementation of initiatives for addressing climate change and land degradation: A look at the Philippine context'. Environmental Science and Engineering.</w:t>
      </w:r>
    </w:p>
    <w:p>
      <w:pPr>
        <w:pStyle w:val="ListNumber"/>
        <w:spacing w:after="120"/>
      </w:pPr>
      <w:r>
        <w:t>Ma D. (2007) 'Farmers' vulnerability to flooding in the Poyang Lake Region'. Dili Xuebao Acta Geographica Sinica.</w:t>
      </w:r>
    </w:p>
    <w:p>
      <w:pPr>
        <w:pStyle w:val="ListNumber"/>
        <w:spacing w:after="120"/>
      </w:pPr>
      <w:r>
        <w:t>Lobell D. (2007) 'Yield uncertainty at the field scale evaluated with multi-year satellite data'. Agricultural Systems. https://doi.org/10.1016/j.agsy.2006.02.010</w:t>
      </w:r>
    </w:p>
    <w:p>
      <w:pPr>
        <w:pStyle w:val="ListNumber"/>
        <w:spacing w:after="120"/>
      </w:pPr>
      <w:r>
        <w:t>Uchida H. (2007) 'Adaptive agricultural system to dynamic water condition in a low-lying area of Bangladesh'. Japan Agricultural Research Quarterly. https://doi.org/10.6090/jarq.41.25</w:t>
      </w:r>
    </w:p>
    <w:p>
      <w:pPr>
        <w:pStyle w:val="ListNumber"/>
        <w:spacing w:after="120"/>
      </w:pPr>
      <w:r>
        <w:t>Ajayi O.C. (2007) 'Adoption, profitability, impacts, and scaling up of agroforestry technologies in Southern African countries'. Ecological Basis of Agroforestry.</w:t>
      </w:r>
    </w:p>
    <w:p>
      <w:pPr>
        <w:pStyle w:val="ListNumber"/>
        <w:spacing w:after="120"/>
      </w:pPr>
      <w:r>
        <w:t>Nag P. (2007) 'Thermal limits of men in moderate to heavy work in tropical farming'. Industrial Health. https://doi.org/10.2486/indhealth.45.107</w:t>
      </w:r>
    </w:p>
    <w:p>
      <w:pPr>
        <w:pStyle w:val="ListNumber"/>
        <w:spacing w:after="120"/>
      </w:pPr>
      <w:r>
        <w:t>Edwards S. (2007) 'Role of organic agriculture in preventing and reversing land degradation'. Environmental Science and Engineering Subseries Environmental Science. https://doi.org/10.1007/978-3-540-72438-4_29</w:t>
      </w:r>
    </w:p>
    <w:p>
      <w:pPr>
        <w:pStyle w:val="ListNumber"/>
        <w:spacing w:after="120"/>
      </w:pPr>
      <w:r>
        <w:t>Suzuki S. (2007) 'Improvement in water-holding capacity and structural stability of a sandy soil in northeast Thailand'. Arid Land Research and Management. https://doi.org/10.1080/15324980601087430</w:t>
      </w:r>
    </w:p>
    <w:p>
      <w:pPr>
        <w:pStyle w:val="ListNumber"/>
        <w:spacing w:after="120"/>
      </w:pPr>
      <w:r>
        <w:t>Scurrah M. (2007) 'Back to the future: Millennium traits in native varieties'. Acta Horticulturae. https://doi.org/10.17660/actahortic.2007.745.22</w:t>
      </w:r>
    </w:p>
    <w:p>
      <w:pPr>
        <w:pStyle w:val="ListNumber"/>
        <w:spacing w:after="120"/>
      </w:pPr>
      <w:r>
        <w:t>Xu W. (2007) 'Social and economic impacts of carbon sequestration and land use change on peasant households in rural China: A case study of Liping, Guizhou Province'. Journal of Environmental Management. https://doi.org/10.1016/j.jenvman.2006.09.013</w:t>
      </w:r>
    </w:p>
    <w:p>
      <w:pPr>
        <w:pStyle w:val="ListNumber"/>
        <w:spacing w:after="120"/>
      </w:pPr>
      <w:r>
        <w:t>Mittal A. (2007) 'Microcontroller based pest management system'. 2nd International Conference on Systems Icons 2007. https://doi.org/10.1109/icons.2007.35</w:t>
      </w:r>
    </w:p>
    <w:p>
      <w:pPr>
        <w:pStyle w:val="ListNumber"/>
        <w:spacing w:after="120"/>
      </w:pPr>
      <w:r>
        <w:t>Chulli B. (2007) 'Seawater intrusion modelling for the gabes coastal aquifer system (Southern Tunisia)'. IAHS AISH Publication.</w:t>
      </w:r>
    </w:p>
    <w:p>
      <w:pPr>
        <w:pStyle w:val="ListNumber"/>
        <w:spacing w:after="120"/>
      </w:pPr>
      <w:r>
        <w:t>Palada M. (2007) 'Evaluation of technologies for improving year-round production of safe vegetables in peri-urban agriculture of Southeast Asia'. Acta Horticulturae. https://doi.org/10.17660/actahortic.2007.762.26</w:t>
      </w:r>
    </w:p>
    <w:p>
      <w:pPr>
        <w:pStyle w:val="ListNumber"/>
        <w:spacing w:after="120"/>
      </w:pPr>
      <w:r>
        <w:t>El Bagouri I.H.M. (2007) 'Land degradation control in Northern Africa'. Environmental Science and Engineering.</w:t>
      </w:r>
    </w:p>
    <w:p>
      <w:pPr>
        <w:pStyle w:val="ListNumber"/>
        <w:spacing w:after="120"/>
      </w:pPr>
      <w:r>
        <w:t>Faganello C.R.F. (2007) 'Irrigation water use and water resource management in Marins small catchments, Piracicaba/SP'. Irriga. https://doi.org/10.15809/irriga.2007v12n4p456-470</w:t>
      </w:r>
    </w:p>
    <w:p>
      <w:pPr>
        <w:pStyle w:val="ListNumber"/>
        <w:spacing w:after="120"/>
      </w:pPr>
      <w:r>
        <w:t>Hafeez M. (2007) 'Re-use and cyclic use of water saving in rice cultivation in gravity irrigation system of Philippines'. Modsim 2007 International Congress on Modelling and Simulation Land Water and Environmental Management Integrated Systems for Sustainability Proceedings.</w:t>
      </w:r>
    </w:p>
    <w:p>
      <w:pPr>
        <w:pStyle w:val="ListNumber"/>
        <w:spacing w:after="120"/>
      </w:pPr>
      <w:r>
        <w:t>El Bagouri I.H.M. (2007) 'Land degradation control in Northern Africa'. Environmental Science and Engineering Subseries Environmental Science. https://doi.org/10.1007/978-3-540-72438-4_21</w:t>
      </w:r>
    </w:p>
    <w:p>
      <w:pPr>
        <w:pStyle w:val="ListNumber"/>
        <w:spacing w:after="120"/>
      </w:pPr>
      <w:r>
        <w:t>Matari E. (2007) 'Effects of some meteorological parameters on land degradation in Tanzania'. Environmental Science and Engineering. https://doi.org/10.1007/978-3-540-72438-4_8</w:t>
      </w:r>
    </w:p>
    <w:p>
      <w:pPr>
        <w:pStyle w:val="ListNumber"/>
        <w:spacing w:after="120"/>
      </w:pPr>
      <w:r>
        <w:t>ZHAO B.Z. (2007) 'Groundwater Contamination with NO3-N in a Wheat-Corn Cropping System in the North China Plain'. Pedosphere. https://doi.org/10.1016/s1002-0160(07)60087-3</w:t>
      </w:r>
    </w:p>
    <w:p>
      <w:pPr>
        <w:pStyle w:val="ListNumber"/>
        <w:spacing w:after="120"/>
      </w:pPr>
      <w:r>
        <w:t>Badripour H. (2007) 'Role of drought monitoring and management in NAP implementation'. Environmental Science and Engineering Subseries Environmental Science. https://doi.org/10.1007/978-3-540-72438-4_32</w:t>
      </w:r>
    </w:p>
    <w:p>
      <w:pPr>
        <w:pStyle w:val="ListNumber"/>
        <w:spacing w:after="120"/>
      </w:pPr>
      <w:r>
        <w:t>Muyungi R. (2007) 'Managing land use, protecting land and mitigating land degradation: Tanzania case study'. Environmental Science and Engineering Subseries Environmental Science. https://doi.org/10.1007/978-3-540-72438-4_24</w:t>
      </w:r>
    </w:p>
    <w:p>
      <w:pPr>
        <w:pStyle w:val="ListNumber"/>
        <w:spacing w:after="120"/>
      </w:pPr>
      <w:r>
        <w:t>Muyungi R.S. (2007) 'Managing land use, protecting land and mitigating land degradation: Tanzania case study'. Environmental Science and Engineering.</w:t>
      </w:r>
    </w:p>
    <w:p>
      <w:pPr>
        <w:pStyle w:val="ListNumber"/>
        <w:spacing w:after="120"/>
      </w:pPr>
      <w:r>
        <w:t>Ayenew T. (2007) 'The changing face of the Ethiopian rift lakes and their environs: Call of the time'. Lakes and Reservoirs Science Policy and Management for Sustainable Use. https://doi.org/10.1111/j.1440-1770.2007.00332.x</w:t>
      </w:r>
    </w:p>
    <w:p>
      <w:pPr>
        <w:pStyle w:val="ListNumber"/>
        <w:spacing w:after="120"/>
      </w:pPr>
      <w:r>
        <w:t>Solomon T.B. (2007) 'Cattle-rangeland management practices and perceptions of pastoralists towards rangeland degradation in the Borana zone of southern Ethiopia'. Journal of Environmental Management. https://doi.org/10.1016/j.jenvman.2006.01.008</w:t>
      </w:r>
    </w:p>
    <w:p>
      <w:pPr>
        <w:pStyle w:val="ListNumber"/>
        <w:spacing w:after="120"/>
      </w:pPr>
      <w:r>
        <w:t>Cleaveland S. (2007) 'Mycobacterium bovis in rural Tanzania: Risk factors for infection in human and cattle populations'. Tuberculosis. https://doi.org/10.1016/j.tube.2006.03.001</w:t>
      </w:r>
    </w:p>
    <w:p>
      <w:pPr>
        <w:pStyle w:val="ListNumber"/>
        <w:spacing w:after="120"/>
      </w:pPr>
      <w:r>
        <w:t>Fedorova M. (2007) 'Mosquito complex (Diptera, Culicidae) in a West Nile fever focus in the Volgograd region. I. Species diversity and relative abundance in different habitats'. Meditsinskaia Parazitologiia I Parazitarnye Bolezni.</w:t>
      </w:r>
    </w:p>
    <w:p>
      <w:pPr>
        <w:pStyle w:val="ListNumber"/>
        <w:spacing w:after="120"/>
      </w:pPr>
      <w:r>
        <w:t>Vogel C. (2006) 'Who can eat information? Examining the effectiveness of seasonal climate forecasts and regional climate-risk management strategies'. Climate Research. https://doi.org/10.3354/cr033111</w:t>
      </w:r>
    </w:p>
    <w:p>
      <w:pPr>
        <w:pStyle w:val="ListNumber"/>
        <w:spacing w:after="120"/>
      </w:pPr>
      <w:r>
        <w:t>Desalegn C.E. (2006) 'Farmers' perception of water management under drought conditions in the upper Awash Basin, Ethiopia'. International Journal of Water Resources Development. https://doi.org/10.1080/07900620600779723</w:t>
      </w:r>
    </w:p>
    <w:p>
      <w:pPr>
        <w:pStyle w:val="ListNumber"/>
        <w:spacing w:after="120"/>
      </w:pPr>
      <w:r>
        <w:t>Minot N. (2006) 'Income diversification and poverty in the Northern Uplands of Vietnam'. Research Report of the International Food Policy Research Institute. https://doi.org/10.2499/0896291480</w:t>
      </w:r>
    </w:p>
    <w:p>
      <w:pPr>
        <w:pStyle w:val="ListNumber"/>
        <w:spacing w:after="120"/>
      </w:pPr>
      <w:r>
        <w:t>(2006) 'No pesticides'. Appropriate Technology.</w:t>
      </w:r>
    </w:p>
    <w:p>
      <w:pPr>
        <w:pStyle w:val="ListNumber"/>
        <w:spacing w:after="120"/>
      </w:pPr>
      <w:r>
        <w:t>Fauquet F. (2006) 'Résilience des communautés rurales face à la crise écologique et foncière du sahel l'exemple de la vallée d'arewa (niger central)'. Afrique Contemporaine. https://doi.org/10.3917/afco.217.89</w:t>
      </w:r>
    </w:p>
    <w:p>
      <w:pPr>
        <w:pStyle w:val="ListNumber"/>
        <w:spacing w:after="120"/>
      </w:pPr>
      <w:r>
        <w:t>Guntuku D.K. (2006) 'Information and communication technology (Ict) mediated open distance learning (Odl) methods for agricultural extension: A case study from a drought prone area of rural South Asia'. Computers in Agriculture and Natural Resources Proceedings of the 4th World Congress.</w:t>
      </w:r>
    </w:p>
    <w:p>
      <w:pPr>
        <w:pStyle w:val="ListNumber"/>
        <w:spacing w:after="120"/>
      </w:pPr>
      <w:r>
        <w:t>Wiegand C. (2006) 'The Plant Indicator Method (PIM) for mapping crop yields in response to drought, soil salinity, and other stresses'. American Society for Photogrammetry and Remote Sensing 20th Biennial Workshop on Aerial Photography Videography and High Resolution Digital Imagery for Resource Assessment 2005.</w:t>
      </w:r>
    </w:p>
    <w:p>
      <w:pPr>
        <w:pStyle w:val="ListNumber"/>
        <w:spacing w:after="120"/>
      </w:pPr>
      <w:r>
        <w:t>Ong C.K. (2006) 'Modifying forestry and agroforestry to increase water productivity in the semi-arid tropics'. Cab Reviews Perspectives in Agriculture Veterinary Science Nutrition and Natural Resources. https://doi.org/10.1079/pavsnnr20061065</w:t>
      </w:r>
    </w:p>
    <w:p>
      <w:pPr>
        <w:pStyle w:val="ListNumber"/>
        <w:spacing w:after="120"/>
      </w:pPr>
      <w:r>
        <w:t>Gebrekidan H. (2006) 'Effects of mineral N and P fertilizers on yield and yield components of flooded lowland rice on Vertisols of Fogera Plain, Ethiopia'. Journal of Agriculture and Rural Development in the Tropics and Subtropics.</w:t>
      </w:r>
    </w:p>
    <w:p>
      <w:pPr>
        <w:pStyle w:val="ListNumber"/>
        <w:spacing w:after="120"/>
      </w:pPr>
      <w:r>
        <w:t>Odada E.O. (2006) 'Challenges of an ecosystem approach to water monitoring and management of the African Great Lakes'. Aquatic Ecosystem Health and Management. https://doi.org/10.1080/14634980601013293</w:t>
      </w:r>
    </w:p>
    <w:p>
      <w:pPr>
        <w:pStyle w:val="ListNumber"/>
        <w:spacing w:after="120"/>
      </w:pPr>
      <w:r>
        <w:t>Omamo S.W. (2006) 'Strategic priorities for agricultural development in Eastern and Central Africa'. Research Report of the International Food Policy Research Institute.</w:t>
      </w:r>
    </w:p>
    <w:p>
      <w:pPr>
        <w:pStyle w:val="ListNumber"/>
        <w:spacing w:after="120"/>
      </w:pPr>
      <w:r>
        <w:t>Shevchenko G.V. (2006) 'Seasonal and interannual variations of oceanographic conditions in the southern Tatar Strait'. Russian Meteorology and Hydrology.</w:t>
      </w:r>
    </w:p>
    <w:p>
      <w:pPr>
        <w:pStyle w:val="ListNumber"/>
        <w:spacing w:after="120"/>
      </w:pPr>
      <w:r>
        <w:t>Leach F. (2006) 'Fishing in pre-European New Zealand'. Archaeofauna.</w:t>
      </w:r>
    </w:p>
    <w:p>
      <w:pPr>
        <w:pStyle w:val="ListNumber"/>
        <w:spacing w:after="120"/>
      </w:pPr>
      <w:r>
        <w:t>Walton M.E.M. (2006) 'Are mangroves worth replanting? The direct economic benefits of a community-based reforestation project'. Environmental Conservation. https://doi.org/10.1017/s0376892906003341</w:t>
      </w:r>
    </w:p>
    <w:p>
      <w:pPr>
        <w:pStyle w:val="ListNumber"/>
        <w:spacing w:after="120"/>
      </w:pPr>
      <w:r>
        <w:t>Musa H.H. (2006) 'Camel husbandry among pastoralists in Darfur, Western Sudan'. Nomadic Peoples. https://doi.org/10.3167/082279406781020428</w:t>
      </w:r>
    </w:p>
    <w:p>
      <w:pPr>
        <w:pStyle w:val="ListNumber"/>
        <w:spacing w:after="120"/>
      </w:pPr>
      <w:r>
        <w:t>De Aguadé Latorre H. (2006) 'Mitigation's observed impacts on the downstream's fish populations, on Yacyretá Hydropower'. Proceedings of the International Symposium on Dams in the Societies of the 21st Century Icold Spancold Dams and Reservoirs Societies and Environment in the 21st Century.</w:t>
      </w:r>
    </w:p>
    <w:p>
      <w:pPr>
        <w:pStyle w:val="ListNumber"/>
        <w:spacing w:after="120"/>
      </w:pPr>
      <w:r>
        <w:t>Kazmi S.J.H. (2006) 'Depleting wetlands of lower Sindh, Pakistan: A spatio-temporal study through satellite remote sensing'. 2006 International Conference on Advances in Space Technologies Icast. https://doi.org/10.1109/icast.2006.313786</w:t>
      </w:r>
    </w:p>
    <w:p>
      <w:pPr>
        <w:pStyle w:val="ListNumber"/>
        <w:spacing w:after="120"/>
      </w:pPr>
      <w:r>
        <w:t>Ramachandran K. (2006) 'Programs for Watershed-Plus phase for rainfed regions in India'. Proceedings of SPIE the International Society for Optical Engineering. https://doi.org/10.1117/12.706495</w:t>
      </w:r>
    </w:p>
    <w:p>
      <w:pPr>
        <w:pStyle w:val="ListNumber"/>
        <w:spacing w:after="120"/>
      </w:pPr>
      <w:r>
        <w:t>Richters J. (2006) 'Biomass production, pasture balance and their ecologic consequences in NW-Namibia'. Proceedings of SPIE the International Society for Optical Engineering. https://doi.org/10.1117/12.677641</w:t>
      </w:r>
    </w:p>
    <w:p>
      <w:pPr>
        <w:pStyle w:val="ListNumber"/>
        <w:spacing w:after="120"/>
      </w:pPr>
      <w:r>
        <w:t>Brown C. (2006) 'Effect of forecast-Based pricing on irrigated agriculture: A simulation'. Journal of Water Resources Planning and Management. https://doi.org/10.1061/(asce)0733-9496(2006)132:6(403)</w:t>
      </w:r>
    </w:p>
    <w:p>
      <w:pPr>
        <w:pStyle w:val="ListNumber"/>
        <w:spacing w:after="120"/>
      </w:pPr>
      <w:r>
        <w:t>Wubeneh N.G. (2006) 'Farm-level adoption of sorghum technologies in Tigray, Ethiopia'. Agricultural Systems. https://doi.org/10.1016/j.agsy.2006.02.002</w:t>
      </w:r>
    </w:p>
    <w:p>
      <w:pPr>
        <w:pStyle w:val="ListNumber"/>
        <w:spacing w:after="120"/>
      </w:pPr>
      <w:r>
        <w:t>Wezel A. (2006) 'Woody vegetation change in Sahelian West Africa: Evidence from local knowledge'. Environment Development and Sustainability. https://doi.org/10.1007/s10668-006-9055-2</w:t>
      </w:r>
    </w:p>
    <w:p>
      <w:pPr>
        <w:pStyle w:val="ListNumber"/>
        <w:spacing w:after="120"/>
      </w:pPr>
      <w:r>
        <w:t>Seiler R. (2006) 'Flood monitoring in a semi-arid environment using spatially high resolution asar and optical data'. European Space Agency Special Publication ESA SP.</w:t>
      </w:r>
    </w:p>
    <w:p>
      <w:pPr>
        <w:pStyle w:val="ListNumber"/>
        <w:spacing w:after="120"/>
      </w:pPr>
      <w:r>
        <w:t>Ryan J. (2006) 'Nutrient monitoring of sewage water irrigation: Impacts for soil quality and crop nutrition'. Communications in Soil Science and Plant Analysis. https://doi.org/10.1080/00103620600822960</w:t>
      </w:r>
    </w:p>
    <w:p>
      <w:pPr>
        <w:pStyle w:val="ListNumber"/>
        <w:spacing w:after="120"/>
      </w:pPr>
      <w:r>
        <w:t>Kurukulasuriya P. (2006) 'Will African agriculture survive climate change?'. World Bank Economic Review. https://doi.org/10.1093/wber/lhl004</w:t>
      </w:r>
    </w:p>
    <w:p>
      <w:pPr>
        <w:pStyle w:val="ListNumber"/>
        <w:spacing w:after="120"/>
      </w:pPr>
      <w:r>
        <w:t>Love F. (2006) 'Preliminary estimate of environmental flow requirements of the Rusape River, Zimbabwe'. Physics and Chemistry of the Earth. https://doi.org/10.1016/j.pce.2006.08.005</w:t>
      </w:r>
    </w:p>
    <w:p>
      <w:pPr>
        <w:pStyle w:val="ListNumber"/>
        <w:spacing w:after="120"/>
      </w:pPr>
      <w:r>
        <w:t>Ostwald M. (2006) 'Land-use change: Impacts of climate variations and policies among small-scale farmers in the Loess Plateau, China'. Land Use Policy. https://doi.org/10.1016/j.landusepol.2005.04.004</w:t>
      </w:r>
    </w:p>
    <w:p>
      <w:pPr>
        <w:pStyle w:val="ListNumber"/>
        <w:spacing w:after="120"/>
      </w:pPr>
      <w:r>
        <w:t>Perret S.R. (2006) 'Socio-economic reasons for the low adoption of water conservation technologies by smallholder farmers in southern Africa: A review of the literature'. Development Southern Africa. https://doi.org/10.1080/03768350600927193</w:t>
      </w:r>
    </w:p>
    <w:p>
      <w:pPr>
        <w:pStyle w:val="ListNumber"/>
        <w:spacing w:after="120"/>
      </w:pPr>
      <w:r>
        <w:t>Virk D. (2006) 'Participatory evaluation of horsegram (Macrotyloma uniflorum) varieties and their on-station responses to on-farm seed priming in Eastern India'. Experimental Agriculture. https://doi.org/10.1017/s0014479706003838</w:t>
      </w:r>
    </w:p>
    <w:p>
      <w:pPr>
        <w:pStyle w:val="ListNumber"/>
        <w:spacing w:after="120"/>
      </w:pPr>
      <w:r>
        <w:t>Abdoulaye T. (2006) 'New technologies, marketing strategies and public policy for traditional food crops: Millet in Niger'. Agricultural Systems. https://doi.org/10.1016/j.agsy.2005.12.008</w:t>
      </w:r>
    </w:p>
    <w:p>
      <w:pPr>
        <w:pStyle w:val="ListNumber"/>
        <w:spacing w:after="120"/>
      </w:pPr>
      <w:r>
        <w:t>Hurtado A. (2006) 'Occurrence of Polysiphonia epiphytes in Kappaphycus farms at Calaguas Is., Camarines Norte, Phillippines'. Journal of Applied Phycology. https://doi.org/10.1007/s10811-006-9032-z</w:t>
      </w:r>
    </w:p>
    <w:p>
      <w:pPr>
        <w:pStyle w:val="ListNumber"/>
        <w:spacing w:after="120"/>
      </w:pPr>
      <w:r>
        <w:t>King J.M. (2006) 'Modelling energy metabolism of Friesians in Kenya smallholdings shows how heat stress and energy deficit constrain milk yield and cow replacement rate'. Animal Science. https://doi.org/10.1079/asc200689</w:t>
      </w:r>
    </w:p>
    <w:p>
      <w:pPr>
        <w:pStyle w:val="ListNumber"/>
        <w:spacing w:after="120"/>
      </w:pPr>
      <w:r>
        <w:t>Walker N. (2006) 'An assessment of sustainable maize production under different management and climate scenarios for smallholder agro-ecosystems in KwaZulu-Natal, South Africa'. Physics and Chemistry of the Earth. https://doi.org/10.1016/j.pce.2006.08.012</w:t>
      </w:r>
    </w:p>
    <w:p>
      <w:pPr>
        <w:pStyle w:val="ListNumber"/>
        <w:spacing w:after="120"/>
      </w:pPr>
      <w:r>
        <w:t>Mutiro J. (2006) 'Water productivity analysis for smallholder rainfed systems: A case study of Makanya catchment, Tanzania'. Physics and Chemistry of the Earth. https://doi.org/10.1016/j.pce.2006.08.019</w:t>
      </w:r>
    </w:p>
    <w:p>
      <w:pPr>
        <w:pStyle w:val="ListNumber"/>
        <w:spacing w:after="120"/>
      </w:pPr>
      <w:r>
        <w:t>Mehari A. (2006) 'Salinity impact assessment on crop yield for Wadi Laba spate irrigation system in Eritrea'. Agricultural Water Management. https://doi.org/10.1016/j.agwat.2006.05.009</w:t>
      </w:r>
    </w:p>
    <w:p>
      <w:pPr>
        <w:pStyle w:val="ListNumber"/>
        <w:spacing w:after="120"/>
      </w:pPr>
      <w:r>
        <w:t>Bah A. (2006) 'An agent-based model to understand the multiple uses of land and resources around drillings in Sahel'. Mathematical and Computer Modelling. https://doi.org/10.1016/j.mcm.2005.02.014</w:t>
      </w:r>
    </w:p>
    <w:p>
      <w:pPr>
        <w:pStyle w:val="ListNumber"/>
        <w:spacing w:after="120"/>
      </w:pPr>
      <w:r>
        <w:t>Homewood K. (2006) 'Livestock health and socio-economic impacts of a veterinary intervention in Maasailand: Infection-and-treatment vaccine against East Coast fever'. Agricultural Systems. https://doi.org/10.1016/j.agsy.2005.09.004</w:t>
      </w:r>
    </w:p>
    <w:p>
      <w:pPr>
        <w:pStyle w:val="ListNumber"/>
        <w:spacing w:after="120"/>
      </w:pPr>
      <w:r>
        <w:t>Xu K. (2006) 'Sub1A is an ethylene-response-factor-like gene that confers submergence tolerance to rice'. Nature. https://doi.org/10.1038/nature04920</w:t>
      </w:r>
    </w:p>
    <w:p>
      <w:pPr>
        <w:pStyle w:val="ListNumber"/>
        <w:spacing w:after="120"/>
      </w:pPr>
      <w:r>
        <w:t>Morita K. (2006) 'A review of Pacific salmon hatchery programmes on Hokkaido Island, Japan'. ICES Journal of Marine Science. https://doi.org/10.1016/j.icesjms.2006.03.024</w:t>
      </w:r>
    </w:p>
    <w:p>
      <w:pPr>
        <w:pStyle w:val="ListNumber"/>
        <w:spacing w:after="120"/>
      </w:pPr>
      <w:r>
        <w:t>Moran E.F. (2006) 'Human strategies for coping with El Niño related drought in Amazônia'. Climatic Change. https://doi.org/10.1007/s10584-005-9035-9</w:t>
      </w:r>
    </w:p>
    <w:p>
      <w:pPr>
        <w:pStyle w:val="ListNumber"/>
        <w:spacing w:after="120"/>
      </w:pPr>
      <w:r>
        <w:t>Kuye R. (2006) 'Agricultural health in The Gambia II: A systematic survey of safety and injuries in production agriculture'. Annals of Agricultural and Environmental Medicine.</w:t>
      </w:r>
    </w:p>
    <w:p>
      <w:pPr>
        <w:pStyle w:val="ListNumber"/>
        <w:spacing w:after="120"/>
      </w:pPr>
      <w:r>
        <w:t>Mutekwa V. (2006) 'Contribution of rainwater harvesting technologies to rural livelihoods in Zimbabwe: The case of Ngundu ward in Chivi District'. Water SA.</w:t>
      </w:r>
    </w:p>
    <w:p>
      <w:pPr>
        <w:pStyle w:val="ListNumber"/>
        <w:spacing w:after="120"/>
      </w:pPr>
      <w:r>
        <w:t>Banik P. (2006) 'Natural resource inventory of Luppi village, Eastern Plateau of India: Implications for sustainable agricultural development'. Journal of Sustainable Agriculture. https://doi.org/10.1300/j064v28n02_07</w:t>
      </w:r>
    </w:p>
    <w:p>
      <w:pPr>
        <w:pStyle w:val="ListNumber"/>
        <w:spacing w:after="120"/>
      </w:pPr>
      <w:r>
        <w:t>Lobell D. (2006) 'Regional importance of crop yield constraints: Linking simulation models and geostatistics to interpret spatial patterns'. Ecological Modelling. https://doi.org/10.1016/j.ecolmodel.2005.11.030</w:t>
      </w:r>
    </w:p>
    <w:p>
      <w:pPr>
        <w:pStyle w:val="ListNumber"/>
        <w:spacing w:after="120"/>
      </w:pPr>
      <w:r>
        <w:t>Gowing J.W. (2006) 'Social and environmental impact of rapid change in the coastal zone of Vietnam: An assessment of sustainability issues'. Environment and Livelihoods in Tropical Coastal Zones Managing Agriculture Fishery Aquaculture Conflicts.</w:t>
      </w:r>
    </w:p>
    <w:p>
      <w:pPr>
        <w:pStyle w:val="ListNumber"/>
        <w:spacing w:after="120"/>
      </w:pPr>
      <w:r>
        <w:t>Costello M. (2006) ''Ocean biodiversity informatics': A new era in marine biology research and management'. Marine Ecology Progress Series. https://doi.org/10.3354/meps316203</w:t>
      </w:r>
    </w:p>
    <w:p>
      <w:pPr>
        <w:pStyle w:val="ListNumber"/>
        <w:spacing w:after="120"/>
      </w:pPr>
      <w:r>
        <w:t>Conde C. (2006) 'Climate change and climate variability impacts on rainfed agricultural activities and possible adaptation measures. A Mexican case study'. Atmosfera.</w:t>
      </w:r>
    </w:p>
    <w:p>
      <w:pPr>
        <w:pStyle w:val="ListNumber"/>
        <w:spacing w:after="120"/>
      </w:pPr>
      <w:r>
        <w:t>Yang L. (2006) 'Seasonal changes in the effects of free-air CO2 enrichment (FACE) on dry matter production and distribution of rice (Oryza sativa L.)'. Field Crops Research. https://doi.org/10.1016/j.fcr.2005.11.003</w:t>
      </w:r>
    </w:p>
    <w:p>
      <w:pPr>
        <w:pStyle w:val="ListNumber"/>
        <w:spacing w:after="120"/>
      </w:pPr>
      <w:r>
        <w:t>Myaka F.M. (2006) 'Yields and accumulations of N and P in farmer-managed intercrops of maize-pigeonpea in semi-arid Africa'. Plant and Soil. https://doi.org/10.1007/s11104-006-9006-6</w:t>
      </w:r>
    </w:p>
    <w:p>
      <w:pPr>
        <w:pStyle w:val="ListNumber"/>
        <w:spacing w:after="120"/>
      </w:pPr>
      <w:r>
        <w:t>Abdel-Dayem S. (2006) 'An integrated approach to land drainage'. Irrigation and Drainage. https://doi.org/10.1002/ird.246</w:t>
      </w:r>
    </w:p>
    <w:p>
      <w:pPr>
        <w:pStyle w:val="ListNumber"/>
        <w:spacing w:after="120"/>
      </w:pPr>
      <w:r>
        <w:t>Yusoff F.M. (2006) 'Diversity of Malaysian aquatic ecosystems and resources'. Aquatic Ecosystem Health and Management. https://doi.org/10.1080/14634980600713315</w:t>
      </w:r>
    </w:p>
    <w:p>
      <w:pPr>
        <w:pStyle w:val="ListNumber"/>
        <w:spacing w:after="120"/>
      </w:pPr>
      <w:r>
        <w:t>Bert F. (2006) 'Climatic information and decision-making in maize crop production systems of the Argentinean Pampas'. Agricultural Systems. https://doi.org/10.1016/j.agsy.2005.03.007</w:t>
      </w:r>
    </w:p>
    <w:p>
      <w:pPr>
        <w:pStyle w:val="ListNumber"/>
        <w:spacing w:after="120"/>
      </w:pPr>
      <w:r>
        <w:t>Jain K. (2006) 'Subsoiling - A strategy to combat water scarcity and enhanced productivity of groundnut crop'. AMA Agricultural Mechanization in Asia Africa and Latin America.</w:t>
      </w:r>
    </w:p>
    <w:p>
      <w:pPr>
        <w:pStyle w:val="ListNumber"/>
        <w:spacing w:after="120"/>
      </w:pPr>
      <w:r>
        <w:t>Mushtaq S. (2006) 'An assessment of the role of ponds in the adoption of water-saving irrigation practices in the Zhanghe Irrigation System, China'. Agricultural Water Management. https://doi.org/10.1016/j.agwat.2005.10.004</w:t>
      </w:r>
    </w:p>
    <w:p>
      <w:pPr>
        <w:pStyle w:val="ListNumber"/>
        <w:spacing w:after="120"/>
      </w:pPr>
      <w:r>
        <w:t>Reid P. (2006) 'Living and responding to multiple stressors in South Africa-Glimpses from KwaZulu-Natal'. Global Environmental Change. https://doi.org/10.1016/j.gloenvcha.2006.01.003</w:t>
      </w:r>
    </w:p>
    <w:p>
      <w:pPr>
        <w:pStyle w:val="ListNumber"/>
        <w:spacing w:after="120"/>
      </w:pPr>
      <w:r>
        <w:t>Saito K. (2006) 'Response of traditional and improved upland rice cultivars to N and P fertilizer in northern Laos'. Field Crops Research. https://doi.org/10.1016/j.fcr.2005.07.003</w:t>
      </w:r>
    </w:p>
    <w:p>
      <w:pPr>
        <w:pStyle w:val="ListNumber"/>
        <w:spacing w:after="120"/>
      </w:pPr>
      <w:r>
        <w:t>Elmqvist B. (2006) 'Livelihood diversification and land use change in the Sahel: An interdisciplinary analysis of gum arabic in Sudan'. Meddelanden Fran Lunds Universitets Geografiska Institutioner Avhandlingar.</w:t>
      </w:r>
    </w:p>
    <w:p>
      <w:pPr>
        <w:pStyle w:val="ListNumber"/>
        <w:spacing w:after="120"/>
      </w:pPr>
      <w:r>
        <w:t>Molua E.L. (2006) 'Climatic trends in Cameroon: Implications for agricultural management'. Climate Research. https://doi.org/10.3354/cr030255</w:t>
      </w:r>
    </w:p>
    <w:p>
      <w:pPr>
        <w:pStyle w:val="ListNumber"/>
        <w:spacing w:after="120"/>
      </w:pPr>
      <w:r>
        <w:t>Reynolds M.P. (2006) 'Applying innovations and new technologies for international collaborative wheat improvement'. Journal of Agricultural Science. https://doi.org/10.1017/s0021859606005879</w:t>
      </w:r>
    </w:p>
    <w:p>
      <w:pPr>
        <w:pStyle w:val="ListNumber"/>
        <w:spacing w:after="120"/>
      </w:pPr>
      <w:r>
        <w:t>Gomes L.D.C. (2006) 'Cage culture of tambaqui (Colossoma macropomum) in a central Amazon floodplain lake'. Aquaculture. https://doi.org/10.1016/j.aquaculture.2005.08.020</w:t>
      </w:r>
    </w:p>
    <w:p>
      <w:pPr>
        <w:pStyle w:val="ListNumber"/>
        <w:spacing w:after="120"/>
      </w:pPr>
      <w:r>
        <w:t>Tryjanowski P. (2006) 'Is body size of the water frog Rana esculenta complex responding to climate change?'. Naturwissenschaften. https://doi.org/10.1007/s00114-006-0085-2</w:t>
      </w:r>
    </w:p>
    <w:p>
      <w:pPr>
        <w:pStyle w:val="ListNumber"/>
        <w:spacing w:after="120"/>
      </w:pPr>
      <w:r>
        <w:t>Morgan S. (2006) 'Threatened fishes of the world: Hippocampus comes cantor 1850 (Syngnathidae)'. Environmental Biology of Fishes. https://doi.org/10.1007/s10641-005-0003-z</w:t>
      </w:r>
    </w:p>
    <w:p>
      <w:pPr>
        <w:pStyle w:val="ListNumber"/>
        <w:spacing w:after="120"/>
      </w:pPr>
      <w:r>
        <w:t>Adite A. (2006) 'Population structure and reproduction of the African bonytongue Heterotis niloticus in the Sô River-floodplain system (West Africa): Implications for management'. Ecology of Freshwater Fish. https://doi.org/10.1111/j.1600-0633.2005.00119.x</w:t>
      </w:r>
    </w:p>
    <w:p>
      <w:pPr>
        <w:pStyle w:val="ListNumber"/>
        <w:spacing w:after="120"/>
      </w:pPr>
      <w:r>
        <w:t>Jongdee B. (2006) 'Improving drought tolerance in rainfed lowland rice: An example from Thailand'. Agricultural Water Management. https://doi.org/10.1016/j.agwat.2005.07.015</w:t>
      </w:r>
    </w:p>
    <w:p>
      <w:pPr>
        <w:pStyle w:val="ListNumber"/>
        <w:spacing w:after="120"/>
      </w:pPr>
      <w:r>
        <w:t>Arteaga K. (2006) 'Climatic variability related to El Niño in Ecuador - A historical background'. Advances in Geosciences. https://doi.org/10.5194/adgeo-6-237-2006</w:t>
      </w:r>
    </w:p>
    <w:p>
      <w:pPr>
        <w:pStyle w:val="ListNumber"/>
        <w:spacing w:after="120"/>
      </w:pPr>
      <w:r>
        <w:t>Klopper E. (2006) 'Seasonal climate forecasts - Potential agricultural-risk management tools?'. Climatic Change. https://doi.org/10.1007/s10584-005-9019-9</w:t>
      </w:r>
    </w:p>
    <w:p>
      <w:pPr>
        <w:pStyle w:val="ListNumber"/>
        <w:spacing w:after="120"/>
      </w:pPr>
      <w:r>
        <w:t>Reynolds M.P. (2006) 'Impacts of breeding on international collaborative wheat improvement'. Journal of Agricultural Science. https://doi.org/10.1017/s0021859606005867</w:t>
      </w:r>
    </w:p>
    <w:p>
      <w:pPr>
        <w:pStyle w:val="ListNumber"/>
        <w:spacing w:after="120"/>
      </w:pPr>
      <w:r>
        <w:t>Buerkert A. (2006) 'Cultivation and taxonomic classification of wheat landraces in the upper Panjsher valley of Afghanistan after 23 years of war'. Genetic Resources and Crop Evolution. https://doi.org/10.1007/s10722-004-0717-3</w:t>
      </w:r>
    </w:p>
    <w:p>
      <w:pPr>
        <w:pStyle w:val="ListNumber"/>
        <w:spacing w:after="120"/>
      </w:pPr>
      <w:r>
        <w:t>Khanal N.R. (2006) 'Abandonment of agricultural land and its consequences: A case study in the Sikles Area, Gandaki Basin, Nepal Himalaya'. Mountain Research and Development. https://doi.org/10.1659/0276-4741(2006)026[0032:aoalai]2.0.co;2</w:t>
      </w:r>
    </w:p>
    <w:p>
      <w:pPr>
        <w:pStyle w:val="ListNumber"/>
        <w:spacing w:after="120"/>
      </w:pPr>
      <w:r>
        <w:t>Tian Y. (2006) 'Long-term changes in the fish community structure from the Tsushima warm current region of the Japan/East Sea with an emphasis on the impacts of fishing and climate regime shift over the last four decades'. Progress in Oceanography. https://doi.org/10.1016/j.pocean.2006.02.009</w:t>
      </w:r>
    </w:p>
    <w:p>
      <w:pPr>
        <w:pStyle w:val="ListNumber"/>
        <w:spacing w:after="120"/>
      </w:pPr>
      <w:r>
        <w:t>Vasconcelos J. (2006) 'Factors potentially affecting fertility of lactating dairy cow recipients'. Theriogenology. https://doi.org/10.1016/j.theriogenology.2005.09.030</w:t>
      </w:r>
    </w:p>
    <w:p>
      <w:pPr>
        <w:pStyle w:val="ListNumber"/>
        <w:spacing w:after="120"/>
      </w:pPr>
      <w:r>
        <w:t>Mall R.K. (2006) 'Impact of climate change on Indian agriculture: A review'. Climatic Change. https://doi.org/10.1007/s10584-005-9042-x</w:t>
      </w:r>
    </w:p>
    <w:p>
      <w:pPr>
        <w:pStyle w:val="ListNumber"/>
        <w:spacing w:after="120"/>
      </w:pPr>
      <w:r>
        <w:t>Elijah O.A. (2006) 'The effect of climate on poultry productivity in Ilorin Kwara State, Nigeria'. International Journal of Poultry Science. https://doi.org/10.3923/ijps.2006.1061.1068</w:t>
      </w:r>
    </w:p>
    <w:p>
      <w:pPr>
        <w:pStyle w:val="ListNumber"/>
        <w:spacing w:after="120"/>
      </w:pPr>
      <w:r>
        <w:t>Ifejika Speranza C. (2006) 'Post-harvest management strategies, drought vulnerability and food security'. Risk21 Coping with Risks Due to Natural Hazards in the 21st Century Proceedings of the Risk21 Workshop. https://doi.org/10.1201/9780203963562.part3</w:t>
      </w:r>
    </w:p>
    <w:p>
      <w:pPr>
        <w:pStyle w:val="ListNumber"/>
        <w:spacing w:after="120"/>
      </w:pPr>
      <w:r>
        <w:t>Roux A.S. (2006) 'Promoting the effective use of water in the irrigation of permanent crops in the Western Cape Province of South Africa'. Wit Transactions on Ecology and the Environment. https://doi.org/10.2495/si060321</w:t>
      </w:r>
    </w:p>
    <w:p>
      <w:pPr>
        <w:pStyle w:val="ListNumber"/>
        <w:spacing w:after="120"/>
      </w:pPr>
      <w:r>
        <w:t>Lal R. (2006) 'Land area for establishing biofuel plantations[1]'. Energy for Sustainable Development. https://doi.org/10.1016/s0973-0826(08)60533-5</w:t>
      </w:r>
    </w:p>
    <w:p>
      <w:pPr>
        <w:pStyle w:val="ListNumber"/>
        <w:spacing w:after="120"/>
      </w:pPr>
      <w:r>
        <w:t>Arora S. (2006) 'Effect of in-situ soil moisture conservation practices on soil moisture storage and yield of maize (Zea mays L.) in a rainfed foothill region of North-West India'. Tropical Agriculture.</w:t>
      </w:r>
    </w:p>
    <w:p>
      <w:pPr>
        <w:pStyle w:val="ListNumber"/>
        <w:spacing w:after="120"/>
      </w:pPr>
      <w:r>
        <w:t>Palada M.C. (2006) 'The role of AVRDC - The world vegetable center in enhancing and promoting vegetable production in the tropics'. Hortscience. https://doi.org/10.21273/hortsci.41.3.556</w:t>
      </w:r>
    </w:p>
    <w:p>
      <w:pPr>
        <w:pStyle w:val="ListNumber"/>
        <w:spacing w:after="120"/>
      </w:pPr>
      <w:r>
        <w:t>Alexander B. (2006) 'Sustainable livelihood considerations for disaster risk management: Implications for implementation of the Government of Indonesia tsunami recovery plan'. Disaster Prevention and Management an International Journal. https://doi.org/10.1108/09653560610654220</w:t>
      </w:r>
    </w:p>
    <w:p>
      <w:pPr>
        <w:pStyle w:val="ListNumber"/>
        <w:spacing w:after="120"/>
      </w:pPr>
      <w:r>
        <w:t>Schneider L.C. (2006) 'Invasive species and land-use: The effect of land management practices on bracken fern invasion in the region of Calakmul, Mexico'. Journal of Latin American Geography. https://doi.org/10.1353/lag.2006.0028</w:t>
      </w:r>
    </w:p>
    <w:p>
      <w:pPr>
        <w:pStyle w:val="ListNumber"/>
        <w:spacing w:after="120"/>
      </w:pPr>
      <w:r>
        <w:t>Morita K. (2006) 'Population dynamics of Japanese pink salmon (Oncorhynchus gorbuscha): Are recent increases explained by hatchery programs or climatic variations?'. Canadian Journal of Fisheries and Aquatic Sciences. https://doi.org/10.1139/f05-207</w:t>
      </w:r>
    </w:p>
    <w:p>
      <w:pPr>
        <w:pStyle w:val="ListNumber"/>
        <w:spacing w:after="120"/>
      </w:pPr>
      <w:r>
        <w:t>Hylland K. (2006) 'May organic pollutants affect fish populations in the north sea?'. Journal of Toxicology and Environmental Health Part A. https://doi.org/10.1080/15287390500259392</w:t>
      </w:r>
    </w:p>
    <w:p>
      <w:pPr>
        <w:pStyle w:val="ListNumber"/>
        <w:spacing w:after="120"/>
      </w:pPr>
      <w:r>
        <w:t>Coate B. (2006) 'Taking care of people and communities: Rebuilding livelihoods through NGOs and the informal economy in Southern Thailand'. Disaster Prevention and Management an International Journal. https://doi.org/10.1108/09653560610654293</w:t>
      </w:r>
    </w:p>
    <w:p>
      <w:pPr>
        <w:pStyle w:val="ListNumber"/>
        <w:spacing w:after="120"/>
      </w:pPr>
      <w:r>
        <w:t>Lee J.H.W. (2006) 'Eutrophication dynamics in Hong Kong coastal waters: Physical and biological interactions'. Environment in Asia Pacific Harbours. https://doi.org/10.1007/1-4020-3655-8_13</w:t>
      </w:r>
    </w:p>
    <w:p>
      <w:pPr>
        <w:pStyle w:val="ListNumber"/>
        <w:spacing w:after="120"/>
      </w:pPr>
      <w:r>
        <w:t>Peng B. (2006) 'On the measurement of socioeconomic benefits of integrated coastal management (ICM): Application to Xiamen, China'. Ocean and Coastal Management. https://doi.org/10.1016/j.ocecoaman.2006.02.002</w:t>
      </w:r>
    </w:p>
    <w:p>
      <w:pPr>
        <w:pStyle w:val="ListNumber"/>
        <w:spacing w:after="120"/>
      </w:pPr>
      <w:r>
        <w:t>Lebel L. (2006) 'Tales from the margins: Small fishers in post-tsunami Thailand'. Disaster Prevention and Management an International Journal. https://doi.org/10.1108/09653560610654284</w:t>
      </w:r>
    </w:p>
    <w:p>
      <w:pPr>
        <w:pStyle w:val="ListNumber"/>
        <w:spacing w:after="120"/>
      </w:pPr>
      <w:r>
        <w:t>Wösten H. (2006) 'Tropical peatland water management modelling of the air hitam laut catchment in indonesia'. International Journal of River Basin Management. https://doi.org/10.1080/15715124.2006.9635293</w:t>
      </w:r>
    </w:p>
    <w:p>
      <w:pPr>
        <w:pStyle w:val="ListNumber"/>
        <w:spacing w:after="120"/>
      </w:pPr>
      <w:r>
        <w:t>McKinnon A.D. (2006) 'Darwin harbour: Water quality and ecosystem structure on a tropical harbour in the early stages of urban development'. Environment in Asia Pacific Harbours. https://doi.org/10.1007/1-4020-3655-8_25</w:t>
      </w:r>
    </w:p>
    <w:p>
      <w:pPr>
        <w:pStyle w:val="ListNumber"/>
        <w:spacing w:after="120"/>
      </w:pPr>
      <w:r>
        <w:t>Olubiyo S.O. (2005) 'An assessment of the operation of agricultural insurance scheme in Nigeria'. Savings and Development.</w:t>
      </w:r>
    </w:p>
    <w:p>
      <w:pPr>
        <w:pStyle w:val="ListNumber"/>
        <w:spacing w:after="120"/>
      </w:pPr>
      <w:r>
        <w:t>Salinger M.J. (2005) 'Reducing vulnerability of agriculture and forestry to climate variability and change: Workshop summary and recommendations'. Increasing Climate Variability and Change Reducing the Vulnerability of Agriculture and Forestry. https://doi.org/10.1007/1-4020-4166-7_18</w:t>
      </w:r>
    </w:p>
    <w:p>
      <w:pPr>
        <w:pStyle w:val="ListNumber"/>
        <w:spacing w:after="120"/>
      </w:pPr>
      <w:r>
        <w:t>Deressa T. (2005) 'Measuring the impact of climate change on south african agriculture: The case of sugarcane growing regions'. Agrekon. https://doi.org/10.1080/03031853.2005.9523726</w:t>
      </w:r>
    </w:p>
    <w:p>
      <w:pPr>
        <w:pStyle w:val="ListNumber"/>
        <w:spacing w:after="120"/>
      </w:pPr>
      <w:r>
        <w:t>Easterling W. (2005) 'Assessing the consequences of climate change for food and forest resources: A view from the IPCC'. Increasing Climate Variability and Change Reducing the Vulnerability of Agriculture and Forestry. https://doi.org/10.1007/1-4020-4166-7_8</w:t>
      </w:r>
    </w:p>
    <w:p>
      <w:pPr>
        <w:pStyle w:val="ListNumber"/>
        <w:spacing w:after="120"/>
      </w:pPr>
      <w:r>
        <w:t>Eriksen S.H. (2005) 'The dynamics of vulnerability: Locating coping strategies in Kenya and Tanzania'. Geographical Journal. https://doi.org/10.1111/j.1475-4959.2005.00174.x</w:t>
      </w:r>
    </w:p>
    <w:p>
      <w:pPr>
        <w:pStyle w:val="ListNumber"/>
        <w:spacing w:after="120"/>
      </w:pPr>
      <w:r>
        <w:t>Boulahya M. (2005) 'Climate, communications, and innovative technologies: Potential impacts and sustainability of new radio and internet linkages in rural African communities'. Increasing Climate Variability and Change Reducing the Vulnerability of Agriculture and Forestry. https://doi.org/10.1007/1-4020-4166-7_15</w:t>
      </w:r>
    </w:p>
    <w:p>
      <w:pPr>
        <w:pStyle w:val="ListNumber"/>
        <w:spacing w:after="120"/>
      </w:pPr>
      <w:r>
        <w:t>Ofori J. (2005) 'Performance of rice cultivars in various Sawah ecosystems developed in Inland valleys, Ashanti region, Ghana'. Soil Science and Plant Nutrition. https://doi.org/10.1111/j.1747-0765.2005.tb00054.x</w:t>
      </w:r>
    </w:p>
    <w:p>
      <w:pPr>
        <w:pStyle w:val="ListNumber"/>
        <w:spacing w:after="120"/>
      </w:pPr>
      <w:r>
        <w:t>Ringler C. (2005) 'Globalization - What's in it for the poor in terms of water and food security?'. World Water Congress 2005 Impacts of Global Climate Change Proceedings of the 2005 World Water and Environmental Resources Congress. https://doi.org/10.1061/40792(173)534</w:t>
      </w:r>
    </w:p>
    <w:p>
      <w:pPr>
        <w:pStyle w:val="ListNumber"/>
        <w:spacing w:after="120"/>
      </w:pPr>
      <w:r>
        <w:t>Ikegami Y. (2005) 'Oceanic observation and investigation for utilization of ocean energy in the Fiji'. Proceedings of the International Offshore and Polar Engineering Conference.</w:t>
      </w:r>
    </w:p>
    <w:p>
      <w:pPr>
        <w:pStyle w:val="ListNumber"/>
        <w:spacing w:after="120"/>
      </w:pPr>
      <w:r>
        <w:t>Petit C.C. (2005) 'Supporting coastal and lake applications with the help of remote sensing'. International Geoscience and Remote Sensing Symposium IGARSS. https://doi.org/10.1109/igarss.2005.1525642</w:t>
      </w:r>
    </w:p>
    <w:p>
      <w:pPr>
        <w:pStyle w:val="ListNumber"/>
        <w:spacing w:after="120"/>
      </w:pPr>
      <w:r>
        <w:t>Webby R.B. (2005) 'The Mekong - Applications of value at risk (VaR) and conditional value at risk (CVaR) simulation to the benefits, costs and consequences of water resources development in a large river basin'. Modsim05 International Congress on Modelling and Simulation Advances and Applications for Management and Decision Making Proceedings.</w:t>
      </w:r>
    </w:p>
    <w:p>
      <w:pPr>
        <w:pStyle w:val="ListNumber"/>
        <w:spacing w:after="120"/>
      </w:pPr>
      <w:r>
        <w:t>Baniameri V. (2005) 'Life table and age-dependent reproduction of the predatory bug Orius niger Wolff (Heteroptera: Anthocoridae) at three constant temperatures: A demographic analysis'. Applied Entomology and Zoology. https://doi.org/10.1303/aez.2005.545</w:t>
      </w:r>
    </w:p>
    <w:p>
      <w:pPr>
        <w:pStyle w:val="ListNumber"/>
        <w:spacing w:after="120"/>
      </w:pPr>
      <w:r>
        <w:t>Baran E. (2005) 'BayFish - Tonle Sap: A Bayesian model of the fish production in the Tonle Sap Great Lake, Cambodia'. Modsim05 International Congress on Modelling and Simulation Advances and Applications for Management and Decision Making Proceedings.</w:t>
      </w:r>
    </w:p>
    <w:p>
      <w:pPr>
        <w:pStyle w:val="ListNumber"/>
        <w:spacing w:after="120"/>
      </w:pPr>
      <w:r>
        <w:t>Wezel A. (2005) 'Does remoteness from urban centres influence plant diversity in homegardens and swidden fields? A case study from the Matsiguenka in the Amazonian Rain Forest of Peru'. Agroforestry Systems. https://doi.org/10.1007/s10457-005-3649-9</w:t>
      </w:r>
    </w:p>
    <w:p>
      <w:pPr>
        <w:pStyle w:val="ListNumber"/>
        <w:spacing w:after="120"/>
      </w:pPr>
      <w:r>
        <w:t>Dudgeon D. (2005) 'River rehabilitation for conservation of fish biodiversity in moonsonal Asia'. Ecology and Society.</w:t>
      </w:r>
    </w:p>
    <w:p>
      <w:pPr>
        <w:pStyle w:val="ListNumber"/>
        <w:spacing w:after="120"/>
      </w:pPr>
      <w:r>
        <w:t>Bharwani S. (2005) 'Multi-agent modelling of climate outlooks and food security on a community garden scheme in Limpopo, South Africa'. Philosophical Transactions of the Royal Society B Biological Sciences. https://doi.org/10.1098/rstb.2005.1742</w:t>
      </w:r>
    </w:p>
    <w:p>
      <w:pPr>
        <w:pStyle w:val="ListNumber"/>
        <w:spacing w:after="120"/>
      </w:pPr>
      <w:r>
        <w:t>Haile M. (2005) 'Weather patterns, food security and humanitarian response in sub-Saharan Africa'. Philosophical Transactions of the Royal Society B Biological Sciences. https://doi.org/10.1098/rstb.2005.1746</w:t>
      </w:r>
    </w:p>
    <w:p>
      <w:pPr>
        <w:pStyle w:val="ListNumber"/>
        <w:spacing w:after="120"/>
      </w:pPr>
      <w:r>
        <w:t>Ngigi S. (2005) 'Hydro-economic evaluation of rainwater harvesting and management technologies: Farmers' investment options and risks in semi-arid Laikipia district of Kenya'. Physics and Chemistry of the Earth. https://doi.org/10.1016/j.pce.2005.08.020</w:t>
      </w:r>
    </w:p>
    <w:p>
      <w:pPr>
        <w:pStyle w:val="ListNumber"/>
        <w:spacing w:after="120"/>
      </w:pPr>
      <w:r>
        <w:t>Scodanibbio L. (2005) 'The World Commission on Dams: A fundamental step towards integrated water resources management and poverty reduction? A pilot case in the Lower Zambezi, Mozambique'. Physics and Chemistry of the Earth. https://doi.org/10.1016/j.pce.2005.08.045</w:t>
      </w:r>
    </w:p>
    <w:p>
      <w:pPr>
        <w:pStyle w:val="ListNumber"/>
        <w:spacing w:after="120"/>
      </w:pPr>
      <w:r>
        <w:t>Eakin H. (2005) 'Market shocks and climate variability: The coffee crisis in Mexico, Guatimala and Honduras'. Mountain Research and Development. https://doi.org/10.1659/0276-4741(2005)025[0304:msacvt]2.0.co;2</w:t>
      </w:r>
    </w:p>
    <w:p>
      <w:pPr>
        <w:pStyle w:val="ListNumber"/>
        <w:spacing w:after="120"/>
      </w:pPr>
      <w:r>
        <w:t>Eakin H. (2005) 'Institutional change, climate risk, and rural vulnerability: Cases from Central Mexico'. World Development. https://doi.org/10.1016/j.worlddev.2005.06.005</w:t>
      </w:r>
    </w:p>
    <w:p>
      <w:pPr>
        <w:pStyle w:val="ListNumber"/>
        <w:spacing w:after="120"/>
      </w:pPr>
      <w:r>
        <w:t>Biswas B.K. (2005) 'A model to predict climate-change impact on fish catch in the world oceans'. IEEE Transactions on Systems Man and Cybernetics Part A Systems and Humans. https://doi.org/10.1109/tsmca.2005.851345</w:t>
      </w:r>
    </w:p>
    <w:p>
      <w:pPr>
        <w:pStyle w:val="ListNumber"/>
        <w:spacing w:after="120"/>
      </w:pPr>
      <w:r>
        <w:t>Liu Y. (2005) 'Conversion of land use types and ecological effect in Northeast China'. Nongye Gongcheng Xuebao Transactions of the Chinese Society of Agricultural Engineering.</w:t>
      </w:r>
    </w:p>
    <w:p>
      <w:pPr>
        <w:pStyle w:val="ListNumber"/>
        <w:spacing w:after="120"/>
      </w:pPr>
      <w:r>
        <w:t>Valentin C. (2005) 'Gully erosion: Impacts, factors and control'. Catena. https://doi.org/10.1016/j.catena.2005.06.001</w:t>
      </w:r>
    </w:p>
    <w:p>
      <w:pPr>
        <w:pStyle w:val="ListNumber"/>
        <w:spacing w:after="120"/>
      </w:pPr>
      <w:r>
        <w:t>Mehari A. (2005) 'Hydraulic performance evaluation of the Wadi Laba spate irrigation system in Eritrea'. Irrigation and Drainage. https://doi.org/10.1002/ird.200</w:t>
      </w:r>
    </w:p>
    <w:p>
      <w:pPr>
        <w:pStyle w:val="ListNumber"/>
        <w:spacing w:after="120"/>
      </w:pPr>
      <w:r>
        <w:t>Lojkásek B. (2005) 'The impact of the extreme floods in July 1997 on the ichthyocenosis of the Oder Catchment area (Czech Republic)'. Hydrobiologia. https://doi.org/10.1007/s10750-005-3644-1</w:t>
      </w:r>
    </w:p>
    <w:p>
      <w:pPr>
        <w:pStyle w:val="ListNumber"/>
        <w:spacing w:after="120"/>
      </w:pPr>
      <w:r>
        <w:t>Arfi R. (2005) 'Seasonal ecological changes and water level variations in the Sélingué Reservoir (Mali, West Africa)'. Physics and Chemistry of the Earth. https://doi.org/10.1016/j.pce.2005.06.010</w:t>
      </w:r>
    </w:p>
    <w:p>
      <w:pPr>
        <w:pStyle w:val="ListNumber"/>
        <w:spacing w:after="120"/>
      </w:pPr>
      <w:r>
        <w:t>Hageback J. (2005) 'Climate variability and land-use change in Danangou watershed, China - Examples of small-scale farmers' adaptation'. Climatic Change. https://doi.org/10.1007/s10584-005-5384-7</w:t>
      </w:r>
    </w:p>
    <w:p>
      <w:pPr>
        <w:pStyle w:val="ListNumber"/>
        <w:spacing w:after="120"/>
      </w:pPr>
      <w:r>
        <w:t>Mason J.B. (2005) 'AIDS, drought, and child malnutrition in southern Africa'. Public Health Nutrition. https://doi.org/10.1079/phn2005726</w:t>
      </w:r>
    </w:p>
    <w:p>
      <w:pPr>
        <w:pStyle w:val="ListNumber"/>
        <w:spacing w:after="120"/>
      </w:pPr>
      <w:r>
        <w:t>Mermoud A. (2005) 'Impacts of different irrigation schedules on the water balance components of an onion crop in a semi-arid zone'. Agricultural Water Management. https://doi.org/10.1016/j.agwat.2004.09.033</w:t>
      </w:r>
    </w:p>
    <w:p>
      <w:pPr>
        <w:pStyle w:val="ListNumber"/>
        <w:spacing w:after="120"/>
      </w:pPr>
      <w:r>
        <w:t>Luquet D. (2005) ''More crop per drop': How to make it acceptable for farmers?'. Agricultural Water Management. https://doi.org/10.1016/j.agwat.2005.01.011</w:t>
      </w:r>
    </w:p>
    <w:p>
      <w:pPr>
        <w:pStyle w:val="ListNumber"/>
        <w:spacing w:after="120"/>
      </w:pPr>
      <w:r>
        <w:t>Menni R. (2005) 'Fishes and environment in northwestern Argentina: From lowland to Puna'. Hydrobiologia. https://doi.org/10.1007/s10750-004-8299-9</w:t>
      </w:r>
    </w:p>
    <w:p>
      <w:pPr>
        <w:pStyle w:val="ListNumber"/>
        <w:spacing w:after="120"/>
      </w:pPr>
      <w:r>
        <w:t>Colmenero Lin D.S. (2005) 'Responses of the fish community to the flood pulse and siltation in a floodplain lake of the Trombetas River, Brazil'. Hydrobiologia. https://doi.org/10.1007/s10750-005-2186-x</w:t>
      </w:r>
    </w:p>
    <w:p>
      <w:pPr>
        <w:pStyle w:val="ListNumber"/>
        <w:spacing w:after="120"/>
      </w:pPr>
      <w:r>
        <w:t>Sommer A. (2005) 'East Bengal cyclone of November, 1970: Epidemiological approach to disaster assessment'. Epidemiologic Reviews.</w:t>
      </w:r>
    </w:p>
    <w:p>
      <w:pPr>
        <w:pStyle w:val="ListNumber"/>
        <w:spacing w:after="120"/>
      </w:pPr>
      <w:r>
        <w:t>Gbetibouo G.A. (2005) 'Measuring the economic impact of climate change on major South African field crops: A Ricardian approach'. Global and Planetary Change. https://doi.org/10.1016/j.gloplacha.2004.10.009</w:t>
      </w:r>
    </w:p>
    <w:p>
      <w:pPr>
        <w:pStyle w:val="ListNumber"/>
        <w:spacing w:after="120"/>
      </w:pPr>
      <w:r>
        <w:t>Tripathi S.C. (2005) 'Planting systems on lodging behavior, yield components, and yield of irrigated spring bread wheat'. Crop Science. https://doi.org/10.2135/cropsci2003-714</w:t>
      </w:r>
    </w:p>
    <w:p>
      <w:pPr>
        <w:pStyle w:val="ListNumber"/>
        <w:spacing w:after="120"/>
      </w:pPr>
      <w:r>
        <w:t>Wang C. (2005) 'Yield gap estimation by combining remote sensing and crop growth model'. Nongye Gongcheng Xuebao Transactions of the Chinese Society of Agricultural Engineering.</w:t>
      </w:r>
    </w:p>
    <w:p>
      <w:pPr>
        <w:pStyle w:val="ListNumber"/>
        <w:spacing w:after="120"/>
      </w:pPr>
      <w:r>
        <w:t>Cohen A.S. (2005) 'Paleolimnological investigations of anthropogenic environmental change in Lake Tanganyika: IX. Summary of paleorecords of environmental change and catchment deforestation at Lake Tanganyika and impacts on the Lake Tanganyika ecosystem'. Journal of Paleolimnology. https://doi.org/10.1007/s10933-005-2422-4</w:t>
      </w:r>
    </w:p>
    <w:p>
      <w:pPr>
        <w:pStyle w:val="ListNumber"/>
        <w:spacing w:after="120"/>
      </w:pPr>
      <w:r>
        <w:t>Kogan F. (2005) 'Modelling corn production in China using AVHRR-based vegetation health indices'. International Journal of Remote Sensing. https://doi.org/10.1080/01431160500034235</w:t>
      </w:r>
    </w:p>
    <w:p>
      <w:pPr>
        <w:pStyle w:val="ListNumber"/>
        <w:spacing w:after="120"/>
      </w:pPr>
      <w:r>
        <w:t>Haileslassie A. (2005) 'Assessment of soil nutrient depletion and its spatial variability on smallholders' mixed farming systems in Ethiopia using partial versus full nutrient balances'. Agriculture Ecosystems and Environment. https://doi.org/10.1016/j.agee.2004.12.010</w:t>
      </w:r>
    </w:p>
    <w:p>
      <w:pPr>
        <w:pStyle w:val="ListNumber"/>
        <w:spacing w:after="120"/>
      </w:pPr>
      <w:r>
        <w:t>Younus M.A. (2005) 'Not so high and dry: Patterns of 'autonomous adjustment' to major flooding events in Bangladesh'. Geography.</w:t>
      </w:r>
    </w:p>
    <w:p>
      <w:pPr>
        <w:pStyle w:val="ListNumber"/>
        <w:spacing w:after="120"/>
      </w:pPr>
      <w:r>
        <w:t>Salinger M. (2005) 'Reducing vulnerability of agriculture and forestry to climate variability and change: Workshop summary and recommendations'. Climatic Change. https://doi.org/10.1007/s10584-005-5954-8</w:t>
      </w:r>
    </w:p>
    <w:p>
      <w:pPr>
        <w:pStyle w:val="ListNumber"/>
        <w:spacing w:after="120"/>
      </w:pPr>
      <w:r>
        <w:t>Easterling W. (2005) 'Assessing the consequences of climate change for food and forest resources: A view from the IPCC'. Climatic Change. https://doi.org/10.1007/s10584-005-5941-0</w:t>
      </w:r>
    </w:p>
    <w:p>
      <w:pPr>
        <w:pStyle w:val="ListNumber"/>
        <w:spacing w:after="120"/>
      </w:pPr>
      <w:r>
        <w:t>D'Haeze D. (2005) 'Groundwater extraction for irrigation of Coffea canephora in Ea Tul watershed, Vietnam - A risk evaluation'. Agricultural Water Management. https://doi.org/10.1016/j.agwat.2004.10.003</w:t>
      </w:r>
    </w:p>
    <w:p>
      <w:pPr>
        <w:pStyle w:val="ListNumber"/>
        <w:spacing w:after="120"/>
      </w:pPr>
      <w:r>
        <w:t>Syvitski J.P.M. (2005) 'Impact of humans on the flux of terrestrial sediment to the global coastal ocean'. Science. https://doi.org/10.1126/science.1109454</w:t>
      </w:r>
    </w:p>
    <w:p>
      <w:pPr>
        <w:pStyle w:val="ListNumber"/>
        <w:spacing w:after="120"/>
      </w:pPr>
      <w:r>
        <w:t>Sinebo W. (2005) 'Trade off between yield increase and yield stability in three decades of barley breeding in a tropical highland environment'. Field Crops Research. https://doi.org/10.1016/j.fcr.2004.08.009</w:t>
      </w:r>
    </w:p>
    <w:p>
      <w:pPr>
        <w:pStyle w:val="ListNumber"/>
        <w:spacing w:after="120"/>
      </w:pPr>
      <w:r>
        <w:t>Zekri S. (2005) 'Estimating the potential gains from water markets: A case study from Tunisia'. Agricultural Water Management. https://doi.org/10.1016/j.agwat.2004.09.018</w:t>
      </w:r>
    </w:p>
    <w:p>
      <w:pPr>
        <w:pStyle w:val="ListNumber"/>
        <w:spacing w:after="120"/>
      </w:pPr>
      <w:r>
        <w:t>Kamara A. (2005) 'Performance of diverse maize genotypes under nitrogen deficiency in the northern Guinea Savanna of Nigeria'. Experimental Agriculture. https://doi.org/10.1017/s0014479704002479</w:t>
      </w:r>
    </w:p>
    <w:p>
      <w:pPr>
        <w:pStyle w:val="ListNumber"/>
        <w:spacing w:after="120"/>
      </w:pPr>
      <w:r>
        <w:t>Amahmid O. (2005) 'Assessment of the health hazards associated with wastewater reuse: Transmission of geohelminthic infections (Marrakech, Morocco)'. International Journal of Environmental Health Research. https://doi.org/10.1080/09603120500062037</w:t>
      </w:r>
    </w:p>
    <w:p>
      <w:pPr>
        <w:pStyle w:val="ListNumber"/>
        <w:spacing w:after="120"/>
      </w:pPr>
      <w:r>
        <w:t>La Rovere R. (2005) 'Co-evolutionary scenarios of intensification and privatization of resource use in rural communities of south-western Niger'. Agricultural Systems. https://doi.org/10.1016/j.agsy.2004.04.003</w:t>
      </w:r>
    </w:p>
    <w:p>
      <w:pPr>
        <w:pStyle w:val="ListNumber"/>
        <w:spacing w:after="120"/>
      </w:pPr>
      <w:r>
        <w:t>Faisal I.M. (2005) 'An analysis of gender-water nexus in rural Bangladesh'. Journal of Developing Societies. https://doi.org/10.1177/0169796x05054623</w:t>
      </w:r>
    </w:p>
    <w:p>
      <w:pPr>
        <w:pStyle w:val="ListNumber"/>
        <w:spacing w:after="120"/>
      </w:pPr>
      <w:r>
        <w:t>Badola R. (2005) 'Valuing ecosystem functions: An empirical study on the storm protection function of Bhitarkanika mangrove ecosystem, India'. Environmental Conservation. https://doi.org/10.1017/s0376892905001967</w:t>
      </w:r>
    </w:p>
    <w:p>
      <w:pPr>
        <w:pStyle w:val="ListNumber"/>
        <w:spacing w:after="120"/>
      </w:pPr>
      <w:r>
        <w:t>Cheng J.H. (2005) 'A study on the quantity distribution of macro-jellyfish and its relationship to seawater temperature and salinity in the East China Sea Region'. Acta Ecologica Sinica.</w:t>
      </w:r>
    </w:p>
    <w:p>
      <w:pPr>
        <w:pStyle w:val="ListNumber"/>
        <w:spacing w:after="120"/>
      </w:pPr>
      <w:r>
        <w:t>Mehari A. (2005) 'Where indigenous water management practices overcome failures of structures: The Wadi Laba spate irrigation system in Eritrea'. Irrigation and Drainage. https://doi.org/10.1002/ird.151</w:t>
      </w:r>
    </w:p>
    <w:p>
      <w:pPr>
        <w:pStyle w:val="ListNumber"/>
        <w:spacing w:after="120"/>
      </w:pPr>
      <w:r>
        <w:t>Conway D. (2005) 'Rainfall variability in East Africa: Implications for natural resources management and livelihoods'. Philosophical Transactions of the Royal Society A Mathematical Physical and Engineering Sciences. https://doi.org/10.1098/rsta.2004.1475</w:t>
      </w:r>
    </w:p>
    <w:p>
      <w:pPr>
        <w:pStyle w:val="ListNumber"/>
        <w:spacing w:after="120"/>
      </w:pPr>
      <w:r>
        <w:t>Koohafkan P. (2005) 'Soil carbon sequestration in dryland farming systems'. Climate Change and Global Food Security.</w:t>
      </w:r>
    </w:p>
    <w:p>
      <w:pPr>
        <w:pStyle w:val="ListNumber"/>
        <w:spacing w:after="120"/>
      </w:pPr>
      <w:r>
        <w:t>Payet R. (2005) 'Climate policy implications of the recent ENSO events in a small island context'. Climate Change and Africa. https://doi.org/10.1017/cbo9780511535864.031</w:t>
      </w:r>
    </w:p>
    <w:p>
      <w:pPr>
        <w:pStyle w:val="ListNumber"/>
        <w:spacing w:after="120"/>
      </w:pPr>
      <w:r>
        <w:t>Ziervogel G. (2005) 'Agent-based social simulation: A method for assessing the impact of seasonal climate forecast applications among smallholder farmers'. Agricultural Systems. https://doi.org/10.1016/j.agsy.2004.02.009</w:t>
      </w:r>
    </w:p>
    <w:p>
      <w:pPr>
        <w:pStyle w:val="ListNumber"/>
        <w:spacing w:after="120"/>
      </w:pPr>
      <w:r>
        <w:t>Holmann F. (2005) 'The role of livestock in poverty alleviation: An analysis of Colombia'. Livestock Research for Rural Development.</w:t>
      </w:r>
    </w:p>
    <w:p>
      <w:pPr>
        <w:pStyle w:val="ListNumber"/>
        <w:spacing w:after="120"/>
      </w:pPr>
      <w:r>
        <w:t>Tweheyo M. (2005) 'Patterns of crop raiding by primates around the Budongo Forest Reserve, Uganda'. Wildlife Biology. https://doi.org/10.2981/0909-6396(2005)11[237:pocrbp]2.0.co;2</w:t>
      </w:r>
    </w:p>
    <w:p>
      <w:pPr>
        <w:pStyle w:val="ListNumber"/>
        <w:spacing w:after="120"/>
      </w:pPr>
      <w:r>
        <w:t>Evans R. (2005) 'Reducing soil erosion and the loss of soil fertility for environmentally-sustainable agricultural cropping and livestock production systems'. Annals of Applied Biology. https://doi.org/10.1111/j.1744-7348.2005.040055.x</w:t>
      </w:r>
    </w:p>
    <w:p>
      <w:pPr>
        <w:pStyle w:val="ListNumber"/>
        <w:spacing w:after="120"/>
      </w:pPr>
      <w:r>
        <w:t>Richter M. (2005) 'Monitoring plant development after El Niño 1997/98 in northwestern Perú'. Erdkunde. https://doi.org/10.3112/erdkunde.2005.02.05</w:t>
      </w:r>
    </w:p>
    <w:p>
      <w:pPr>
        <w:pStyle w:val="ListNumber"/>
        <w:spacing w:after="120"/>
      </w:pPr>
      <w:r>
        <w:t>Fearnside P.M. (2005) 'Brazil's Samuel Dam: Lessons for hydroelectric development policy and the environment in Amazonia'. Environmental Management. https://doi.org/10.1007/s00267-004-0100-3</w:t>
      </w:r>
    </w:p>
    <w:p>
      <w:pPr>
        <w:pStyle w:val="ListNumber"/>
        <w:spacing w:after="120"/>
      </w:pPr>
      <w:r>
        <w:t>Shivakoti G. (2005) 'Analysis of livelihood asset pentagon to assess the performance of irrigation systems: Part 1—analytical framework'. Water International. https://doi.org/10.1080/02508060508691876</w:t>
      </w:r>
    </w:p>
    <w:p>
      <w:pPr>
        <w:pStyle w:val="ListNumber"/>
        <w:spacing w:after="120"/>
      </w:pPr>
      <w:r>
        <w:t>Asada H. (2005) 'Impact of recent severe floods on rice production in Bangladesh'. Geographical Review of Japan. https://doi.org/10.4157/grj.78.783</w:t>
      </w:r>
    </w:p>
    <w:p>
      <w:pPr>
        <w:pStyle w:val="ListNumber"/>
        <w:spacing w:after="120"/>
      </w:pPr>
      <w:r>
        <w:t>Usman M.T. (2005) 'A conceptual framework for enhancing the utility of rainfall hazard forecasts for agriculture in marginal environments'. Natural Hazards. https://doi.org/10.1007/s11069-004-4349-x</w:t>
      </w:r>
    </w:p>
    <w:p>
      <w:pPr>
        <w:pStyle w:val="ListNumber"/>
        <w:spacing w:after="120"/>
      </w:pPr>
      <w:r>
        <w:t>Ya-Rong Z. (2005) 'Analysis on the anthropogenic driving forces of land use chang in typical agro-pastoral ecotone of China'. 4th International Conference on Environmental Informatics Iseis 2005.</w:t>
      </w:r>
    </w:p>
    <w:p>
      <w:pPr>
        <w:pStyle w:val="ListNumber"/>
        <w:spacing w:after="120"/>
      </w:pPr>
      <w:r>
        <w:t>Christensen L. (2005) 'Integrated assessment of the dynamics, stability and resilience of the inner mongolian grazing ecosystems'. Nomadic Peoples. https://doi.org/10.3167/082279405781826100</w:t>
      </w:r>
    </w:p>
    <w:p>
      <w:pPr>
        <w:pStyle w:val="ListNumber"/>
        <w:spacing w:after="120"/>
      </w:pPr>
      <w:r>
        <w:t>D'haeze D. (2005) 'Environmental and socio-economic impacts of institutional reforms on the agricultural sector of Vietnam: Land suitability assessment for Robusta coffee in the Dak Gan region'. Agriculture Ecosystems and Environment. https://doi.org/10.1016/j.agee.2004.05.009</w:t>
      </w:r>
    </w:p>
    <w:p>
      <w:pPr>
        <w:pStyle w:val="ListNumber"/>
        <w:spacing w:after="120"/>
      </w:pPr>
      <w:r>
        <w:t>Aeschbacher J. (2005) 'River water shortage in a highland-lowland system: A case study of the impacts of water abstraction in the Mount Kenya region'. Mountain Research and Development. https://doi.org/10.1659/0276-4741(2005)025[0155:rwsiah]2.0.co;2</w:t>
      </w:r>
    </w:p>
    <w:p>
      <w:pPr>
        <w:pStyle w:val="ListNumber"/>
        <w:spacing w:after="120"/>
      </w:pPr>
      <w:r>
        <w:t>Abule E. (2005) 'Comparisons of pastoralists perceptions about rangeland resource utilisation in the Middle Awash Valley of Ethiopia'. Journal of Environmental Management. https://doi.org/10.1016/j.jenvman.2004.11.003</w:t>
      </w:r>
    </w:p>
    <w:p>
      <w:pPr>
        <w:pStyle w:val="ListNumber"/>
        <w:spacing w:after="120"/>
      </w:pPr>
      <w:r>
        <w:t>Fang H. (2005) 'Georelational analysis of soil type, soil salt content, landform, and land use in the Yellow River Delta, China'. Environmental Management. https://doi.org/10.1007/s00267-004-3066-2</w:t>
      </w:r>
    </w:p>
    <w:p>
      <w:pPr>
        <w:pStyle w:val="ListNumber"/>
        <w:spacing w:after="120"/>
      </w:pPr>
      <w:r>
        <w:t>Zaidi P.H. (2004) 'Tolerance to excess moisture in maize (Zea mays L.): Susceptible crop stages and identification of tolerant genotypes'. Field Crops Research. https://doi.org/10.1016/j.fcr.2004.03.002</w:t>
      </w:r>
    </w:p>
    <w:p>
      <w:pPr>
        <w:pStyle w:val="ListNumber"/>
        <w:spacing w:after="120"/>
      </w:pPr>
      <w:r>
        <w:t>Nguyen-Khoa S. (2004) 'Irrigation and fisheries: Irreconcilable conflicts or potential synergies?'. Irrigation and Drainage. https://doi.org/10.1002/ird.136</w:t>
      </w:r>
    </w:p>
    <w:p>
      <w:pPr>
        <w:pStyle w:val="ListNumber"/>
        <w:spacing w:after="120"/>
      </w:pPr>
      <w:r>
        <w:t>González-Vega C. (2004) 'Poverty, structural transformation, and land use in El Salvador: Learning from household panel data'. American Journal of Agricultural Economics. https://doi.org/10.1111/j.0002-9092.2004.00691.x</w:t>
      </w:r>
    </w:p>
    <w:p>
      <w:pPr>
        <w:pStyle w:val="ListNumber"/>
        <w:spacing w:after="120"/>
      </w:pPr>
      <w:r>
        <w:t>Fausey N. (2004) 'Comparison of free drainage, controlled drainage, and subirrigation water management practices in an Ohio lakebed soil'. ASAE Annual International Meeting 2004.</w:t>
      </w:r>
    </w:p>
    <w:p>
      <w:pPr>
        <w:pStyle w:val="ListNumber"/>
        <w:spacing w:after="120"/>
      </w:pPr>
      <w:r>
        <w:t>Tian Y. (2004) 'An effective field method of crop proportion survey in China based on GVG integrated system'. International Geoscience and Remote Sensing Symposium IGARSS.</w:t>
      </w:r>
    </w:p>
    <w:p>
      <w:pPr>
        <w:pStyle w:val="ListNumber"/>
        <w:spacing w:after="120"/>
      </w:pPr>
      <w:r>
        <w:t>Msangi J. (2004) 'Drought hazard and desertification management in the drylands of Southern Africa'. Environmental Monitoring and Assessment. https://doi.org/10.1007/s10661-004-4002-x</w:t>
      </w:r>
    </w:p>
    <w:p>
      <w:pPr>
        <w:pStyle w:val="ListNumber"/>
        <w:spacing w:after="120"/>
      </w:pPr>
      <w:r>
        <w:t>Sultana P. (2004) 'Methods of consensus building for community-based fisheries management in Bangladesh and the Mekong Delta'. Agricultural Systems. https://doi.org/10.1016/j.agsy.2004.07.007</w:t>
      </w:r>
    </w:p>
    <w:p>
      <w:pPr>
        <w:pStyle w:val="ListNumber"/>
        <w:spacing w:after="120"/>
      </w:pPr>
      <w:r>
        <w:t>Petr T. (2004) 'Inland fisheries - The global situation'. Acta Universitatis Carolinae Environmentalica.</w:t>
      </w:r>
    </w:p>
    <w:p>
      <w:pPr>
        <w:pStyle w:val="ListNumber"/>
        <w:spacing w:after="120"/>
      </w:pPr>
      <w:r>
        <w:t>Gophen M. (2004) 'Ecohydrological management of Lake Kinneret: A case study'. Ecohydrology and Hydrobiology.</w:t>
      </w:r>
    </w:p>
    <w:p>
      <w:pPr>
        <w:pStyle w:val="ListNumber"/>
        <w:spacing w:after="120"/>
      </w:pPr>
      <w:r>
        <w:t>Aube G. (2004) 'Poster session on space and natural disaster reduction emergency response system in the lower Mekong River Basin: A conceptual model approach by using earth observation and geomatics'. International Astronautical Federation 55th International Astronautical Congress 2004.</w:t>
      </w:r>
    </w:p>
    <w:p>
      <w:pPr>
        <w:pStyle w:val="ListNumber"/>
        <w:spacing w:after="120"/>
      </w:pPr>
      <w:r>
        <w:t>Sumagaysay-Chavoso N.S. (2004) 'Environmental capacity of receiving water as basis for regulating intensity of milkfish (Chanos chanos Forsskal) culture'. Journal of Applied Ichthyology. https://doi.org/10.1111/j.1439-0426.2004.00577.x</w:t>
      </w:r>
    </w:p>
    <w:p>
      <w:pPr>
        <w:pStyle w:val="ListNumber"/>
        <w:spacing w:after="120"/>
      </w:pPr>
      <w:r>
        <w:t>Ahmed A.S.M. (2004) 'Mathematical model investigation of the suitable countermeasure for the accretion problem at Rosetta estuary, Egypt'. Ocean 04 Mts IEEE Techno Ocean 04 Bridges Across the Oceans Conference Proceedings.</w:t>
      </w:r>
    </w:p>
    <w:p>
      <w:pPr>
        <w:pStyle w:val="ListNumber"/>
        <w:spacing w:after="120"/>
      </w:pPr>
      <w:r>
        <w:t>Rockström J. (2004) 'A watershed approach to upgrade rainfed agriculture in water scarce regions through Water System Innovations: An integrated research initiative on water for food and rural livelihoods in balance with ecosystem functions'. Physics and Chemistry of the Earth. https://doi.org/10.1016/j.pce.2004.09.016</w:t>
      </w:r>
    </w:p>
    <w:p>
      <w:pPr>
        <w:pStyle w:val="ListNumber"/>
        <w:spacing w:after="120"/>
      </w:pPr>
      <w:r>
        <w:t>Samakande I. (2004) 'Sustainable water management in smallholder irrigation schemes: Understanding the impact of field water management on maize productivity on two irrigation schemes in Zimbabwe'. Physics and Chemistry of the Earth. https://doi.org/10.1016/j.pce.2004.08.009</w:t>
      </w:r>
    </w:p>
    <w:p>
      <w:pPr>
        <w:pStyle w:val="ListNumber"/>
        <w:spacing w:after="120"/>
      </w:pPr>
      <w:r>
        <w:t>De Bie C.A.J.M. (2004) 'The yield gap of mango in Phrao, Thailand, as investigated through comparative performance evaluation'. Scientia Horticulturae. https://doi.org/10.1016/j.scienta.2003.11.017</w:t>
      </w:r>
    </w:p>
    <w:p>
      <w:pPr>
        <w:pStyle w:val="ListNumber"/>
        <w:spacing w:after="120"/>
      </w:pPr>
      <w:r>
        <w:t>Faisal I.M. (2004) 'Food security in the face of climate change, population growth, and resource constraints: Implications for Bangladesh'. Environmental Management. https://doi.org/10.1007/s00267-003-3066-7</w:t>
      </w:r>
    </w:p>
    <w:p>
      <w:pPr>
        <w:pStyle w:val="ListNumber"/>
        <w:spacing w:after="120"/>
      </w:pPr>
      <w:r>
        <w:t>Conides A.J. (2004) 'Native mollusc beds: Strategic management, protection, restoration and exploitation'. Nase More.</w:t>
      </w:r>
    </w:p>
    <w:p>
      <w:pPr>
        <w:pStyle w:val="ListNumber"/>
        <w:spacing w:after="120"/>
      </w:pPr>
      <w:r>
        <w:t>Tolossa D. (2004) 'Access to natural resources and conflicts between farmers and agro-pastoralists in Borkena Wetland, north-eastern Ethiopia'. Norsk Geografisk Tidsskrift. https://doi.org/10.1080/00291950410002304</w:t>
      </w:r>
    </w:p>
    <w:p>
      <w:pPr>
        <w:pStyle w:val="ListNumber"/>
        <w:spacing w:after="120"/>
      </w:pPr>
      <w:r>
        <w:t>Aberra Y. (2004) 'Problems of the solution: Intervention into small-scale irrigation for drought proofing in the Mekele Plateau of northern Ethiopia'. Geographical Journal. https://doi.org/10.1111/j.0016-7398.2004.00122.x</w:t>
      </w:r>
    </w:p>
    <w:p>
      <w:pPr>
        <w:pStyle w:val="ListNumber"/>
        <w:spacing w:after="120"/>
      </w:pPr>
      <w:r>
        <w:t>Bradley D. (2004) 'Social resilience as a controlling influence on desertification in Senegal'. Land Degradation and Development. https://doi.org/10.1002/ldr.628</w:t>
      </w:r>
    </w:p>
    <w:p>
      <w:pPr>
        <w:pStyle w:val="ListNumber"/>
        <w:spacing w:after="120"/>
      </w:pPr>
      <w:r>
        <w:t>Torabi M. (2004) 'Integrated basin-scale and field-scale modelling as a tool to assess improved water and salinity management'. Australian Journal of Soil Research. https://doi.org/10.1071/sr03003</w:t>
      </w:r>
    </w:p>
    <w:p>
      <w:pPr>
        <w:pStyle w:val="ListNumber"/>
        <w:spacing w:after="120"/>
      </w:pPr>
      <w:r>
        <w:t>Schlecht E. (2004) 'Organic inputs and farmers' management strategies in millet fields of western Niger'. Geoderma. https://doi.org/10.1016/j.geoderma.2003.11.015</w:t>
      </w:r>
    </w:p>
    <w:p>
      <w:pPr>
        <w:pStyle w:val="ListNumber"/>
        <w:spacing w:after="120"/>
      </w:pPr>
      <w:r>
        <w:t>Dovie D.B.K. (2004) 'The fuelwood crisis in southern Africa - Relating fuelwood use to livelihoods in a rural village'. Geojournal. https://doi.org/10.1023/b:gejo.0000033597.34013.9f</w:t>
      </w:r>
    </w:p>
    <w:p>
      <w:pPr>
        <w:pStyle w:val="ListNumber"/>
        <w:spacing w:after="120"/>
      </w:pPr>
      <w:r>
        <w:t>Whitehouse A.E. (2004) 'Coal fires in Indonesia'. International Journal of Coal Geology. https://doi.org/10.1016/j.coal.2003.08.010</w:t>
      </w:r>
    </w:p>
    <w:p>
      <w:pPr>
        <w:pStyle w:val="ListNumber"/>
        <w:spacing w:after="120"/>
      </w:pPr>
      <w:r>
        <w:t>Chen L.H. (2004) 'Impacts of natural disturbance on fish communities in the Tachia River, Taiwan'. Hydrobiologia. https://doi.org/10.1023/b:hydr.0000029992.15038.31</w:t>
      </w:r>
    </w:p>
    <w:p>
      <w:pPr>
        <w:pStyle w:val="ListNumber"/>
        <w:spacing w:after="120"/>
      </w:pPr>
      <w:r>
        <w:t>Gundimeda H. (2004) 'How 'sustainable' is the 'sustainable development objective' of CDM in developing countries like India?'. Forest Policy and Economics. https://doi.org/10.1016/j.forpol.2004.03.008</w:t>
      </w:r>
    </w:p>
    <w:p>
      <w:pPr>
        <w:pStyle w:val="ListNumber"/>
        <w:spacing w:after="120"/>
      </w:pPr>
      <w:r>
        <w:t>Boone R.B. (2004) 'Ecosystem modeling adds value to a South African climate forecast'. Climatic Change. https://doi.org/10.1023/b:clim.0000025750.09629.48</w:t>
      </w:r>
    </w:p>
    <w:p>
      <w:pPr>
        <w:pStyle w:val="ListNumber"/>
        <w:spacing w:after="120"/>
      </w:pPr>
      <w:r>
        <w:t>Holland J.M. (2004) 'The environmental consequences of adopting conservation tillage in Europe: Reviewing the evidence'. Agriculture Ecosystems and Environment. https://doi.org/10.1016/j.agee.2003.12.018</w:t>
      </w:r>
    </w:p>
    <w:p>
      <w:pPr>
        <w:pStyle w:val="ListNumber"/>
        <w:spacing w:after="120"/>
      </w:pPr>
      <w:r>
        <w:t>Valtorta S.E. (2004) 'Evaporative cooling for Holstein dairy cows under grazing conditions'. International Journal of Biometeorology. https://doi.org/10.1007/s00484-003-0196-9</w:t>
      </w:r>
    </w:p>
    <w:p>
      <w:pPr>
        <w:pStyle w:val="ListNumber"/>
        <w:spacing w:after="120"/>
      </w:pPr>
      <w:r>
        <w:t>Thornton P.K. (2004) 'Evaluating management options that use climate forecasts: Modelling livestock production systems in the semi-arid zone of South Africa'. Climate Research. https://doi.org/10.3354/cr026033</w:t>
      </w:r>
    </w:p>
    <w:p>
      <w:pPr>
        <w:pStyle w:val="ListNumber"/>
        <w:spacing w:after="120"/>
      </w:pPr>
      <w:r>
        <w:t>Williams J.A. (2004) 'Aspects of banana cultivation and root health in the Windward Islands'. Tropical Agriculture.</w:t>
      </w:r>
    </w:p>
    <w:p>
      <w:pPr>
        <w:pStyle w:val="ListNumber"/>
        <w:spacing w:after="120"/>
      </w:pPr>
      <w:r>
        <w:t>Woershing J.C. (2004) 'Earthquakes in El Salvador: A descriptive study of health concerns in a rural community and the clinical implications. Part III-mental health and psychosocial effects'. Disaster Management and Response. https://doi.org/10.1016/j.dmr.2004.03.006</w:t>
      </w:r>
    </w:p>
    <w:p>
      <w:pPr>
        <w:pStyle w:val="ListNumber"/>
        <w:spacing w:after="120"/>
      </w:pPr>
      <w:r>
        <w:t>Kalisińska E. (2004) 'Using the Mallard to biomonitor heavy metal contamination of wetlands in north-western Poland'. Science of the Total Environment. https://doi.org/10.1016/j.scitotenv.2003.08.014</w:t>
      </w:r>
    </w:p>
    <w:p>
      <w:pPr>
        <w:pStyle w:val="ListNumber"/>
        <w:spacing w:after="120"/>
      </w:pPr>
      <w:r>
        <w:t>Ziervogel G. (2004) 'Targeting seasonal climate forecasts for integration into household level decisions: The case of smallholder farmers in Lesotho'. Geographical Journal. https://doi.org/10.1111/j.0016-7398.2004.05002.x</w:t>
      </w:r>
    </w:p>
    <w:p>
      <w:pPr>
        <w:pStyle w:val="ListNumber"/>
        <w:spacing w:after="120"/>
      </w:pPr>
      <w:r>
        <w:t>Agostinho A.A. (2004) 'Flood regime, dam regulation and fish in the Upper Paraná River: Effects on assemblage attributes, reproduction and recruitment'. Reviews in Fish Biology and Fisheries. https://doi.org/10.1007/s11160-004-3551-y</w:t>
      </w:r>
    </w:p>
    <w:p>
      <w:pPr>
        <w:pStyle w:val="ListNumber"/>
        <w:spacing w:after="120"/>
      </w:pPr>
      <w:r>
        <w:t>Chen J.C. (2004) 'Assessing the stormwater impact to an urban river ecosystem using estuarine water quality simulation model'. Civil Engineering and Environmental Systems. https://doi.org/10.1080/1028660031000094857</w:t>
      </w:r>
    </w:p>
    <w:p>
      <w:pPr>
        <w:pStyle w:val="ListNumber"/>
        <w:spacing w:after="120"/>
      </w:pPr>
      <w:r>
        <w:t>Pant J. (2004) 'Assessment of the aquaculture subsystem in integrated agriculture- aquaculture systems in Northeast Thailand'. Aquaculture Research. https://doi.org/10.1111/j.1365-2109.2004.01014.x</w:t>
      </w:r>
    </w:p>
    <w:p>
      <w:pPr>
        <w:pStyle w:val="ListNumber"/>
        <w:spacing w:after="120"/>
      </w:pPr>
      <w:r>
        <w:t>Pearce F. (2004) 'Russia revives epic river plan'. New Scientist.</w:t>
      </w:r>
    </w:p>
    <w:p>
      <w:pPr>
        <w:pStyle w:val="ListNumber"/>
        <w:spacing w:after="120"/>
      </w:pPr>
      <w:r>
        <w:t>Chebaane M. (2004) 'Participatory groundwater management in Jordan: Development and analysis of options'. Hydrogeology Journal. https://doi.org/10.1007/s10040-003-0313-1</w:t>
      </w:r>
    </w:p>
    <w:p>
      <w:pPr>
        <w:pStyle w:val="ListNumber"/>
        <w:spacing w:after="120"/>
      </w:pPr>
      <w:r>
        <w:t>Ahmad R. (2004) 'Farmers field evaluation of IPM module against H. armigera infesting chickpea'. Archives of Phytopathology and Plant Protection. https://doi.org/10.1080/0323540042000203949</w:t>
      </w:r>
    </w:p>
    <w:p>
      <w:pPr>
        <w:pStyle w:val="ListNumber"/>
        <w:spacing w:after="120"/>
      </w:pPr>
      <w:r>
        <w:t>Desta Z.H. (2004) 'Feed scarcity and livestock mortality in enset farming systems in the Bale highlands of southern Ethiopia'. Outlook on Agriculture. https://doi.org/10.5367/0000000042664792</w:t>
      </w:r>
    </w:p>
    <w:p>
      <w:pPr>
        <w:pStyle w:val="ListNumber"/>
        <w:spacing w:after="120"/>
      </w:pPr>
      <w:r>
        <w:t>Howard A.J. (2004) 'Late-glacial and Holocene river development in the Teleorman Valley on the southern Romanian Plain'. Journal of Quaternary Science. https://doi.org/10.1002/jqs.805</w:t>
      </w:r>
    </w:p>
    <w:p>
      <w:pPr>
        <w:pStyle w:val="ListNumber"/>
        <w:spacing w:after="120"/>
      </w:pPr>
      <w:r>
        <w:t>Rockström J. (2004) 'Making the best of climatic variability: Options for upgrading rainfed farming in water scarce regions'. Water Science and Technology. https://doi.org/10.2166/wst.2004.0442</w:t>
      </w:r>
    </w:p>
    <w:p>
      <w:pPr>
        <w:pStyle w:val="ListNumber"/>
        <w:spacing w:after="120"/>
      </w:pPr>
      <w:r>
        <w:t>Cai X. (2004) 'Irrigation technology choices under hydrologic uncertainty: A case study from Maipo River Basin, Chile'. Water Resources Research. https://doi.org/10.1029/2003wr002810</w:t>
      </w:r>
    </w:p>
    <w:p>
      <w:pPr>
        <w:pStyle w:val="ListNumber"/>
        <w:spacing w:after="120"/>
      </w:pPr>
      <w:r>
        <w:t>Bernardi M. (2004) 'FAO activities to develop agro-climatic datasets and tools for the needs of irrigation management'. Acta Horticulturae. https://doi.org/10.17660/actahortic.2004.664.8</w:t>
      </w:r>
    </w:p>
    <w:p>
      <w:pPr>
        <w:pStyle w:val="ListNumber"/>
        <w:spacing w:after="120"/>
      </w:pPr>
      <w:r>
        <w:t>Tieszen L.L. (2004) 'Sequestration of carbon in soil organic matter in Senegal: An overview'. Journal of Arid Environments. https://doi.org/10.1016/j.jaridenv.2004.04.002</w:t>
      </w:r>
    </w:p>
    <w:p>
      <w:pPr>
        <w:pStyle w:val="ListNumber"/>
        <w:spacing w:after="120"/>
      </w:pPr>
      <w:r>
        <w:t>Lemenih M. (2004) 'Gum and resin resources from some Acacia, Boswellia and Commiphora species and their economic contributions in Liban, Southeast Ethiopia'. Journal of Arid Environments. https://doi.org/10.1016/s0140-1963(03)00003-x</w:t>
      </w:r>
    </w:p>
    <w:p>
      <w:pPr>
        <w:pStyle w:val="ListNumber"/>
        <w:spacing w:after="120"/>
      </w:pPr>
      <w:r>
        <w:t>Mohanty M. (2004) 'Effect of puddling intensity on temporal variation in soil physical conditions and yield of rice (Oryza sativa L.) in a Vertisol of central India'. Soil and Tillage Research. https://doi.org/10.1016/j.still.2003.08.006</w:t>
      </w:r>
    </w:p>
    <w:p>
      <w:pPr>
        <w:pStyle w:val="ListNumber"/>
        <w:spacing w:after="120"/>
      </w:pPr>
      <w:r>
        <w:t>Hiramatsu K. (2004) 'Drainage and inundation analysis in a flat low-lying paddy-cultivated area of the Red River Delta, Viet Nam'. Journal of the Faculty of Agriculture Kyushu University. https://doi.org/10.5109/4600</w:t>
      </w:r>
    </w:p>
    <w:p>
      <w:pPr>
        <w:pStyle w:val="ListNumber"/>
        <w:spacing w:after="120"/>
      </w:pPr>
      <w:r>
        <w:t>Holden S. (2004) 'Non-farm income, household welfare, and sustainable land management in a less-favoured area in the Ethiopian highlands'. Food Policy. https://doi.org/10.1016/j.foodpol.2004.07.007</w:t>
      </w:r>
    </w:p>
    <w:p>
      <w:pPr>
        <w:pStyle w:val="ListNumber"/>
        <w:spacing w:after="120"/>
      </w:pPr>
      <w:r>
        <w:t>Mearns R. (2004) 'Sustaining livelihoods on Mongolia's pastoral commons: Insights from a participatory poverty assessment'. Development and Change. https://doi.org/10.1111/j.1467-7660.2004.00345.x</w:t>
      </w:r>
    </w:p>
    <w:p>
      <w:pPr>
        <w:pStyle w:val="ListNumber"/>
        <w:spacing w:after="120"/>
      </w:pPr>
      <w:r>
        <w:t>Payet R. (2004) 'The negative impacts of human activities in the eastern African region: An international waters perspective'. Ambio. https://doi.org/10.1579/0044-7447-33.1.24</w:t>
      </w:r>
    </w:p>
    <w:p>
      <w:pPr>
        <w:pStyle w:val="ListNumber"/>
        <w:spacing w:after="120"/>
      </w:pPr>
      <w:r>
        <w:t>McSweeney K. (2004) 'Forest product sale as natural insurance: The effects of household characteristics and the nature of shock in eastern honduras'. Society and Natural Resources. https://doi.org/10.1080/08941920490247245</w:t>
      </w:r>
    </w:p>
    <w:p>
      <w:pPr>
        <w:pStyle w:val="ListNumber"/>
        <w:spacing w:after="120"/>
      </w:pPr>
      <w:r>
        <w:t>Aldakheel Y. (2004) 'Spectral reflectance of alfalfa grown under different water table depths'. International Archives of the Photogrammetry Remote Sensing and Spatial Information Sciences ISPRS Archives.</w:t>
      </w:r>
    </w:p>
    <w:p>
      <w:pPr>
        <w:pStyle w:val="ListNumber"/>
        <w:spacing w:after="120"/>
      </w:pPr>
      <w:r>
        <w:t>Alencar A.A.C. (2004) 'Modeling forest understory fires in an eastern amazonian landscape'. Ecological Applications. https://doi.org/10.1890/01-6029</w:t>
      </w:r>
    </w:p>
    <w:p>
      <w:pPr>
        <w:pStyle w:val="ListNumber"/>
        <w:spacing w:after="120"/>
      </w:pPr>
      <w:r>
        <w:t>Lanceras J.C. (2004) 'Quantitative trait loci associated with drought tolerance at reproductive stage in rice'. Plant Physiology. https://doi.org/10.1104/pp.103.035527</w:t>
      </w:r>
    </w:p>
    <w:p>
      <w:pPr>
        <w:pStyle w:val="ListNumber"/>
        <w:spacing w:after="120"/>
      </w:pPr>
      <w:r>
        <w:t>Albergel J. (2004) 'Project of research on hill reservoirs in the semi arid zone of Mediterranean periphery'. Revue Des Sciences De L Eau. https://doi.org/10.7202/705526ar</w:t>
      </w:r>
    </w:p>
    <w:p>
      <w:pPr>
        <w:pStyle w:val="ListNumber"/>
        <w:spacing w:after="120"/>
      </w:pPr>
      <w:r>
        <w:t>Weeks S.J. (2004) 'Hydrogen sulphide eruptions in the Atlantic Ocean off southern Africa: Implications of a new view based on SeaWiFS satellite imagery'. Deep Sea Research Part I Oceanographic Research Papers. https://doi.org/10.1016/j.dsr.2003.10.004</w:t>
      </w:r>
    </w:p>
    <w:p>
      <w:pPr>
        <w:pStyle w:val="ListNumber"/>
        <w:spacing w:after="120"/>
      </w:pPr>
      <w:r>
        <w:t>Hirsch P. (2004) 'Negotiating local livelihoods: Scales of conflict in the Se San river basin'. Asia Pacific Viewpoint. https://doi.org/10.1111/j.1467-8376.2004.00227.x</w:t>
      </w:r>
    </w:p>
    <w:p>
      <w:pPr>
        <w:pStyle w:val="ListNumber"/>
        <w:spacing w:after="120"/>
      </w:pPr>
      <w:r>
        <w:t>Matagi S. (2004) 'A biodiversity assessment of the Flamingo Lakes of eastern Africa'. Biodiversity. https://doi.org/10.1080/14888386.2004.9712715</w:t>
      </w:r>
    </w:p>
    <w:p>
      <w:pPr>
        <w:pStyle w:val="ListNumber"/>
        <w:spacing w:after="120"/>
      </w:pPr>
      <w:r>
        <w:t>Nilsson R. (2004) 'Control of chemicals in Sweden: An example of misuse of the "precautionary principle"'. Ecotoxicology and Environmental Safety. https://doi.org/10.1016/s0147-6513(02)00154-9</w:t>
      </w:r>
    </w:p>
    <w:p>
      <w:pPr>
        <w:pStyle w:val="ListNumber"/>
        <w:spacing w:after="120"/>
      </w:pPr>
      <w:r>
        <w:t>Little R.M. (2004) 'Effects of a predator control experiment on Grey-winged Francolin (Scleroptila africanus) populations'. Ostrich. https://doi.org/10.2989/00306520409485456</w:t>
      </w:r>
    </w:p>
    <w:p>
      <w:pPr>
        <w:pStyle w:val="ListNumber"/>
        <w:spacing w:after="120"/>
      </w:pPr>
      <w:r>
        <w:t>Rao V.M. (2004) 'Title-"bridging the digital gap at village level: Lessons learnt from Pondicherry's village knowledge centre"'. International Archives of the Photogrammetry Remote Sensing and Spatial Information Sciences ISPRS Archives.</w:t>
      </w:r>
    </w:p>
    <w:p>
      <w:pPr>
        <w:pStyle w:val="ListNumber"/>
        <w:spacing w:after="120"/>
      </w:pPr>
      <w:r>
        <w:t>D'haeze D. (2003) 'Over-irrigation of Coffea canephora in the Central Highlands of Vietnam revisited: Simulation of soil moisture dynamics in Rhodic Ferralsols'. Agricultural Water Management. https://doi.org/10.1016/s0378-3774(03)00181-1</w:t>
      </w:r>
    </w:p>
    <w:p>
      <w:pPr>
        <w:pStyle w:val="ListNumber"/>
        <w:spacing w:after="120"/>
      </w:pPr>
      <w:r>
        <w:t>Villarino M.A. (2003) 'An initial survey of the cattle grub Dermatobia hominis (L. Jr.) in Nicaragua'. Preventive Veterinary Medicine. https://doi.org/10.1016/j.prevetmed.2003.08.006</w:t>
      </w:r>
    </w:p>
    <w:p>
      <w:pPr>
        <w:pStyle w:val="ListNumber"/>
        <w:spacing w:after="120"/>
      </w:pPr>
      <w:r>
        <w:t>Ziervogel G. (2003) 'Climate variability and rural livelihoods: Assessing the impact of seasonal climate forecasts in Lesotho'. Area. https://doi.org/10.1111/j.0004-0894.2003.00190.x</w:t>
      </w:r>
    </w:p>
    <w:p>
      <w:pPr>
        <w:pStyle w:val="ListNumber"/>
        <w:spacing w:after="120"/>
      </w:pPr>
      <w:r>
        <w:t>Summer W. (2003) 'Soil erosion in the Republic of Moldova - The importance of institutional arrangements'. IAHS AISH Publication.</w:t>
      </w:r>
    </w:p>
    <w:p>
      <w:pPr>
        <w:pStyle w:val="ListNumber"/>
        <w:spacing w:after="120"/>
      </w:pPr>
      <w:r>
        <w:t>Campana M.E. (2003) 'Reallocation of water and the hydrological effects of climate change: The upper Rio Grande Basin, Southwestern USA'. Developments in Water Science. https://doi.org/10.1016/s0167-5648(03)80015-1</w:t>
      </w:r>
    </w:p>
    <w:p>
      <w:pPr>
        <w:pStyle w:val="ListNumber"/>
        <w:spacing w:after="120"/>
      </w:pPr>
      <w:r>
        <w:t>Silva G.C.C. (2003) 'Land use system in the Ribeira Seca basin: How to evaluate the last half-century changes?'. Acta Universitatis Carolinae Environmentalica.</w:t>
      </w:r>
    </w:p>
    <w:p>
      <w:pPr>
        <w:pStyle w:val="ListNumber"/>
        <w:spacing w:after="120"/>
      </w:pPr>
      <w:r>
        <w:t>Messing I. (2003) 'Criteria for land suitability evaluation in a small catchment on the Loess Plateau in China'. Catena. https://doi.org/10.1016/s0341-8162(03)00066-3</w:t>
      </w:r>
    </w:p>
    <w:p>
      <w:pPr>
        <w:pStyle w:val="ListNumber"/>
        <w:spacing w:after="120"/>
      </w:pPr>
      <w:r>
        <w:t>Ke C. (2003) 'Land use/cover change in the red soil region, China during the period 1988-2000'. International Geoscience and Remote Sensing Symposium IGARSS.</w:t>
      </w:r>
    </w:p>
    <w:p>
      <w:pPr>
        <w:pStyle w:val="ListNumber"/>
        <w:spacing w:after="120"/>
      </w:pPr>
      <w:r>
        <w:t>Lemenih M. (2003) 'Gum and resin resources from some Acacia, Boswellia and Commiphora species and their economic contributions in Liban, south-east Ethiopia'. Journal of Arid Environments. https://doi.org/10.1016/s0140-1963(03)00053-3</w:t>
      </w:r>
    </w:p>
    <w:p>
      <w:pPr>
        <w:pStyle w:val="ListNumber"/>
        <w:spacing w:after="120"/>
      </w:pPr>
      <w:r>
        <w:t>Tsubo M. (2003) 'Productivity of maize-bean intercropping in a semi-arid region of South Africa'. Water SA.</w:t>
      </w:r>
    </w:p>
    <w:p>
      <w:pPr>
        <w:pStyle w:val="ListNumber"/>
        <w:spacing w:after="120"/>
      </w:pPr>
      <w:r>
        <w:t>Gomes F. (2003) 'Effects of water availability and vine harvesting frequency on the productivity of sweet potato in southern Mozambique. III. Crop yield/water-use response functions'. Experimental Agriculture. https://doi.org/10.1017/s0014479703001406</w:t>
      </w:r>
    </w:p>
    <w:p>
      <w:pPr>
        <w:pStyle w:val="ListNumber"/>
        <w:spacing w:after="120"/>
      </w:pPr>
      <w:r>
        <w:t>Tangborn W. (2003) 'Winter warming indicated by recent temperature and precipitation anomalies'. Polar Geography. https://doi.org/10.1080/789610226</w:t>
      </w:r>
    </w:p>
    <w:p>
      <w:pPr>
        <w:pStyle w:val="ListNumber"/>
        <w:spacing w:after="120"/>
      </w:pPr>
      <w:r>
        <w:t>De Graaf G. (2003) 'Mechanisms behind changes in fish biodiversity in the floodplains of Bangladesh'. Wetlands Ecology and Management. https://doi.org/10.1023/b:wetl.0000005539.40722.48</w:t>
      </w:r>
    </w:p>
    <w:p>
      <w:pPr>
        <w:pStyle w:val="ListNumber"/>
        <w:spacing w:after="120"/>
      </w:pPr>
      <w:r>
        <w:t>O'Reilly C.M. (2003) 'Climate change decreases aquatic ecosystem productivity of Lake Tanganyika, Africa'. Nature. https://doi.org/10.1038/nature01833</w:t>
      </w:r>
    </w:p>
    <w:p>
      <w:pPr>
        <w:pStyle w:val="ListNumber"/>
        <w:spacing w:after="120"/>
      </w:pPr>
      <w:r>
        <w:t>Latif M. (2003) 'Impacts of institutional reforms on irrigated agriculture in Pakistan'. Irrigation and Drainage Systems. https://doi.org/10.1023/a:1025118414728</w:t>
      </w:r>
    </w:p>
    <w:p>
      <w:pPr>
        <w:pStyle w:val="ListNumber"/>
        <w:spacing w:after="120"/>
      </w:pPr>
      <w:r>
        <w:t>de Graaf G. (2003) 'The flood pulse and growth of floodplain fish in Bangladesh'. Fisheries Management and Ecology. https://doi.org/10.1046/j.1365-2400.2003.00341.x</w:t>
      </w:r>
    </w:p>
    <w:p>
      <w:pPr>
        <w:pStyle w:val="ListNumber"/>
        <w:spacing w:after="120"/>
      </w:pPr>
      <w:r>
        <w:t>Tsou S.C.S. (2003) 'Preparing small-scale asian farmers for knowledge-based horticulture'. Acta Horticulturae. https://doi.org/10.17660/actahortic.2003.621.1</w:t>
      </w:r>
    </w:p>
    <w:p>
      <w:pPr>
        <w:pStyle w:val="ListNumber"/>
        <w:spacing w:after="120"/>
      </w:pPr>
      <w:r>
        <w:t>Hatibu N. (2003) 'Developing improved dryland cropping systems for maize in semi-arid Tanzania. Part 1: Experimental evidence for the benefits of rainwater harvesting'. Experimental Agriculture. https://doi.org/10.1017/s0014479703001285</w:t>
      </w:r>
    </w:p>
    <w:p>
      <w:pPr>
        <w:pStyle w:val="ListNumber"/>
        <w:spacing w:after="120"/>
      </w:pPr>
      <w:r>
        <w:t>Yang H. (2003) 'Water scarcity, pricing mechanism and institutional reform in northern China irrigated agriculture'. Agricultural Water Management. https://doi.org/10.1016/s0378-3774(02)00164-6</w:t>
      </w:r>
    </w:p>
    <w:p>
      <w:pPr>
        <w:pStyle w:val="ListNumber"/>
        <w:spacing w:after="120"/>
      </w:pPr>
      <w:r>
        <w:t>Kotze D. (2003) 'Wetland cultivation: Reconciling the conflicting needs of the rural poor and society at large through wise wetland use'. International Journal of Ecology and Environmental Sciences.</w:t>
      </w:r>
    </w:p>
    <w:p>
      <w:pPr>
        <w:pStyle w:val="ListNumber"/>
        <w:spacing w:after="120"/>
      </w:pPr>
      <w:r>
        <w:t>Kuper M. (2003) 'Integrated modelling of the ecosystem of the Niger river inland delta in Mali'. Ecological Modelling. https://doi.org/10.1016/s0304-3800(03)00006-1</w:t>
      </w:r>
    </w:p>
    <w:p>
      <w:pPr>
        <w:pStyle w:val="ListNumber"/>
        <w:spacing w:after="120"/>
      </w:pPr>
      <w:r>
        <w:t>de Graaf G. (2003) 'Dynamics of floodplain fisheries in Bangladesh, results of 8 years fisheries monitoring in the Compartmentalization Pilot Project'. Fisheries Management and Ecology. https://doi.org/10.1046/j.1365-2400.2003.00339.x</w:t>
      </w:r>
    </w:p>
    <w:p>
      <w:pPr>
        <w:pStyle w:val="ListNumber"/>
        <w:spacing w:after="120"/>
      </w:pPr>
      <w:r>
        <w:t>Lusk S. (2003) 'Rehabilitating the floodplain of the lower River Dyje for fish'. River Research and Applications. https://doi.org/10.1002/rra.740</w:t>
      </w:r>
    </w:p>
    <w:p>
      <w:pPr>
        <w:pStyle w:val="ListNumber"/>
        <w:spacing w:after="120"/>
      </w:pPr>
      <w:r>
        <w:t>Vom Brocke K. (2003) 'Effects of farmers' seed management on performance and adaptation of pearl millet in Rajasthan, India'. Euphytica. https://doi.org/10.1023/a:1022830925717</w:t>
      </w:r>
    </w:p>
    <w:p>
      <w:pPr>
        <w:pStyle w:val="ListNumber"/>
        <w:spacing w:after="120"/>
      </w:pPr>
      <w:r>
        <w:t>Jensen J.R. (2003) 'Productivity in maize based cropping systems under various soil-water-nutrient management strategies in a semi-arid, alfisol environment in East Africa'. Agricultural Water Management. https://doi.org/10.1016/s0378-3774(02)00151-8</w:t>
      </w:r>
    </w:p>
    <w:p>
      <w:pPr>
        <w:pStyle w:val="ListNumber"/>
        <w:spacing w:after="120"/>
      </w:pPr>
      <w:r>
        <w:t>Haefele S.M. (2003) 'A framework to improve fertilizer recommendations for irrigated rice in West Africa'. Agricultural Systems. https://doi.org/10.1016/s0308-521x(02)00080-x</w:t>
      </w:r>
    </w:p>
    <w:p>
      <w:pPr>
        <w:pStyle w:val="ListNumber"/>
        <w:spacing w:after="120"/>
      </w:pPr>
      <w:r>
        <w:t>van den Berg L.M. (2003) 'The transformation of agriculture and rural life downstream of Hanoi'. Environment and Urbanization. https://doi.org/10.1630/095624703101286529</w:t>
      </w:r>
    </w:p>
    <w:p>
      <w:pPr>
        <w:pStyle w:val="ListNumber"/>
        <w:spacing w:after="120"/>
      </w:pPr>
      <w:r>
        <w:t>Adams R.M. (2003) 'The benefits to Mexican agriculture of an El Niño-southern oscillation (ENSO) early warning system'. Agricultural and Forest Meteorology. https://doi.org/10.1016/s0168-1923(02)00201-0</w:t>
      </w:r>
    </w:p>
    <w:p>
      <w:pPr>
        <w:pStyle w:val="ListNumber"/>
        <w:spacing w:after="120"/>
      </w:pPr>
      <w:r>
        <w:t>Murayama Y. (2003) 'Long-term change and short-term fluctuation of production of wetland paddy in Java, Indonesia - Precipitation change and farmers' response'. Science Reports of the Tohoku University Series 7 Geography.</w:t>
      </w:r>
    </w:p>
    <w:p>
      <w:pPr>
        <w:pStyle w:val="ListNumber"/>
        <w:spacing w:after="120"/>
      </w:pPr>
      <w:r>
        <w:t>Mabusela L.L. (2003) 'Sustainability of traditional agriculture in the southern african savannas of botswana'. South African Geographical Journal. https://doi.org/10.1080/03736245.2003.9713779</w:t>
      </w:r>
    </w:p>
    <w:p>
      <w:pPr>
        <w:pStyle w:val="ListNumber"/>
        <w:spacing w:after="120"/>
      </w:pPr>
      <w:r>
        <w:t>Angassa A. (2003) 'Current range condition in southern Ethiopia in relation to traditional management strategies: The perceptions of Borana pastoralists'. Tropical Grasslands.</w:t>
      </w:r>
    </w:p>
    <w:p>
      <w:pPr>
        <w:pStyle w:val="ListNumber"/>
        <w:spacing w:after="120"/>
      </w:pPr>
      <w:r>
        <w:t>Payton R.W. (2003) 'Contrasting approaches to integrating indigenous knowledge about soils and scientific soil survey in East Africa and Bangladesh'. Geoderma. https://doi.org/10.1016/s0016-7061(02)00272-0</w:t>
      </w:r>
    </w:p>
    <w:p>
      <w:pPr>
        <w:pStyle w:val="ListNumber"/>
        <w:spacing w:after="120"/>
      </w:pPr>
      <w:r>
        <w:t>Donohoe M. (2003) 'Causes and health consequences of environmental degradation and social injustice'. Social Science and Medicine. https://doi.org/10.1016/s0277-9536(02)00055-2</w:t>
      </w:r>
    </w:p>
    <w:p>
      <w:pPr>
        <w:pStyle w:val="ListNumber"/>
        <w:spacing w:after="120"/>
      </w:pPr>
      <w:r>
        <w:t>Crighton E.J. (2003) 'Impacts of an environmental disaster on psychosocial health and well-being in Karakalpakstan'. Social Science and Medicine. https://doi.org/10.1016/s0277-9536(02)00054-0</w:t>
      </w:r>
    </w:p>
    <w:p>
      <w:pPr>
        <w:pStyle w:val="ListNumber"/>
        <w:spacing w:after="120"/>
      </w:pPr>
      <w:r>
        <w:t>Conde C. (2003) 'Adaptation to climatic variability and changein Tlaxcala, Mexico'. Climate Change Adaptive Capacity and Development. https://doi.org/10.1142/9781860945816_0011</w:t>
      </w:r>
    </w:p>
    <w:p>
      <w:pPr>
        <w:pStyle w:val="ListNumber"/>
        <w:spacing w:after="120"/>
      </w:pPr>
      <w:r>
        <w:t>Zhou Q. (2003) 'Study on idex system of assessment of public disaster perception in the western China'. Chinese Geographical Science. https://doi.org/10.1007/s11769-003-0032-5</w:t>
      </w:r>
    </w:p>
    <w:p>
      <w:pPr>
        <w:pStyle w:val="ListNumber"/>
        <w:spacing w:after="120"/>
      </w:pPr>
      <w:r>
        <w:t>Kangalawe R.Y.M. (2003) 'Sustaining water resource use in the degraded environment of the Irangi Hills, central Tanzania'. Physics and Chemistry of the Earth. https://doi.org/10.1016/j.pce.2003.08.014</w:t>
      </w:r>
    </w:p>
    <w:p>
      <w:pPr>
        <w:pStyle w:val="ListNumber"/>
        <w:spacing w:after="120"/>
      </w:pPr>
      <w:r>
        <w:t>Azuma M. (2003) 'The Isahaya land reclamation project and the "Ariake Sea Disaster" - A proposal for sustainable ecosystem management of the Ariake Sea'. Japanese Journal of Limnology. https://doi.org/10.3739/rikusui.64.209</w:t>
      </w:r>
    </w:p>
    <w:p>
      <w:pPr>
        <w:pStyle w:val="ListNumber"/>
        <w:spacing w:after="120"/>
      </w:pPr>
      <w:r>
        <w:t>Binici T. (2003) 'Risk attitudes of farmers in terms of risk aversion: A case study of Lower Seyhan Plain farmers in Adana Province, Turkey'. Turkish Journal of Agriculture and Forestry. https://doi.org/10.3906/tar-0303-5</w:t>
      </w:r>
    </w:p>
    <w:p>
      <w:pPr>
        <w:pStyle w:val="ListNumber"/>
        <w:spacing w:after="120"/>
      </w:pPr>
      <w:r>
        <w:t>Botes A. (2003) 'Ephemeral rivers and their development: Testing an approach to basin management committees on the Kuiseb River, Namibia'. Physics and Chemistry of the Earth. https://doi.org/10.1016/j.pce.2003.08.028</w:t>
      </w:r>
    </w:p>
    <w:p>
      <w:pPr>
        <w:pStyle w:val="ListNumber"/>
        <w:spacing w:after="120"/>
      </w:pPr>
      <w:r>
        <w:t>Perez R. (2003) 'Adaptative capacity: The Philippines coastal resources experience'. Climate Change Adaptive Capacity and Development. https://doi.org/10.1142/9781860945816_0010</w:t>
      </w:r>
    </w:p>
    <w:p>
      <w:pPr>
        <w:pStyle w:val="ListNumber"/>
        <w:spacing w:after="120"/>
      </w:pPr>
      <w:r>
        <w:t>Meertens H.C.C. (2003) 'Evaluation of on-farm soil fertility research in the rainfed lowland rice fields of Sukumaland, Tanzania'. Experimental Agriculture. https://doi.org/10.1017/s0014479702001060</w:t>
      </w:r>
    </w:p>
    <w:p>
      <w:pPr>
        <w:pStyle w:val="ListNumber"/>
        <w:spacing w:after="120"/>
      </w:pPr>
      <w:r>
        <w:t>Randela R. (2003) 'An economic assessment of the value of cattle to the rural communities in the former Venda region'. Development Southern Africa. https://doi.org/10.1080/0376835032000065507</w:t>
      </w:r>
    </w:p>
    <w:p>
      <w:pPr>
        <w:pStyle w:val="ListNumber"/>
        <w:spacing w:after="120"/>
      </w:pPr>
      <w:r>
        <w:t>Astatke A. (2003) 'Participatory conservation tillage research: An experience with minimum tillage on an Ethiopian highland Vertisol'. Agriculture Ecosystems and Environment. https://doi.org/10.1016/s0167-8809(02)00225-6</w:t>
      </w:r>
    </w:p>
    <w:p>
      <w:pPr>
        <w:pStyle w:val="ListNumber"/>
        <w:spacing w:after="120"/>
      </w:pPr>
      <w:r>
        <w:t>Latif M. (2003) 'Irrigation management turnover: An option for improved utilization of limited water resources in Pakistan'. Irrigation and Drainage. https://doi.org/10.1002/ird.93</w:t>
      </w:r>
    </w:p>
    <w:p>
      <w:pPr>
        <w:pStyle w:val="ListNumber"/>
        <w:spacing w:after="120"/>
      </w:pPr>
      <w:r>
        <w:t>Grant A. (2003) 'A study ofthe implementation of china's sloping land conversion policy ‘tui geng huan lin’: A case study—hanyuan county, sichuan province'. Forests Trees and Livelihoods. https://doi.org/10.1080/14728028.2003.9752469</w:t>
      </w:r>
    </w:p>
    <w:p>
      <w:pPr>
        <w:pStyle w:val="ListNumber"/>
        <w:spacing w:after="120"/>
      </w:pPr>
      <w:r>
        <w:t>Solomon K.F. (2003) 'Expression of drought tolerance in F1 hybrids of a diallel cross of durum wheat (Triticum turgidum var. durum L.)'. Cereal Research Communications. https://doi.org/10.1007/bf03543249</w:t>
      </w:r>
    </w:p>
    <w:p>
      <w:pPr>
        <w:pStyle w:val="ListNumber"/>
        <w:spacing w:after="120"/>
      </w:pPr>
      <w:r>
        <w:t>Ryan J. (2003) 'Phosphorus fertilizer use in Dryland agriculture: The perspective from Syria'. Innovative Soil Plant Systems for Sustainable Agricultural Practices. https://doi.org/10.1787/9789264099722-en</w:t>
      </w:r>
    </w:p>
    <w:p>
      <w:pPr>
        <w:pStyle w:val="ListNumber"/>
        <w:spacing w:after="120"/>
      </w:pPr>
      <w:r>
        <w:t>Akhtar-Schuster M. (2003) 'Causes of desertification'. Annals of Arid Zone.</w:t>
      </w:r>
    </w:p>
    <w:p>
      <w:pPr>
        <w:pStyle w:val="ListNumber"/>
        <w:spacing w:after="120"/>
      </w:pPr>
      <w:r>
        <w:t>Hernandez D.H.B. (2003) 'Terrorism in Peru'. Prehospital and Disaster Medicine. https://doi.org/10.1017/s1049023x0000087x</w:t>
      </w:r>
    </w:p>
    <w:p>
      <w:pPr>
        <w:pStyle w:val="ListNumber"/>
        <w:spacing w:after="120"/>
      </w:pPr>
      <w:r>
        <w:t>Merz J. (2003) 'Water: A scarce resource in rural watersheds of Nepal's Middle Mountains'. Mountain Research and Development. https://doi.org/10.1659/0276-4741(2003)023[0041:wasrir]2.0.co;2</w:t>
      </w:r>
    </w:p>
    <w:p>
      <w:pPr>
        <w:pStyle w:val="ListNumber"/>
        <w:spacing w:after="120"/>
      </w:pPr>
      <w:r>
        <w:t>Zaitchik B.F. (2003) 'Applying a GIS slope-stability model to site-specific landslide prevention in Honduras'. Journal of Soil and Water Conservation.</w:t>
      </w:r>
    </w:p>
    <w:p>
      <w:pPr>
        <w:pStyle w:val="ListNumber"/>
        <w:spacing w:after="120"/>
      </w:pPr>
      <w:r>
        <w:t>Rebstock G. (2003) 'A comparison of three marine ecosystems surrounding the Korean peninsula: Responses to climate change'. Progress in Oceanography. https://doi.org/10.1016/j.pocean.2003.10.002</w:t>
      </w:r>
    </w:p>
    <w:p>
      <w:pPr>
        <w:pStyle w:val="ListNumber"/>
        <w:spacing w:after="120"/>
      </w:pPr>
      <w:r>
        <w:t>Rost K. (2003) 'Landscape degradation and desertifacation in the Mu Us Shamo, inner Mongolia - An ecological and climatic problem since historical times?'. Erdkunde. https://doi.org/10.3112/erdkunde.2003.02.03</w:t>
      </w:r>
    </w:p>
    <w:p>
      <w:pPr>
        <w:pStyle w:val="ListNumber"/>
        <w:spacing w:after="120"/>
      </w:pPr>
      <w:r>
        <w:t>H̊akanson L. (2003) 'Management criteria for lake ecosystems applied to case studies of changes in nutrient loading and climate change'. Lakes and Reservoirs Science Policy and Management for Sustainable Use. https://doi.org/10.1046/j.1320-5331.2003.00216.x</w:t>
      </w:r>
    </w:p>
    <w:p>
      <w:pPr>
        <w:pStyle w:val="ListNumber"/>
        <w:spacing w:after="120"/>
      </w:pPr>
      <w:r>
        <w:t>Hartmann T. (2003) 'Assessment of the possible drought impact on farm production in the SE of the province of Buenos Aires, Argentina'. ISPRS Journal of Photogrammetry and Remote Sensing. https://doi.org/10.1016/s0924-2716(02)00153-3</w:t>
      </w:r>
    </w:p>
    <w:p>
      <w:pPr>
        <w:pStyle w:val="ListNumber"/>
        <w:spacing w:after="120"/>
      </w:pPr>
      <w:r>
        <w:t>Ngigi S.N. (2003) 'What is the limit of up-scaling rainwater harvesting in a river basin?'. Physics and Chemistry of the Earth. https://doi.org/10.1016/j.pce.2003.08.015</w:t>
      </w:r>
    </w:p>
    <w:p>
      <w:pPr>
        <w:pStyle w:val="ListNumber"/>
        <w:spacing w:after="120"/>
      </w:pPr>
      <w:r>
        <w:t>Krause G. (2003) 'Co-evolving geomorphical and socio-economic dynamics in a coastal fishing village of the Bragança region (Pará, North Brazil)'. Ocean and Coastal Management. https://doi.org/10.1016/s0964-5691(03)00069-3</w:t>
      </w:r>
    </w:p>
    <w:p>
      <w:pPr>
        <w:pStyle w:val="ListNumber"/>
        <w:spacing w:after="120"/>
      </w:pPr>
      <w:r>
        <w:t>Paredes R. (2003) 'Status of the Humboldt Penguin in Peru, 1999-2000'. Waterbirds. https://doi.org/10.1675/1524-4695(2003)026[0129:sothpi]2.0.co;2</w:t>
      </w:r>
    </w:p>
    <w:p>
      <w:pPr>
        <w:pStyle w:val="ListNumber"/>
        <w:spacing w:after="120"/>
      </w:pPr>
      <w:r>
        <w:t>Nauta T. (2003) 'Set-up of a decision support system to support sustainable development of the Laguna de Bay, Philippines'. Marine Pollution Bulletin. https://doi.org/10.1016/s0025-326x(02)00407-1</w:t>
      </w:r>
    </w:p>
    <w:p>
      <w:pPr>
        <w:pStyle w:val="ListNumber"/>
        <w:spacing w:after="120"/>
      </w:pPr>
      <w:r>
        <w:t>Day J.W. (2003) 'Using Ecotechnology to address water quality and wetland habitat loss problems in the Mississippi basin: A hierarchical approach'. Biotechnology Advances. https://doi.org/10.1016/j.biotechadv.2003.08.012</w:t>
      </w:r>
    </w:p>
    <w:p>
      <w:pPr>
        <w:pStyle w:val="ListNumber"/>
        <w:spacing w:after="120"/>
      </w:pPr>
      <w:r>
        <w:t>Podestá G. (2002) 'Use of ENSO-related climate information in agricultural decision making in Argentina: A pilot experience'. Agricultural Systems. https://doi.org/10.1016/s0308-521x(02)00046-x</w:t>
      </w:r>
    </w:p>
    <w:p>
      <w:pPr>
        <w:pStyle w:val="ListNumber"/>
        <w:spacing w:after="120"/>
      </w:pPr>
      <w:r>
        <w:t>Ozkan B. (2002) 'Impacts of climate factors on yields for selected crops in southern Turkey'. Mitigation and Adaptation Strategies for Global Change. https://doi.org/10.1023/a:1024792318063</w:t>
      </w:r>
    </w:p>
    <w:p>
      <w:pPr>
        <w:pStyle w:val="ListNumber"/>
        <w:spacing w:after="120"/>
      </w:pPr>
      <w:r>
        <w:t>Holt-Giménez E. (2002) 'Measuring farmers' agroecological resistance after Hurricane Mitch in Nicaragua: A case study in participatory, sustainable land management impact monitoring'. Agriculture Ecosystems and Environment. https://doi.org/10.1016/s0167-8809(02)00006-3</w:t>
      </w:r>
    </w:p>
    <w:p>
      <w:pPr>
        <w:pStyle w:val="ListNumber"/>
        <w:spacing w:after="120"/>
      </w:pPr>
      <w:r>
        <w:t>Nji A. (2002) 'Potential and Constraints to the Adoption of Water Harvesting Technologies in Traditional Economies'. Discovery and Innovation.</w:t>
      </w:r>
    </w:p>
    <w:p>
      <w:pPr>
        <w:pStyle w:val="ListNumber"/>
        <w:spacing w:after="120"/>
      </w:pPr>
      <w:r>
        <w:t>McFarlane G. (2002) 'Climate variability and pacific sardine populations and fisheries'. American Fisheries Society Symposium.</w:t>
      </w:r>
    </w:p>
    <w:p>
      <w:pPr>
        <w:pStyle w:val="ListNumber"/>
        <w:spacing w:after="120"/>
      </w:pPr>
      <w:r>
        <w:t>Lemos M.C. (2002) 'The use of seasonal climate forecasting in policymaking: Lessons from Northeast Brazil'. Climatic Change. https://doi.org/10.1023/a:1020785826029</w:t>
      </w:r>
    </w:p>
    <w:p>
      <w:pPr>
        <w:pStyle w:val="ListNumber"/>
        <w:spacing w:after="120"/>
      </w:pPr>
      <w:r>
        <w:t>Tarp F. (2002) 'Facing the development challenge in Mozambique: An economywide perspective'. Research Report of the International Food Policy Research Institute.</w:t>
      </w:r>
    </w:p>
    <w:p>
      <w:pPr>
        <w:pStyle w:val="ListNumber"/>
        <w:spacing w:after="120"/>
      </w:pPr>
      <w:r>
        <w:t>Salvat B. (2002) 'The management of coral reefs of French Polynesia'. Revue D Ecologie La Terre Et La Vie.</w:t>
      </w:r>
    </w:p>
    <w:p>
      <w:pPr>
        <w:pStyle w:val="ListNumber"/>
        <w:spacing w:after="120"/>
      </w:pPr>
      <w:r>
        <w:t>Milstein A. (2002) 'Environmental effects of common carp Cyprinus carpio (L.) and mrigal Cirrhinus mrigala (Hamilton) as bottom feeders in major Indian carp polycultures'. Aquaculture Research. https://doi.org/10.1046/j.1365-2109.2002.00753.x</w:t>
      </w:r>
    </w:p>
    <w:p>
      <w:pPr>
        <w:pStyle w:val="ListNumber"/>
        <w:spacing w:after="120"/>
      </w:pPr>
      <w:r>
        <w:t>Rockström J. (2002) 'Rainwater management for increased productivity among small-holder farmers in drought prone environments'. Physics and Chemistry of the Earth. https://doi.org/10.1016/s1474-7065(02)00098-0</w:t>
      </w:r>
    </w:p>
    <w:p>
      <w:pPr>
        <w:pStyle w:val="ListNumber"/>
        <w:spacing w:after="120"/>
      </w:pPr>
      <w:r>
        <w:t>Hayes D. (2002) 'Analyzing a forest conversion history database to explore the spatial and temporal characteristics of land cover change in Guatemala's Maya Biosphere Reserve'. Landscape Ecology. https://doi.org/10.1023/a:1020542327607</w:t>
      </w:r>
    </w:p>
    <w:p>
      <w:pPr>
        <w:pStyle w:val="ListNumber"/>
        <w:spacing w:after="120"/>
      </w:pPr>
      <w:r>
        <w:t>Bandong J. (2002) 'Insecticide decision protocols: A case study of untrained Filipino rice farmers'. Crop Protection. https://doi.org/10.1016/s0261-2194(02)00043-1</w:t>
      </w:r>
    </w:p>
    <w:p>
      <w:pPr>
        <w:pStyle w:val="ListNumber"/>
        <w:spacing w:after="120"/>
      </w:pPr>
      <w:r>
        <w:t>Do N.H. (2002) 'Irrigation and drainage systems and their impact on land use and rice production after renovation (Doi Moi) in the Red River delta of Vietnam - A case study in Tien Son District, Bac Ninh Province'. Journal of the Faculty of Agriculture Kyushu University.</w:t>
      </w:r>
    </w:p>
    <w:p>
      <w:pPr>
        <w:pStyle w:val="ListNumber"/>
        <w:spacing w:after="120"/>
      </w:pPr>
      <w:r>
        <w:t>Hall S.J. (2002) 'The continental shelf benthic ecosystem: Current status, agents for change and future prospects'. Environmental Conservation. https://doi.org/10.1017/s0376892902000243</w:t>
      </w:r>
    </w:p>
    <w:p>
      <w:pPr>
        <w:pStyle w:val="ListNumber"/>
        <w:spacing w:after="120"/>
      </w:pPr>
      <w:r>
        <w:t>Jim C.Y. (2002) 'Stifled stakeholders and subdued participation: Interpreting local responses toward Shimentai nature reserve in South China'. Environmental Management. https://doi.org/10.1007/s00267-002-2623-9</w:t>
      </w:r>
    </w:p>
    <w:p>
      <w:pPr>
        <w:pStyle w:val="ListNumber"/>
        <w:spacing w:after="120"/>
      </w:pPr>
      <w:r>
        <w:t>Denton F. (2002) 'Climate change vulnerability, impacts, and adaptation: Why does gender matter?'. Gender and Development. https://doi.org/10.1080/13552070215903</w:t>
      </w:r>
    </w:p>
    <w:p>
      <w:pPr>
        <w:pStyle w:val="ListNumber"/>
        <w:spacing w:after="120"/>
      </w:pPr>
      <w:r>
        <w:t>Broad K. (2002) 'Effective and equitable dissemination of seasonal-to-interannual climate forecasts: Policy implications from the Peruvian fishery during El Niño 1997-98'. Climatic Change. https://doi.org/10.1023/a:1016164706290</w:t>
      </w:r>
    </w:p>
    <w:p>
      <w:pPr>
        <w:pStyle w:val="ListNumber"/>
        <w:spacing w:after="120"/>
      </w:pPr>
      <w:r>
        <w:t>Ben Mohamed A. (2002) 'Impact of climate change on agricultural production in the Sahel - Part 1. Methodological approach and case study for millet in Niger'. Climatic Change. https://doi.org/10.1023/a:1016189605188</w:t>
      </w:r>
    </w:p>
    <w:p>
      <w:pPr>
        <w:pStyle w:val="ListNumber"/>
        <w:spacing w:after="120"/>
      </w:pPr>
      <w:r>
        <w:t>Van Duivenbooden N. (2002) 'Impact of climate change on agricultural production in the Sahel - Part 2. Case study for groundnut and cowpea in Niger'. Climatic Change. https://doi.org/10.1023/a:1016188522934</w:t>
      </w:r>
    </w:p>
    <w:p>
      <w:pPr>
        <w:pStyle w:val="ListNumber"/>
        <w:spacing w:after="120"/>
      </w:pPr>
      <w:r>
        <w:t>Snapp S. (2002) 'Farmer preferences and legume intensification for low nutrient environments'. Plant and Soil. https://doi.org/10.1023/a:1020658715648</w:t>
      </w:r>
    </w:p>
    <w:p>
      <w:pPr>
        <w:pStyle w:val="ListNumber"/>
        <w:spacing w:after="120"/>
      </w:pPr>
      <w:r>
        <w:t>Mosse D. (2002) 'Brokered livelihoods: Debt, labour migration and development in Tribal Western India'. Journal of Development Studies. https://doi.org/10.1080/00220380412331322511</w:t>
      </w:r>
    </w:p>
    <w:p>
      <w:pPr>
        <w:pStyle w:val="ListNumber"/>
        <w:spacing w:after="120"/>
      </w:pPr>
      <w:r>
        <w:t>Nyariki D. (2002) 'Levels and causes of household food and nutrition insecurity in dryland Kenya'. Ecology of Food and Nutrition. https://doi.org/10.1080/03670240214493</w:t>
      </w:r>
    </w:p>
    <w:p>
      <w:pPr>
        <w:pStyle w:val="ListNumber"/>
        <w:spacing w:after="120"/>
      </w:pPr>
      <w:r>
        <w:t>Molua E. (2002) 'Climate variability, vulnerability and effectiveness of farm-level adaptation options: The challenges and implications for food security in Southwestern Cameroon'. Environment and Development Economics. https://doi.org/10.1017/s1355770x02000311</w:t>
      </w:r>
    </w:p>
    <w:p>
      <w:pPr>
        <w:pStyle w:val="ListNumber"/>
        <w:spacing w:after="120"/>
      </w:pPr>
      <w:r>
        <w:t>Pinedo-Vasquez M. (2002) 'A tradition of change: The dynamic relationship between biodiversity and society in sector Muyuy, Peru'. Environmental Science and Policy. https://doi.org/10.1016/s1462-9011(02)00023-0</w:t>
      </w:r>
    </w:p>
    <w:p>
      <w:pPr>
        <w:pStyle w:val="ListNumber"/>
        <w:spacing w:after="120"/>
      </w:pPr>
      <w:r>
        <w:t>Marchand M. (2002) 'Long-term experiments comparing the impact on soils and field crops of potassium chloride vs. potassium sulfate'. Acta Horticulturae. https://doi.org/10.17660/actahortic.2002.573.5</w:t>
      </w:r>
    </w:p>
    <w:p>
      <w:pPr>
        <w:pStyle w:val="ListNumber"/>
        <w:spacing w:after="120"/>
      </w:pPr>
      <w:r>
        <w:t>Mouafo D. (2002) 'Dam, environmental and regional development: Case study of the Logone floodplain in Northern Cameroon'. International Journal of Water Resources Development. https://doi.org/10.1080/07900620220121765</w:t>
      </w:r>
    </w:p>
    <w:p>
      <w:pPr>
        <w:pStyle w:val="ListNumber"/>
        <w:spacing w:after="120"/>
      </w:pPr>
      <w:r>
        <w:t>Saad A.M. (2002) 'Effects of Artificial Canal Openings on Fish Community Structure of Imboassica Coastal Lagoon, Rio deJaneiro, Brazil'. Journal of Coastal Research. https://doi.org/10.2112/1551-5036-36.sp1.634</w:t>
      </w:r>
    </w:p>
    <w:p>
      <w:pPr>
        <w:pStyle w:val="ListNumber"/>
        <w:spacing w:after="120"/>
      </w:pPr>
      <w:r>
        <w:t>Dobermann A. (2002) 'Site-specific nutrient management for intensive rice cropping systems in Asia'. Field Crops Research. https://doi.org/10.1016/s0378-4290(01)00197-6</w:t>
      </w:r>
    </w:p>
    <w:p>
      <w:pPr>
        <w:pStyle w:val="ListNumber"/>
        <w:spacing w:after="120"/>
      </w:pPr>
      <w:r>
        <w:t>Shisanya C.A. (2002) 'Improvement of drought adapted tepary bean (Phaseolus acutifolius a. Gray var. latifolius) yield through biological nitrogen fixation in semi-arid SE-Kenya'. European Journal of Agronomy. https://doi.org/10.1016/s1161-0301(01)00117-4</w:t>
      </w:r>
    </w:p>
    <w:p>
      <w:pPr>
        <w:pStyle w:val="ListNumber"/>
        <w:spacing w:after="120"/>
      </w:pPr>
      <w:r>
        <w:t>Jenkins R.K.B. (2002) 'Management implications of antelope habitat use in the Kilombero Valley, Tanzania'. ORYX. https://doi.org/10.1017/s0030605302000236</w:t>
      </w:r>
    </w:p>
    <w:p>
      <w:pPr>
        <w:pStyle w:val="ListNumber"/>
        <w:spacing w:after="120"/>
      </w:pPr>
      <w:r>
        <w:t>Leichenko R.M. (2002) 'The dynamics of rural vulnerability to global change: The case of southern Africa'. Mitigation and Adaptation Strategies for Global Change. https://doi.org/10.1023/a:1015860421954</w:t>
      </w:r>
    </w:p>
    <w:p>
      <w:pPr>
        <w:pStyle w:val="ListNumber"/>
        <w:spacing w:after="120"/>
      </w:pPr>
      <w:r>
        <w:t>Roncoli C. (2002) 'Reading the rains: Local knowledge and rainfall forecasting in Burkina Faso'. Society and Natural Resources. https://doi.org/10.1080/08941920252866774</w:t>
      </w:r>
    </w:p>
    <w:p>
      <w:pPr>
        <w:pStyle w:val="ListNumber"/>
        <w:spacing w:after="120"/>
      </w:pPr>
      <w:r>
        <w:t>Longley C. (2002) 'Do farmers need relief seed? A methodology for assessing seed systems'. Disasters. https://doi.org/10.1111/1467-7717.00211</w:t>
      </w:r>
    </w:p>
    <w:p>
      <w:pPr>
        <w:pStyle w:val="ListNumber"/>
        <w:spacing w:after="120"/>
      </w:pPr>
      <w:r>
        <w:t>Del Ninno C. (2002) 'Reducing vulnerability to natural disasters: Lessons from the 1998 floods in Bangladesh'. IDS Bulletin. https://doi.org/10.1111/j.1759-5436.2002.tb00049.x</w:t>
      </w:r>
    </w:p>
    <w:p>
      <w:pPr>
        <w:pStyle w:val="ListNumber"/>
        <w:spacing w:after="120"/>
      </w:pPr>
      <w:r>
        <w:t>Waichman A. (2002) 'Use and fate of pesticides in the Amazon State, Brazil: Risk to human health and the environment'. Environmental Science and Pollution Research. https://doi.org/10.1007/bf02987596</w:t>
      </w:r>
    </w:p>
    <w:p>
      <w:pPr>
        <w:pStyle w:val="ListNumber"/>
        <w:spacing w:after="120"/>
      </w:pPr>
      <w:r>
        <w:t>Annecke W. (2002) 'Climate change, energy-related activities and the likely social impacts on women in Africa'. International Journal of Global Environmental Issues. https://doi.org/10.1504/ijgenvi.2002.002400</w:t>
      </w:r>
    </w:p>
    <w:p>
      <w:pPr>
        <w:pStyle w:val="ListNumber"/>
        <w:spacing w:after="120"/>
      </w:pPr>
      <w:r>
        <w:t>Jones P.G. (2002) 'Spatial modeling of risk in natural resource management'. Ecology and Society. https://doi.org/10.5751/es-00324-050227</w:t>
      </w:r>
    </w:p>
    <w:p>
      <w:pPr>
        <w:pStyle w:val="ListNumber"/>
        <w:spacing w:after="120"/>
      </w:pPr>
      <w:r>
        <w:t>Barker G. (2002) 'A tale of two deserts: Contrasting desertification histories on Rome's desert frontiers'. World Archaeology. https://doi.org/10.1080/00438240120107495</w:t>
      </w:r>
    </w:p>
    <w:p>
      <w:pPr>
        <w:pStyle w:val="ListNumber"/>
        <w:spacing w:after="120"/>
      </w:pPr>
      <w:r>
        <w:t>Eldridge C. (2002) 'Why was there no famine following the 1992 southern African drought?: The contributions and consequences of household responses'. IDS Bulletin. https://doi.org/10.1111/j.1759-5436.2002.tb00047.x</w:t>
      </w:r>
    </w:p>
    <w:p>
      <w:pPr>
        <w:pStyle w:val="ListNumber"/>
        <w:spacing w:after="120"/>
      </w:pPr>
      <w:r>
        <w:t>Klimek K. (2002) 'Human-induced overbank sedimentation in the foreland of the Eastern Sudety Mountains'. Earth Surface Processes and Landforms. https://doi.org/10.1002/esp.342</w:t>
      </w:r>
    </w:p>
    <w:p>
      <w:pPr>
        <w:pStyle w:val="ListNumber"/>
        <w:spacing w:after="120"/>
      </w:pPr>
      <w:r>
        <w:t>Pandey R.K. (2002) 'Agriculture intensification and ecologically sustainable land use in Niger: A case study of evolution of intensive systems with supplementary irrigation'. Journal of Sustainable Agriculture. https://doi.org/10.1300/j064v20n03_05</w:t>
      </w:r>
    </w:p>
    <w:p>
      <w:pPr>
        <w:pStyle w:val="ListNumber"/>
        <w:spacing w:after="120"/>
      </w:pPr>
      <w:r>
        <w:t>Rosegrant M.W. (2002) 'Water constraints and environmental impacts of agricultural growth'. American Journal of Agricultural Economics. https://doi.org/10.1111/1467-8276.00345</w:t>
      </w:r>
    </w:p>
    <w:p>
      <w:pPr>
        <w:pStyle w:val="ListNumber"/>
        <w:spacing w:after="120"/>
      </w:pPr>
      <w:r>
        <w:t>Faruqui N. (2002) 'Greywater reuse in urban agriculture for poverty alleviation: A case study in Jordan'. Water International. https://doi.org/10.1080/02508060208687018</w:t>
      </w:r>
    </w:p>
    <w:p>
      <w:pPr>
        <w:pStyle w:val="ListNumber"/>
        <w:spacing w:after="120"/>
      </w:pPr>
      <w:r>
        <w:t>Haug R. (2002) 'Forced migration, processes of return and livelihood construction among pastoralists in Northern Sudan'. Disasters. https://doi.org/10.1111/1467-7717.00192</w:t>
      </w:r>
    </w:p>
    <w:p>
      <w:pPr>
        <w:pStyle w:val="ListNumber"/>
        <w:spacing w:after="120"/>
      </w:pPr>
      <w:r>
        <w:t>Turpin R. (2002) 'Pre- and post-hurricane assessment of artificial reefs: Evidence for potential use as refugia in a fishery management strategy'. ICES Journal of Marine Science. https://doi.org/10.1006/jmsc.2002.1191</w:t>
      </w:r>
    </w:p>
    <w:p>
      <w:pPr>
        <w:pStyle w:val="ListNumber"/>
        <w:spacing w:after="120"/>
      </w:pPr>
      <w:r>
        <w:t>Paudel G. (2001) 'Changing farmers' land management practices in the hills of Nepal'. Environmental Management. https://doi.org/10.1007/s002670010262</w:t>
      </w:r>
    </w:p>
    <w:p>
      <w:pPr>
        <w:pStyle w:val="ListNumber"/>
        <w:spacing w:after="120"/>
      </w:pPr>
      <w:r>
        <w:t>Umamaheswari L. (2001) 'Patterns of droughts and survival strategies of farm households in a drought-prone district in Tamil Nadu'. Indian Journal of Agricultural Economics.</w:t>
      </w:r>
    </w:p>
    <w:p>
      <w:pPr>
        <w:pStyle w:val="ListNumber"/>
        <w:spacing w:after="120"/>
      </w:pPr>
      <w:r>
        <w:t>Droogers P. (2001) 'Exploring basin-scale salinity problems using a simplified water accounting model: The example of Zayandeh Rud Basin, Iran'. Irrigation and Drainage. https://doi.org/10.1002/ird.25</w:t>
      </w:r>
    </w:p>
    <w:p>
      <w:pPr>
        <w:pStyle w:val="ListNumber"/>
        <w:spacing w:after="120"/>
      </w:pPr>
      <w:r>
        <w:t>Hobbs P. (2001) 'Tillage and crop establishment in South Asian rice-wheat systems: Present practices and future options'. Journal of Crop Production. https://doi.org/10.1300/j144v04n01_01</w:t>
      </w:r>
    </w:p>
    <w:p>
      <w:pPr>
        <w:pStyle w:val="ListNumber"/>
        <w:spacing w:after="120"/>
      </w:pPr>
      <w:r>
        <w:t>MacKenzie C. (2001) 'The fisheries for Mangrove Cockles, Anadara spp., from Mexico to Peru with descriptions of their habitats and biology, the fishermen's lives, and the effects of shrimp farming'. Marine Fisheries Review.</w:t>
      </w:r>
    </w:p>
    <w:p>
      <w:pPr>
        <w:pStyle w:val="ListNumber"/>
        <w:spacing w:after="120"/>
      </w:pPr>
      <w:r>
        <w:t>Rogers C.S. (2001) 'Degradation of marine ecosystems and decline of fishery resources in marine protected areas in the US Virgin Islands'. Environmental Conservation. https://doi.org/10.1017/s0376892901000340</w:t>
      </w:r>
    </w:p>
    <w:p>
      <w:pPr>
        <w:pStyle w:val="ListNumber"/>
        <w:spacing w:after="120"/>
      </w:pPr>
      <w:r>
        <w:t>Del Ninno C. (2001) 'Averting a food crisis: Private imports and public targeted distribution in Bangladesh after the 1998 flood'. Agricultural Economics. https://doi.org/10.1016/s0169-5150(01)00090-1</w:t>
      </w:r>
    </w:p>
    <w:p>
      <w:pPr>
        <w:pStyle w:val="ListNumber"/>
        <w:spacing w:after="120"/>
      </w:pPr>
      <w:r>
        <w:t>Kite G. (2001) 'Modelling the mekong: Hydrological simulation for environmental impact studies'. Journal of Hydrology. https://doi.org/10.1016/s0022-1694(01)00396-1</w:t>
      </w:r>
    </w:p>
    <w:p>
      <w:pPr>
        <w:pStyle w:val="ListNumber"/>
        <w:spacing w:after="120"/>
      </w:pPr>
      <w:r>
        <w:t>Messing I. (2001) 'Using farmers' knowledge for defining criteria for land qualities in biophysical land evaluation'. Land Degradation and Development. https://doi.org/10.1002/ldr.470</w:t>
      </w:r>
    </w:p>
    <w:p>
      <w:pPr>
        <w:pStyle w:val="ListNumber"/>
        <w:spacing w:after="120"/>
      </w:pPr>
      <w:r>
        <w:t>Roothaert R. (2001) 'Farmers' preferences and use of local fodder trees and shrubs in Kenya'. Agroforestry Systems. https://doi.org/10.1023/a:1011896921398</w:t>
      </w:r>
    </w:p>
    <w:p>
      <w:pPr>
        <w:pStyle w:val="ListNumber"/>
        <w:spacing w:after="120"/>
      </w:pPr>
      <w:r>
        <w:t>Oweis T. (2001) 'Reducing peak supplemental irrigation demand by extending sowing dates'. Agricultural Water Management. https://doi.org/10.1016/s0378-3774(01)00096-8</w:t>
      </w:r>
    </w:p>
    <w:p>
      <w:pPr>
        <w:pStyle w:val="ListNumber"/>
        <w:spacing w:after="120"/>
      </w:pPr>
      <w:r>
        <w:t>De Jong W. (2001) 'Secondary forest dynamics in the Amazon floodplain in Peru'. Forest Ecology and Management. https://doi.org/10.1016/s0378-1127(00)00687-3</w:t>
      </w:r>
    </w:p>
    <w:p>
      <w:pPr>
        <w:pStyle w:val="ListNumber"/>
        <w:spacing w:after="120"/>
      </w:pPr>
      <w:r>
        <w:t>Gonzalez P. (2001) 'Desertification and a shift of forest species in the West African Sahel'. Climate Research. https://doi.org/10.3354/cr017217</w:t>
      </w:r>
    </w:p>
    <w:p>
      <w:pPr>
        <w:pStyle w:val="ListNumber"/>
        <w:spacing w:after="120"/>
      </w:pPr>
      <w:r>
        <w:t>Smith J.B. (2001) 'A summary of climate change impact assessments from the U.S. Country Studies Program'. Climatic Change. https://doi.org/10.1023/a:1010642529072</w:t>
      </w:r>
    </w:p>
    <w:p>
      <w:pPr>
        <w:pStyle w:val="ListNumber"/>
        <w:spacing w:after="120"/>
      </w:pPr>
      <w:r>
        <w:t>Pidgeon J. (2001) 'Climatic impact on the productivity of sugar beet in Europe, 1961-1995'. Agricultural and Forest Meteorology. https://doi.org/10.1016/s0168-1923(01)00254-4</w:t>
      </w:r>
    </w:p>
    <w:p>
      <w:pPr>
        <w:pStyle w:val="ListNumber"/>
        <w:spacing w:after="120"/>
      </w:pPr>
      <w:r>
        <w:t>Vromant N. (2001) 'The effect of rice-seeding rate and fish stocking on the floodwater ecology of the trench of a concurrent, direct-seeded rice-fish system'. Hydrobiologia. https://doi.org/10.1023/a:1012218725126</w:t>
      </w:r>
    </w:p>
    <w:p>
      <w:pPr>
        <w:pStyle w:val="ListNumber"/>
        <w:spacing w:after="120"/>
      </w:pPr>
      <w:r>
        <w:t>Stave J. (2001) 'Temporal changes in woody-plant use and the ekwar indigenous tree management system along the Turkwel River, Kenya'. Environmental Conservation. https://doi.org/10.1017/s0376892901000157</w:t>
      </w:r>
    </w:p>
    <w:p>
      <w:pPr>
        <w:pStyle w:val="ListNumber"/>
        <w:spacing w:after="120"/>
      </w:pPr>
      <w:r>
        <w:t>Crosa G. (2001) 'Analysis of the effects of rotational larviciding on aquatic fauna of two Guinean rivers: The case of permethrin'. Chemosphere. https://doi.org/10.1016/s0045-6535(00)00279-4</w:t>
      </w:r>
    </w:p>
    <w:p>
      <w:pPr>
        <w:pStyle w:val="ListNumber"/>
        <w:spacing w:after="120"/>
      </w:pPr>
      <w:r>
        <w:t>Abdalla A.E.T. (2001) 'Effects of wall linings on moisture ingress into traditional grain storage pits'. International Journal of Biometeorology. https://doi.org/10.1007/s004840100088</w:t>
      </w:r>
    </w:p>
    <w:p>
      <w:pPr>
        <w:pStyle w:val="ListNumber"/>
        <w:spacing w:after="120"/>
      </w:pPr>
      <w:r>
        <w:t>Harris D. (2001) 'On-farm seed priming: Using participatory methods to revive and refine a key technology'. Agricultural Systems. https://doi.org/10.1016/s0308-521x(01)00023-3</w:t>
      </w:r>
    </w:p>
    <w:p>
      <w:pPr>
        <w:pStyle w:val="ListNumber"/>
        <w:spacing w:after="120"/>
      </w:pPr>
      <w:r>
        <w:t>Dorosh P. (2001) 'Trade liberalization and national food security: Rice trade between Bangladesh and India'. World Development. https://doi.org/10.1016/s0305-750x(00)00121-2</w:t>
      </w:r>
    </w:p>
    <w:p>
      <w:pPr>
        <w:pStyle w:val="ListNumber"/>
        <w:spacing w:after="120"/>
      </w:pPr>
      <w:r>
        <w:t>Agunwamba J. (2001) 'Analysis of socioeconomic and environmental impacts of waste stabilization pond and unrestricted wastewater irrigation: Interface with maintenance'. Environmental Management. https://doi.org/10.1007/s002670010162</w:t>
      </w:r>
    </w:p>
    <w:p>
      <w:pPr>
        <w:pStyle w:val="ListNumber"/>
        <w:spacing w:after="120"/>
      </w:pPr>
      <w:r>
        <w:t>Pattanayak S.K. (2001) 'Worth of watersheds: A producer surplus approach for valuing drought mitigation in Eastern Indonesia'. Environment and Development Economics. https://doi.org/10.1017/s1355770x01000079</w:t>
      </w:r>
    </w:p>
    <w:p>
      <w:pPr>
        <w:pStyle w:val="ListNumber"/>
        <w:spacing w:after="120"/>
      </w:pPr>
      <w:r>
        <w:t>Roncoli C. (2001) 'The costs and risks of coping with drought: Livelihood impacts and farmers' responses in Burkina Faso'. Climate Research. https://doi.org/10.3354/cr019119</w:t>
      </w:r>
    </w:p>
    <w:p>
      <w:pPr>
        <w:pStyle w:val="ListNumber"/>
        <w:spacing w:after="120"/>
      </w:pPr>
      <w:r>
        <w:t>O'Hare G. (2001) 'Hurricane 07B in the Godivari Delta, Andhra Pradesh, India: Vulnerability, mitigation and the spatial impact'. Geographical Journal. https://doi.org/10.1111/1475-4959.00003</w:t>
      </w:r>
    </w:p>
    <w:p>
      <w:pPr>
        <w:pStyle w:val="ListNumber"/>
        <w:spacing w:after="120"/>
      </w:pPr>
      <w:r>
        <w:t>Tefera A.T. (2001) 'Farmer-participatory evaluation of Grevillea robusta in boundary plantings in semi-arid Kenya'. Forests Trees and Livelihoods. https://doi.org/10.1080/14728028.2001.9752368</w:t>
      </w:r>
    </w:p>
    <w:p>
      <w:pPr>
        <w:pStyle w:val="ListNumber"/>
        <w:spacing w:after="120"/>
      </w:pPr>
      <w:r>
        <w:t>Nyssen J. (2001) 'Removal of rock fragments and its effect on soil loss and crop yield, Tigray, Ethiopia'. Soil Use and Management. https://doi.org/10.1079/sum200173</w:t>
      </w:r>
    </w:p>
    <w:p>
      <w:pPr>
        <w:pStyle w:val="ListNumber"/>
        <w:spacing w:after="120"/>
      </w:pPr>
      <w:r>
        <w:t>Del Ninno C. (2001) 'The 1998 floods in Bangladesh: Disaster impacts, households coping strategies, and response'. Research Report of the International Food Policy Research Institute.</w:t>
      </w:r>
    </w:p>
    <w:p>
      <w:pPr>
        <w:pStyle w:val="ListNumber"/>
        <w:spacing w:after="120"/>
      </w:pPr>
      <w:r>
        <w:t>Yáñez E. (2001) 'Climate variability and pelagic fisheries in northern Chile'. Progress in Oceanography. https://doi.org/10.1016/s0079-6611(01)00042-8</w:t>
      </w:r>
    </w:p>
    <w:p>
      <w:pPr>
        <w:pStyle w:val="ListNumber"/>
        <w:spacing w:after="120"/>
      </w:pPr>
      <w:r>
        <w:t>Minde I.J. (2001) 'Agricultural land expansion and deforestation in Malawi'. Forests Trees and Livelihoods. https://doi.org/10.1080/14728028.2001.9752384</w:t>
      </w:r>
    </w:p>
    <w:p>
      <w:pPr>
        <w:pStyle w:val="ListNumber"/>
        <w:spacing w:after="120"/>
      </w:pPr>
      <w:r>
        <w:t>Onjala J. (2001) 'Water pricing options in Kenya: Cases of mwea and West Kano irrigation schemes'. CDR Working Paper.</w:t>
      </w:r>
    </w:p>
    <w:p>
      <w:pPr>
        <w:pStyle w:val="ListNumber"/>
        <w:spacing w:after="120"/>
      </w:pPr>
      <w:r>
        <w:t>Lynch K. (2001) 'Urban agriculture under threat: The land security question in Kano, Nigeria'. Cities. https://doi.org/10.1016/s0264-2751(01)00008-7</w:t>
      </w:r>
    </w:p>
    <w:p>
      <w:pPr>
        <w:pStyle w:val="ListNumber"/>
        <w:spacing w:after="120"/>
      </w:pPr>
      <w:r>
        <w:t>Ezra M. (2001) 'Demographic responses to environmental stress in the drought- and famine-prone areas of Northern Ethiopia'. International Journal of Population Geography. https://doi.org/10.1002/ijpg.226</w:t>
      </w:r>
    </w:p>
    <w:p>
      <w:pPr>
        <w:pStyle w:val="ListNumber"/>
        <w:spacing w:after="120"/>
      </w:pPr>
      <w:r>
        <w:t>McMichael A. (2001) 'Impact of climatic and other environmental changes on food production and population health in the coming decades'. Proceedings of the Nutrition Society. https://doi.org/10.1079/pns200090</w:t>
      </w:r>
    </w:p>
    <w:p>
      <w:pPr>
        <w:pStyle w:val="ListNumber"/>
        <w:spacing w:after="120"/>
      </w:pPr>
      <w:r>
        <w:t>Puste A.M. (2001) 'Optimization of aquatic-terrestrial ecosystem in relation to soil nitrogen status for the cultivation of fish and aquatic food crops of the Indian subtropics'. Thescientificworldjournal. https://doi.org/10.1100/tsw.2001.455</w:t>
      </w:r>
    </w:p>
    <w:p>
      <w:pPr>
        <w:pStyle w:val="ListNumber"/>
        <w:spacing w:after="120"/>
      </w:pPr>
      <w:r>
        <w:t>Jacobson L.D. (2001) 'Surplus production, variability, and climate change in the great sardine and anchovy fisheries'. Canadian Journal of Fisheries and Aquatic Sciences. https://doi.org/10.1139/f01-110</w:t>
      </w:r>
    </w:p>
    <w:p>
      <w:pPr>
        <w:pStyle w:val="ListNumber"/>
        <w:spacing w:after="120"/>
      </w:pPr>
      <w:r>
        <w:t>Makombe G. (2001) 'An evaluation of Bani (Dambo) systems as a smallholder irrigation development strategy in Zimbabwe'. Canadian Journal of Agricultural Economics. https://doi.org/10.1111/j.1744-7976.2001.tb00298.x</w:t>
      </w:r>
    </w:p>
    <w:p>
      <w:pPr>
        <w:pStyle w:val="ListNumber"/>
        <w:spacing w:after="120"/>
      </w:pPr>
      <w:r>
        <w:t>Orlovsky N. (2001) 'Desertification and population health in the Turkmenistan part of the Aral Sea region'. Environmental Health Risk. https://doi.org/10.2495/ehr010261</w:t>
      </w:r>
    </w:p>
    <w:p>
      <w:pPr>
        <w:pStyle w:val="ListNumber"/>
        <w:spacing w:after="120"/>
      </w:pPr>
      <w:r>
        <w:t>Koifman S. (2001) 'Electric power generation and transmission: the impact on indigenous peoples in Brazil'. Cadernos De Saude Publica Ministerio Da Saude Fundacao Oswaldo Cruz Escola Nacional De Saude Publica. https://doi.org/10.1590/s0102-311x2001000200016</w:t>
      </w:r>
    </w:p>
    <w:p>
      <w:pPr>
        <w:pStyle w:val="ListNumber"/>
        <w:spacing w:after="120"/>
      </w:pPr>
      <w:r>
        <w:t>Finan T.J. (2001) 'Making rain, making roads, making do: Public and private adaptations to drought in Ceará, Northeast Brazil'. Climate Research. https://doi.org/10.3354/cr019097</w:t>
      </w:r>
    </w:p>
    <w:p>
      <w:pPr>
        <w:pStyle w:val="ListNumber"/>
        <w:spacing w:after="120"/>
      </w:pPr>
      <w:r>
        <w:t>Soekirman A. (2001) 'Food and nutrition security and the economic crisis in Indonesia'. Asia Pacific Journal of Clinical Nutrition. https://doi.org/10.1046/j.1440-6047.2001.00217.x</w:t>
      </w:r>
    </w:p>
    <w:p>
      <w:pPr>
        <w:pStyle w:val="ListNumber"/>
        <w:spacing w:after="120"/>
      </w:pPr>
      <w:r>
        <w:t>Razakov S. (2001) 'Current malaria situation in the Republic of Uzbekistan'. Meditsinskaya Parazitologiya I Parazitarnye Bolezni.</w:t>
      </w:r>
    </w:p>
    <w:p>
      <w:pPr>
        <w:pStyle w:val="ListNumber"/>
        <w:spacing w:after="120"/>
      </w:pPr>
      <w:r>
        <w:t>Harding D. (2001) 'The zooplankton community of lake kariba in 1962/63 following impoundment of the zambezi river'. African Journal of Aquatic Science. https://doi.org/10.2989/16085910109503718</w:t>
      </w:r>
    </w:p>
    <w:p>
      <w:pPr>
        <w:pStyle w:val="ListNumber"/>
        <w:spacing w:after="120"/>
      </w:pPr>
      <w:r>
        <w:t>Sinha M. (2001) 'Impact of environmental aberrations on fisheries of the Ganga (Ganges) river'. Aquatic Ecosystem Health and Management. https://doi.org/10.1080/146349801317276143</w:t>
      </w:r>
    </w:p>
    <w:p>
      <w:pPr>
        <w:pStyle w:val="ListNumber"/>
        <w:spacing w:after="120"/>
      </w:pPr>
      <w:r>
        <w:t>Agostinho A. (2001) 'The importance of floodplains for the dynamics of fish communities of the upper river Paraná'. Ecohydrology and Hydrobiology.</w:t>
      </w:r>
    </w:p>
    <w:p>
      <w:pPr>
        <w:pStyle w:val="ListNumber"/>
        <w:spacing w:after="120"/>
      </w:pPr>
      <w:r>
        <w:t>Adel M.M. (2001) 'Effect on water resources from upstream water diversion in the Ganges basin'. Journal of Environmental Quality. https://doi.org/10.2134/jeq2001.302356x</w:t>
      </w:r>
    </w:p>
    <w:p>
      <w:pPr>
        <w:pStyle w:val="ListNumber"/>
        <w:spacing w:after="120"/>
      </w:pPr>
      <w:r>
        <w:t>Lansigan F. (2000) 'Agronomic impacts of climate variability on rice production in the Philippines'. Agriculture Ecosystems and Environment. https://doi.org/10.1016/s0167-8809(00)00222-x</w:t>
      </w:r>
    </w:p>
    <w:p>
      <w:pPr>
        <w:pStyle w:val="ListNumber"/>
        <w:spacing w:after="120"/>
      </w:pPr>
      <w:r>
        <w:t>Line Carpentier C. (2000) 'Intensified production systems on western Brazilian Amazon settlement farms: Could they save the forest?'. Agriculture Ecosystems and Environment. https://doi.org/10.1016/s0167-8809(00)00217-6</w:t>
      </w:r>
    </w:p>
    <w:p>
      <w:pPr>
        <w:pStyle w:val="ListNumber"/>
        <w:spacing w:after="120"/>
      </w:pPr>
      <w:r>
        <w:t>Jones J.W. (2000) 'Potential benefits of climate forecasting to agriculture'. Agriculture Ecosystems and Environment. https://doi.org/10.1016/s0167-8809(00)00225-5</w:t>
      </w:r>
    </w:p>
    <w:p>
      <w:pPr>
        <w:pStyle w:val="ListNumber"/>
        <w:spacing w:after="120"/>
      </w:pPr>
      <w:r>
        <w:t>Singh R.B. (2000) 'Environmental consequences of agricultural development: A case study from the green revolution state of Haryana, India'. Agriculture Ecosystems and Environment. https://doi.org/10.1016/s0167-8809(00)00219-x</w:t>
      </w:r>
    </w:p>
    <w:p>
      <w:pPr>
        <w:pStyle w:val="ListNumber"/>
        <w:spacing w:after="120"/>
      </w:pPr>
      <w:r>
        <w:t>Meze-Hausken E. (2000) 'Migration caused by climate change: How vulnerable are people in dryland areas? A case-study in Northern Ethiopia'. Mitigation and Adaptation Strategies for Global Change. https://doi.org/10.1023/a:1026570529614</w:t>
      </w:r>
    </w:p>
    <w:p>
      <w:pPr>
        <w:pStyle w:val="ListNumber"/>
        <w:spacing w:after="120"/>
      </w:pPr>
      <w:r>
        <w:t>Wezel A. (2000) 'Farmer's perception of vegetation changes in semi-arid niger'. Land Degradation and Development. https://doi.org/10.1002/1099-145x(200011/12)11:6&lt;523::aid-ldr411&gt;3.0.co;2-v</w:t>
      </w:r>
    </w:p>
    <w:p>
      <w:pPr>
        <w:pStyle w:val="ListNumber"/>
        <w:spacing w:after="120"/>
      </w:pPr>
      <w:r>
        <w:t>Awosika L. (2000) 'Scientific needs to assess the health of the oceans in coastal areas: A perspective of developing countries'. Ocean and Coastal Management. https://doi.org/10.1016/s0964-5691(00)00062-4</w:t>
      </w:r>
    </w:p>
    <w:p>
      <w:pPr>
        <w:pStyle w:val="ListNumber"/>
        <w:spacing w:after="120"/>
      </w:pPr>
      <w:r>
        <w:t>Mutero C.M. (2000) 'Water management for controlling the breeding of Anopheles mosquitoes in rice irrigation schemes in Kenya'. Acta Tropica. https://doi.org/10.1016/s0001-706x(00)00109-1</w:t>
      </w:r>
    </w:p>
    <w:p>
      <w:pPr>
        <w:pStyle w:val="ListNumber"/>
        <w:spacing w:after="120"/>
      </w:pPr>
      <w:r>
        <w:t>Nieuwoudt W. (2000) 'An economic evaluation of a crop insurance programme for small-scale commercial farmers in South Africa'. Agrekon. https://doi.org/10.1080/03031853.2000.9523577</w:t>
      </w:r>
    </w:p>
    <w:p>
      <w:pPr>
        <w:pStyle w:val="ListNumber"/>
        <w:spacing w:after="120"/>
      </w:pPr>
      <w:r>
        <w:t>Wiyo K. (2000) 'Effect of tied-ridging on soil water status of a maize crop under Malawi conditions'. Agricultural Water Management. https://doi.org/10.1016/s0378-3774(99)00103-1</w:t>
      </w:r>
    </w:p>
    <w:p>
      <w:pPr>
        <w:pStyle w:val="ListNumber"/>
        <w:spacing w:after="120"/>
      </w:pPr>
      <w:r>
        <w:t>Husson O. (2000) 'Soil and water indicators for optimal practices when reclaiming acid sulphate soils in the Plain of Reeds, Viet Nam'. Agricultural Water Management. https://doi.org/10.1016/s0378-3774(99)00075-x</w:t>
      </w:r>
    </w:p>
    <w:p>
      <w:pPr>
        <w:pStyle w:val="ListNumber"/>
        <w:spacing w:after="120"/>
      </w:pPr>
      <w:r>
        <w:t>Troadec J.P. (2000) 'Adaptation opportunities to climate variability and change in the exploitation and utilisation of marine living resources'. Environmental Monitoring and Assessment. https://doi.org/10.1023/a:1006322303247</w:t>
      </w:r>
    </w:p>
    <w:p>
      <w:pPr>
        <w:pStyle w:val="ListNumber"/>
        <w:spacing w:after="120"/>
      </w:pPr>
      <w:r>
        <w:t>Magadza C. (2000) 'Climate change impacts and human settlements in Africa: Prospects for adaptation'. Environmental Monitoring and Assessment. https://doi.org/10.1023/a:1006355210516</w:t>
      </w:r>
    </w:p>
    <w:p>
      <w:pPr>
        <w:pStyle w:val="ListNumber"/>
        <w:spacing w:after="120"/>
      </w:pPr>
      <w:r>
        <w:t>Murdiyarso D. (2000) 'Adaptation to climatic variability and change: Asian perspectives on agriculture and food security'. Environmental Monitoring and Assessment. https://doi.org/10.1023/a:1006326404156</w:t>
      </w:r>
    </w:p>
    <w:p>
      <w:pPr>
        <w:pStyle w:val="ListNumber"/>
        <w:spacing w:after="120"/>
      </w:pPr>
      <w:r>
        <w:t>Shang Z.B. (2000) 'The potential impacts of global climate change on spring-maize growth in Shenyang'. Acta Botanica Sinica.</w:t>
      </w:r>
    </w:p>
    <w:p>
      <w:pPr>
        <w:pStyle w:val="ListNumber"/>
        <w:spacing w:after="120"/>
      </w:pPr>
      <w:r>
        <w:t>Haussmann B.I.G. (2000) 'Yield and yield stability of four population types of grain sorghum in a semi-arid area of Kenya'. Crop Science.</w:t>
      </w:r>
    </w:p>
    <w:p>
      <w:pPr>
        <w:pStyle w:val="ListNumber"/>
        <w:spacing w:after="120"/>
      </w:pPr>
      <w:r>
        <w:t>Hassan R.M. (2000) 'The trade-off between economic efficiency and food self-sufficiency in using Sudan's irrigated land resources'. Food Policy. https://doi.org/10.1016/s0306-9192(99)00063-9</w:t>
      </w:r>
    </w:p>
    <w:p>
      <w:pPr>
        <w:pStyle w:val="ListNumber"/>
        <w:spacing w:after="120"/>
      </w:pPr>
      <w:r>
        <w:t>Ageeb A.G. (2000) 'Genetic and environmental effects on the productivity of Holstein-Friesian cattle under the climatic conditions of Central Sudan'. Tropical Animal Health and Production. https://doi.org/10.1023/a:1005241002743</w:t>
      </w:r>
    </w:p>
    <w:p>
      <w:pPr>
        <w:pStyle w:val="ListNumber"/>
        <w:spacing w:after="120"/>
      </w:pPr>
      <w:r>
        <w:t>Orlove B.S. (2000) 'Forecasting Andean rainfall and crop yield from the influence of El Nino on Pleiades visibility'. Nature. https://doi.org/10.1038/47456</w:t>
      </w:r>
    </w:p>
    <w:p>
      <w:pPr>
        <w:pStyle w:val="ListNumber"/>
        <w:spacing w:after="120"/>
      </w:pPr>
      <w:r>
        <w:t>White D.H. (2000) 'Drought Policy, Monitoring and Management in Arid Lands'. Annals of Arid Zone.</w:t>
      </w:r>
    </w:p>
    <w:p>
      <w:pPr>
        <w:pStyle w:val="ListNumber"/>
        <w:spacing w:after="120"/>
      </w:pPr>
      <w:r>
        <w:t>Brown S. (2000) 'Market-driven land-use dynamics in the middle mountains of Nepal'. Journal of Environmental Management. https://doi.org/10.1006/jema.2000.0355</w:t>
      </w:r>
    </w:p>
    <w:p>
      <w:pPr>
        <w:pStyle w:val="ListNumber"/>
        <w:spacing w:after="120"/>
      </w:pPr>
      <w:r>
        <w:t>De Bie C.A.J.M. (2000) 'Yield constraints of mango orchards in Thailand'. International Archives of the Photogrammetry Remote Sensing and Spatial Information Sciences ISPRS Archives.</w:t>
      </w:r>
    </w:p>
    <w:p>
      <w:pPr>
        <w:pStyle w:val="ListNumber"/>
        <w:spacing w:after="120"/>
      </w:pPr>
      <w:r>
        <w:t>Basahi I.A.A. (2000) 'Marib Dam: The importance of environmental and health impact studies for development projects'. Eastern Mediterranean Health Journal. https://doi.org/10.26719/2000.6.1.106</w:t>
      </w:r>
    </w:p>
    <w:p>
      <w:pPr>
        <w:pStyle w:val="ListNumber"/>
        <w:spacing w:after="120"/>
      </w:pPr>
      <w:r>
        <w:t>Kam S.P. (2000) 'Integrated analysis of changes in rice cropping systems in the Mekong River Delta, Vietnam, by using remote sensing, GIS and hydraulic modeling'. International Archives of the Photogrammetry Remote Sensing and Spatial Information Sciences ISPRS Archives.</w:t>
      </w:r>
    </w:p>
    <w:p>
      <w:pPr>
        <w:pStyle w:val="ListNumber"/>
        <w:spacing w:after="120"/>
      </w:pPr>
      <w:r>
        <w:t>Majumdar D. (2000) 'Reducing nitrous oxide emission from an irrigated rice field of North India with nitrification inhibitors'. Agriculture Ecosystems and Environment. https://doi.org/10.1016/s0167-8809(00)00156-0</w:t>
      </w:r>
    </w:p>
    <w:p>
      <w:pPr>
        <w:pStyle w:val="ListNumber"/>
        <w:spacing w:after="120"/>
      </w:pPr>
      <w:r>
        <w:t>Oberthür T. (2000) 'Using auxiliary information to adjust fuzzy membership functions for improved mapping of soil qualities'. International Journal of Geographical Information Science. https://doi.org/10.1080/13658810050057588</w:t>
      </w:r>
    </w:p>
    <w:p>
      <w:pPr>
        <w:pStyle w:val="ListNumber"/>
        <w:spacing w:after="120"/>
      </w:pPr>
      <w:r>
        <w:t>Le Houerou H.N. (2000) 'Utilization of fodder trees and shrubs in the arid and semiarid zones of west asia and north africa'. Arid Soil Research and Rehabilitation. https://doi.org/10.1080/089030600263058</w:t>
      </w:r>
    </w:p>
    <w:p>
      <w:pPr>
        <w:pStyle w:val="ListNumber"/>
        <w:spacing w:after="120"/>
      </w:pPr>
      <w:r>
        <w:t>Zhang C.I. (2000) 'Climatic regime shifts and their impacts on marine ecosystem and fisheries resources in Korean waters'. Progress in Oceanography. https://doi.org/10.1016/s0079-6611(00)00035-5</w:t>
      </w:r>
    </w:p>
    <w:p>
      <w:pPr>
        <w:pStyle w:val="ListNumber"/>
        <w:spacing w:after="120"/>
      </w:pPr>
      <w:r>
        <w:t>Price A.R.G. (2000) 'The Maldives'. Seas at the Millennium an Environmental Evaluation Volume 2.</w:t>
      </w:r>
    </w:p>
    <w:p>
      <w:pPr>
        <w:pStyle w:val="ListNumber"/>
        <w:spacing w:after="120"/>
      </w:pPr>
      <w:r>
        <w:t>Bradford H. (2000) 'Peasants, historians, and gender: A South African case study revisited, 1850-1886'. History and Theory. https://doi.org/10.1111/0018-2656.00147</w:t>
      </w:r>
    </w:p>
    <w:p>
      <w:pPr>
        <w:pStyle w:val="ListNumber"/>
        <w:spacing w:after="120"/>
      </w:pPr>
      <w:r>
        <w:t>Wilson S. (2000) 'Northwest Arabian Sea and Gulf of Oman'. Seas at the Millennium an Environmental Evaluation Volume 2.</w:t>
      </w:r>
    </w:p>
    <w:p>
      <w:pPr>
        <w:pStyle w:val="ListNumber"/>
        <w:spacing w:after="120"/>
      </w:pPr>
      <w:r>
        <w:t>Zann L. (2000) 'The South Western Pacific Islands region'. Seas at the Millennium an Environmental Evaluation Volume 2.</w:t>
      </w:r>
    </w:p>
    <w:p>
      <w:pPr>
        <w:pStyle w:val="ListNumber"/>
        <w:spacing w:after="120"/>
      </w:pPr>
      <w:r>
        <w:t>Agard J.B.R. (2000) 'The Lesser Antilles, Trinidad and Tobago'. Seas at the Millennium an Environmental Evaluation Volume 1.</w:t>
      </w:r>
    </w:p>
    <w:p>
      <w:pPr>
        <w:pStyle w:val="ListNumber"/>
        <w:spacing w:after="120"/>
      </w:pPr>
      <w:r>
        <w:t>Campbell B.M. (2000) 'Economic comparisons of livestock production in communal grazing lands in Zimbabwe'. Ecological Economics. https://doi.org/10.1016/s0921-8009(00)00150-6</w:t>
      </w:r>
    </w:p>
    <w:p>
      <w:pPr>
        <w:pStyle w:val="ListNumber"/>
        <w:spacing w:after="120"/>
      </w:pPr>
      <w:r>
        <w:t>Rajasuriya A. (2000) 'Sri Lanka'. Seas at the Millennium an Environmental Evaluation Volume 2.</w:t>
      </w:r>
    </w:p>
    <w:p>
      <w:pPr>
        <w:pStyle w:val="ListNumber"/>
        <w:spacing w:after="120"/>
      </w:pPr>
      <w:r>
        <w:t>Harborne A.R. (2000) 'Belize'. Seas at the Millennium an Environmental Evaluation Volume 1.</w:t>
      </w:r>
    </w:p>
    <w:p>
      <w:pPr>
        <w:pStyle w:val="ListNumber"/>
        <w:spacing w:after="120"/>
      </w:pPr>
      <w:r>
        <w:t>Sarch M.T. (2000) 'Fishing and farming at Lake Chad: Responses to lake-level fluctuations'. Geographical Journal. https://doi.org/10.1111/j.1475-4959.2000.tb00015.x</w:t>
      </w:r>
    </w:p>
    <w:p>
      <w:pPr>
        <w:pStyle w:val="ListNumber"/>
        <w:spacing w:after="120"/>
      </w:pPr>
      <w:r>
        <w:t>Cooke A. (2000) 'Madagascar'. Seas at the Millennium an Environmental Evaluation Volume 2.</w:t>
      </w:r>
    </w:p>
    <w:p>
      <w:pPr>
        <w:pStyle w:val="ListNumber"/>
        <w:spacing w:after="120"/>
      </w:pPr>
      <w:r>
        <w:t>Ibrahim Z. (2000) 'East Coast of Peninsular Malaysia'. Seas at the Millennium an Environmental Evaluation Volume 2.</w:t>
      </w:r>
    </w:p>
    <w:p>
      <w:pPr>
        <w:pStyle w:val="ListNumber"/>
        <w:spacing w:after="120"/>
      </w:pPr>
      <w:r>
        <w:t>Kabir D.S. (2000) 'Bangladesh'. Seas at the Millennium an Environmental Evaluation Volume 2.</w:t>
      </w:r>
    </w:p>
    <w:p>
      <w:pPr>
        <w:pStyle w:val="ListNumber"/>
        <w:spacing w:after="120"/>
      </w:pPr>
      <w:r>
        <w:t>Richardson B. (2000) 'Hong Kong'. Seas at the Millennium an Environmental Evaluation Volume 2.</w:t>
      </w:r>
    </w:p>
    <w:p>
      <w:pPr>
        <w:pStyle w:val="ListNumber"/>
        <w:spacing w:after="120"/>
      </w:pPr>
      <w:r>
        <w:t>Livingston R.J. (2000) 'Modelling oyster population response to variation in freshwater input'. Estuarine Coastal and Shelf Science. https://doi.org/10.1006/ecss.1999.0597</w:t>
      </w:r>
    </w:p>
    <w:p>
      <w:pPr>
        <w:pStyle w:val="ListNumber"/>
        <w:spacing w:after="120"/>
      </w:pPr>
      <w:r>
        <w:t>Wilkie D. (1999) 'Wetter isn't better: Global warming and food security in the Congo Basin'. Global Environmental Change. https://doi.org/10.1016/s0959-3780(99)00021-7</w:t>
      </w:r>
    </w:p>
    <w:p>
      <w:pPr>
        <w:pStyle w:val="ListNumber"/>
        <w:spacing w:after="120"/>
      </w:pPr>
      <w:r>
        <w:t>Catling H.D. (1999) 'Pests of deepwater rice and their management'. Integrated Pest Management Reviews. https://doi.org/10.1023/a:1009653230121</w:t>
      </w:r>
    </w:p>
    <w:p>
      <w:pPr>
        <w:pStyle w:val="ListNumber"/>
        <w:spacing w:after="120"/>
      </w:pPr>
      <w:r>
        <w:t>Mac M. (1999) 'The Status and Trends of our Nation's Biological Resources'. Renewable Resources Journal.</w:t>
      </w:r>
    </w:p>
    <w:p>
      <w:pPr>
        <w:pStyle w:val="ListNumber"/>
        <w:spacing w:after="120"/>
      </w:pPr>
      <w:r>
        <w:t>Uwate K. (1999) 'A long‐term approach to aquaculture development: Bahrain'. Aquaculture Economics and Management. https://doi.org/10.1080/13657309909380245</w:t>
      </w:r>
    </w:p>
    <w:p>
      <w:pPr>
        <w:pStyle w:val="ListNumber"/>
        <w:spacing w:after="120"/>
      </w:pPr>
      <w:r>
        <w:t>Wiyo K. (1999) 'Variability in ridge and furrow size and shape and maize population density on small subsistence farms in Malawi'. Soil and Tillage Research. https://doi.org/10.1016/s0167-1987(99)00033-1</w:t>
      </w:r>
    </w:p>
    <w:p>
      <w:pPr>
        <w:pStyle w:val="ListNumber"/>
        <w:spacing w:after="120"/>
      </w:pPr>
      <w:r>
        <w:t>Klopper E. (1999) 'The use of seasonal forecasts in South Africa during the 1997/98 rainfall season'. Water SA.</w:t>
      </w:r>
    </w:p>
    <w:p>
      <w:pPr>
        <w:pStyle w:val="ListNumber"/>
        <w:spacing w:after="120"/>
      </w:pPr>
      <w:r>
        <w:t>Thomas D.H.L. (1999) 'Adapting to Dams: Agrarian change downstream of the Tiga Dam, Northern Nigeria'. World Development. https://doi.org/10.1016/s0305-750x(99)00041-8</w:t>
      </w:r>
    </w:p>
    <w:p>
      <w:pPr>
        <w:pStyle w:val="ListNumber"/>
        <w:spacing w:after="120"/>
      </w:pPr>
      <w:r>
        <w:t>Wiyo K. (1999) 'Assessment of the effect of tie-ridging on smallholder maize yields in Malawi'. Agricultural Water Management. https://doi.org/10.1016/s0378-3774(99)00014-1</w:t>
      </w:r>
    </w:p>
    <w:p>
      <w:pPr>
        <w:pStyle w:val="ListNumber"/>
        <w:spacing w:after="120"/>
      </w:pPr>
      <w:r>
        <w:t>Zann L.P. (1999) 'A new (old) approach to inshore resources management in Samoa'. Ocean and Coastal Management. https://doi.org/10.1016/s0964-5691(99)00034-4</w:t>
      </w:r>
    </w:p>
    <w:p>
      <w:pPr>
        <w:pStyle w:val="ListNumber"/>
        <w:spacing w:after="120"/>
      </w:pPr>
      <w:r>
        <w:t>Donovan C. (1999) 'Soil fertility management in irrigated rice systems in the Sahel and Savanna regions of West Africa Part II. Profitability and risk analysis'. Field Crops Research. https://doi.org/10.1016/s0378-4290(98)00153-1</w:t>
      </w:r>
    </w:p>
    <w:p>
      <w:pPr>
        <w:pStyle w:val="ListNumber"/>
        <w:spacing w:after="120"/>
      </w:pPr>
      <w:r>
        <w:t>Howorth C. (1999) 'Farmers do it better: Local management of change in southern Burkina Faso'. Land Degradation and Development. https://doi.org/10.1002/(sici)1099-145x(199903/04)10:2&lt;93::aid-ldr307&gt;3.0.co;2-4</w:t>
      </w:r>
    </w:p>
    <w:p>
      <w:pPr>
        <w:pStyle w:val="ListNumber"/>
        <w:spacing w:after="120"/>
      </w:pPr>
      <w:r>
        <w:t>Fok M.A.C. (1999) 'Increasing cotton oil production in developing countries : Prospects from new technical practices in cotton growing 1'. OCL Oleagineux Corps Gras Lipides.</w:t>
      </w:r>
    </w:p>
    <w:p>
      <w:pPr>
        <w:pStyle w:val="ListNumber"/>
        <w:spacing w:after="120"/>
      </w:pPr>
      <w:r>
        <w:t>Scholz H. (1999) 'Profitable plant protection to save the environment - A contribution to solve human nutrition- and environmental problems in the world'. Erwerbsobstbau.</w:t>
      </w:r>
    </w:p>
    <w:p>
      <w:pPr>
        <w:pStyle w:val="ListNumber"/>
        <w:spacing w:after="120"/>
      </w:pPr>
      <w:r>
        <w:t>Mendelsohn R. (1999) 'Climate change, agriculture, and developing countries: Does adaptation matter?'. World Bank Research Observer. https://doi.org/10.1093/wbro/14.2.277</w:t>
      </w:r>
    </w:p>
    <w:p>
      <w:pPr>
        <w:pStyle w:val="ListNumber"/>
        <w:spacing w:after="120"/>
      </w:pPr>
      <w:r>
        <w:t>Harris D. (1999) 'On-farm seed priming in semi-arid agriculture: Development and evaluation in maize, rice and chickpea in India using participatory methods'. Experimental Agriculture. https://doi.org/10.1017/s0014479799001027</w:t>
      </w:r>
    </w:p>
    <w:p>
      <w:pPr>
        <w:pStyle w:val="ListNumber"/>
        <w:spacing w:after="120"/>
      </w:pPr>
      <w:r>
        <w:t>Darwin R. (1999) 'A farmer's view of the Ricardian approach to measuring agricultural effects of climatic change'. Climatic Change. https://doi.org/10.1023/a:1005421707801</w:t>
      </w:r>
    </w:p>
    <w:p>
      <w:pPr>
        <w:pStyle w:val="ListNumber"/>
        <w:spacing w:after="120"/>
      </w:pPr>
      <w:r>
        <w:t>Thro A.M. (1999) 'Can in vitro biology have farm-level impact for small-scale cassava farmers in Latin America?'. In Vitro Cellular and Developmental Biology Plant. https://doi.org/10.1007/s11627-999-0051-8</w:t>
      </w:r>
    </w:p>
    <w:p>
      <w:pPr>
        <w:pStyle w:val="ListNumber"/>
        <w:spacing w:after="120"/>
      </w:pPr>
      <w:r>
        <w:t>Twomlow S. (1999) 'Sustainable Dryland Smallholder Farming in Sub-Saharan Africa'. Annals of Arid Zone.</w:t>
      </w:r>
    </w:p>
    <w:p>
      <w:pPr>
        <w:pStyle w:val="ListNumber"/>
        <w:spacing w:after="120"/>
      </w:pPr>
      <w:r>
        <w:t>O'Neill D.H. (1999) 'The use and management of draught animals by smallholder farmers in the former Ciskei and Transkei'. Development Southern Africa. https://doi.org/10.1080/03768359908440080</w:t>
      </w:r>
    </w:p>
    <w:p>
      <w:pPr>
        <w:pStyle w:val="ListNumber"/>
        <w:spacing w:after="120"/>
      </w:pPr>
      <w:r>
        <w:t>Hussein K. (1999) 'Increasing violent conflict between herders and farmers in Africa: Claims and evidence'. Development Policy Review. https://doi.org/10.1111/1467-7679.00094</w:t>
      </w:r>
    </w:p>
    <w:p>
      <w:pPr>
        <w:pStyle w:val="ListNumber"/>
        <w:spacing w:after="120"/>
      </w:pPr>
      <w:r>
        <w:t>Campbell D. (1999) 'Response to drought among farmers and herders in Southern Kajiado District, Kenya: A comparison of 1972-1976 and 1994-1995'. Human Ecology. https://doi.org/10.1023/a:1018789623581</w:t>
      </w:r>
    </w:p>
    <w:p>
      <w:pPr>
        <w:pStyle w:val="ListNumber"/>
        <w:spacing w:after="120"/>
      </w:pPr>
      <w:r>
        <w:t>Nguyen Nhu Linh (1999) 'Client-oriented services. JICA Reproductive Health Project. Yen Thanh district'. Integration Tokyo Japan.</w:t>
      </w:r>
    </w:p>
    <w:p>
      <w:pPr>
        <w:pStyle w:val="ListNumber"/>
        <w:spacing w:after="120"/>
      </w:pPr>
      <w:r>
        <w:t>Tchounwou P.B. (1999) 'Climate change and its potential impacts on the Gulf Coast region of the United States'. Reviews on Environmental Health. https://doi.org/10.1515/reveh.1999.14.2.91</w:t>
      </w:r>
    </w:p>
    <w:p>
      <w:pPr>
        <w:pStyle w:val="ListNumber"/>
        <w:spacing w:after="120"/>
      </w:pPr>
      <w:r>
        <w:t>Dingkuhn M. (1999) 'Phenological responses of Oryza sativa, O. glaberrima and inter-specific rice cultivars on a toposquence in West Africa'. Euphytica. https://doi.org/10.1023/a:1003790611929</w:t>
      </w:r>
    </w:p>
    <w:p>
      <w:pPr>
        <w:pStyle w:val="ListNumber"/>
        <w:spacing w:after="120"/>
      </w:pPr>
      <w:r>
        <w:t>Hossain G.M.A. (1999) 'Impact on fishery and navigation of SSFCDI project in Bangladesh: Recommended Mitigation measures'. Wrpmd 1999 Preparing for the 21st Century. https://doi.org/10.1061/40430(1999)78</w:t>
      </w:r>
    </w:p>
    <w:p>
      <w:pPr>
        <w:pStyle w:val="ListNumber"/>
        <w:spacing w:after="120"/>
      </w:pPr>
      <w:r>
        <w:t>Panja S. (1999) 'Mobility and subsistence strategies: A case study of Inamgaon, a Chalcolithic site in western India'. Asian Perspectives.</w:t>
      </w:r>
    </w:p>
    <w:p>
      <w:pPr>
        <w:pStyle w:val="ListNumber"/>
        <w:spacing w:after="120"/>
      </w:pPr>
      <w:r>
        <w:t>Bangs M.J. (1999) 'El niño and associated outbreaks of severe malaria in highland populations in Irian Jaya, Indonesia: A review and epidemiological perspective'. Southeast Asian Journal of Tropical Medicine and Public Health.</w:t>
      </w:r>
    </w:p>
    <w:p>
      <w:pPr>
        <w:pStyle w:val="ListNumber"/>
        <w:spacing w:after="120"/>
      </w:pPr>
      <w:r>
        <w:t>Dinar A. (1998) 'Measuring the impact of climate change on Indian agriculture'. World Bank Technical Paper.</w:t>
      </w:r>
    </w:p>
    <w:p>
      <w:pPr>
        <w:pStyle w:val="ListNumber"/>
        <w:spacing w:after="120"/>
      </w:pPr>
      <w:r>
        <w:t>Ikeya K. (1998) 'Local land management and conflicts among camel pastoralists in northeastern Kenya'. Nederlandse Geografische Studies.</w:t>
      </w:r>
    </w:p>
    <w:p>
      <w:pPr>
        <w:pStyle w:val="ListNumber"/>
        <w:spacing w:after="120"/>
      </w:pPr>
      <w:r>
        <w:t>Piet G.J. (1998) 'Environmental perturbation and the structure and functioning of a tropical aquatic ecosystem'. Journal of Aquatic Ecosystem Stress and Recovery. https://doi.org/10.1023/a:1009943730985</w:t>
      </w:r>
    </w:p>
    <w:p>
      <w:pPr>
        <w:pStyle w:val="ListNumber"/>
        <w:spacing w:after="120"/>
      </w:pPr>
      <w:r>
        <w:t>Lucero O. (1998) 'Effects of the southern oscillation on the probability for climatic categories of monthly rainfall, in a semi-arid region in the southern mid-latitudes'. Atmospheric Research. https://doi.org/10.1016/s0169-8095(98)00078-7</w:t>
      </w:r>
    </w:p>
    <w:p>
      <w:pPr>
        <w:pStyle w:val="ListNumber"/>
        <w:spacing w:after="120"/>
      </w:pPr>
      <w:r>
        <w:t>Paul B.K. (1998) 'Coping mechanisms practised by drought victims (1994/5) in North Bengal, Bangladesh'. Applied Geography. https://doi.org/10.1016/s0143-6228(98)00026-5</w:t>
      </w:r>
    </w:p>
    <w:p>
      <w:pPr>
        <w:pStyle w:val="ListNumber"/>
        <w:spacing w:after="120"/>
      </w:pPr>
      <w:r>
        <w:t>Brown L. (1998) 'China's water shortage could shake world food security'. World Watch.</w:t>
      </w:r>
    </w:p>
    <w:p>
      <w:pPr>
        <w:pStyle w:val="ListNumber"/>
        <w:spacing w:after="120"/>
      </w:pPr>
      <w:r>
        <w:t>Tomich T.P. (1998) 'Agricultural development with rainforest conservation: Methods for seeking best bet alternatives to slash-and-burn, with applications to Brazil and Indonesia'. Agricultural Economics. https://doi.org/10.1016/s0169-5150(98)00032-2</w:t>
      </w:r>
    </w:p>
    <w:p>
      <w:pPr>
        <w:pStyle w:val="ListNumber"/>
        <w:spacing w:after="120"/>
      </w:pPr>
      <w:r>
        <w:t>Kolajo E. (1998) 'Analysis of problems on small farms in South Africa'. Zeitschrift Fur Auslandische Landwirtschaft.</w:t>
      </w:r>
    </w:p>
    <w:p>
      <w:pPr>
        <w:pStyle w:val="ListNumber"/>
        <w:spacing w:after="120"/>
      </w:pPr>
      <w:r>
        <w:t>Winters P. (1998) 'Economic and welfare impacts of climate change on developing countries'. Environmental and Resource Economics. https://doi.org/10.1023/a:1008204419284</w:t>
      </w:r>
    </w:p>
    <w:p>
      <w:pPr>
        <w:pStyle w:val="ListNumber"/>
        <w:spacing w:after="120"/>
      </w:pPr>
      <w:r>
        <w:t>Srivastava P. (1998) 'Management of forest resources for sustainable development - recent initiatives'. International Journal of Ecology and Environmental Sciences.</w:t>
      </w:r>
    </w:p>
    <w:p>
      <w:pPr>
        <w:pStyle w:val="ListNumber"/>
        <w:spacing w:after="120"/>
      </w:pPr>
      <w:r>
        <w:t>Choto R. (1998) 'Lighting a dark corner'. People the Planet IPPF Unfpa Iucn.</w:t>
      </w:r>
    </w:p>
    <w:p>
      <w:pPr>
        <w:pStyle w:val="ListNumber"/>
        <w:spacing w:after="120"/>
      </w:pPr>
      <w:r>
        <w:t>Medal D. (1998) 'Information system for monitoring and evaluating meteorological disasters for agriculture'. Proceedings of SPIE the International Society for Optical Engineering. https://doi.org/10.1117/12.332763</w:t>
      </w:r>
    </w:p>
    <w:p>
      <w:pPr>
        <w:pStyle w:val="ListNumber"/>
        <w:spacing w:after="120"/>
      </w:pPr>
      <w:r>
        <w:t>Matanyaire C.M. (1998) 'Potential contribution of the pearl millet (Pennisetum glaucum) variety Okashana-1 to household food security in the northern communal areas of Namibia'. South African Journal of Science.</w:t>
      </w:r>
    </w:p>
    <w:p>
      <w:pPr>
        <w:pStyle w:val="ListNumber"/>
        <w:spacing w:after="120"/>
      </w:pPr>
      <w:r>
        <w:t>Howell P. (1998) 'Crop failure in Dalocha, Ethiopia: A participatory emergency response'. Disasters. https://doi.org/10.1111/1467-7717.00075</w:t>
      </w:r>
    </w:p>
    <w:p>
      <w:pPr>
        <w:pStyle w:val="ListNumber"/>
        <w:spacing w:after="120"/>
      </w:pPr>
      <w:r>
        <w:t>Pearson R.A. (1998) 'Performance and management of draught animals in agriculture in sub-Saharan Africa: A review'. Tropical Animal Health and Production. https://doi.org/10.1023/a:1005059308088</w:t>
      </w:r>
    </w:p>
    <w:p>
      <w:pPr>
        <w:pStyle w:val="ListNumber"/>
        <w:spacing w:after="120"/>
      </w:pPr>
      <w:r>
        <w:t>Windsor R. (1998) 'Contagious bovine pleuropneumonia: The costs of control in Central/Southern Africa'. Annals of the New York Academy of Sciences. https://doi.org/10.1111/j.1749-6632.1998.tb11062.x</w:t>
      </w:r>
    </w:p>
    <w:p>
      <w:pPr>
        <w:pStyle w:val="ListNumber"/>
        <w:spacing w:after="120"/>
      </w:pPr>
      <w:r>
        <w:t>Tice G.A. (1998) 'The absence of clinical disease in cattle in communal grazing areas where farmers are changing from an intensive dipping programme to one of endemic stability to tick-borne diseases'. Onderstepoort Journal of Veterinary Research.</w:t>
      </w:r>
    </w:p>
    <w:p>
      <w:pPr>
        <w:pStyle w:val="ListNumber"/>
        <w:spacing w:after="120"/>
      </w:pPr>
      <w:r>
        <w:t>Schoenly K.G. (1998) 'Analysis of Invertebrate Biodiversity in a Philippine Farmer's Irrigated Rice Field'. Environmental Entomology. https://doi.org/10.1093/ee/27.5.1125</w:t>
      </w:r>
    </w:p>
    <w:p>
      <w:pPr>
        <w:pStyle w:val="ListNumber"/>
        <w:spacing w:after="120"/>
      </w:pPr>
      <w:r>
        <w:t>Decaluwé B. (1998) 'When water is no longer a gift of god: A CGE applied to Morroco'. Revue D Economie Du Developpement. https://doi.org/10.3406/recod.1998.992</w:t>
      </w:r>
    </w:p>
    <w:p>
      <w:pPr>
        <w:pStyle w:val="ListNumber"/>
        <w:spacing w:after="120"/>
      </w:pPr>
      <w:r>
        <w:t>Moura A.D. (1998) 'El niño and climate prediction applications in South America'. Revista Geofisica.</w:t>
      </w:r>
    </w:p>
    <w:p>
      <w:pPr>
        <w:pStyle w:val="ListNumber"/>
        <w:spacing w:after="120"/>
      </w:pPr>
      <w:r>
        <w:t>Lévêque C. (1998) 'Biodiversity and management of inland aquatic ecosystems'. Revue Des Sciences De L Eau. https://doi.org/10.7202/705339ar</w:t>
      </w:r>
    </w:p>
    <w:p>
      <w:pPr>
        <w:pStyle w:val="ListNumber"/>
        <w:spacing w:after="120"/>
      </w:pPr>
      <w:r>
        <w:t>McMichael A. (1998) 'Impacts of global environmental change on future health and health care in tropical countries'. British Medical Bulletin. https://doi.org/10.1093/oxfordjournals.bmb.a011702</w:t>
      </w:r>
    </w:p>
    <w:p>
      <w:pPr>
        <w:pStyle w:val="ListNumber"/>
        <w:spacing w:after="120"/>
      </w:pPr>
      <w:r>
        <w:t>Smith S. (1998) 'Mainstreaming in the Philippines programme'. Links New York N Y.</w:t>
      </w:r>
    </w:p>
    <w:p>
      <w:pPr>
        <w:pStyle w:val="ListNumber"/>
        <w:spacing w:after="120"/>
      </w:pPr>
      <w:r>
        <w:t>Yoshida A. (1998) 'Possible contributions of sericulture to the solution of the world's most vexing problems'. Advances in Ecological Sciences.</w:t>
      </w:r>
    </w:p>
    <w:p>
      <w:pPr>
        <w:pStyle w:val="ListNumber"/>
        <w:spacing w:after="120"/>
      </w:pPr>
      <w:r>
        <w:t>Baethgen W.E. (1997) 'Vulnerability of the agricultutal sector of Latin America to climate change'. Climate Research. https://doi.org/10.3354/cr009001</w:t>
      </w:r>
    </w:p>
    <w:p>
      <w:pPr>
        <w:pStyle w:val="ListNumber"/>
        <w:spacing w:after="120"/>
      </w:pPr>
      <w:r>
        <w:t>Madzingira N. (1997) 'Poverty and ageing in Zimbabwe'. Journal of Social Development in Africa.</w:t>
      </w:r>
    </w:p>
    <w:p>
      <w:pPr>
        <w:pStyle w:val="ListNumber"/>
        <w:spacing w:after="120"/>
      </w:pPr>
      <w:r>
        <w:t>Ogutu-Ohwayo R. (1997) 'Human impacts on the African Great Lakes'. Environmental Biology of Fishes. https://doi.org/10.1023/a:1007320932349</w:t>
      </w:r>
    </w:p>
    <w:p>
      <w:pPr>
        <w:pStyle w:val="ListNumber"/>
        <w:spacing w:after="120"/>
      </w:pPr>
      <w:r>
        <w:t>Calvache M. (1997) 'Deficit irrigation at different growth stages of the common bean (Phaseolus vulgaris L., cv. Imbabello)'. Scientia Agricola. https://doi.org/10.1590/s0103-90161997000300002</w:t>
      </w:r>
    </w:p>
    <w:p>
      <w:pPr>
        <w:pStyle w:val="ListNumber"/>
        <w:spacing w:after="120"/>
      </w:pPr>
      <w:r>
        <w:t>Binet D. (1997) 'Climate and pelagic fisheries in the Canary and Guinea Currents 1964-1993: The role of trade winds and the Southern Oscillation'. Oceanologica Acta.</w:t>
      </w:r>
    </w:p>
    <w:p>
      <w:pPr>
        <w:pStyle w:val="ListNumber"/>
        <w:spacing w:after="120"/>
      </w:pPr>
      <w:r>
        <w:t>Ouédraogo S. (1997) 'The value of research on indigenous knowledge: Preliminary evidence from the case of zaï in burkina faso'. Journal of Sustainable Agriculture. https://doi.org/10.1300/j064v10n01_05</w:t>
      </w:r>
    </w:p>
    <w:p>
      <w:pPr>
        <w:pStyle w:val="ListNumber"/>
        <w:spacing w:after="120"/>
      </w:pPr>
      <w:r>
        <w:t>Hu W. (1997) 'Household land tenure reform in China: Its impact on farming land use and agro-environment'. Land Use Policy. https://doi.org/10.1016/s0264-8377(97)00010-0</w:t>
      </w:r>
    </w:p>
    <w:p>
      <w:pPr>
        <w:pStyle w:val="ListNumber"/>
        <w:spacing w:after="120"/>
      </w:pPr>
      <w:r>
        <w:t>Dakora F.D. (1997) 'Contribution of legume nitrogen fixation to sustainable agriculture in sub-saharan Africa'. Soil Biology and Biochemistry. https://doi.org/10.1016/s0038-0717(96)00225-8</w:t>
      </w:r>
    </w:p>
    <w:p>
      <w:pPr>
        <w:pStyle w:val="ListNumber"/>
        <w:spacing w:after="120"/>
      </w:pPr>
      <w:r>
        <w:t>Catsadorakis G. (1997) 'Conservation and management issues of Prespa National Park'. Hydrobiologia. https://doi.org/10.1023/a:1003093330400</w:t>
      </w:r>
    </w:p>
    <w:p>
      <w:pPr>
        <w:pStyle w:val="ListNumber"/>
        <w:spacing w:after="120"/>
      </w:pPr>
      <w:r>
        <w:t>Schroeder R.A. (1997) '"Re-claiming" land in the Gambia: Gendered property rights and environmental intervention'. Annals of the Association of American Geographers. https://doi.org/10.1111/1467-8306.00065</w:t>
      </w:r>
    </w:p>
    <w:p>
      <w:pPr>
        <w:pStyle w:val="ListNumber"/>
        <w:spacing w:after="120"/>
      </w:pPr>
      <w:r>
        <w:t>Gandolfi C. (1997) 'Optimal Flow Allocation in the Zambezi River System'. Water Resources Management. https://doi.org/10.1023/a:1007964732399</w:t>
      </w:r>
    </w:p>
    <w:p>
      <w:pPr>
        <w:pStyle w:val="ListNumber"/>
        <w:spacing w:after="120"/>
      </w:pPr>
      <w:r>
        <w:t>(1996) 'Vulnerability and adaptation assessments. An international handbook'. Vulnerability and Adaptation Assessments an International Handbook.</w:t>
      </w:r>
    </w:p>
    <w:p>
      <w:pPr>
        <w:pStyle w:val="ListNumber"/>
        <w:spacing w:after="120"/>
      </w:pPr>
      <w:r>
        <w:t>Lo C. (1996) 'Environmental impact on the development of agricultural technology in China: The case of the dike-pond ('jitang') system of integrated agriculture- aquaculture in the Zhujiang Delta of China'. Agriculture Ecosystems and Environment. https://doi.org/10.1016/s0167-8809(96)01068-7</w:t>
      </w:r>
    </w:p>
    <w:p>
      <w:pPr>
        <w:pStyle w:val="ListNumber"/>
        <w:spacing w:after="120"/>
      </w:pPr>
      <w:r>
        <w:t>Berri G. (1996) 'Practical applications of statistical modeling of seasonal to interannual climate variability to environmental problems in South America'. Anais Da Academia Brasileira De Ciencias.</w:t>
      </w:r>
    </w:p>
    <w:p>
      <w:pPr>
        <w:pStyle w:val="ListNumber"/>
        <w:spacing w:after="120"/>
      </w:pPr>
      <w:r>
        <w:t>Kottelat M. (1996) 'Freshwater biodiversity in Asia with special reference to fish'. World Bank Technical Paper.</w:t>
      </w:r>
    </w:p>
    <w:p>
      <w:pPr>
        <w:pStyle w:val="ListNumber"/>
        <w:spacing w:after="120"/>
      </w:pPr>
      <w:r>
        <w:t>Monyo E. (1996) 'Crop breeding for sustainable farming systems: The case of pearl millet in Zimbabwe'. Quarterly Journal of International Agriculture.</w:t>
      </w:r>
    </w:p>
    <w:p>
      <w:pPr>
        <w:pStyle w:val="ListNumber"/>
        <w:spacing w:after="120"/>
      </w:pPr>
      <w:r>
        <w:t>Watson H.K. (1996) 'Short and long term influence on soil erosion of settlement by peasant farmers in kwazulu natal'. South African Geographical Journal. https://doi.org/10.1080/03736245.1996.9713600</w:t>
      </w:r>
    </w:p>
    <w:p>
      <w:pPr>
        <w:pStyle w:val="ListNumber"/>
        <w:spacing w:after="120"/>
      </w:pPr>
      <w:r>
        <w:t>Makadho J. (1996) 'Potential effects of climate change on corn production in Zimbabwe'. Climate Research. https://doi.org/10.3354/cr006147</w:t>
      </w:r>
    </w:p>
    <w:p>
      <w:pPr>
        <w:pStyle w:val="ListNumber"/>
        <w:spacing w:after="120"/>
      </w:pPr>
      <w:r>
        <w:t>Golubtsov V.V. (1996) 'Vulnerability assessment of the water resources of Kazakhstan to anthropogenic climate change and the structure of adaptation measures'. International Journal of Water Resources Development. https://doi.org/10.1080/07900629650041957</w:t>
      </w:r>
    </w:p>
    <w:p>
      <w:pPr>
        <w:pStyle w:val="ListNumber"/>
        <w:spacing w:after="120"/>
      </w:pPr>
      <w:r>
        <w:t>Cai Y. (1996) 'Sensitivity and adaptation of chinese agriculture under global climate change'. Dili Xuebao Acta Geographica Sinica.</w:t>
      </w:r>
    </w:p>
    <w:p>
      <w:pPr>
        <w:pStyle w:val="ListNumber"/>
        <w:spacing w:after="120"/>
      </w:pPr>
      <w:r>
        <w:t>Mourshed M. (1996) 'Determinants of irrigation technology choice in Egypt'. International Symposium on Technology and Society.</w:t>
      </w:r>
    </w:p>
    <w:p>
      <w:pPr>
        <w:pStyle w:val="ListNumber"/>
        <w:spacing w:after="120"/>
      </w:pPr>
      <w:r>
        <w:t>Piesse J. (1996) 'Agricultural efficiency in South Africa's former homelands: measurement and implications'. Development Southern Africa. https://doi.org/10.1080/03768359608439902</w:t>
      </w:r>
    </w:p>
    <w:p>
      <w:pPr>
        <w:pStyle w:val="ListNumber"/>
        <w:spacing w:after="120"/>
      </w:pPr>
      <w:r>
        <w:t>Devereux S. (1996) 'Drought and survival in rural Namibia'. Journal of Southern African Studies. https://doi.org/10.1080/03057079608708503</w:t>
      </w:r>
    </w:p>
    <w:p>
      <w:pPr>
        <w:pStyle w:val="ListNumber"/>
        <w:spacing w:after="120"/>
      </w:pPr>
      <w:r>
        <w:t>Reardon T. (1996) 'Agroclimatic shock, income inequality, and poverty: Evidence from Burkina Faso'. World Development. https://doi.org/10.1016/0305-750x(96)00009-5</w:t>
      </w:r>
    </w:p>
    <w:p>
      <w:pPr>
        <w:pStyle w:val="ListNumber"/>
        <w:spacing w:after="120"/>
      </w:pPr>
      <w:r>
        <w:t>Ladha J.K. (1996) 'Legume productivity and soil nitrogen dynamics in lowland rice-based cropping systems'. Soil Science Society of America Journal. https://doi.org/10.2136/sssaj1996.03615995006000010030x</w:t>
      </w:r>
    </w:p>
    <w:p>
      <w:pPr>
        <w:pStyle w:val="ListNumber"/>
        <w:spacing w:after="120"/>
      </w:pPr>
      <w:r>
        <w:t>Anda A. (1996) 'Sugar beet production as influenced by row orientation'. Agronomy Journal. https://doi.org/10.2134/agronj1996.00021962003600060025x</w:t>
      </w:r>
    </w:p>
    <w:p>
      <w:pPr>
        <w:pStyle w:val="ListNumber"/>
        <w:spacing w:after="120"/>
      </w:pPr>
      <w:r>
        <w:t>Garrity D. (1996) 'Mungbean response to surface drainage when grown as a pre-rice crop on waterlog-prone ricelands'. Agricultural Water Management. https://doi.org/10.1016/0378-3774(95)01200-1</w:t>
      </w:r>
    </w:p>
    <w:p>
      <w:pPr>
        <w:pStyle w:val="ListNumber"/>
        <w:spacing w:after="120"/>
      </w:pPr>
      <w:r>
        <w:t>Piesse J. (1996) 'Effects of the 1992 drought on productivity in the South African homelands: An application of the malmquist index'. Journal of Agricultural Economics. https://doi.org/10.1111/j.1477-9552.1996.tb00688.x</w:t>
      </w:r>
    </w:p>
    <w:p>
      <w:pPr>
        <w:pStyle w:val="ListNumber"/>
        <w:spacing w:after="120"/>
      </w:pPr>
      <w:r>
        <w:t>Ellison A.M. (1996) 'Anthropogenic disturbance of Caribbean mangrove ecosystems: Past impacts, present trends, and future predictions'. Biotropica. https://doi.org/10.2307/2389096</w:t>
      </w:r>
    </w:p>
    <w:p>
      <w:pPr>
        <w:pStyle w:val="ListNumber"/>
        <w:spacing w:after="120"/>
      </w:pPr>
      <w:r>
        <w:t>Roth E.A. (1996) 'Traditional pastoral strategies in a modern world: An example from northern Kenya'. Human Organization. https://doi.org/10.17730/humo.55.2.14465222904843v4</w:t>
      </w:r>
    </w:p>
    <w:p>
      <w:pPr>
        <w:pStyle w:val="ListNumber"/>
        <w:spacing w:after="120"/>
      </w:pPr>
      <w:r>
        <w:t>Frihy O. (1996) 'Some proposals for coastal management of the Nile delta coast'. Ocean and Coastal Management. https://doi.org/10.1016/0964-5691(95)00044-5</w:t>
      </w:r>
    </w:p>
    <w:p>
      <w:pPr>
        <w:pStyle w:val="ListNumber"/>
        <w:spacing w:after="120"/>
      </w:pPr>
      <w:r>
        <w:t>Singhroy V. (1996) 'Interpretation of sar images for coastal zone mapping in guyana'. Canadian Journal of Remote Sensing. https://doi.org/10.1080/07038992.1996.10855187</w:t>
      </w:r>
    </w:p>
    <w:p>
      <w:pPr>
        <w:pStyle w:val="ListNumber"/>
        <w:spacing w:after="120"/>
      </w:pPr>
      <w:r>
        <w:t>Hagmann J. (1995) 'Use of donkeys and their draught performance in smallholder farming in zimbabwe'. Tropical Animal Health and Production. https://doi.org/10.1007/bf02250700</w:t>
      </w:r>
    </w:p>
    <w:p>
      <w:pPr>
        <w:pStyle w:val="ListNumber"/>
        <w:spacing w:after="120"/>
      </w:pPr>
      <w:r>
        <w:t>Riswan S. (1995) 'Human impacts on tropical forest dynamics'. Vegetatio. https://doi.org/10.1007/bf00044671</w:t>
      </w:r>
    </w:p>
    <w:p>
      <w:pPr>
        <w:pStyle w:val="ListNumber"/>
        <w:spacing w:after="120"/>
      </w:pPr>
      <w:r>
        <w:t>Taha S. (1995) 'Sudanese women carry a double burden. Special report: women and HIV'. AIDS Analysis Africa.</w:t>
      </w:r>
    </w:p>
    <w:p>
      <w:pPr>
        <w:pStyle w:val="ListNumber"/>
        <w:spacing w:after="120"/>
      </w:pPr>
      <w:r>
        <w:t>Francis C.A. (1995) 'Designing an integrated cropping systems research program: Central agricultural research institute (cari), liberia'. Journal of Sustainable Agriculture. https://doi.org/10.1300/j064v05n03_12</w:t>
      </w:r>
    </w:p>
    <w:p>
      <w:pPr>
        <w:pStyle w:val="ListNumber"/>
        <w:spacing w:after="120"/>
      </w:pPr>
      <w:r>
        <w:t>Crivelli A.J. (1995) 'Effects on fisheries and waterbirds of raising water levels at Kerkini Reservoir, a Ramsar site in northern greece'. Environmental Management. https://doi.org/10.1007/bf02471984</w:t>
      </w:r>
    </w:p>
    <w:p>
      <w:pPr>
        <w:pStyle w:val="ListNumber"/>
        <w:spacing w:after="120"/>
      </w:pPr>
      <w:r>
        <w:t>Muchena P. (1995) 'Vulnerability of maize yields to climate change in different farming sectors in Zimbabwe'. Climate Change and Agriculture Analysis of Potential International Impacts.</w:t>
      </w:r>
    </w:p>
    <w:p>
      <w:pPr>
        <w:pStyle w:val="ListNumber"/>
        <w:spacing w:after="120"/>
      </w:pPr>
      <w:r>
        <w:t>Ali A. (1995) 'Population pressure, environmental constraints and agricultural change in Bangladesh: examples from three agroecosystems'. Agriculture Ecosystems and Environment. https://doi.org/10.1016/0167-8809(95)00625-3</w:t>
      </w:r>
    </w:p>
    <w:p>
      <w:pPr>
        <w:pStyle w:val="ListNumber"/>
        <w:spacing w:after="120"/>
      </w:pPr>
      <w:r>
        <w:t>Mosley P. (1995) 'Can Crop Insurance Work? The Case of India'. Journal of Development Studies. https://doi.org/10.1080/00220389508422371</w:t>
      </w:r>
    </w:p>
    <w:p>
      <w:pPr>
        <w:pStyle w:val="ListNumber"/>
        <w:spacing w:after="120"/>
      </w:pPr>
      <w:r>
        <w:t>Hassan R.M. (1995) 'Evaluating the potential of triticale as a new crop for the marginal lands of Kenya'. Quarterly Journal of International Agriculture.</w:t>
      </w:r>
    </w:p>
    <w:p>
      <w:pPr>
        <w:pStyle w:val="ListNumber"/>
        <w:spacing w:after="120"/>
      </w:pPr>
      <w:r>
        <w:t>Horne P. (1995) 'Benefits and cost of deforestation: the case of the Philippines'. Management of Tropical Forests.</w:t>
      </w:r>
    </w:p>
    <w:p>
      <w:pPr>
        <w:pStyle w:val="ListNumber"/>
        <w:spacing w:after="120"/>
      </w:pPr>
      <w:r>
        <w:t>Miyagawa S. (1995) 'Expansion of an improved variety into rain-fed rice cultivation in northeast Thailand'. Southeast Asian Studies Kyoto.</w:t>
      </w:r>
    </w:p>
    <w:p>
      <w:pPr>
        <w:pStyle w:val="ListNumber"/>
        <w:spacing w:after="120"/>
      </w:pPr>
      <w:r>
        <w:t>Dollar E. (1995) 'Hydroclimatic trends, sediment sources and geomorphic response in the Bell River catchment, Eastern Cape Drakensberg, South Africa'. South African Geographical Journal. https://doi.org/10.1080/03736245.1995.9713585</w:t>
      </w:r>
    </w:p>
    <w:p>
      <w:pPr>
        <w:pStyle w:val="ListNumber"/>
        <w:spacing w:after="120"/>
      </w:pPr>
      <w:r>
        <w:t>FOUDA M. (1995) 'Fish resources of Dhofar khawrs (coastal lagoons) in the Sultanate of Oman'. Fisheries Management and Ecology. https://doi.org/10.1111/j.1365-2400.1995.tb00113.x</w:t>
      </w:r>
    </w:p>
    <w:p>
      <w:pPr>
        <w:pStyle w:val="ListNumber"/>
        <w:spacing w:after="120"/>
      </w:pPr>
      <w:r>
        <w:t>Laë R. (1995) 'Climatic and anthropogenic effects on fish diversity and fish yields in the Central Delta of the Niger River'. Aquatic Living Resources. https://doi.org/10.1051/alr:1995004</w:t>
      </w:r>
    </w:p>
    <w:p>
      <w:pPr>
        <w:pStyle w:val="ListNumber"/>
        <w:spacing w:after="120"/>
      </w:pPr>
      <w:r>
        <w:t>Unni P.N. (1995) 'Environmental issues in Vembanad estuary due to salinity and flood control structures'. Coastal Zone Proceedings of the Symposium on Coastal and Ocean Management.</w:t>
      </w:r>
    </w:p>
    <w:p>
      <w:pPr>
        <w:pStyle w:val="ListNumber"/>
        <w:spacing w:after="120"/>
      </w:pPr>
      <w:r>
        <w:t>Poddubny A.G. (1995) 'Habitat associations of upper Volga river fishes: Effects of reservoirs'. Regulated Rivers Research Management. https://doi.org/10.1002/rrr.3450110107</w:t>
      </w:r>
    </w:p>
    <w:p>
      <w:pPr>
        <w:pStyle w:val="ListNumber"/>
        <w:spacing w:after="120"/>
      </w:pPr>
      <w:r>
        <w:t>Meslet B. (1995) ''Silence, people dying...'. The Damergou famine: The facts'. Cahiers Sante.</w:t>
      </w:r>
    </w:p>
    <w:p>
      <w:pPr>
        <w:pStyle w:val="ListNumber"/>
        <w:spacing w:after="120"/>
      </w:pPr>
      <w:r>
        <w:t>Yang Y. (1994) 'On the relationship between traditional culture and population in China'. Chinese Journal of Population Science.</w:t>
      </w:r>
    </w:p>
    <w:p>
      <w:pPr>
        <w:pStyle w:val="ListNumber"/>
        <w:spacing w:after="120"/>
      </w:pPr>
      <w:r>
        <w:t>Lovell C.J. (1994) 'Small scale irrigation in Zimbabwe using shallow groundwater: an example of the need for integrated catchment management'. National Conference Publication Institution of Engineers Australia.</w:t>
      </w:r>
    </w:p>
    <w:p>
      <w:pPr>
        <w:pStyle w:val="ListNumber"/>
        <w:spacing w:after="120"/>
      </w:pPr>
      <w:r>
        <w:t>(1994) 'Report details poverty-population-environment link'. IMCH Newsletter.</w:t>
      </w:r>
    </w:p>
    <w:p>
      <w:pPr>
        <w:pStyle w:val="ListNumber"/>
        <w:spacing w:after="120"/>
      </w:pPr>
      <w:r>
        <w:t>Rosenzweig C. (1994) 'Potential impact of climate change on world food supply'. Nature. https://doi.org/10.1038/367133a0</w:t>
      </w:r>
    </w:p>
    <w:p>
      <w:pPr>
        <w:pStyle w:val="ListNumber"/>
        <w:spacing w:after="120"/>
      </w:pPr>
      <w:r>
        <w:t>Arya S.L. (1994) 'Economic viability of watershed management project selected to rehabilitate degraded Aravali foothills of Haryana'. Indian Journal of Agricultural Economics.</w:t>
      </w:r>
    </w:p>
    <w:p>
      <w:pPr>
        <w:pStyle w:val="ListNumber"/>
        <w:spacing w:after="120"/>
      </w:pPr>
      <w:r>
        <w:t>Son T.T. (1994) 'Urea management for lowland transplanted rice as affected by application of farmyard manure'. Fertilizer Research. https://doi.org/10.1007/bf00750247</w:t>
      </w:r>
    </w:p>
    <w:p>
      <w:pPr>
        <w:pStyle w:val="ListNumber"/>
        <w:spacing w:after="120"/>
      </w:pPr>
      <w:r>
        <w:t>Hornetz B. (1994) 'Agro(silvi)pastoral systems in the semiarid tropics - a possibility for stabilizing food production and protecting resources at the boundary of rainfed agriculture: with an example from N- and SE- Kenya'. Geomethodica.</w:t>
      </w:r>
    </w:p>
    <w:p>
      <w:pPr>
        <w:pStyle w:val="ListNumber"/>
        <w:spacing w:after="120"/>
      </w:pPr>
      <w:r>
        <w:t>Ahmad N. (1993) 'Stresses and storms: the case of Bangladesh'. Instraw News Women and Development.</w:t>
      </w:r>
    </w:p>
    <w:p>
      <w:pPr>
        <w:pStyle w:val="ListNumber"/>
        <w:spacing w:after="120"/>
      </w:pPr>
      <w:r>
        <w:t>(1993) 'Expert Group Meeting on Population, Environment and Development'. Population Bulletin of the United Nations.</w:t>
      </w:r>
    </w:p>
    <w:p>
      <w:pPr>
        <w:pStyle w:val="ListNumber"/>
        <w:spacing w:after="120"/>
      </w:pPr>
      <w:r>
        <w:t>Sanou L.R. (1993) 'Beating back the desert: the case of Burkina Faso'. Instraw News Women and Development.</w:t>
      </w:r>
    </w:p>
    <w:p>
      <w:pPr>
        <w:pStyle w:val="ListNumber"/>
        <w:spacing w:after="120"/>
      </w:pPr>
      <w:r>
        <w:t>(1993) 'Population and water. Interview: Genady Golubev'. People the Planet IPPF Unfpa Iucn.</w:t>
      </w:r>
    </w:p>
    <w:p>
      <w:pPr>
        <w:pStyle w:val="ListNumber"/>
        <w:spacing w:after="120"/>
      </w:pPr>
      <w:r>
        <w:t>Coates D. (1993) 'Fish ecology and management of the Sepik-Ramu, New Guinea, a large contemporary tropical river basin'. Environmental Biology of Fishes. https://doi.org/10.1007/bf00007528</w:t>
      </w:r>
    </w:p>
    <w:p>
      <w:pPr>
        <w:pStyle w:val="ListNumber"/>
        <w:spacing w:after="120"/>
      </w:pPr>
      <w:r>
        <w:t>Mougeot L. (1993) 'Urban food self-reliance: significance and prospects'. Idrc Reports International Development Research Centre Le CRDI Informe Centre De Recherches Pour Le Developpement International.</w:t>
      </w:r>
    </w:p>
    <w:p>
      <w:pPr>
        <w:pStyle w:val="ListNumber"/>
        <w:spacing w:after="120"/>
      </w:pPr>
      <w:r>
        <w:t>(1993) 'A woman's rightful place?'. Spore English Edition.</w:t>
      </w:r>
    </w:p>
    <w:p>
      <w:pPr>
        <w:pStyle w:val="ListNumber"/>
        <w:spacing w:after="120"/>
      </w:pPr>
      <w:r>
        <w:t>Reardon G. (1993) 'Editorial'. Focus on Gender.</w:t>
      </w:r>
    </w:p>
    <w:p>
      <w:pPr>
        <w:pStyle w:val="ListNumber"/>
        <w:spacing w:after="120"/>
      </w:pPr>
      <w:r>
        <w:t>Bolaños J. (1993) 'Eight cycles of selection for drought tolerance in lowland tropical maize. I. Responses in grain yield, biomass, and radiation utilization'. Field Crops Research. https://doi.org/10.1016/0378-4290(93)90064-t</w:t>
      </w:r>
    </w:p>
    <w:p>
      <w:pPr>
        <w:pStyle w:val="ListNumber"/>
        <w:spacing w:after="120"/>
      </w:pPr>
      <w:r>
        <w:t>Akibode A. (1993) 'Peasants' tactics and strategies facing the water deficits in the northern savannas of Togo'. Geo Eco Trop.</w:t>
      </w:r>
    </w:p>
    <w:p>
      <w:pPr>
        <w:pStyle w:val="ListNumber"/>
        <w:spacing w:after="120"/>
      </w:pPr>
      <w:r>
        <w:t>Adams W. (1993) 'Development's deaf ear: Downstream users and water releases from the Bakolori Dam, Nigeria'. World Development. https://doi.org/10.1016/0305-750x(93)90121-o</w:t>
      </w:r>
    </w:p>
    <w:p>
      <w:pPr>
        <w:pStyle w:val="ListNumber"/>
        <w:spacing w:after="120"/>
      </w:pPr>
      <w:r>
        <w:t>WEBB P. (1993) 'Coping with Drought and Food Insecurity in Ethiopia'. Disasters. https://doi.org/10.1111/j.1467-7717.1993.tb00486.x</w:t>
      </w:r>
    </w:p>
    <w:p>
      <w:pPr>
        <w:pStyle w:val="ListNumber"/>
        <w:spacing w:after="120"/>
      </w:pPr>
      <w:r>
        <w:t>Valentine T. (1993) 'Drought, transfer entitlements, and income distribution: The Botswana experience'. World Development. https://doi.org/10.1016/0305-750x(93)90140-5</w:t>
      </w:r>
    </w:p>
    <w:p>
      <w:pPr>
        <w:pStyle w:val="ListNumber"/>
        <w:spacing w:after="120"/>
      </w:pPr>
      <w:r>
        <w:t>Carter D. (1993) 'Losing ground'. Idrc Reports International Development Research Centre Le CRDI Informe Centre De Recherches Pour Le Developpement International.</w:t>
      </w:r>
    </w:p>
    <w:p>
      <w:pPr>
        <w:pStyle w:val="ListNumber"/>
        <w:spacing w:after="120"/>
      </w:pPr>
      <w:r>
        <w:t>Schnier H. (1993) 'Yield response of wetland rice to band placement of urea solution in various soils in the tropics'. Fertilizer Research. https://doi.org/10.1007/bf00748700</w:t>
      </w:r>
    </w:p>
    <w:p>
      <w:pPr>
        <w:pStyle w:val="ListNumber"/>
        <w:spacing w:after="120"/>
      </w:pPr>
      <w:r>
        <w:t>Lopes V.L. (1993) 'Watershed management program on Santiago Island, Cape Verde'. Environmental Management. https://doi.org/10.1007/bf02393794</w:t>
      </w:r>
    </w:p>
    <w:p>
      <w:pPr>
        <w:pStyle w:val="ListNumber"/>
        <w:spacing w:after="120"/>
      </w:pPr>
      <w:r>
        <w:t>Zaman A. (1993) 'Effect of watershed management program on land and crop productivity in drought prone region of West Bengal'. Environment Ecology.</w:t>
      </w:r>
    </w:p>
    <w:p>
      <w:pPr>
        <w:pStyle w:val="ListNumber"/>
        <w:spacing w:after="120"/>
      </w:pPr>
      <w:r>
        <w:t>Van Oosterom E.J. (1993) 'Yield response of barley to rainfall and temperature in mediterranean environments'. Journal of Agricultural Science. https://doi.org/10.1017/s0021859600085488</w:t>
      </w:r>
    </w:p>
    <w:p>
      <w:pPr>
        <w:pStyle w:val="ListNumber"/>
        <w:spacing w:after="120"/>
      </w:pPr>
      <w:r>
        <w:t>Hurni H. (1993) 'Land degradation, famine, and land resource scenarios in Ethiopia'. World Soil Erosion and Conservation. https://doi.org/10.1017/cbo9780511735394.004</w:t>
      </w:r>
    </w:p>
    <w:p>
      <w:pPr>
        <w:pStyle w:val="ListNumber"/>
        <w:spacing w:after="120"/>
      </w:pPr>
      <w:r>
        <w:t>El-Sebae A.H. (1993) 'Status and environmental impact of toxaphene in the Third World - A case study of African agriculture'. Chemosphere. https://doi.org/10.1016/0045-6535(93)90401-p</w:t>
      </w:r>
    </w:p>
    <w:p>
      <w:pPr>
        <w:pStyle w:val="ListNumber"/>
        <w:spacing w:after="120"/>
      </w:pPr>
      <w:r>
        <w:t>Lincoln D.W. (1993) 'Reproductive health, population growth, economic development and environmental change'. Ciba Foundation Symposium.</w:t>
      </w:r>
    </w:p>
    <w:p>
      <w:pPr>
        <w:pStyle w:val="ListNumber"/>
        <w:spacing w:after="120"/>
      </w:pPr>
      <w:r>
        <w:t>Sharma M. (1993) 'When more means less: Assessing the impact of dairy 'development' on the lives and health of women in rural Rajasthan (India)'. Social Science and Medicine. https://doi.org/10.1016/0277-9536(93)90168-4</w:t>
      </w:r>
    </w:p>
    <w:p>
      <w:pPr>
        <w:pStyle w:val="ListNumber"/>
        <w:spacing w:after="120"/>
      </w:pPr>
      <w:r>
        <w:t>Lindtjørn B. (1993) 'Population growth, fertility, mortality and migration in drought prone areas in ethiopia'. Transactions of the Royal Society of Tropical Medicine and Hygiene. https://doi.org/10.1016/0035-9203(93)90407-h</w:t>
      </w:r>
    </w:p>
    <w:p>
      <w:pPr>
        <w:pStyle w:val="ListNumber"/>
        <w:spacing w:after="120"/>
      </w:pPr>
      <w:r>
        <w:t>Grawert E. (1992) 'Impacts of male outmigration on women: a case study of Kutum / Northern Darfur / Sudan'. Ahfad Journal.</w:t>
      </w:r>
    </w:p>
    <w:p>
      <w:pPr>
        <w:pStyle w:val="ListNumber"/>
        <w:spacing w:after="120"/>
      </w:pPr>
      <w:r>
        <w:t>van Genderen J. (1992) 'Environmental information systems for coastal zone management in developing countries'. Proceedings of SPIE the International Society for Optical Engineering.</w:t>
      </w:r>
    </w:p>
    <w:p>
      <w:pPr>
        <w:pStyle w:val="ListNumber"/>
        <w:spacing w:after="120"/>
      </w:pPr>
      <w:r>
        <w:t>Khider M. (1992) 'Policies and strategies for integrating women in agriculture and rural development'. Ahfad Journal.</w:t>
      </w:r>
    </w:p>
    <w:p>
      <w:pPr>
        <w:pStyle w:val="ListNumber"/>
        <w:spacing w:after="120"/>
      </w:pPr>
      <w:r>
        <w:t>Stoffle R.W. (1992) 'Monitoring coastal impacts of global warming: A Dominican Republic case study'. Proceedings of SPIE the International Society for Optical Engineering.</w:t>
      </w:r>
    </w:p>
    <w:p>
      <w:pPr>
        <w:pStyle w:val="ListNumber"/>
        <w:spacing w:after="120"/>
      </w:pPr>
      <w:r>
        <w:t>Zhu W. (1992) 'Pilot project on the resettlement of out-migrant agricultural population in Yangtze Gorges Reservoir Area'. China Population Today.</w:t>
      </w:r>
    </w:p>
    <w:p>
      <w:pPr>
        <w:pStyle w:val="ListNumber"/>
        <w:spacing w:after="120"/>
      </w:pPr>
      <w:r>
        <w:t>Baron L. (1992) 'Beyond the Green Revolution: singin' the population blues'. Zpg Reporter.</w:t>
      </w:r>
    </w:p>
    <w:p>
      <w:pPr>
        <w:pStyle w:val="ListNumber"/>
        <w:spacing w:after="120"/>
      </w:pPr>
      <w:r>
        <w:t>(1992) 'Famine-affected, refugee, and displaced populations: recommendations for public health issues'. MMWR Recommendations and Reports Morbidity and Mortality Weekly Report Recommendations and Reports Centers for Disease Control.</w:t>
      </w:r>
    </w:p>
    <w:p>
      <w:pPr>
        <w:pStyle w:val="ListNumber"/>
        <w:spacing w:after="120"/>
      </w:pPr>
      <w:r>
        <w:t>Bedri B. (1992) 'Environmental crisis and its impact on women. The case of the Sudan'. Women 2000.</w:t>
      </w:r>
    </w:p>
    <w:p>
      <w:pPr>
        <w:pStyle w:val="ListNumber"/>
        <w:spacing w:after="120"/>
      </w:pPr>
      <w:r>
        <w:t>Teklu T. (1992) 'Household responses to declining food entitlement: the experience in western Sudan'. Quarterly Journal of International Agriculture.</w:t>
      </w:r>
    </w:p>
    <w:p>
      <w:pPr>
        <w:pStyle w:val="ListNumber"/>
        <w:spacing w:after="120"/>
      </w:pPr>
      <w:r>
        <w:t>KENNEDY E. (1992) 'The Impact of Drought on Production, Consumption and Nutrition in Southwestern Kenya'. Disasters. https://doi.org/10.1111/j.1467-7717.1992.tb00371.x</w:t>
      </w:r>
    </w:p>
    <w:p>
      <w:pPr>
        <w:pStyle w:val="ListNumber"/>
        <w:spacing w:after="120"/>
      </w:pPr>
      <w:r>
        <w:t>Kumar P.J.D. (1992) 'Eucalypts in industrial and social plantations in Karnataka'. Growth and Water Use of Forest Plantations Proc Symposium Bangalore 1991.</w:t>
      </w:r>
    </w:p>
    <w:p>
      <w:pPr>
        <w:pStyle w:val="ListNumber"/>
        <w:spacing w:after="120"/>
      </w:pPr>
      <w:r>
        <w:t>Denman V. (1992) 'Food self-sufficiency in Micronesia. Effects of a nutrition assistance programme on agricultural production'. Food Policy. https://doi.org/10.1016/0306-9192(92)90026-t</w:t>
      </w:r>
    </w:p>
    <w:p>
      <w:pPr>
        <w:pStyle w:val="ListNumber"/>
        <w:spacing w:after="120"/>
      </w:pPr>
      <w:r>
        <w:t>Hazell P.B.R. (1992) 'The appropriate role of agricultural insurance in developing countries'. Journal of International Development. https://doi.org/10.1002/jid.3380040602</w:t>
      </w:r>
    </w:p>
    <w:p>
      <w:pPr>
        <w:pStyle w:val="ListNumber"/>
        <w:spacing w:after="120"/>
      </w:pPr>
      <w:r>
        <w:t>Čeović S. (1992) 'Epidemiology of Balkan endemic nephropathy'. Food and Chemical Toxicology. https://doi.org/10.1016/0278-6915(92)90031-f</w:t>
      </w:r>
    </w:p>
    <w:p>
      <w:pPr>
        <w:pStyle w:val="ListNumber"/>
        <w:spacing w:after="120"/>
      </w:pPr>
      <w:r>
        <w:t>Laë R. (1992) 'Effects of hydrology on the evolution of the fisheries of the central Delta of the Niger river from 1966 to 1989'. Aquatic Living Resources. https://doi.org/10.1051/alr:1992012</w:t>
      </w:r>
    </w:p>
    <w:p>
      <w:pPr>
        <w:pStyle w:val="ListNumber"/>
        <w:spacing w:after="120"/>
      </w:pPr>
      <w:r>
        <w:t>Webb-Vidal A. (1992) 'The shrimp cocktail's hidden sting'. Geographical Magazine.</w:t>
      </w:r>
    </w:p>
    <w:p>
      <w:pPr>
        <w:pStyle w:val="ListNumber"/>
        <w:spacing w:after="120"/>
      </w:pPr>
      <w:r>
        <w:t>Hollis G. (1992) 'Implications of climatic changes in the Mediterranean Basin: Garaet El Ichkeul and Lac de Bizerte, Tunisia'. Climatic Change and the Mediterranean.</w:t>
      </w:r>
    </w:p>
    <w:p>
      <w:pPr>
        <w:pStyle w:val="ListNumber"/>
        <w:spacing w:after="120"/>
      </w:pPr>
      <w:r>
        <w:t>Cazes M. (1991) 'Demographic and evolutionary dynamics of an isolate: the Dogon of Boni'. Etudes Maliennes.</w:t>
      </w:r>
    </w:p>
    <w:p>
      <w:pPr>
        <w:pStyle w:val="ListNumber"/>
        <w:spacing w:after="120"/>
      </w:pPr>
      <w:r>
        <w:t>Savant N. (1991) 'Urea briquette applicator for transplanted rice'. Fertilizer Research. https://doi.org/10.1007/bf01054333</w:t>
      </w:r>
    </w:p>
    <w:p>
      <w:pPr>
        <w:pStyle w:val="ListNumber"/>
        <w:spacing w:after="120"/>
      </w:pPr>
      <w:r>
        <w:t>Ouedraogo D. (1991) 'Agricultural migration has changed face'. Pop Sahel Bulletin D Information Sur La Population Et Le Developpement.</w:t>
      </w:r>
    </w:p>
    <w:p>
      <w:pPr>
        <w:pStyle w:val="ListNumber"/>
        <w:spacing w:after="120"/>
      </w:pPr>
      <w:r>
        <w:t>Downing T.E. (1991) 'African household food security: what are the limits of available coping mechanisms in response to climatic and economic variations?'. Bayreuther Geowissenschaftliche Arbeiten.</w:t>
      </w:r>
    </w:p>
    <w:p>
      <w:pPr>
        <w:pStyle w:val="ListNumber"/>
        <w:spacing w:after="120"/>
      </w:pPr>
      <w:r>
        <w:t>Walker T.S. (1991) 'Improved technology in relation to other options for dealing with climatic risk to crop production in the semiarid tropics'. Climatic Risk in Crop Production Proc International Symposium Brisbane 1990.</w:t>
      </w:r>
    </w:p>
    <w:p>
      <w:pPr>
        <w:pStyle w:val="ListNumber"/>
        <w:spacing w:after="120"/>
      </w:pPr>
      <w:r>
        <w:t>Carter T.R. (1991) 'Climatic change and future agroclimatic potential in Europe'. International Journal of Climatology. https://doi.org/10.1002/joc.3370110303</w:t>
      </w:r>
    </w:p>
    <w:p>
      <w:pPr>
        <w:pStyle w:val="ListNumber"/>
        <w:spacing w:after="120"/>
      </w:pPr>
      <w:r>
        <w:t>Kebede Y. (1991) 'Production Structure and Technical Change: The Case of a Post-drought Recovery Project in the Central Highlands of Ethiopia'. Oxford Agrarian Studies. https://doi.org/10.1080/13600819108424034</w:t>
      </w:r>
    </w:p>
    <w:p>
      <w:pPr>
        <w:pStyle w:val="ListNumber"/>
        <w:spacing w:after="120"/>
      </w:pPr>
      <w:r>
        <w:t>Tsui A. (1991) 'The settlement of Somali nomads'. Genus.</w:t>
      </w:r>
    </w:p>
    <w:p>
      <w:pPr>
        <w:pStyle w:val="ListNumber"/>
        <w:spacing w:after="120"/>
      </w:pPr>
      <w:r>
        <w:t>Kawasaki T. (1991) 'Effects of global climatic change on marine ecosystems and fisheries'. Climate Change Proc 2nd World Climate Conference Geneva 1990.</w:t>
      </w:r>
    </w:p>
    <w:p>
      <w:pPr>
        <w:pStyle w:val="ListNumber"/>
        <w:spacing w:after="120"/>
      </w:pPr>
      <w:r>
        <w:t>Roth E.A. (1991) 'Composition of household herds and Rendille settlement patterns'. Nomadic Peoples.</w:t>
      </w:r>
    </w:p>
    <w:p>
      <w:pPr>
        <w:pStyle w:val="ListNumber"/>
        <w:spacing w:after="120"/>
      </w:pPr>
      <w:r>
        <w:t>Scoones I. (1991) 'Wetlands in drylands: key resources for agricultural and pastoral production in Africa'. Ambio.</w:t>
      </w:r>
    </w:p>
    <w:p>
      <w:pPr>
        <w:pStyle w:val="ListNumber"/>
        <w:spacing w:after="120"/>
      </w:pPr>
      <w:r>
        <w:t>Jha V. (1991) 'Utilization and conservation of Euryale ferox Salisbury in Mathila (North Bihar), India'. Aquatic Botany. https://doi.org/10.1016/0304-3770(91)90005-p</w:t>
      </w:r>
    </w:p>
    <w:p>
      <w:pPr>
        <w:pStyle w:val="ListNumber"/>
        <w:spacing w:after="120"/>
      </w:pPr>
      <w:r>
        <w:t>Fratkin E. (1990) 'Drought and economic differentiation among Ariaal pastoralists of Kenya'. Human Ecology. https://doi.org/10.1007/bf00889464</w:t>
      </w:r>
    </w:p>
    <w:p>
      <w:pPr>
        <w:pStyle w:val="ListNumber"/>
        <w:spacing w:after="120"/>
      </w:pPr>
      <w:r>
        <w:t>Savant N.K. (1990) 'Deep placement of urea supergranules in transplanted rice: Principles and practices'. Fertilizer Research. https://doi.org/10.1007/bf01063765</w:t>
      </w:r>
    </w:p>
    <w:p>
      <w:pPr>
        <w:pStyle w:val="ListNumber"/>
        <w:spacing w:after="120"/>
      </w:pPr>
      <w:r>
        <w:t>Gondowarsito R. (1990) 'Transmigrasi bedol desa: Inter-island village resettlement from wonogiri to bengkulu'. Bulletin of Indonesian Economic Studies. https://doi.org/10.1080/00074919012331335705</w:t>
      </w:r>
    </w:p>
    <w:p>
      <w:pPr>
        <w:pStyle w:val="ListNumber"/>
        <w:spacing w:after="120"/>
      </w:pPr>
      <w:r>
        <w:t>Dubois R. (1990) 'Soil erosion in a coastal river basin: a case study from the Philippines'. Soil Erosion in A Coastal River Basin A Case Study from the Philippines.</w:t>
      </w:r>
    </w:p>
    <w:p>
      <w:pPr>
        <w:pStyle w:val="ListNumber"/>
        <w:spacing w:after="120"/>
      </w:pPr>
      <w:r>
        <w:t>Kwaczek A.S. (1990) 'Chernobyl: lessons in nuclear liability'. Forum for Applied Research Public Policy.</w:t>
      </w:r>
    </w:p>
    <w:p>
      <w:pPr>
        <w:pStyle w:val="ListNumber"/>
        <w:spacing w:after="120"/>
      </w:pPr>
      <w:r>
        <w:t>Kebede Y. (1990) 'Adoption of new technologies in Ethiopian agriculture: The case of Tegulet-Bulga district Shoa province'. Agricultural Economics. https://doi.org/10.1016/0169-5150(90)90018-v</w:t>
      </w:r>
    </w:p>
    <w:p>
      <w:pPr>
        <w:pStyle w:val="ListNumber"/>
        <w:spacing w:after="120"/>
      </w:pPr>
      <w:r>
        <w:t>Kimmage K. (1990) 'Small-scale farmer-managed irrigation in Northern Nigeria'. Geoforum. https://doi.org/10.1016/0016-7185(90)90023-y</w:t>
      </w:r>
    </w:p>
    <w:p>
      <w:pPr>
        <w:pStyle w:val="ListNumber"/>
        <w:spacing w:after="120"/>
      </w:pPr>
      <w:r>
        <w:t>JABBAR M.A. (1990) 'Floods and Livestock in Bangladesh'. Disasters. https://doi.org/10.1111/j.1467-7717.1990.tb01081.x</w:t>
      </w:r>
    </w:p>
    <w:p>
      <w:pPr>
        <w:pStyle w:val="ListNumber"/>
        <w:spacing w:after="120"/>
      </w:pPr>
      <w:r>
        <w:t>de Brito Ribeiro M.C.L. (1990) 'Fisheries ecololgy and management of the Jaraqui (Semaprochilodus Taeniurus, S. Insignis) in central Amazonia'. Regulated Rivers Research Management. https://doi.org/10.1002/rrr.3450050302</w:t>
      </w:r>
    </w:p>
    <w:p>
      <w:pPr>
        <w:pStyle w:val="ListNumber"/>
        <w:spacing w:after="120"/>
      </w:pPr>
      <w:r>
        <w:t>Preston D. (1990) 'People and land: resource use in household livelihood strategies in Roro and Paitana villages in Papua New Guinea'. Working Paper University of Leeds School of Geography.</w:t>
      </w:r>
    </w:p>
    <w:p>
      <w:pPr>
        <w:pStyle w:val="ListNumber"/>
        <w:spacing w:after="120"/>
      </w:pPr>
      <w:r>
        <w:t>Chalise S. (2016) 'Climate change adaptation in agriculture: A computable general equilibrium analysis of land-use change in Nepal'. Land Use Policy. https://doi.org/10.1016/j.landusepol.2016.09.007</w:t>
      </w:r>
    </w:p>
    <w:p>
      <w:pPr>
        <w:pStyle w:val="ListNumber"/>
        <w:spacing w:after="120"/>
      </w:pPr>
      <w:r>
        <w:t>Singh C. (2016) 'Developing a holistic approach to the analysis of farmer decision-making: Implications for adaptation policy and practice in developing countries'. Land Use Policy. https://doi.org/10.1016/j.landusepol.2016.06.041</w:t>
      </w:r>
    </w:p>
    <w:p>
      <w:pPr>
        <w:pStyle w:val="ListNumber"/>
        <w:spacing w:after="120"/>
      </w:pPr>
      <w:r>
        <w:t>Veeranna J. (2016) 'Performance evaluation of gypsum block wireless sensor network system for real time irrigation scheduling'. Cogent Engineering. https://doi.org/10.1080/23311916.2016.1251729</w:t>
      </w:r>
    </w:p>
    <w:p>
      <w:pPr>
        <w:pStyle w:val="ListNumber"/>
        <w:spacing w:after="120"/>
      </w:pPr>
      <w:r>
        <w:t>Chakravarty A. (2016) 'Inclusiveness of information access in agriculture: Evidence from India'. Economies of China and India Cooperation and Conflict. https://doi.org/10.1142/9789813220737_0007</w:t>
      </w:r>
    </w:p>
    <w:p>
      <w:pPr>
        <w:pStyle w:val="ListNumber"/>
        <w:spacing w:after="120"/>
      </w:pPr>
      <w:r>
        <w:t>Bandanaa J. (2016) 'Cocoa farming households in Ghana consider organic practices as climate smart and livelihoods enhancer'. Agriculture and Food Security. https://doi.org/10.1186/s40066-016-0077-1</w:t>
      </w:r>
    </w:p>
    <w:p>
      <w:pPr>
        <w:pStyle w:val="ListNumber"/>
        <w:spacing w:after="120"/>
      </w:pPr>
      <w:r>
        <w:t>Orton E. (2016) 'School-based education programmes for the prevention of unintentional injuries in children and young people'. Cochrane Database of Systematic Reviews. https://doi.org/10.1002/14651858.cd010246.pub2</w:t>
      </w:r>
    </w:p>
    <w:p>
      <w:pPr>
        <w:pStyle w:val="ListNumber"/>
        <w:spacing w:after="120"/>
      </w:pPr>
      <w:r>
        <w:t>Lamtinhoi H. (2016) 'Coping with climate change the story of the maltos of Jharkhand'. Economic and Political Weekly.</w:t>
      </w:r>
    </w:p>
    <w:p>
      <w:pPr>
        <w:pStyle w:val="ListNumber"/>
        <w:spacing w:after="120"/>
      </w:pPr>
      <w:r>
        <w:t>Mhlanga-Ndlovu B.F.N. (2016) 'Farmer perceptions of climate change impacts on Swaziland’s sugar industry'. African Journal of Science Technology Innovation and Development. https://doi.org/10.1080/20421338.2016.1219503</w:t>
      </w:r>
    </w:p>
    <w:p>
      <w:pPr>
        <w:pStyle w:val="ListNumber"/>
        <w:spacing w:after="120"/>
      </w:pPr>
      <w:r>
        <w:t>Cheung W.W.L. (2016) 'Large benefits to marine fisheries of meeting the 1.5°C global warming target'. Science. https://doi.org/10.1126/science.aag2331</w:t>
      </w:r>
    </w:p>
    <w:p>
      <w:pPr>
        <w:pStyle w:val="ListNumber"/>
        <w:spacing w:after="120"/>
      </w:pPr>
      <w:r>
        <w:t>Jørstad H. (2016) 'Vulnerability to climate change and adaptation strategies of local communities in Malawi: Experiences of women fish-processing groups in the Lake Chilwa Basin'. Earth System Dynamics. https://doi.org/10.5194/esd-7-977-2016</w:t>
      </w:r>
    </w:p>
    <w:p>
      <w:pPr>
        <w:pStyle w:val="ListNumber"/>
        <w:spacing w:after="120"/>
      </w:pPr>
      <w:r>
        <w:t>Nicholls R.J. (2016) 'Integrated assessment of social and environmental sustainability dynamics in the Ganges-Brahmaputra-Meghna delta, Bangladesh'. Estuarine Coastal and Shelf Science. https://doi.org/10.1016/j.ecss.2016.08.017</w:t>
      </w:r>
    </w:p>
    <w:p>
      <w:pPr>
        <w:pStyle w:val="ListNumber"/>
        <w:spacing w:after="120"/>
      </w:pPr>
      <w:r>
        <w:t>Kidwai S. (2016) 'Practicality of marine protected areas - Can there be solutions for the River Indus delta?'. Estuarine Coastal and Shelf Science. https://doi.org/10.1016/j.ecss.2016.09.016</w:t>
      </w:r>
    </w:p>
    <w:p>
      <w:pPr>
        <w:pStyle w:val="ListNumber"/>
        <w:spacing w:after="120"/>
      </w:pPr>
      <w:r>
        <w:t>Zougmoré R. (2016) 'Toward climate-smart agriculture in West Africa: A review of climate change impacts, adaptation strategies and policy developments for the livestock, fishery and crop production sectors'. Agriculture and Food Security. https://doi.org/10.1186/s40066-016-0075-3</w:t>
      </w:r>
    </w:p>
    <w:p>
      <w:pPr>
        <w:pStyle w:val="ListNumber"/>
        <w:spacing w:after="120"/>
      </w:pPr>
      <w:r>
        <w:t>Vyas S.S. (2016) 'Development of real-time reference evapotranspiration at the regional scale using satellite-based observations'. International Journal of Remote Sensing. https://doi.org/10.1080/01431161.2016.1253895</w:t>
      </w:r>
    </w:p>
    <w:p>
      <w:pPr>
        <w:pStyle w:val="ListNumber"/>
        <w:spacing w:after="120"/>
      </w:pPr>
      <w:r>
        <w:t>Yu L. (2016) 'Agro-pastoralism under climate change: Institutions and local climate adaptations in northern China'. Land Use Policy. https://doi.org/10.1016/j.landusepol.2016.07.022</w:t>
      </w:r>
    </w:p>
    <w:p>
      <w:pPr>
        <w:pStyle w:val="ListNumber"/>
        <w:spacing w:after="120"/>
      </w:pPr>
      <w:r>
        <w:t>Taft L. (2016) 'A review of current and possible future human-water dynamics in Myanmar's river basins'. Hydrology and Earth System Sciences. https://doi.org/10.5194/hess-20-4913-2016</w:t>
      </w:r>
    </w:p>
    <w:p>
      <w:pPr>
        <w:pStyle w:val="ListNumber"/>
        <w:spacing w:after="120"/>
      </w:pPr>
      <w:r>
        <w:t>Surendran U. (2016) 'Low cost drip irrigation: Impact on sugarcane yield, water and energy saving in semiarid tropical agro ecosystem in India'. Science of the Total Environment. https://doi.org/10.1016/j.scitotenv.2016.07.144</w:t>
      </w:r>
    </w:p>
    <w:p>
      <w:pPr>
        <w:pStyle w:val="ListNumber"/>
        <w:spacing w:after="120"/>
      </w:pPr>
      <w:r>
        <w:t>Xia S. (2016) 'Wintering waterbirds in a large river floodplain: Hydrological connectivity is the key for reconciling development and conservation'. Science of the Total Environment. https://doi.org/10.1016/j.scitotenv.2016.08.147</w:t>
      </w:r>
    </w:p>
    <w:p>
      <w:pPr>
        <w:pStyle w:val="ListNumber"/>
        <w:spacing w:after="120"/>
      </w:pPr>
      <w:r>
        <w:t>Yanti A. (2016) 'The Aplication of Landsat 8 OLI for Total Suspended Solid (TSS) Mapping in Gajahmungkur Reservoir Wonogiri Regency 2016'. Iop Conference Series Earth and Environmental Science. https://doi.org/10.1088/1755-1315/47/1/012028</w:t>
      </w:r>
    </w:p>
    <w:p>
      <w:pPr>
        <w:pStyle w:val="ListNumber"/>
        <w:spacing w:after="120"/>
      </w:pPr>
      <w:r>
        <w:t>Mertz O. (2016) 'Weather and resource information as tools for dealing with farmer-pastoralist conflicts in the Sahel'. Earth System Dynamics. https://doi.org/10.5194/esd-7-969-2016</w:t>
      </w:r>
    </w:p>
    <w:p>
      <w:pPr>
        <w:pStyle w:val="ListNumber"/>
        <w:spacing w:after="120"/>
      </w:pPr>
      <w:r>
        <w:t>Koloma Y. (2016) 'Impact of crop microinsurance on the performance of small maize farmers in Burkina Faso: A preliminary survey in Dandé Village'. Mondes En Developpement. https://doi.org/10.3917/med.176.0117</w:t>
      </w:r>
    </w:p>
    <w:p>
      <w:pPr>
        <w:pStyle w:val="ListNumber"/>
        <w:spacing w:after="120"/>
      </w:pPr>
      <w:r>
        <w:t>Thomas-Hope E. (2016) 'Climate Change and Food Security: Africa and the Caribbean'. Climate Change and Food Security Africa and the Caribbean. https://doi.org/10.4324/9781315469737</w:t>
      </w:r>
    </w:p>
    <w:p>
      <w:pPr>
        <w:pStyle w:val="ListNumber"/>
        <w:spacing w:after="120"/>
      </w:pPr>
      <w:r>
        <w:t>Möller-Acuña P. (2016) 'Prediction of frost episodes based in agrometeorological information and machine learning techniques'. 2016 IEEE International Conference on Automatica Ica Acca 2016. https://doi.org/10.1109/ica-acca.2016.7778386</w:t>
      </w:r>
    </w:p>
    <w:p>
      <w:pPr>
        <w:pStyle w:val="ListNumber"/>
        <w:spacing w:after="120"/>
      </w:pPr>
      <w:r>
        <w:t>Afful D.B. (2016) 'PUBLIC EXTENSION AGENTS’ NEED FOR NEW COMPETENCIES: EVIDENCE FROM A CLIMATE VARIABILITY STUDY IN LIMPOPO PROVINCE, SOUTH AFRICA'. South African Journal of Agricultural Extension. https://doi.org/10.17159/2413-3221/2016/v44n2a387</w:t>
      </w:r>
    </w:p>
    <w:p>
      <w:pPr>
        <w:pStyle w:val="ListNumber"/>
        <w:spacing w:after="120"/>
      </w:pPr>
      <w:r>
        <w:t>Masuka B. (2016) 'MOBILE PHONE USE BY SMALL-SCALE FARMERS: A POTENTIAL TO TRANSFORM PRODUCTION AND MARKETING IN ZIMBABWE'. South African Journal of Agricultural Extension. https://doi.org/10.17159/2413-3221/2016/v44n2a406</w:t>
      </w:r>
    </w:p>
    <w:p>
      <w:pPr>
        <w:pStyle w:val="ListNumber"/>
        <w:spacing w:after="120"/>
      </w:pPr>
      <w:r>
        <w:t>Swart S. (2016) 'Ocean robotics in support of fisheries research and management'. African Journal of Marine Science. https://doi.org/10.2989/1814232x.2016.1251971</w:t>
      </w:r>
    </w:p>
    <w:p>
      <w:pPr>
        <w:pStyle w:val="ListNumber"/>
        <w:spacing w:after="120"/>
      </w:pPr>
      <w:r>
        <w:t>Balama C. (2016) 'Forest adjacent households’ voices on their perceptions and adaptation strategies to climate change in Kilombero District, Tanzania'. Springerplus. https://doi.org/10.1186/s40064-016-2484-y</w:t>
      </w:r>
    </w:p>
    <w:p>
      <w:pPr>
        <w:pStyle w:val="ListNumber"/>
        <w:spacing w:after="120"/>
      </w:pPr>
      <w:r>
        <w:t>Ng’ang’a S.K. (2016) 'Adaptation of agriculture to climate change in semi-arid Borena, Ethiopia'. Regional Environmental Change. https://doi.org/10.1007/s10113-016-0940-4</w:t>
      </w:r>
    </w:p>
    <w:p>
      <w:pPr>
        <w:pStyle w:val="ListNumber"/>
        <w:spacing w:after="120"/>
      </w:pPr>
      <w:r>
        <w:t>Smucker T.A. (2016) 'Gendered knowledge and adaptive practices: Differentiation and change in Mwanga District, Tanzania'. Ambio. https://doi.org/10.1007/s13280-016-0828-z</w:t>
      </w:r>
    </w:p>
    <w:p>
      <w:pPr>
        <w:pStyle w:val="ListNumber"/>
        <w:spacing w:after="120"/>
      </w:pPr>
      <w:r>
        <w:t>Michalak D. (2016) 'A Comparative Analysis of Initiatives and Adaptation Measures to Climate Change Undertaken in Poland and Western Europe'. Comparative Economic Research. https://doi.org/10.1515/cer-2016-0032</w:t>
      </w:r>
    </w:p>
    <w:p>
      <w:pPr>
        <w:pStyle w:val="ListNumber"/>
        <w:spacing w:after="120"/>
      </w:pPr>
      <w:r>
        <w:t>Ahmad M. (2016) 'Impact of farm households' adaptations to climate change on food security: Evidence from different agro-ecologies of Pakistan'. Pakistan Development Review. https://doi.org/10.30541/v55i4i-iipp.561-588</w:t>
      </w:r>
    </w:p>
    <w:p>
      <w:pPr>
        <w:pStyle w:val="ListNumber"/>
        <w:spacing w:after="120"/>
      </w:pPr>
      <w:r>
        <w:t>Feleke F.B. (2016) 'Determinants of adaptation choices to climate change by sheep and goat farmers in Northern Ethiopia: the case of Southern and Central Tigray, Ethiopia'. Springerplus. https://doi.org/10.1186/s40064-016-3042-3</w:t>
      </w:r>
    </w:p>
    <w:p>
      <w:pPr>
        <w:pStyle w:val="ListNumber"/>
        <w:spacing w:after="120"/>
      </w:pPr>
      <w:r>
        <w:t>Limantol A.M. (2016) 'Farmers’ perception and adaptation practice to climate variability and change: a case study of the Vea catchment in Ghana'. Springerplus. https://doi.org/10.1186/s40064-016-2433-9</w:t>
      </w:r>
    </w:p>
    <w:p>
      <w:pPr>
        <w:pStyle w:val="ListNumber"/>
        <w:spacing w:after="120"/>
      </w:pPr>
      <w:r>
        <w:t>Surendran A. (2016) 'Farmers adaption strategies in the climate vulnerable agro-climatic zones of Tamil Nadu, India'. Indian Journal of Ecology.</w:t>
      </w:r>
    </w:p>
    <w:p>
      <w:pPr>
        <w:pStyle w:val="ListNumber"/>
        <w:spacing w:after="120"/>
      </w:pPr>
      <w:r>
        <w:t>Dhakal S. (2016) 'Climate change impact and adaptation practices in agriculture: A case study of Rautahat District, Nepal'. Climate. https://doi.org/10.3390/cli4040063</w:t>
      </w:r>
    </w:p>
    <w:p>
      <w:pPr>
        <w:pStyle w:val="ListNumber"/>
        <w:spacing w:after="120"/>
      </w:pPr>
      <w:r>
        <w:t>Kimmich C. (2016) 'Empowering irrigation: A game-theoretic approach to electricity utilization in Indian agriculture'. Utilities Policy. https://doi.org/10.1016/j.jup.2016.10.002</w:t>
      </w:r>
    </w:p>
    <w:p>
      <w:pPr>
        <w:pStyle w:val="ListNumber"/>
        <w:spacing w:after="120"/>
      </w:pPr>
      <w:r>
        <w:t>Himanen S.J. (2016) 'Codesigning a resilient food system'. Ecology and Society. https://doi.org/10.5751/es-08878-210441</w:t>
      </w:r>
    </w:p>
    <w:p>
      <w:pPr>
        <w:pStyle w:val="ListNumber"/>
        <w:spacing w:after="120"/>
      </w:pPr>
      <w:r>
        <w:t>Delisle S. (2016) '‘The weather is like the game we play’: Coping and adaptation strategies for extreme weather events among ethnic minority groups in upland northern Vietnam'. Asia Pacific Viewpoint. https://doi.org/10.1111/apv.12131</w:t>
      </w:r>
    </w:p>
    <w:p>
      <w:pPr>
        <w:pStyle w:val="ListNumber"/>
        <w:spacing w:after="120"/>
      </w:pPr>
      <w:r>
        <w:t>Lebel L. (2016) 'Impacts, Perceptions and Management of Climate-Related Risks to Cage Aquaculture in the Reservoirs of Northern Thailand'. Environmental Management. https://doi.org/10.1007/s00267-016-0764-5</w:t>
      </w:r>
    </w:p>
    <w:p>
      <w:pPr>
        <w:pStyle w:val="ListNumber"/>
        <w:spacing w:after="120"/>
      </w:pPr>
      <w:r>
        <w:t>Johnson J.E. (2016) 'Assessing and reducing vulnerability to climate change: Moving from theory to practical decision-support'. Marine Policy. https://doi.org/10.1016/j.marpol.2016.09.024</w:t>
      </w:r>
    </w:p>
    <w:p>
      <w:pPr>
        <w:pStyle w:val="ListNumber"/>
        <w:spacing w:after="120"/>
      </w:pPr>
      <w:r>
        <w:t>Dah-gbeto A.P. (2016) 'Gender-specific responses to climate variability in a semi-arid ecosystem in northern Benin'. Ambio. https://doi.org/10.1007/s13280-016-0830-5</w:t>
      </w:r>
    </w:p>
    <w:p>
      <w:pPr>
        <w:pStyle w:val="ListNumber"/>
        <w:spacing w:after="120"/>
      </w:pPr>
      <w:r>
        <w:t>Jacobi J. (2016) 'Agroforestry in Bolivia: Opportunities and challenges in the context of food security and food sovereignty'. Environmental Conservation. https://doi.org/10.1017/s0376892916000138</w:t>
      </w:r>
    </w:p>
    <w:p>
      <w:pPr>
        <w:pStyle w:val="ListNumber"/>
        <w:spacing w:after="120"/>
      </w:pPr>
      <w:r>
        <w:t>Burchfield E.K. (2016) 'Agricultural adaptation to drought in the Sri Lankan dry zone'. Applied Geography. https://doi.org/10.1016/j.apgeog.2016.10.003</w:t>
      </w:r>
    </w:p>
    <w:p>
      <w:pPr>
        <w:pStyle w:val="ListNumber"/>
        <w:spacing w:after="120"/>
      </w:pPr>
      <w:r>
        <w:t>Descheemaeker K. (2016) 'Climate change adaptation and mitigation in smallholder crop–livestock systems in sub-Saharan Africa: a call for integrated impact assessments'. Regional Environmental Change. https://doi.org/10.1007/s10113-016-0957-8</w:t>
      </w:r>
    </w:p>
    <w:p>
      <w:pPr>
        <w:pStyle w:val="ListNumber"/>
        <w:spacing w:after="120"/>
      </w:pPr>
      <w:r>
        <w:t>Juarez-Lucas A.M. (2016) 'Benefits of flood-prone land use and the role of coping capacity, Candaba floodplains, Philippines'. Natural Hazards. https://doi.org/10.1007/s11069-016-2551-2</w:t>
      </w:r>
    </w:p>
    <w:p>
      <w:pPr>
        <w:pStyle w:val="ListNumber"/>
        <w:spacing w:after="120"/>
      </w:pPr>
      <w:r>
        <w:t>Bahta Y. (2016) 'Communal farmers' perception of drought in South Africa: Policy implication for drought risk reduction'. International Journal of Disaster Risk Reduction. https://doi.org/10.1016/j.ijdrr.2016.10.007</w:t>
      </w:r>
    </w:p>
    <w:p>
      <w:pPr>
        <w:pStyle w:val="ListNumber"/>
        <w:spacing w:after="120"/>
      </w:pPr>
      <w:r>
        <w:t>Okoffo E.D. (2016) 'A double-hurdle model estimation of cocoa farmers’ willingness to pay for crop insurance in Ghana'. Springerplus. https://doi.org/10.1186/s40064-016-2561-2</w:t>
      </w:r>
    </w:p>
    <w:p>
      <w:pPr>
        <w:pStyle w:val="ListNumber"/>
        <w:spacing w:after="120"/>
      </w:pPr>
      <w:r>
        <w:t>Tibesigwa B. (2016) 'Assessing Gender Inequality in Food Security among Small-holder Farm Households in urban and rural South Africa'. World Development. https://doi.org/10.1016/j.worlddev.2016.07.008</w:t>
      </w:r>
    </w:p>
    <w:p>
      <w:pPr>
        <w:pStyle w:val="ListNumber"/>
        <w:spacing w:after="120"/>
      </w:pPr>
      <w:r>
        <w:t>Manalo J.A. (2016) 'Integrating climate-smart rice agriculture into secondary-level curriculum: lessons from three high schools in the Philippines'. Springerplus. https://doi.org/10.1186/s40064-016-3238-6</w:t>
      </w:r>
    </w:p>
    <w:p>
      <w:pPr>
        <w:pStyle w:val="ListNumber"/>
        <w:spacing w:after="120"/>
      </w:pPr>
      <w:r>
        <w:t>Lazzaroni S. (2016) 'Misfortunes never come singly: Structural change, multiple shocks and child malnutrition in rural Senegal'. Economics and Human Biology. https://doi.org/10.1016/j.ehb.2016.10.006</w:t>
      </w:r>
    </w:p>
    <w:p>
      <w:pPr>
        <w:pStyle w:val="ListNumber"/>
        <w:spacing w:after="120"/>
      </w:pPr>
      <w:r>
        <w:t>Kohli K. (2016) 'The Tactics of Persuasion: Environmental negotiations over a corporate coal project in coastal India'. Energy Policy. https://doi.org/10.1016/j.enpol.2016.05.027</w:t>
      </w:r>
    </w:p>
    <w:p>
      <w:pPr>
        <w:pStyle w:val="ListNumber"/>
        <w:spacing w:after="120"/>
      </w:pPr>
      <w:r>
        <w:t>Choudhary K.M. (2016) 'Impact of conservation agriculture on growth and development of rice-wheat and maize-wheat cropping system in western Indo-Gangetic plains'. Annals of Biology.</w:t>
      </w:r>
    </w:p>
    <w:p>
      <w:pPr>
        <w:pStyle w:val="ListNumber"/>
        <w:spacing w:after="120"/>
      </w:pPr>
      <w:r>
        <w:t>Wesseling C. (2016) 'Heat stress, hydration and uric acid: A cross-sectional study in workers of three occupations in a hotspot of Mesoamerican nephropathy in Nicaragua'. BMJ Open. https://doi.org/10.1136/bmjopen-2016-011034</w:t>
      </w:r>
    </w:p>
    <w:p>
      <w:pPr>
        <w:pStyle w:val="ListNumber"/>
        <w:spacing w:after="120"/>
      </w:pPr>
      <w:r>
        <w:t>Rukundo P.M. (2016) 'Food variety consumption and household food insecurity coping strategies after the 2010 landslide disaster - The case of Uganda'. Public Health Nutrition. https://doi.org/10.1017/s1368980016001397</w:t>
      </w:r>
    </w:p>
    <w:p>
      <w:pPr>
        <w:pStyle w:val="ListNumber"/>
        <w:spacing w:after="120"/>
      </w:pPr>
      <w:r>
        <w:t>Patil S.L. (2016) 'Evaluation of chickpea varieties under compartmental bunding in rainfed situation'. Legume Research. https://doi.org/10.18805/lr.v0iof.9379</w:t>
      </w:r>
    </w:p>
    <w:p>
      <w:pPr>
        <w:pStyle w:val="ListNumber"/>
        <w:spacing w:after="120"/>
      </w:pPr>
      <w:r>
        <w:t>Pradhan D. (2016) 'Achieving Sustainability and Development through Collective Action? An Empirical Analysis of the Impact of the Bore Pool Sharing Program on Farm Incomes and Crop Choices'. World Development. https://doi.org/10.1016/j.worlddev.2016.07.015</w:t>
      </w:r>
    </w:p>
    <w:p>
      <w:pPr>
        <w:pStyle w:val="ListNumber"/>
        <w:spacing w:after="120"/>
      </w:pPr>
      <w:r>
        <w:t>Fuhrimann S. (2016) 'Disease burden due to gastrointestinal pathogens in a wastewater system in Kampala, Uganda'. Microbial Risk Analysis. https://doi.org/10.1016/j.mran.2016.11.003</w:t>
      </w:r>
    </w:p>
    <w:p>
      <w:pPr>
        <w:pStyle w:val="ListNumber"/>
        <w:spacing w:after="120"/>
      </w:pPr>
      <w:r>
        <w:t>Okwany R.O. (2016) 'Shallow Subsurface Drainage for Managing Seasonal Flooding in Ganges Floodplain, Bangladesh'. Irrigation and Drainage. https://doi.org/10.1002/ird.1990</w:t>
      </w:r>
    </w:p>
    <w:p>
      <w:pPr>
        <w:pStyle w:val="ListNumber"/>
        <w:spacing w:after="120"/>
      </w:pPr>
      <w:r>
        <w:t>Jung S. (2016) 'Climate-change driven range shifts of anchovy biomass projected by bio-physical coupling individual based model in the marginal seas of East Asia'. Ocean Science Journal. https://doi.org/10.1007/s12601-016-0055-3</w:t>
      </w:r>
    </w:p>
    <w:p>
      <w:pPr>
        <w:pStyle w:val="ListNumber"/>
        <w:spacing w:after="120"/>
      </w:pPr>
      <w:r>
        <w:t>Zhang W. (2016) 'Awareness and perceptions of ecosystem services in relation to land use types: Evidence from rural communities in Nigeria'. Ecosystem Services. https://doi.org/10.1016/j.ecoser.2016.10.011</w:t>
      </w:r>
    </w:p>
    <w:p>
      <w:pPr>
        <w:pStyle w:val="ListNumber"/>
        <w:spacing w:after="120"/>
      </w:pPr>
      <w:r>
        <w:t>Neugarten R.A. (2016) 'Rapid assessment of ecosystem service co-benefits of biodiversity priority areas in Madagascar'. Plos One. https://doi.org/10.1371/journal.pone.0168575</w:t>
      </w:r>
    </w:p>
    <w:p>
      <w:pPr>
        <w:pStyle w:val="ListNumber"/>
        <w:spacing w:after="120"/>
      </w:pPr>
      <w:r>
        <w:t>Tang J. (2016) 'Comparison of the impacts of climate change on potential productivity of different staple crops in the agro-pastoral ecotone of North China'. Journal of Meteorological Research. https://doi.org/10.1007/s13351-016-6023-0</w:t>
      </w:r>
    </w:p>
    <w:p>
      <w:pPr>
        <w:pStyle w:val="ListNumber"/>
        <w:spacing w:after="120"/>
      </w:pPr>
      <w:r>
        <w:t>Gonzáles-Andrés C. (2016) 'Abundance and distribution patterns of thunnus albacares in isla del coco national park through predictive habitat suitability models'. Plos One. https://doi.org/10.1371/journal.pone.0168212</w:t>
      </w:r>
    </w:p>
    <w:p>
      <w:pPr>
        <w:pStyle w:val="ListNumber"/>
        <w:spacing w:after="120"/>
      </w:pPr>
      <w:r>
        <w:t>Savage A. (2016) 'An assessment of the population of cotton-top tamarins (Saguinus oedipus) and their habitat in Colombia'. Plos One. https://doi.org/10.1371/journal.pone.0168324</w:t>
      </w:r>
    </w:p>
    <w:p>
      <w:pPr>
        <w:pStyle w:val="ListNumber"/>
        <w:spacing w:after="120"/>
      </w:pPr>
      <w:r>
        <w:t>Khanal G. (2016) 'Irrigation demands aggravate fishing threats to river dolphins in Nepal'. Biological Conservation. https://doi.org/10.1016/j.biocon.2016.10.026</w:t>
      </w:r>
    </w:p>
    <w:p>
      <w:pPr>
        <w:pStyle w:val="ListNumber"/>
        <w:spacing w:after="120"/>
      </w:pPr>
      <w:r>
        <w:t>Peri P.L. (2016) 'A review of silvopastoral systems in native forests of Nothofagus antarctica in southern Patagonia, Argentina'. Agroforestry Systems. https://doi.org/10.1007/s10457-016-9890-6</w:t>
      </w:r>
    </w:p>
    <w:p>
      <w:pPr>
        <w:pStyle w:val="ListNumber"/>
        <w:spacing w:after="120"/>
      </w:pPr>
      <w:r>
        <w:t>Shine T. (2016) 'What value for pastoral livelihoods? An economic valuation of development alternatives for ephemeral wetlands in eastern Mauritania'. Pastoralism. https://doi.org/10.1186/s13570-016-0057-x</w:t>
      </w:r>
    </w:p>
    <w:p>
      <w:pPr>
        <w:pStyle w:val="ListNumber"/>
        <w:spacing w:after="120"/>
      </w:pPr>
      <w:r>
        <w:t>Kosmas C. (2016) 'Land degradation and long-term changes in agro-pastoral systems: An empirical analysis of ecological resilience in Asteroussia - Crete (Greece)'. Catena. https://doi.org/10.1016/j.catena.2016.07.018</w:t>
      </w:r>
    </w:p>
    <w:p>
      <w:pPr>
        <w:pStyle w:val="ListNumber"/>
        <w:spacing w:after="120"/>
      </w:pPr>
      <w:r>
        <w:t>Kibet S. (2016) 'Tracing innovation pathways in the management of natural and social capital on Laikipia Maasai Group Ranches, Kenya'. Pastoralism. https://doi.org/10.1186/s13570-016-0063-z</w:t>
      </w:r>
    </w:p>
    <w:p>
      <w:pPr>
        <w:pStyle w:val="ListNumber"/>
        <w:spacing w:after="120"/>
      </w:pPr>
      <w:r>
        <w:t>Peri P.L. (2016) 'Biodiversity and ecological long-term plots in Southern Patagonia to support sustainable land management: The case of PEBANPA network'. Journal for Nature Conservation. https://doi.org/10.1016/j.jnc.2016.09.003</w:t>
      </w:r>
    </w:p>
    <w:p>
      <w:pPr>
        <w:pStyle w:val="ListNumber"/>
        <w:spacing w:after="120"/>
      </w:pPr>
      <w:r>
        <w:t>Boontiam W. (2016) 'Assessment of the contribution of poultry and pig production to greenhouse gas emissions in South Korea over the last 10 years (2005 through 2014)'. Asian Australasian Journal of Animal Sciences. https://doi.org/10.5713/ajas.15.0796</w:t>
      </w:r>
    </w:p>
    <w:p>
      <w:pPr>
        <w:pStyle w:val="ListNumber"/>
        <w:spacing w:after="120"/>
      </w:pPr>
      <w:r>
        <w:t>Ogilvie A. (2016) 'Assessing floods and droughts in ungauged small reservoirs with long-term landsat imagery'. Geosciences Switzerland. https://doi.org/10.3390/geosciences6040042</w:t>
      </w:r>
    </w:p>
    <w:p>
      <w:pPr>
        <w:pStyle w:val="ListNumber"/>
        <w:spacing w:after="120"/>
      </w:pPr>
      <w:r>
        <w:t>(2016) 'International Symposium on Technology and Society, Proceedings'. International Symposium on Technology and Society Proceedings.</w:t>
      </w:r>
    </w:p>
    <w:p>
      <w:pPr>
        <w:pStyle w:val="ListNumber"/>
        <w:spacing w:after="120"/>
      </w:pPr>
      <w:r>
        <w:t>Palchaudhuri M. (2016) 'Application of AHP with GIS in drought risk assessment for Puruliya district, India'. Natural Hazards. https://doi.org/10.1007/s11069-016-2526-3</w:t>
      </w:r>
    </w:p>
    <w:p>
      <w:pPr>
        <w:pStyle w:val="ListNumber"/>
        <w:spacing w:after="120"/>
      </w:pPr>
      <w:r>
        <w:t>Kaplan D.A. (2016) 'Freshwater detention by Oyster reefs: Quantifying a keystone ecosystem service'. Plos One. https://doi.org/10.1371/journal.pone.0167694</w:t>
      </w:r>
    </w:p>
    <w:p>
      <w:pPr>
        <w:pStyle w:val="ListNumber"/>
        <w:spacing w:after="120"/>
      </w:pPr>
      <w:r>
        <w:t>Majekodunmi A.O. (2016) 'Improved productivity and sustainable pastoral systems in an era of insecurity—Fulani herds of the southern Jos Plateau, North-Central Nigeria'. Tropical Animal Health and Production. https://doi.org/10.1007/s11250-016-1149-8</w:t>
      </w:r>
    </w:p>
    <w:p>
      <w:pPr>
        <w:pStyle w:val="ListNumber"/>
        <w:spacing w:after="120"/>
      </w:pPr>
      <w:r>
        <w:t>de Alencar Mota A.L.A. (2016) 'Large-scale study of herd-level risk factors for bovine brucellosis in Brazil'. Acta Tropica. https://doi.org/10.1016/j.actatropica.2016.09.016</w:t>
      </w:r>
    </w:p>
    <w:p>
      <w:pPr>
        <w:pStyle w:val="ListNumber"/>
        <w:spacing w:after="120"/>
      </w:pPr>
      <w:r>
        <w:t>Abate T. (2016) 'Conversion of savanna rangelands to bush dominated landscape in Borana, Southern Ethiopia'. Ecological Processes. https://doi.org/10.1186/s13717-016-0049-1</w:t>
      </w:r>
    </w:p>
    <w:p>
      <w:pPr>
        <w:pStyle w:val="ListNumber"/>
        <w:spacing w:after="120"/>
      </w:pPr>
      <w:r>
        <w:t>Tilahun M. (2016) 'Perception and attitude of pastoralists on the use and conservation of rangeland resources in Afar Region, Ethiopia'. Ecological Processes. https://doi.org/10.1186/s13717-016-0062-4</w:t>
      </w:r>
    </w:p>
    <w:p>
      <w:pPr>
        <w:pStyle w:val="ListNumber"/>
        <w:spacing w:after="120"/>
      </w:pPr>
      <w:r>
        <w:t>Cankaya Z.C. (2016) 'A new GIS-based tsunami risk evaluation: MeTHuVA (METU tsunami human vulnerability assessment) at Yenikapl, Istanbul'. Earth Planets and Space. https://doi.org/10.1186/s40623-016-0507-0</w:t>
      </w:r>
    </w:p>
    <w:p>
      <w:pPr>
        <w:pStyle w:val="ListNumber"/>
        <w:spacing w:after="120"/>
      </w:pPr>
      <w:r>
        <w:t>Nissen R.J. (2016) 'The challenge of food security, value chains and delivery of benefits for smallholder farmers in southeast Asia part 1'. Acta Horticulturae. https://doi.org/10.17660/actahortic.2016.1129.10</w:t>
      </w:r>
    </w:p>
    <w:p>
      <w:pPr>
        <w:pStyle w:val="ListNumber"/>
        <w:spacing w:after="120"/>
      </w:pPr>
      <w:r>
        <w:t>Yang H. (2016) 'Land-use response to drought scenarios and water policy intervention in Lijiang, SW China'. Land Use Policy. https://doi.org/10.1016/j.landusepol.2016.05.027</w:t>
      </w:r>
    </w:p>
    <w:p>
      <w:pPr>
        <w:pStyle w:val="ListNumber"/>
        <w:spacing w:after="120"/>
      </w:pPr>
      <w:r>
        <w:t>McGregor A. (2016) 'Planting breadfruit orchards as a climate change adaptation strategy for the Pacific islands'. Acta Horticulturae. https://doi.org/10.17660/actahortic.2016.1128.8</w:t>
      </w:r>
    </w:p>
    <w:p>
      <w:pPr>
        <w:pStyle w:val="ListNumber"/>
        <w:spacing w:after="120"/>
      </w:pPr>
      <w:r>
        <w:t>Ngozi N.F. (2016) 'Issues of climate change, impact, and adaptation strategies in Nigeria'. Sustainable Potato Production and the Impact of Climate Change. https://doi.org/10.4018/978-1-5225-1715-3.ch009</w:t>
      </w:r>
    </w:p>
    <w:p>
      <w:pPr>
        <w:pStyle w:val="ListNumber"/>
        <w:spacing w:after="120"/>
      </w:pPr>
      <w:r>
        <w:t>Pires G.F. (2016) 'Increased climate risk in Brazilian double cropping agriculture systems: Implications for land use in Northern Brazil'. Agricultural and Forest Meteorology. https://doi.org/10.1016/j.agrformet.2016.07.005</w:t>
      </w:r>
    </w:p>
    <w:p>
      <w:pPr>
        <w:pStyle w:val="ListNumber"/>
        <w:spacing w:after="120"/>
      </w:pPr>
      <w:r>
        <w:t>Chen T. (2016) 'Impact of water-nitrogen coupling on grain yield, water and nitrogen usage in zeolite-amended paddy field under alternate wetting and drying irrigation'. Nongye Gongcheng Xuebao Transactions of the Chinese Society of Agricultural Engineering. https://doi.org/10.11975/j.issn.1002-6819.2016.22.021</w:t>
      </w:r>
    </w:p>
    <w:p>
      <w:pPr>
        <w:pStyle w:val="ListNumber"/>
        <w:spacing w:after="120"/>
      </w:pPr>
      <w:r>
        <w:t>Bogale A. (2016) 'Alternate furrow irrigation of four fresh-market tomato cultivars under semi-arid condition of Ethiopia – Part II: Physiological response'. Journal of Agriculture and Rural Development in the Tropics and Subtropics.</w:t>
      </w:r>
    </w:p>
    <w:p>
      <w:pPr>
        <w:pStyle w:val="ListNumber"/>
        <w:spacing w:after="120"/>
      </w:pPr>
      <w:r>
        <w:t>Vanschoenwinkel J. (2016) 'Do Western and Eastern Europe have the same agricultural climate response? Taking adaptive capacity into account'. Global Environmental Change. https://doi.org/10.1016/j.gloenvcha.2016.09.003</w:t>
      </w:r>
    </w:p>
    <w:p>
      <w:pPr>
        <w:pStyle w:val="ListNumber"/>
        <w:spacing w:after="120"/>
      </w:pPr>
      <w:r>
        <w:t>Panda A. (2016) 'Exploring climate change perceptions, rainfall trends and perceived barriers to adaptation in a drought affected region in India'. Natural Hazards. https://doi.org/10.1007/s11069-016-2456-0</w:t>
      </w:r>
    </w:p>
    <w:p>
      <w:pPr>
        <w:pStyle w:val="ListNumber"/>
        <w:spacing w:after="120"/>
      </w:pPr>
      <w:r>
        <w:t>Salazar K. (2016) 'Perception to climate change of dairy farmers from Mantaro Valley, Junín'. Livestock Research for Rural Development.</w:t>
      </w:r>
    </w:p>
    <w:p>
      <w:pPr>
        <w:pStyle w:val="ListNumber"/>
        <w:spacing w:after="120"/>
      </w:pPr>
      <w:r>
        <w:t>Touch V. (2016) 'Climate change adaptation options in rainfed upland cropping systems in the wet tropics: A case study of smallholder farms in North-West Cambodia'. Journal of Environmental Management. https://doi.org/10.1016/j.jenvman.2016.07.039</w:t>
      </w:r>
    </w:p>
    <w:p>
      <w:pPr>
        <w:pStyle w:val="ListNumber"/>
        <w:spacing w:after="120"/>
      </w:pPr>
      <w:r>
        <w:t>Poulton P.L. (2016) 'Resilience of Cambodian lowland rice farming systems to future climate uncertainty'. Field Crops Research. https://doi.org/10.1016/j.fcr.2016.09.008</w:t>
      </w:r>
    </w:p>
    <w:p>
      <w:pPr>
        <w:pStyle w:val="ListNumber"/>
        <w:spacing w:after="120"/>
      </w:pPr>
      <w:r>
        <w:t>Lassa J.A. (2016) 'Climate extremes: an observation and projection of its impacts on food production in ASEAN'. Natural Hazards. https://doi.org/10.1007/s11069-015-2081-3</w:t>
      </w:r>
    </w:p>
    <w:p>
      <w:pPr>
        <w:pStyle w:val="ListNumber"/>
        <w:spacing w:after="120"/>
      </w:pPr>
      <w:r>
        <w:t>Nidumolu U.B. (2016) 'Engaging farmers on climate risk through targeted integration of bio-economic modelling and seasonal climate forecasts'. Agricultural Systems. https://doi.org/10.1016/j.agsy.2016.09.011</w:t>
      </w:r>
    </w:p>
    <w:p>
      <w:pPr>
        <w:pStyle w:val="ListNumber"/>
        <w:spacing w:after="120"/>
      </w:pPr>
      <w:r>
        <w:t>Dalgliesh N.P. (2016) 'Promoting resilience in Cambodian lowland rice ecosystems—Farming system research to support flexible climate response strategies for smallholder farmers'. Field Crops Research. https://doi.org/10.1016/j.fcr.2016.09.007</w:t>
      </w:r>
    </w:p>
    <w:p>
      <w:pPr>
        <w:pStyle w:val="ListNumber"/>
        <w:spacing w:after="120"/>
      </w:pPr>
      <w:r>
        <w:t>Le T.T.H. (2016) 'EFFECTS of CLIMATE CHANGE on RICE YIELD and RICE MARKET in Vietnam'. Journal of Agricultural and Applied Economics. https://doi.org/10.1017/aae.2016.21</w:t>
      </w:r>
    </w:p>
    <w:p>
      <w:pPr>
        <w:pStyle w:val="ListNumber"/>
        <w:spacing w:after="120"/>
      </w:pPr>
      <w:r>
        <w:t>Zhumanova M. (2016) 'Farmers' Decision-making and Land Use Changes in Kyrgyz Agropastoral Systems'. Mountain Research and Development. https://doi.org/10.1659/mrd-journal-d-16-00030.1</w:t>
      </w:r>
    </w:p>
    <w:p>
      <w:pPr>
        <w:pStyle w:val="ListNumber"/>
        <w:spacing w:after="120"/>
      </w:pPr>
      <w:r>
        <w:t>Zulfiqar F. (2016) 'Cotton production under risk: a simultaneous adoption of risk coping tools'. Natural Hazards. https://doi.org/10.1007/s11069-016-2468-9</w:t>
      </w:r>
    </w:p>
    <w:p>
      <w:pPr>
        <w:pStyle w:val="ListNumber"/>
        <w:spacing w:after="120"/>
      </w:pPr>
      <w:r>
        <w:t>Randell H. (2016) 'Climate variability and educational attainment: Evidence from rural Ethiopia'. Global Environmental Change. https://doi.org/10.1016/j.gloenvcha.2016.09.006</w:t>
      </w:r>
    </w:p>
    <w:p>
      <w:pPr>
        <w:pStyle w:val="ListNumber"/>
        <w:spacing w:after="120"/>
      </w:pPr>
      <w:r>
        <w:t>RaheliNamin B. (2016) 'Optimizing cultivation of agricultural products using socio-economic and environmental scenarios'. Environmental Monitoring and Assessment. https://doi.org/10.1007/s10661-016-5599-2</w:t>
      </w:r>
    </w:p>
    <w:p>
      <w:pPr>
        <w:pStyle w:val="ListNumber"/>
        <w:spacing w:after="120"/>
      </w:pPr>
      <w:r>
        <w:t>Noromiarilanto F. (2016) 'Assessment of food self-sufficiency in smallholder farming systems of south-western Madagascar using survey and remote sensing data'. Agricultural Systems. https://doi.org/10.1016/j.agsy.2016.09.005</w:t>
      </w:r>
    </w:p>
    <w:p>
      <w:pPr>
        <w:pStyle w:val="ListNumber"/>
        <w:spacing w:after="120"/>
      </w:pPr>
      <w:r>
        <w:t>Novais S.M.A. (2016) 'Effects of a possible pollinator crisis on food crop production in Brazil'. Plos One. https://doi.org/10.1371/journal.pone.0167292</w:t>
      </w:r>
    </w:p>
    <w:p>
      <w:pPr>
        <w:pStyle w:val="ListNumber"/>
        <w:spacing w:after="120"/>
      </w:pPr>
      <w:r>
        <w:t>Montgomery S.C. (2016) 'Crop choice and planting time for upland crops in Northwest Cambodia'. Field Crops Research. https://doi.org/10.1016/j.fcr.2016.07.002</w:t>
      </w:r>
    </w:p>
    <w:p>
      <w:pPr>
        <w:pStyle w:val="ListNumber"/>
        <w:spacing w:after="120"/>
      </w:pPr>
      <w:r>
        <w:t>Bitterman P. (2016) 'Water security and rainwater harvesting: A conceptual framework and candidate indicators'. Applied Geography. https://doi.org/10.1016/j.apgeog.2016.09.013</w:t>
      </w:r>
    </w:p>
    <w:p>
      <w:pPr>
        <w:pStyle w:val="ListNumber"/>
        <w:spacing w:after="120"/>
      </w:pPr>
      <w:r>
        <w:t>Hafeez O.B.A. (2016) 'Evaluation of low cost irrigation methods for enhanced onion productivity under semi-arid climate of Pakistan'. Pakistan Journal of Agricultural Sciences. https://doi.org/10.21162/pakjas/16.5025</w:t>
      </w:r>
    </w:p>
    <w:p>
      <w:pPr>
        <w:pStyle w:val="ListNumber"/>
        <w:spacing w:after="120"/>
      </w:pPr>
      <w:r>
        <w:t>Edossa D. (2016) 'Spatiotemporal analysis of droughts using self-calibrating Palmer’s Drought Severity Index in the central region of South Africa'. Theoretical and Applied Climatology. https://doi.org/10.1007/s00704-015-1604-x</w:t>
      </w:r>
    </w:p>
    <w:p>
      <w:pPr>
        <w:pStyle w:val="ListNumber"/>
        <w:spacing w:after="120"/>
      </w:pPr>
      <w:r>
        <w:t>Dueri S. (2016) 'Food security or economic profitability? Projecting the effects of climate and socioeconomic changes on global skipjack tuna fisheries under three management strategies'. Global Environmental Change. https://doi.org/10.1016/j.gloenvcha.2016.08.003</w:t>
      </w:r>
    </w:p>
    <w:p>
      <w:pPr>
        <w:pStyle w:val="ListNumber"/>
        <w:spacing w:after="120"/>
      </w:pPr>
      <w:r>
        <w:t>Forbes B.C. (2016) 'Sea ice, rain-on-snow and tundra reindeer nomadism in Arctic Russia'. Biology Letters. https://doi.org/10.1098/rsbl.2016.0466</w:t>
      </w:r>
    </w:p>
    <w:p>
      <w:pPr>
        <w:pStyle w:val="ListNumber"/>
        <w:spacing w:after="120"/>
      </w:pPr>
      <w:r>
        <w:t>Schlaich A.E. (2016) 'How individual Montagu's Harriers cope with Moreau's Paradox during the Sahelian winter'. Journal of Animal Ecology. https://doi.org/10.1111/1365-2656.12583</w:t>
      </w:r>
    </w:p>
    <w:p>
      <w:pPr>
        <w:pStyle w:val="ListNumber"/>
        <w:spacing w:after="120"/>
      </w:pPr>
      <w:r>
        <w:t>Rhebergen T. (2016) 'Climate, soil and land-use based land suitability evaluation for oil palm production in Ghana'. European Journal of Agronomy. https://doi.org/10.1016/j.eja.2016.08.004</w:t>
      </w:r>
    </w:p>
    <w:p>
      <w:pPr>
        <w:pStyle w:val="ListNumber"/>
        <w:spacing w:after="120"/>
      </w:pPr>
      <w:r>
        <w:t>Pendleton L. (2016) 'Coral reefs and people in a high-CO2 world: Where can science make a difference to people?'. Plos One. https://doi.org/10.1371/journal.pone.0164699</w:t>
      </w:r>
    </w:p>
    <w:p>
      <w:pPr>
        <w:pStyle w:val="ListNumber"/>
        <w:spacing w:after="120"/>
      </w:pPr>
      <w:r>
        <w:t>Fu S. (2016) 'Combining sap flow measurements and modelling to assess water needs in an oasis farmland shelterbelt of Populus simonii Carr in Northwest China'. Agricultural Water Management. https://doi.org/10.1016/j.agwat.2016.07.015</w:t>
      </w:r>
    </w:p>
    <w:p>
      <w:pPr>
        <w:pStyle w:val="ListNumber"/>
        <w:spacing w:after="120"/>
      </w:pPr>
      <w:r>
        <w:t>Camacho Guerreiro A.I. (2016) 'Riverine fishers' knowledge of extreme climatic events in the Brazilian Amazonia'. Journal of Ethnobiology and Ethnomedicine. https://doi.org/10.1186/s13002-016-0123-x</w:t>
      </w:r>
    </w:p>
    <w:p>
      <w:pPr>
        <w:pStyle w:val="ListNumber"/>
        <w:spacing w:after="120"/>
      </w:pPr>
      <w:r>
        <w:t>Lallo C.H.O. (2016) 'The impact of climate change on small ruminant performance in Caribbean communities'. Environmental Sustainability and Climate Change Adaptation Strategies. https://doi.org/10.4018/978-1-5225-1607-1.ch011</w:t>
      </w:r>
    </w:p>
    <w:p>
      <w:pPr>
        <w:pStyle w:val="ListNumber"/>
        <w:spacing w:after="120"/>
      </w:pPr>
      <w:r>
        <w:t>Bhatt R. (2016) 'Zero tillage for mitigating global warming consequences and improving livelihoods in South Asia'. Environmental Sustainability and Climate Change Adaptation Strategies. https://doi.org/10.4018/978-1-5225-1607-1.ch005</w:t>
      </w:r>
    </w:p>
    <w:p>
      <w:pPr>
        <w:pStyle w:val="ListNumber"/>
        <w:spacing w:after="120"/>
      </w:pPr>
      <w:r>
        <w:t>Beckman M. (2016) 'Upland development, climate-related risk and institutional conditions for adaptation in Vietnam'. Climate and Development. https://doi.org/10.1080/17565529.2015.1067178</w:t>
      </w:r>
    </w:p>
    <w:p>
      <w:pPr>
        <w:pStyle w:val="ListNumber"/>
        <w:spacing w:after="120"/>
      </w:pPr>
      <w:r>
        <w:t>Bekele F. (2016) 'Social and environmental impacts on agricultural development'. Agricultural Development and Food Security in Developing Nations. https://doi.org/10.4018/978-1-5225-0942-4.ch02</w:t>
      </w:r>
    </w:p>
    <w:p>
      <w:pPr>
        <w:pStyle w:val="ListNumber"/>
        <w:spacing w:after="120"/>
      </w:pPr>
      <w:r>
        <w:t>Aryal S. (2016) 'Perceived changes in climatic variables and impacts on the transhumance system in the Himalayas'. Climate and Development. https://doi.org/10.1080/17565529.2015.1040718</w:t>
      </w:r>
    </w:p>
    <w:p>
      <w:pPr>
        <w:pStyle w:val="ListNumber"/>
        <w:spacing w:after="120"/>
      </w:pPr>
      <w:r>
        <w:t>Varga A. (2016) 'Changing year-round habitat use of extensively grazing cattle, sheep and pigs in East-Central Europe between 1940 and 2014: Consequences for conservation and policy'. Agriculture Ecosystems and Environment. https://doi.org/10.1016/j.agee.2016.05.018</w:t>
      </w:r>
    </w:p>
    <w:p>
      <w:pPr>
        <w:pStyle w:val="ListNumber"/>
        <w:spacing w:after="120"/>
      </w:pPr>
      <w:r>
        <w:t>Aryal J. (2016) 'Conservation agriculture-based wheat production better copes with extreme climate events than conventional tillage-based systems: A case of untimely excess rainfall in Haryana, India'. Agriculture Ecosystems and Environment. https://doi.org/10.1016/j.agee.2016.09.013</w:t>
      </w:r>
    </w:p>
    <w:p>
      <w:pPr>
        <w:pStyle w:val="ListNumber"/>
        <w:spacing w:after="120"/>
      </w:pPr>
      <w:r>
        <w:t>Alston M. (2016) 'Gender and food security in Bangladesh: the impact of climate change'. Gender Place and Culture. https://doi.org/10.1080/0966369x.2016.1204997</w:t>
      </w:r>
    </w:p>
    <w:p>
      <w:pPr>
        <w:pStyle w:val="ListNumber"/>
        <w:spacing w:after="120"/>
      </w:pPr>
      <w:r>
        <w:t>Abid M. (2016) 'Adaptation to climate change and its impacts on food productivity and crop income: Perspectives of farmers in rural Pakistan'. Journal of Rural Studies. https://doi.org/10.1016/j.jrurstud.2016.08.005</w:t>
      </w:r>
    </w:p>
    <w:p>
      <w:pPr>
        <w:pStyle w:val="ListNumber"/>
        <w:spacing w:after="120"/>
      </w:pPr>
      <w:r>
        <w:t>Zobeidi T. (2016) 'Climate change discourse among Iranian farmers'. Climatic Change. https://doi.org/10.1007/s10584-016-1741-y</w:t>
      </w:r>
    </w:p>
    <w:p>
      <w:pPr>
        <w:pStyle w:val="ListNumber"/>
        <w:spacing w:after="120"/>
      </w:pPr>
      <w:r>
        <w:t>Alam G.M. (2016) 'Influence of institutional access and social capital on adaptation decision: Empirical evidence from hazard-prone rural households in Bangladesh'. Ecological Economics. https://doi.org/10.1016/j.ecolecon.2016.07.012</w:t>
      </w:r>
    </w:p>
    <w:p>
      <w:pPr>
        <w:pStyle w:val="ListNumber"/>
        <w:spacing w:after="120"/>
      </w:pPr>
      <w:r>
        <w:t>Hussain A. (2016) 'Household food security in the face of climate change in the Hindu-Kush Himalayan region'. Food Security. https://doi.org/10.1007/s12571-016-0607-5</w:t>
      </w:r>
    </w:p>
    <w:p>
      <w:pPr>
        <w:pStyle w:val="ListNumber"/>
        <w:spacing w:after="120"/>
      </w:pPr>
      <w:r>
        <w:t>Dossou-Aminon I. (2016) 'Climate variability and status of the production and diversity of sorghum (Sorghum bicolor (L.) Moench) in the arid zone of northwest Benin'. Genetic Resources and Crop Evolution. https://doi.org/10.1007/s10722-015-0310-y</w:t>
      </w:r>
    </w:p>
    <w:p>
      <w:pPr>
        <w:pStyle w:val="ListNumber"/>
        <w:spacing w:after="120"/>
      </w:pPr>
      <w:r>
        <w:t>Neog P. (2016) 'Building climate resilient agriculture through traditional floating rice in flash flood affected areas of the north bank plains zone of Assam'. Indian Journal of Traditional Knowledge.</w:t>
      </w:r>
    </w:p>
    <w:p>
      <w:pPr>
        <w:pStyle w:val="ListNumber"/>
        <w:spacing w:after="120"/>
      </w:pPr>
      <w:r>
        <w:t>Baptista I. (2016) 'Assessing the Biophysical Impact and Financial Viability of Soil Management Technologies Under Variable Climate in Cabo Verde Drylands: The PESERA-DESMICE Approach'. Land Degradation and Development. https://doi.org/10.1002/ldr.2552</w:t>
      </w:r>
    </w:p>
    <w:p>
      <w:pPr>
        <w:pStyle w:val="ListNumber"/>
        <w:spacing w:after="120"/>
      </w:pPr>
      <w:r>
        <w:t>Chen H. (2016) 'Assessing the relative importance of climate variables to rice yield variation using support vector machines'. Theoretical and Applied Climatology. https://doi.org/10.1007/s00704-015-1559-y</w:t>
      </w:r>
    </w:p>
    <w:p>
      <w:pPr>
        <w:pStyle w:val="ListNumber"/>
        <w:spacing w:after="120"/>
      </w:pPr>
      <w:r>
        <w:t>Reddy A.A. (2016) 'Rural Transformation of a Village in Telangana, A Study of Dokur since 1970s'. International Journal of Rural Management. https://doi.org/10.1177/0973005216665944</w:t>
      </w:r>
    </w:p>
    <w:p>
      <w:pPr>
        <w:pStyle w:val="ListNumber"/>
        <w:spacing w:after="120"/>
      </w:pPr>
      <w:r>
        <w:t>Shimwela M. (2016) 'Banana xanthomonas wilt continues to spread in Tanzania despite an intensive symptomatic plant removal campaign: an impending socio-economic and ecological disaster'. Food Security. https://doi.org/10.1007/s12571-016-0609-3</w:t>
      </w:r>
    </w:p>
    <w:p>
      <w:pPr>
        <w:pStyle w:val="ListNumber"/>
        <w:spacing w:after="120"/>
      </w:pPr>
      <w:r>
        <w:t>Khapung S. (2016) 'Transnational feminism and women’s activism: Building resilience to climate change impact through women’s empowerment in climate smart agriculture'. Asian Journal of Women S Studies. https://doi.org/10.1080/12259276.2016.1242946</w:t>
      </w:r>
    </w:p>
    <w:p>
      <w:pPr>
        <w:pStyle w:val="ListNumber"/>
        <w:spacing w:after="120"/>
      </w:pPr>
      <w:r>
        <w:t>Gonsamo A. (2016) 'Global vegetation productivity response to climatic oscillations during the satellite era'. Global Change Biology. https://doi.org/10.1111/gcb.13258</w:t>
      </w:r>
    </w:p>
    <w:p>
      <w:pPr>
        <w:pStyle w:val="ListNumber"/>
        <w:spacing w:after="120"/>
      </w:pPr>
      <w:r>
        <w:t>Reddy K.S. (2016) 'Participatory rural appraisal in drylands: A holistic approach for getting insight into an agro-ecosystem analysis'. Journal of Rural Development.</w:t>
      </w:r>
    </w:p>
    <w:p>
      <w:pPr>
        <w:pStyle w:val="ListNumber"/>
        <w:spacing w:after="120"/>
      </w:pPr>
      <w:r>
        <w:t>Ajwang’ Ondiek R. (2016) 'Assessment of provisioning and cultural ecosystem services in natural wetlands and rice fields in Kano floodplain, Kenya'. Ecosystem Services. https://doi.org/10.1016/j.ecoser.2016.08.008</w:t>
      </w:r>
    </w:p>
    <w:p>
      <w:pPr>
        <w:pStyle w:val="ListNumber"/>
        <w:spacing w:after="120"/>
      </w:pPr>
      <w:r>
        <w:t>Anantha K.H. (2016) 'Evaluation of cropping activities in the Adarsha watershed project, southern India'. Food Security. https://doi.org/10.1007/s12571-016-0613-7</w:t>
      </w:r>
    </w:p>
    <w:p>
      <w:pPr>
        <w:pStyle w:val="ListNumber"/>
        <w:spacing w:after="120"/>
      </w:pPr>
      <w:r>
        <w:t>Zhong C. (2016) 'A review on effects and regulation of paddy alternate wetting and drying on rice nitrogen use efficiency'. Nongye Gongcheng Xuebao Transactions of the Chinese Society of Agricultural Engineering. https://doi.org/10.11975/j.issn.1002-6819.2016.19.020</w:t>
      </w:r>
    </w:p>
    <w:p>
      <w:pPr>
        <w:pStyle w:val="ListNumber"/>
        <w:spacing w:after="120"/>
      </w:pPr>
      <w:r>
        <w:t>Brunini R.G. (2016) 'Water stress indices for the sugarcane crop on different irrigated surfaces'. Revista Brasileira De Engenharia Agricola E Ambiental. https://doi.org/10.1590/1807-1929/agriambi.v20n10p925-929</w:t>
      </w:r>
    </w:p>
    <w:p>
      <w:pPr>
        <w:pStyle w:val="ListNumber"/>
        <w:spacing w:after="120"/>
      </w:pPr>
      <w:r>
        <w:t>Borin J.B.M. (2016) 'Soil solution chemical attributes, rice response and water use efficiency under different flood irrigation management methods'. Agricultural Water Management. https://doi.org/10.1016/j.agwat.2016.05.021</w:t>
      </w:r>
    </w:p>
    <w:p>
      <w:pPr>
        <w:pStyle w:val="ListNumber"/>
        <w:spacing w:after="120"/>
      </w:pPr>
      <w:r>
        <w:t>Caproni C.M. (2016) 'Blackberry and redberry production in crop and intercrop in pouso alegre, southern minas Gerais, Brazil'. Ciencia Rural. https://doi.org/10.1590/0103-8478cr20150623</w:t>
      </w:r>
    </w:p>
    <w:p>
      <w:pPr>
        <w:pStyle w:val="ListNumber"/>
        <w:spacing w:after="120"/>
      </w:pPr>
      <w:r>
        <w:t>Prist P.R. (2016) 'Landscape, environmental and social predictors of Hantavirus risk in São Paulo, Brazil'. Plos One. https://doi.org/10.1371/journal.pone.0163459</w:t>
      </w:r>
    </w:p>
    <w:p>
      <w:pPr>
        <w:pStyle w:val="ListNumber"/>
        <w:spacing w:after="120"/>
      </w:pPr>
      <w:r>
        <w:t>Sanou J. (2016) 'Combining soil fertilization, cropping systems and improved varieties to minimize climate risks on farming productivity in northern region of Burkina faso'. Agriculture and Food Security. https://doi.org/10.1186/s40066-016-0067-3</w:t>
      </w:r>
    </w:p>
    <w:p>
      <w:pPr>
        <w:pStyle w:val="ListNumber"/>
        <w:spacing w:after="120"/>
      </w:pPr>
      <w:r>
        <w:t>Sinha S. (2016) 'Hybrid satellite agriculture drought indices: A multi criteria approach to improve crop insurance'. 2016 5th International Conference on Agro Geoinformatics Agro Geoinformatics 2016. https://doi.org/10.1109/agro-geoinformatics.2016.7577664</w:t>
      </w:r>
    </w:p>
    <w:p>
      <w:pPr>
        <w:pStyle w:val="ListNumber"/>
        <w:spacing w:after="120"/>
      </w:pPr>
      <w:r>
        <w:t>Bautista-Capetillo C. (2016) 'Drought assessment in Zacatecas, Mexico'. Water Switzerland. https://doi.org/10.3390/w8100416</w:t>
      </w:r>
    </w:p>
    <w:p>
      <w:pPr>
        <w:pStyle w:val="ListNumber"/>
        <w:spacing w:after="120"/>
      </w:pPr>
      <w:r>
        <w:t>Yanni Y. (2016) 'Enhanced symbiotic performance and productivity of drought stressed common bean after inoculation with tolerant native rhizobia in extensive fields'. Agriculture Ecosystems and Environment. https://doi.org/10.1016/j.agee.2016.07.006</w:t>
      </w:r>
    </w:p>
    <w:p>
      <w:pPr>
        <w:pStyle w:val="ListNumber"/>
        <w:spacing w:after="120"/>
      </w:pPr>
      <w:r>
        <w:t>Wang Y. (2016) 'Experiment on hydraulic characteristics of trapezoidal side weir for small channels'. Nongye Gongcheng Xuebao Transactions of the Chinese Society of Agricultural Engineering. https://doi.org/10.11975/j.issn.1002-6819.2016.18.015</w:t>
      </w:r>
    </w:p>
    <w:p>
      <w:pPr>
        <w:pStyle w:val="ListNumber"/>
        <w:spacing w:after="120"/>
      </w:pPr>
      <w:r>
        <w:t>Brandt M. (2016) 'Assessing woody vegetation trends in Sahelian drylands using MODIS based seasonal metrics'. Remote Sensing of Environment. https://doi.org/10.1016/j.rse.2016.05.027</w:t>
      </w:r>
    </w:p>
    <w:p>
      <w:pPr>
        <w:pStyle w:val="ListNumber"/>
        <w:spacing w:after="120"/>
      </w:pPr>
      <w:r>
        <w:t>Simon-Friedt B.R. (2016) 'Louisiana residents' self-reported lack of information following the Deepwater Horizon oil spill: Affects on seafood consumption and risk perception'. Journal of Environmental Management. https://doi.org/10.1016/j.jenvman.2016.05.030</w:t>
      </w:r>
    </w:p>
    <w:p>
      <w:pPr>
        <w:pStyle w:val="ListNumber"/>
        <w:spacing w:after="120"/>
      </w:pPr>
      <w:r>
        <w:t>Zhang L. (2016) 'Ethnobotanical study of traditional edible plants used by the Naxi people during droughts'. Journal of Ethnobiology and Ethnomedicine. https://doi.org/10.1186/s13002-016-0113-z</w:t>
      </w:r>
    </w:p>
    <w:p>
      <w:pPr>
        <w:pStyle w:val="ListNumber"/>
        <w:spacing w:after="120"/>
      </w:pPr>
      <w:r>
        <w:t>Höglind M. (2016) 'Process-based simulation of growth and overwintering of grassland using the BASGRA model'. Ecological Modelling. https://doi.org/10.1016/j.ecolmodel.2016.04.024</w:t>
      </w:r>
    </w:p>
    <w:p>
      <w:pPr>
        <w:pStyle w:val="ListNumber"/>
        <w:spacing w:after="120"/>
      </w:pPr>
      <w:r>
        <w:t>Frimpong K. (2016) 'Review of climate change adaptation and social protection policies of Ghana: The extent of reducing impacts of climate change and heat stress vulnerability of smallholder farmers'. Natural Resources Management Concepts Methodologies Tools and Applications. https://doi.org/10.4018/978-1-5225-0803-8.ch008</w:t>
      </w:r>
    </w:p>
    <w:p>
      <w:pPr>
        <w:pStyle w:val="ListNumber"/>
        <w:spacing w:after="120"/>
      </w:pPr>
      <w:r>
        <w:t>Moustache A.M. (2016) 'Adaptation to impacts of climate change on the food and nutrition security status of a small island developing state: The case of the Republic of Seychelles'. Natural Resources Management Concepts Methodologies Tools and Applications. https://doi.org/10.4018/978-1-5225-0803-8.ch043</w:t>
      </w:r>
    </w:p>
    <w:p>
      <w:pPr>
        <w:pStyle w:val="ListNumber"/>
        <w:spacing w:after="120"/>
      </w:pPr>
      <w:r>
        <w:t>Iese V. (2016) 'Farming adaptations to the impacts of climate change and extreme events in Pacific Island countries: Case study of Bellona Atoll, Solomon Islands'. Natural Resources Management Concepts Methodologies Tools and Applications. https://doi.org/10.4018/978-1-5225-0803-8.ch040</w:t>
      </w:r>
    </w:p>
    <w:p>
      <w:pPr>
        <w:pStyle w:val="ListNumber"/>
        <w:spacing w:after="120"/>
      </w:pPr>
      <w:r>
        <w:t>Deenapanray P.N.K. (2016) 'Adaptations to climate change and climate variability in the agriculture sector in Mauritius: Lessons from a technical needs assessment'. Natural Resources Management Concepts Methodologies Tools and Applications. https://doi.org/10.4018/978-1-5225-0803-8.ch030</w:t>
      </w:r>
    </w:p>
    <w:p>
      <w:pPr>
        <w:pStyle w:val="ListNumber"/>
        <w:spacing w:after="120"/>
      </w:pPr>
      <w:r>
        <w:t>Senapati S. (2016) 'Vulnerability to climate change: Issues and challenges towards developing vulnerability indicator'. Natural Resources Management Concepts Methodologies Tools and Applications. https://doi.org/10.4018/978-1-5225-0803-8.ch066</w:t>
      </w:r>
    </w:p>
    <w:p>
      <w:pPr>
        <w:pStyle w:val="ListNumber"/>
        <w:spacing w:after="120"/>
      </w:pPr>
      <w:r>
        <w:t>Lam V.W.Y. (2016) 'Projected change in global fisheries revenues under climate change'. Scientific Reports. https://doi.org/10.1038/srep32607</w:t>
      </w:r>
    </w:p>
    <w:p>
      <w:pPr>
        <w:pStyle w:val="ListNumber"/>
        <w:spacing w:after="120"/>
      </w:pPr>
      <w:r>
        <w:t>Qu Z. (2016) 'Possible impact of climate change on the quality of apples from the major producing areas of China'. Atmosphere. https://doi.org/10.3390/atmos7090113</w:t>
      </w:r>
    </w:p>
    <w:p>
      <w:pPr>
        <w:pStyle w:val="ListNumber"/>
        <w:spacing w:after="120"/>
      </w:pPr>
      <w:r>
        <w:t>Young C. (2016) 'Media’s Role in Enhancing Sustainable Development in Zambia'. Mass Communication and Society. https://doi.org/10.1080/15205436.2016.1201688</w:t>
      </w:r>
    </w:p>
    <w:p>
      <w:pPr>
        <w:pStyle w:val="ListNumber"/>
        <w:spacing w:after="120"/>
      </w:pPr>
      <w:r>
        <w:t>Lei Y. (2016) 'How smallholder farmers adapt to agricultural drought in a changing climate: A case study in southern China'. Land Use Policy. https://doi.org/10.1016/j.landusepol.2016.04.012</w:t>
      </w:r>
    </w:p>
    <w:p>
      <w:pPr>
        <w:pStyle w:val="ListNumber"/>
        <w:spacing w:after="120"/>
      </w:pPr>
      <w:r>
        <w:t>Shinn J.E. (2016) 'Adaptive environmental governance of changing social-ecological systems: Empirical insights from the Okavango Delta, Botswana'. Global Environmental Change. https://doi.org/10.1016/j.gloenvcha.2016.06.011</w:t>
      </w:r>
    </w:p>
    <w:p>
      <w:pPr>
        <w:pStyle w:val="ListNumber"/>
        <w:spacing w:after="120"/>
      </w:pPr>
      <w:r>
        <w:t>Rogers S. (2016) 'Adaptation science and policy in China's agricultural sector'. Wiley Interdisciplinary Reviews Climate Change. https://doi.org/10.1002/wcc.414</w:t>
      </w:r>
    </w:p>
    <w:p>
      <w:pPr>
        <w:pStyle w:val="ListNumber"/>
        <w:spacing w:after="120"/>
      </w:pPr>
      <w:r>
        <w:t>Belhabib D. (2016) 'Overview of West African fisheries under climate change: Impacts, vulnerabilities and adaptive responses of the artisanal and industrial sectors'. Marine Policy. https://doi.org/10.1016/j.marpol.2016.05.009</w:t>
      </w:r>
    </w:p>
    <w:p>
      <w:pPr>
        <w:pStyle w:val="ListNumber"/>
        <w:spacing w:after="120"/>
      </w:pPr>
      <w:r>
        <w:t>Pérez I. (2016) 'Food security in the face of climate change: Adaptive capacity of small-scale social-ecological systems to environmental variability'. Global Environmental Change. https://doi.org/10.1016/j.gloenvcha.2016.07.005</w:t>
      </w:r>
    </w:p>
    <w:p>
      <w:pPr>
        <w:pStyle w:val="ListNumber"/>
        <w:spacing w:after="120"/>
      </w:pPr>
      <w:r>
        <w:t>(2016) 'Drought - Nature's lessons in overdrive in Kruger National Park'. Water Wheel.</w:t>
      </w:r>
    </w:p>
    <w:p>
      <w:pPr>
        <w:pStyle w:val="ListNumber"/>
        <w:spacing w:after="120"/>
      </w:pPr>
      <w:r>
        <w:t>Moseley W.G. (2016) 'Agriculture on the brink: Climate change, labor and smallholder farming in Botswana'. Land. https://doi.org/10.3390/land5030021</w:t>
      </w:r>
    </w:p>
    <w:p>
      <w:pPr>
        <w:pStyle w:val="ListNumber"/>
        <w:spacing w:after="120"/>
      </w:pPr>
      <w:r>
        <w:t>Hossain M.N. (2016) 'Farmer-level adaptation to climate change and agricultural drought: empirical evidences from the Barind region of Bangladesh'. Natural Hazards. https://doi.org/10.1007/s11069-016-2360-7</w:t>
      </w:r>
    </w:p>
    <w:p>
      <w:pPr>
        <w:pStyle w:val="ListNumber"/>
        <w:spacing w:after="120"/>
      </w:pPr>
      <w:r>
        <w:t>Salvini G. (2016) 'A role-playing game as a tool to facilitate social learning and collective action towards Climate Smart Agriculture: Lessons learned from Apuí, Brazil'. Environmental Science and Policy. https://doi.org/10.1016/j.envsci.2016.05.016</w:t>
      </w:r>
    </w:p>
    <w:p>
      <w:pPr>
        <w:pStyle w:val="ListNumber"/>
        <w:spacing w:after="120"/>
      </w:pPr>
      <w:r>
        <w:t>Ranjitkar S. (2016) 'Suitability analysis and projected climate change impact on banana and coffee production zones in nepal'. Plos One. https://doi.org/10.1371/journal.pone.0163916</w:t>
      </w:r>
    </w:p>
    <w:p>
      <w:pPr>
        <w:pStyle w:val="ListNumber"/>
        <w:spacing w:after="120"/>
      </w:pPr>
      <w:r>
        <w:t>Blecharczyk A. (2016) 'The phenology of winter rye in Poland: an analysis of long-term experimental data'. International Journal of Biometeorology. https://doi.org/10.1007/s00484-015-1127-2</w:t>
      </w:r>
    </w:p>
    <w:p>
      <w:pPr>
        <w:pStyle w:val="ListNumber"/>
        <w:spacing w:after="120"/>
      </w:pPr>
      <w:r>
        <w:t>Yuan C. (2016) 'Impacts of farmland transfer on rice yield and nitrogen pollution in Dongting Lake district'. Nongye Gongcheng Xuebao Transactions of the Chinese Society of Agricultural Engineering. https://doi.org/10.11975/j.issn.1002-6819.2016.17.025</w:t>
      </w:r>
    </w:p>
    <w:p>
      <w:pPr>
        <w:pStyle w:val="ListNumber"/>
        <w:spacing w:after="120"/>
      </w:pPr>
      <w:r>
        <w:t>Abdullah A.N.M. (2016) 'A short-term decrease in household income inequality in the Sundarbans, Bangladesh, following Cyclone Aila'. Natural Hazards. https://doi.org/10.1007/s11069-016-2358-1</w:t>
      </w:r>
    </w:p>
    <w:p>
      <w:pPr>
        <w:pStyle w:val="ListNumber"/>
        <w:spacing w:after="120"/>
      </w:pPr>
      <w:r>
        <w:t>Kuria S.G. (2016) 'Acquisition and management of Somali camel breed for pastoral resilience within Peri-urban Isiolo and Marsabit counties of Northern Kenya'. Livestock Research for Rural Development.</w:t>
      </w:r>
    </w:p>
    <w:p>
      <w:pPr>
        <w:pStyle w:val="ListNumber"/>
        <w:spacing w:after="120"/>
      </w:pPr>
      <w:r>
        <w:t>Mengistie D. (2016) 'Assessment of the impact of small-scale irrigation on household livelihood improvement at Gubalafto district, North Wollo, Ethiopia'. Agriculture Switzerland. https://doi.org/10.3390/agriculture6030027</w:t>
      </w:r>
    </w:p>
    <w:p>
      <w:pPr>
        <w:pStyle w:val="ListNumber"/>
        <w:spacing w:after="120"/>
      </w:pPr>
      <w:r>
        <w:t>Ashraf M. (2016) 'Impact evaluation of a karez irrigation scheme in Balochistan-Pakistan: Issues and options'. Pakistan Journal of Agricultural Sciences. https://doi.org/10.21162/pakjas/16.3527</w:t>
      </w:r>
    </w:p>
    <w:p>
      <w:pPr>
        <w:pStyle w:val="ListNumber"/>
        <w:spacing w:after="120"/>
      </w:pPr>
      <w:r>
        <w:t>Elazegui D.D. (2016) 'Enhancing institutional dynamics for multiple uses of water amidst climate-related risks: The case of Lake Buhi, Philippines'. Lakes and Reservoirs Science Policy and Management for Sustainable Use. https://doi.org/10.1111/lre.12141</w:t>
      </w:r>
    </w:p>
    <w:p>
      <w:pPr>
        <w:pStyle w:val="ListNumber"/>
        <w:spacing w:after="120"/>
      </w:pPr>
      <w:r>
        <w:t>Han X. (2016) 'Response of herbivore functional groups to sequential perturbations in Moorea, French Polynesia'. Coral Reefs. https://doi.org/10.1007/s00338-016-1423-2</w:t>
      </w:r>
    </w:p>
    <w:p>
      <w:pPr>
        <w:pStyle w:val="ListNumber"/>
        <w:spacing w:after="120"/>
      </w:pPr>
      <w:r>
        <w:t>Crochelet E. (2016) 'A model-based assessment of reef larvae dispersal in the Western Indian Ocean reveals regional connectivity patterns — Potential implications for conservation policies'. Regional Studies in Marine Science. https://doi.org/10.1016/j.rsma.2016.06.007</w:t>
      </w:r>
    </w:p>
    <w:p>
      <w:pPr>
        <w:pStyle w:val="ListNumber"/>
        <w:spacing w:after="120"/>
      </w:pPr>
      <w:r>
        <w:t>Salmivaara A. (2016) 'Socio-Economic Changes in Cambodia’s Unique Tonle Sap Lake Area: A Spatial Approach'. Applied Spatial Analysis and Policy. https://doi.org/10.1007/s12061-015-9157-z</w:t>
      </w:r>
    </w:p>
    <w:p>
      <w:pPr>
        <w:pStyle w:val="ListNumber"/>
        <w:spacing w:after="120"/>
      </w:pPr>
      <w:r>
        <w:t>Devisscher T. (2016) 'Increased wildfire risk driven by climate and development interactions in the Bolivian Chiquitania, Southern Amazonia'. Plos One. https://doi.org/10.1371/journal.pone.0161323</w:t>
      </w:r>
    </w:p>
    <w:p>
      <w:pPr>
        <w:pStyle w:val="ListNumber"/>
        <w:spacing w:after="120"/>
      </w:pPr>
      <w:r>
        <w:t>Mackenzie J.R. (2016) 'The Shoreline Video Assessment Method (S-VAM): Using dynamic hyperlapse image acquisition to evaluate shoreline mangrove forest structure, values, degradation and threats'. Marine Pollution Bulletin. https://doi.org/10.1016/j.marpolbul.2016.05.069</w:t>
      </w:r>
    </w:p>
    <w:p>
      <w:pPr>
        <w:pStyle w:val="ListNumber"/>
        <w:spacing w:after="120"/>
      </w:pPr>
      <w:r>
        <w:t>Tweddle G.P. (2016) 'Penaeid and carid community changes in the St Lucia estuarine lake system, South Africa, under low water level, extended closed periods and marine reconnection conditions'. African Journal of Aquatic Science. https://doi.org/10.2989/16085914.2016.1198886</w:t>
      </w:r>
    </w:p>
    <w:p>
      <w:pPr>
        <w:pStyle w:val="ListNumber"/>
        <w:spacing w:after="120"/>
      </w:pPr>
      <w:r>
        <w:t>Rivero-Romero A.D. (2016) 'Traditional climate knowledge: A case study in a peasant community of Tlaxcala, Mexico'. Journal of Ethnobiology and Ethnomedicine. https://doi.org/10.1186/s13002-016-0105-z</w:t>
      </w:r>
    </w:p>
    <w:p>
      <w:pPr>
        <w:pStyle w:val="ListNumber"/>
        <w:spacing w:after="120"/>
      </w:pPr>
      <w:r>
        <w:t>Aydogdu M.H. (2016) 'Farmers' risk perception towards climate change: A case of the GAP-Şanliurfa Region, Turkey'. Sustainability Switzerland. https://doi.org/10.3390/su8080806</w:t>
      </w:r>
    </w:p>
    <w:p>
      <w:pPr>
        <w:pStyle w:val="ListNumber"/>
        <w:spacing w:after="120"/>
      </w:pPr>
      <w:r>
        <w:t>Saronga N.J. (2016) 'I eat two meals per day impact of climate variability on eating habits among households in rufiji district, tanzania: A qualitative study'. Agriculture and Food Security. https://doi.org/10.1186/s40066-016-0064-6</w:t>
      </w:r>
    </w:p>
    <w:p>
      <w:pPr>
        <w:pStyle w:val="ListNumber"/>
        <w:spacing w:after="120"/>
      </w:pPr>
      <w:r>
        <w:t>Burnham M. (2016) 'Linking smallholder farmer climate change adaptation decisions to development'. Climate and Development. https://doi.org/10.1080/17565529.2015.1067180</w:t>
      </w:r>
    </w:p>
    <w:p>
      <w:pPr>
        <w:pStyle w:val="ListNumber"/>
        <w:spacing w:after="120"/>
      </w:pPr>
      <w:r>
        <w:t>Nyuor A.B. (2016) 'Economic impacts of climate change on cereal production: Implications for sustainable agriculture in Northern Ghana'. Sustainability Switzerland. https://doi.org/10.3390/su8080724</w:t>
      </w:r>
    </w:p>
    <w:p>
      <w:pPr>
        <w:pStyle w:val="ListNumber"/>
        <w:spacing w:after="120"/>
      </w:pPr>
      <w:r>
        <w:t>Zaveri E. (2016) 'Invisible water, visible impact: Groundwater use and Indian agriculture under climate change'. Environmental Research Letters. https://doi.org/10.1088/1748-9326/11/8/084005</w:t>
      </w:r>
    </w:p>
    <w:p>
      <w:pPr>
        <w:pStyle w:val="ListNumber"/>
        <w:spacing w:after="120"/>
      </w:pPr>
      <w:r>
        <w:t>Loria N. (2016) 'Farmers' response and adaptation strategies to climate change in low-hills of Himachal Pradesh in India'. Nature Environment and Pollution Technology.</w:t>
      </w:r>
    </w:p>
    <w:p>
      <w:pPr>
        <w:pStyle w:val="ListNumber"/>
        <w:spacing w:after="120"/>
      </w:pPr>
      <w:r>
        <w:t>Thapa B. (2016) 'Towards characterizing the adaptive capacity of farmer-managed irrigation systems: learnings from Nepal'. Current Opinion in Environmental Sustainability. https://doi.org/10.1016/j.cosust.2016.10.005</w:t>
      </w:r>
    </w:p>
    <w:p>
      <w:pPr>
        <w:pStyle w:val="ListNumber"/>
        <w:spacing w:after="120"/>
      </w:pPr>
      <w:r>
        <w:t>Musinguzi L. (2016) 'Fishers’ perceptions of climate change, impacts on their livelihoods and adaptation strategies in environmental change hotspots: a case of Lake Wamala, Uganda'. Environment Development and Sustainability. https://doi.org/10.1007/s10668-015-9690-6</w:t>
      </w:r>
    </w:p>
    <w:p>
      <w:pPr>
        <w:pStyle w:val="ListNumber"/>
        <w:spacing w:after="120"/>
      </w:pPr>
      <w:r>
        <w:t>Pandey R. (2016) 'Empirical assessment of adaptation to climate change impacts of mountain households: development and application of an Adaptation Capability Index'. Journal of Mountain Science. https://doi.org/10.1007/s11629-015-3499-5</w:t>
      </w:r>
    </w:p>
    <w:p>
      <w:pPr>
        <w:pStyle w:val="ListNumber"/>
        <w:spacing w:after="120"/>
      </w:pPr>
      <w:r>
        <w:t>Tesfahunegn G.B. (2016) 'Farmers' perception on causes, indicators and determinants of climate change in northern Ethiopia: Implication for developing adaptation strategies'. Applied Geography. https://doi.org/10.1016/j.apgeog.2016.05.009</w:t>
      </w:r>
    </w:p>
    <w:p>
      <w:pPr>
        <w:pStyle w:val="ListNumber"/>
        <w:spacing w:after="120"/>
      </w:pPr>
      <w:r>
        <w:t>Seekao C. (2016) 'Key factors affecting the flood vulnerability and adaptation of the shrimp farming sector in Thailand'. International Journal of Disaster Risk Reduction. https://doi.org/10.1016/j.ijdrr.2016.04.012</w:t>
      </w:r>
    </w:p>
    <w:p>
      <w:pPr>
        <w:pStyle w:val="ListNumber"/>
        <w:spacing w:after="120"/>
      </w:pPr>
      <w:r>
        <w:t>Tambo J.A. (2016) 'Adaptation and resilience to climate change and variability in north-east Ghana'. International Journal of Disaster Risk Reduction. https://doi.org/10.1016/j.ijdrr.2016.04.005</w:t>
      </w:r>
    </w:p>
    <w:p>
      <w:pPr>
        <w:pStyle w:val="ListNumber"/>
        <w:spacing w:after="120"/>
      </w:pPr>
      <w:r>
        <w:t>Habtemariam L.T. (2016) 'Factors Influencing Smallholder Farmers’ Climate Change Perceptions: A Study from Farmers in Ethiopia'. Environmental Management. https://doi.org/10.1007/s00267-016-0708-0</w:t>
      </w:r>
    </w:p>
    <w:p>
      <w:pPr>
        <w:pStyle w:val="ListNumber"/>
        <w:spacing w:after="120"/>
      </w:pPr>
      <w:r>
        <w:t>Mengistu D. (2016) 'Conservation Effects on Soil Quality and Climate Change Adaptability of Ethiopian Watersheds'. Land Degradation and Development. https://doi.org/10.1002/ldr.2376</w:t>
      </w:r>
    </w:p>
    <w:p>
      <w:pPr>
        <w:pStyle w:val="ListNumber"/>
        <w:spacing w:after="120"/>
      </w:pPr>
      <w:r>
        <w:t>Delerce S. (2016) 'Assessing weather-yield relationships in rice at local scale using data mining approaches'. Plos One. https://doi.org/10.1371/journal.pone.0161620</w:t>
      </w:r>
    </w:p>
    <w:p>
      <w:pPr>
        <w:pStyle w:val="ListNumber"/>
        <w:spacing w:after="120"/>
      </w:pPr>
      <w:r>
        <w:t>Ng'ang'a S.K. (2016) 'Migration and Self-Protection Against Climate Change: A Case Study of Samburu County, Kenya'. World Development. https://doi.org/10.1016/j.worlddev.2016.04.002</w:t>
      </w:r>
    </w:p>
    <w:p>
      <w:pPr>
        <w:pStyle w:val="ListNumber"/>
        <w:spacing w:after="120"/>
      </w:pPr>
      <w:r>
        <w:t>Chapman A.D. (2016) 'Adaptation and development trade-offs: fluvial sediment deposition and the sustainability of rice-cropping in An Giang Province, Mekong Delta'. Climatic Change. https://doi.org/10.1007/s10584-016-1684-3</w:t>
      </w:r>
    </w:p>
    <w:p>
      <w:pPr>
        <w:pStyle w:val="ListNumber"/>
        <w:spacing w:after="120"/>
      </w:pPr>
      <w:r>
        <w:t>Rakotobe Z.L. (2016) 'Strategies of smallholder farmers for coping with the impacts of cyclones: A case study from Madagascar'. International Journal of Disaster Risk Reduction. https://doi.org/10.1016/j.ijdrr.2016.04.013</w:t>
      </w:r>
    </w:p>
    <w:p>
      <w:pPr>
        <w:pStyle w:val="ListNumber"/>
        <w:spacing w:after="120"/>
      </w:pPr>
      <w:r>
        <w:t>Shukla G. (2016) 'Farmers perception and awareness of climate change: a case study from Kanchandzonga Biosphere Reserve, India'. Environment Development and Sustainability. https://doi.org/10.1007/s10668-015-9694-2</w:t>
      </w:r>
    </w:p>
    <w:p>
      <w:pPr>
        <w:pStyle w:val="ListNumber"/>
        <w:spacing w:after="120"/>
      </w:pPr>
      <w:r>
        <w:t>Handschuch C. (2016) 'Improved production systems for traditional food crops: the case of finger millet in western Kenya'. Food Security. https://doi.org/10.1007/s12571-016-0577-7</w:t>
      </w:r>
    </w:p>
    <w:p>
      <w:pPr>
        <w:pStyle w:val="ListNumber"/>
        <w:spacing w:after="120"/>
      </w:pPr>
      <w:r>
        <w:t>Sharma R. (2016) 'Carbon sequestration potential in agroforestry system in India: an analysis for carbon project'. Agroforestry Systems. https://doi.org/10.1007/s10457-015-9840-8</w:t>
      </w:r>
    </w:p>
    <w:p>
      <w:pPr>
        <w:pStyle w:val="ListNumber"/>
        <w:spacing w:after="120"/>
      </w:pPr>
      <w:r>
        <w:t>Amjath-Babu T.S. (2016) 'Climate change and indicators of probable shifts in the consumption portfolios of dryland farmers in Sub-Saharan Africa: Implications for policy'. Ecological Indicators. https://doi.org/10.1016/j.ecolind.2016.03.030</w:t>
      </w:r>
    </w:p>
    <w:p>
      <w:pPr>
        <w:pStyle w:val="ListNumber"/>
        <w:spacing w:after="120"/>
      </w:pPr>
      <w:r>
        <w:t>Yu L. (2016) 'The Chinese perspective on pastoral resource economics: A vision of the future in a context of socio-ecological vulnerability'. OIE Revue Scientifique Et Technique. https://doi.org/10.20506/rst.35.2.2539</w:t>
      </w:r>
    </w:p>
    <w:p>
      <w:pPr>
        <w:pStyle w:val="ListNumber"/>
        <w:spacing w:after="120"/>
      </w:pPr>
      <w:r>
        <w:t>Sharma G. (2016) 'Declining Large-Cardamom Production Systems in the Sikkim Himalayas'. Mountain Research and Development. https://doi.org/10.1659/mrd-journal-d-14-00122.1</w:t>
      </w:r>
    </w:p>
    <w:p>
      <w:pPr>
        <w:pStyle w:val="ListNumber"/>
        <w:spacing w:after="120"/>
      </w:pPr>
      <w:r>
        <w:t>Ojwang D. (2016) 'Cultivar preference and sensory evaluation of vegetable pigeon pea (Cajanus cajan) in Eastern Kenya'. Food Security. https://doi.org/10.1007/s12571-016-0592-8</w:t>
      </w:r>
    </w:p>
    <w:p>
      <w:pPr>
        <w:pStyle w:val="ListNumber"/>
        <w:spacing w:after="120"/>
      </w:pPr>
      <w:r>
        <w:t>Ribeiro A.F.S. (2016) 'Seasonal drought predictability in Portugal using statistical–dynamical techniques'. Physics and Chemistry of the Earth. https://doi.org/10.1016/j.pce.2015.04.003</w:t>
      </w:r>
    </w:p>
    <w:p>
      <w:pPr>
        <w:pStyle w:val="ListNumber"/>
        <w:spacing w:after="120"/>
      </w:pPr>
      <w:r>
        <w:t>Silva C. (2016) 'Predicting habitat suitability and geographic distribution of anchovy (Engraulis ringens) due to climate change in the coastal areas off Chile'. Progress in Oceanography. https://doi.org/10.1016/j.pocean.2016.06.006</w:t>
      </w:r>
    </w:p>
    <w:p>
      <w:pPr>
        <w:pStyle w:val="ListNumber"/>
        <w:spacing w:after="120"/>
      </w:pPr>
      <w:r>
        <w:t>Rushton K. (2016) 'Sustainable yields from large diameter wells in shallow weathered aquifers'. Journal of Hydrology. https://doi.org/10.1016/j.jhydrol.2016.05.043</w:t>
      </w:r>
    </w:p>
    <w:p>
      <w:pPr>
        <w:pStyle w:val="ListNumber"/>
        <w:spacing w:after="120"/>
      </w:pPr>
      <w:r>
        <w:t>Aaron-Morrison A.P. (2016) 'State of the climate in 2015'. Bulletin of the American Meteorological Society. https://doi.org/10.1175/2016bamsstateoftheclimate.1</w:t>
      </w:r>
    </w:p>
    <w:p>
      <w:pPr>
        <w:pStyle w:val="ListNumber"/>
        <w:spacing w:after="120"/>
      </w:pPr>
      <w:r>
        <w:t>Hauck M. (2016) 'Anomalous Increase in Winter Temperature and Decline in Forest Growth Associated with Severe Winter Smog in the Ulan Bator Basin'. Water Air and Soil Pollution. https://doi.org/10.1007/s11270-016-2957-1</w:t>
      </w:r>
    </w:p>
    <w:p>
      <w:pPr>
        <w:pStyle w:val="ListNumber"/>
        <w:spacing w:after="120"/>
      </w:pPr>
      <w:r>
        <w:t>Mellado M. (2016) 'Climatic conditions, twining and frequency of milking as factors affecting the risk of fetal losses in high-yielding Holstein cows in a hot environment'. Tropical Animal Health and Production. https://doi.org/10.1007/s11250-016-1084-8</w:t>
      </w:r>
    </w:p>
    <w:p>
      <w:pPr>
        <w:pStyle w:val="ListNumber"/>
        <w:spacing w:after="120"/>
      </w:pPr>
      <w:r>
        <w:t>Kaliber M. (2016) 'Physiological and behavioral basis for the successful adaptation of goats to severe water restriction under hot environmental conditions'. Animal. https://doi.org/10.1017/s1751731115001652</w:t>
      </w:r>
    </w:p>
    <w:p>
      <w:pPr>
        <w:pStyle w:val="ListNumber"/>
        <w:spacing w:after="120"/>
      </w:pPr>
      <w:r>
        <w:t>Lares-Orozco M. (2016) 'Global warming potential of intensive wheat production in the Yaqui Valley, Mexico: a resource for the design of localized mitigation strategies'. Journal of Cleaner Production. https://doi.org/10.1016/j.jclepro.2016.03.128</w:t>
      </w:r>
    </w:p>
    <w:p>
      <w:pPr>
        <w:pStyle w:val="ListNumber"/>
        <w:spacing w:after="120"/>
      </w:pPr>
      <w:r>
        <w:t>Liu Z.D. (2016) 'Distributed lag effects and vulnerable groups of floods on bacillary dysentery in Huaihua, China'. Scientific Reports. https://doi.org/10.1038/srep29456</w:t>
      </w:r>
    </w:p>
    <w:p>
      <w:pPr>
        <w:pStyle w:val="ListNumber"/>
        <w:spacing w:after="120"/>
      </w:pPr>
      <w:r>
        <w:t>Chapman A. (2016) 'Evaluating sustainable adaptation strategies for vulnerable mega-deltas using system dynamics modelling: Rice agriculture in the Mekong Delta's An Giang Province, Vietnam'. Science of the Total Environment. https://doi.org/10.1016/j.scitotenv.2016.02.162</w:t>
      </w:r>
    </w:p>
    <w:p>
      <w:pPr>
        <w:pStyle w:val="ListNumber"/>
        <w:spacing w:after="120"/>
      </w:pPr>
      <w:r>
        <w:t>Amelework B.A. (2016) 'Sorghum production systems and constraints, and coping strategies under drought-prone agro-ecologies of Ethiopia'. South African Journal of Plant and Soil. https://doi.org/10.1080/02571862.2016.1143043</w:t>
      </w:r>
    </w:p>
    <w:p>
      <w:pPr>
        <w:pStyle w:val="ListNumber"/>
        <w:spacing w:after="120"/>
      </w:pPr>
      <w:r>
        <w:t>Teucher M. (2016) 'Increasing livelihood through use of adapted crop varieties—case study from a semiarid region of East Kenya'. Agroecology and Sustainable Food Systems. https://doi.org/10.1080/21683565.2016.1159265</w:t>
      </w:r>
    </w:p>
    <w:p>
      <w:pPr>
        <w:pStyle w:val="ListNumber"/>
        <w:spacing w:after="120"/>
      </w:pPr>
      <w:r>
        <w:t>Mwavu E.N. (2016) 'Agrobiodiversity of homegardens in a commercial sugarcane cultivation land matrix in Uganda'. International Journal of Biodiversity Science Ecosystem Services and Management. https://doi.org/10.1080/21513732.2016.1177595</w:t>
      </w:r>
    </w:p>
    <w:p>
      <w:pPr>
        <w:pStyle w:val="ListNumber"/>
        <w:spacing w:after="120"/>
      </w:pPr>
      <w:r>
        <w:t>Jin J. (2016) 'Adapting agriculture to the drought hazard in rural China: household strategies and determinants'. Natural Hazards. https://doi.org/10.1007/s11069-016-2260-x</w:t>
      </w:r>
    </w:p>
    <w:p>
      <w:pPr>
        <w:pStyle w:val="ListNumber"/>
        <w:spacing w:after="120"/>
      </w:pPr>
      <w:r>
        <w:t>Jemaa T. (2016) 'Sheep breeding in Central Tunisia: Varied strategies and adaptations to changes in land use'. Cahiers Agricultures. https://doi.org/10.1051/cagri/2016030</w:t>
      </w:r>
    </w:p>
    <w:p>
      <w:pPr>
        <w:pStyle w:val="ListNumber"/>
        <w:spacing w:after="120"/>
      </w:pPr>
      <w:r>
        <w:t>Yin X. (2016) 'Adapting maize production to drought in the Northeast Farming Region of China'. European Journal of Agronomy. https://doi.org/10.1016/j.eja.2016.03.004</w:t>
      </w:r>
    </w:p>
    <w:p>
      <w:pPr>
        <w:pStyle w:val="ListNumber"/>
        <w:spacing w:after="120"/>
      </w:pPr>
      <w:r>
        <w:t>Popke J. (2016) 'A social justice framing of climate change discourse and policy: Adaptation, resilience and vulnerability in a Jamaican agricultural landscape'. Geoforum. https://doi.org/10.1016/j.geoforum.2014.11.003</w:t>
      </w:r>
    </w:p>
    <w:p>
      <w:pPr>
        <w:pStyle w:val="ListNumber"/>
        <w:spacing w:after="120"/>
      </w:pPr>
      <w:r>
        <w:t>Zhao X. (2016) 'Farmer's perception and adaptation intention for climate change in high-cold eco-fragile region: A case of Gannan Plateau, China'. Chinese Journal of Applied Ecology. https://doi.org/10.13287/j.1001-9332.201607.039</w:t>
      </w:r>
    </w:p>
    <w:p>
      <w:pPr>
        <w:pStyle w:val="ListNumber"/>
        <w:spacing w:after="120"/>
      </w:pPr>
      <w:r>
        <w:t>Lemos M.C. (2016) 'Linking development to climate adaptation: Leveraging generic and specific capacities to reduce vulnerability to drought in NE Brazil'. Global Environmental Change. https://doi.org/10.1016/j.gloenvcha.2016.05.001</w:t>
      </w:r>
    </w:p>
    <w:p>
      <w:pPr>
        <w:pStyle w:val="ListNumber"/>
        <w:spacing w:after="120"/>
      </w:pPr>
      <w:r>
        <w:t>Kimaro A.A. (2016) 'Is conservation agriculture ‘climate-smart’ for maize farmers in the highlands of Tanzania?'. Nutrient Cycling in Agroecosystems. https://doi.org/10.1007/s10705-015-9711-8</w:t>
      </w:r>
    </w:p>
    <w:p>
      <w:pPr>
        <w:pStyle w:val="ListNumber"/>
        <w:spacing w:after="120"/>
      </w:pPr>
      <w:r>
        <w:t>Maiti S. (2016) 'Climate change awareness among the livestock rearers of east coast of India'. Indian Journal of Animal Sciences.</w:t>
      </w:r>
    </w:p>
    <w:p>
      <w:pPr>
        <w:pStyle w:val="ListNumber"/>
        <w:spacing w:after="120"/>
      </w:pPr>
      <w:r>
        <w:t>Zhao J. (2016) 'Variations in the potential climatic suitability distribution patterns and grain yields for spring maize in Northeast China under climate change'. Climatic Change. https://doi.org/10.1007/s10584-016-1652-y</w:t>
      </w:r>
    </w:p>
    <w:p>
      <w:pPr>
        <w:pStyle w:val="ListNumber"/>
        <w:spacing w:after="120"/>
      </w:pPr>
      <w:r>
        <w:t>Siebert A. (2016) 'Analysis of index insurance potential for adaptation to hydroclimatic risks in the west African Sahel'. Weather Climate and Society. https://doi.org/10.1175/wcas-d-15-0040.1</w:t>
      </w:r>
    </w:p>
    <w:p>
      <w:pPr>
        <w:pStyle w:val="ListNumber"/>
        <w:spacing w:after="120"/>
      </w:pPr>
      <w:r>
        <w:t>Murungweni C. (2016) 'Climate-smart crop production in semi-arid areas through increased knowledge of varieties, environment and management factors'. Nutrient Cycling in Agroecosystems. https://doi.org/10.1007/s10705-015-9695-4</w:t>
      </w:r>
    </w:p>
    <w:p>
      <w:pPr>
        <w:pStyle w:val="ListNumber"/>
        <w:spacing w:after="120"/>
      </w:pPr>
      <w:r>
        <w:t>Smith R.A.J. (2016) 'Climate (in)justice, vulnerability and livelihoods in the Caribbean: The case of the indigenous Caribs in northeastern St. Vincent'. Geoforum. https://doi.org/10.1016/j.geoforum.2015.11.008</w:t>
      </w:r>
    </w:p>
    <w:p>
      <w:pPr>
        <w:pStyle w:val="ListNumber"/>
        <w:spacing w:after="120"/>
      </w:pPr>
      <w:r>
        <w:t>Luo X. (2016) 'A study of farmers' flood perceptions based on the entropy method: an application from Jianghan Plain, China'. Disasters. https://doi.org/10.1111/disa.12167</w:t>
      </w:r>
    </w:p>
    <w:p>
      <w:pPr>
        <w:pStyle w:val="ListNumber"/>
        <w:spacing w:after="120"/>
      </w:pPr>
      <w:r>
        <w:t>Khan Z. (2016) 'Push-Pull: Chemical Ecology-Based Integrated Pest Management Technology'. Journal of Chemical Ecology. https://doi.org/10.1007/s10886-016-0730-y</w:t>
      </w:r>
    </w:p>
    <w:p>
      <w:pPr>
        <w:pStyle w:val="ListNumber"/>
        <w:spacing w:after="120"/>
      </w:pPr>
      <w:r>
        <w:t>Nguyen T.T.X. (2016) 'Assessing relative vulnerability to sea-level rise in the western part of the Mekong River Delta in Vietnam'. Sustainability Science. https://doi.org/10.1007/s11625-015-0336-2</w:t>
      </w:r>
    </w:p>
    <w:p>
      <w:pPr>
        <w:pStyle w:val="ListNumber"/>
        <w:spacing w:after="120"/>
      </w:pPr>
      <w:r>
        <w:t>Abunnour M. (2016) 'Agricultural water demand, water quality and crop suitability in Souk-Alkhamis Al-Khums, Libya'. Iop Conference Series Earth and Environmental Science. https://doi.org/10.1088/1755-1315/37/1/012045</w:t>
      </w:r>
    </w:p>
    <w:p>
      <w:pPr>
        <w:pStyle w:val="ListNumber"/>
        <w:spacing w:after="120"/>
      </w:pPr>
      <w:r>
        <w:t>Curran M. (2016) 'Pay the farmer, Or buy the land?-Cost-effectiveness of payments for ecosystem services versus land purchases or easements in Central Kenya'. Ecological Economics. https://doi.org/10.1016/j.ecolecon.2016.03.016</w:t>
      </w:r>
    </w:p>
    <w:p>
      <w:pPr>
        <w:pStyle w:val="ListNumber"/>
        <w:spacing w:after="120"/>
      </w:pPr>
      <w:r>
        <w:t>Malatinszky Á. (2016) 'Stakeholder perceptions of climate extremes' effects on management of protected grasslands in a central European area'. Weather Climate and Society. https://doi.org/10.1175/wcas-d-15-0029.1</w:t>
      </w:r>
    </w:p>
    <w:p>
      <w:pPr>
        <w:pStyle w:val="ListNumber"/>
        <w:spacing w:after="120"/>
      </w:pPr>
      <w:r>
        <w:t>Hagos E.Y. (2016) 'Reservoir Operation in View of Effective Utilization of Limited Water in Semi-Arid Areas The Case of Gumsalasa Earthen Dam Irrigation Scheme in Tigray, Ethiopia'. Irrigation and Drainage. https://doi.org/10.1002/ird.1968</w:t>
      </w:r>
    </w:p>
    <w:p>
      <w:pPr>
        <w:pStyle w:val="ListNumber"/>
        <w:spacing w:after="120"/>
      </w:pPr>
      <w:r>
        <w:t>Jackson M.C. (2016) 'Linking key environmental stressors with the delivery of provisioning ecosystem services in the freshwaters of southern Africa'. Geo Geography and Environment. https://doi.org/10.1002/geo2.26</w:t>
      </w:r>
    </w:p>
    <w:p>
      <w:pPr>
        <w:pStyle w:val="ListNumber"/>
        <w:spacing w:after="120"/>
      </w:pPr>
      <w:r>
        <w:t>Pham T.D. (2016) 'Characterization of mangrove species using ALOS-2 PALSAR in Hai Phong city, Vietnam'. Iop Conference Series Earth and Environmental Science. https://doi.org/10.1088/1755-1315/37/1/012036</w:t>
      </w:r>
    </w:p>
    <w:p>
      <w:pPr>
        <w:pStyle w:val="ListNumber"/>
        <w:spacing w:after="120"/>
      </w:pPr>
      <w:r>
        <w:t>Fontoura N.F. (2016) 'Aspects of fish conservation in the upper Patos Lagoon basin'. Journal of Fish Biology. https://doi.org/10.1111/jfb.13005</w:t>
      </w:r>
    </w:p>
    <w:p>
      <w:pPr>
        <w:pStyle w:val="ListNumber"/>
        <w:spacing w:after="120"/>
      </w:pPr>
      <w:r>
        <w:t>Cattau M. (2016) 'Sources of anthropogenic fire ignitions on the peat-swamp landscape in Kalimantan, Indonesia'. Global Environmental Change. https://doi.org/10.1016/j.gloenvcha.2016.05.005</w:t>
      </w:r>
    </w:p>
    <w:p>
      <w:pPr>
        <w:pStyle w:val="ListNumber"/>
        <w:spacing w:after="120"/>
      </w:pPr>
      <w:r>
        <w:t>Balehegn M. (2016) 'Ecological and Social Wisdom in Camel Praise Poetry Sung by Afar Nomads of Ethiopia'. Journal of Ethnobiology. https://doi.org/10.2993/0278-0771-36.2.457</w:t>
      </w:r>
    </w:p>
    <w:p>
      <w:pPr>
        <w:pStyle w:val="ListNumber"/>
        <w:spacing w:after="120"/>
      </w:pPr>
      <w:r>
        <w:t>Wiggins S. (2016) 'Gulf of Mexico low-frequency ocean soundscape impacted by airguns'. Journal of the Acoustical Society of America. https://doi.org/10.1121/1.4955300</w:t>
      </w:r>
    </w:p>
    <w:p>
      <w:pPr>
        <w:pStyle w:val="ListNumber"/>
        <w:spacing w:after="120"/>
      </w:pPr>
      <w:r>
        <w:t>Bhanuprakash V. (2016) 'Differential effect of thermal stress on HSP70 expression, nitric oxide production and cell proliferation among native and crossbred dairy cattle'. Journal of Thermal Biology. https://doi.org/10.1016/j.jtherbio.2016.04.012</w:t>
      </w:r>
    </w:p>
    <w:p>
      <w:pPr>
        <w:pStyle w:val="ListNumber"/>
        <w:spacing w:after="120"/>
      </w:pPr>
      <w:r>
        <w:t>Schroth G. (2016) 'Vulnerability to climate change of cocoa in West Africa: Patterns, opportunities and limits to adaptation'. Science of the Total Environment. https://doi.org/10.1016/j.scitotenv.2016.03.024</w:t>
      </w:r>
    </w:p>
    <w:p>
      <w:pPr>
        <w:pStyle w:val="ListNumber"/>
        <w:spacing w:after="120"/>
      </w:pPr>
      <w:r>
        <w:t>Roudier P. (2016) 'Assessing the benefits of weather and seasonal forecasts to millet growers in Niger'. Agricultural and Forest Meteorology. https://doi.org/10.1016/j.agrformet.2016.04.010</w:t>
      </w:r>
    </w:p>
    <w:p>
      <w:pPr>
        <w:pStyle w:val="ListNumber"/>
        <w:spacing w:after="120"/>
      </w:pPr>
      <w:r>
        <w:t>Port D. (2016) 'Energy direct inputs and greenhouse gas emissions of the main industrial trawl fishery of Brazil'. Marine Pollution Bulletin. https://doi.org/10.1016/j.marpolbul.2016.03.062</w:t>
      </w:r>
    </w:p>
    <w:p>
      <w:pPr>
        <w:pStyle w:val="ListNumber"/>
        <w:spacing w:after="120"/>
      </w:pPr>
      <w:r>
        <w:t>King E.G. (2016) 'Combining ecohydrologic and transition probability-based modeling to simulate vegetation dynamics in a semi-arid rangeland'. Ecological Modelling. https://doi.org/10.1016/j.ecolmodel.2016.02.019</w:t>
      </w:r>
    </w:p>
    <w:p>
      <w:pPr>
        <w:pStyle w:val="ListNumber"/>
        <w:spacing w:after="120"/>
      </w:pPr>
      <w:r>
        <w:t>Boukar O. (2016) 'Genomic tools in cowpea breeding programs: Status and perspectives'. Frontiers in Plant Science. https://doi.org/10.3389/fpls.2016.00757</w:t>
      </w:r>
    </w:p>
    <w:p>
      <w:pPr>
        <w:pStyle w:val="ListNumber"/>
        <w:spacing w:after="120"/>
      </w:pPr>
      <w:r>
        <w:t>Sirisup S. (2016) 'Simulation and EOF analysis of ocean circulation in the gulf of Thailand'. Oceans 2016 Shanghai. https://doi.org/10.1109/oceansap.2016.7485452</w:t>
      </w:r>
    </w:p>
    <w:p>
      <w:pPr>
        <w:pStyle w:val="ListNumber"/>
        <w:spacing w:after="120"/>
      </w:pPr>
      <w:r>
        <w:t>Maung M. (2016) 'Climate change awareness and farm level adaptation of farmers (central dry zone) in monywa township, Sagaing Region, Myanmar'. Journal of Environmental Science and Management.</w:t>
      </w:r>
    </w:p>
    <w:p>
      <w:pPr>
        <w:pStyle w:val="ListNumber"/>
        <w:spacing w:after="120"/>
      </w:pPr>
      <w:r>
        <w:t>Douxchamps S. (2016) 'Linking agricultural adaptation strategies, food security and vulnerability: evidence from West Africa'. Regional Environmental Change. https://doi.org/10.1007/s10113-015-0838-6</w:t>
      </w:r>
    </w:p>
    <w:p>
      <w:pPr>
        <w:pStyle w:val="ListNumber"/>
        <w:spacing w:after="120"/>
      </w:pPr>
      <w:r>
        <w:t>Ahmed M. (2016) 'Climate change adaptation strategies of maize producers of the Central Rift Valley of Ethiopia'. Journal of Agriculture and Rural Development in the Tropics and Subtropics.</w:t>
      </w:r>
    </w:p>
    <w:p>
      <w:pPr>
        <w:pStyle w:val="ListNumber"/>
        <w:spacing w:after="120"/>
      </w:pPr>
      <w:r>
        <w:t>Asfaw S. (2016) 'What determines farmers’ adaptive capacity? Empirical evidence from Malawi'. Food Security. https://doi.org/10.1007/s12571-016-0571-0</w:t>
      </w:r>
    </w:p>
    <w:p>
      <w:pPr>
        <w:pStyle w:val="ListNumber"/>
        <w:spacing w:after="120"/>
      </w:pPr>
      <w:r>
        <w:t>Landicho L.D. (2016) 'Climate change adaptation strategies of smallholder agroforestry farmers in the Philippines'. Journal of Environmental Science and Management.</w:t>
      </w:r>
    </w:p>
    <w:p>
      <w:pPr>
        <w:pStyle w:val="ListNumber"/>
        <w:spacing w:after="120"/>
      </w:pPr>
      <w:r>
        <w:t>Shisanya S. (2016) 'Adaptation to climate change and the impacts on household food security among rural farmers in uMzinyathi District of Kwazulu-Natal, South Africa'. Food Security. https://doi.org/10.1007/s12571-016-0569-7</w:t>
      </w:r>
    </w:p>
    <w:p>
      <w:pPr>
        <w:pStyle w:val="ListNumber"/>
        <w:spacing w:after="120"/>
      </w:pPr>
      <w:r>
        <w:t>Bose P.S. (2016) 'Vulnerabilities and displacements: Adaptation and mitigation to climate change as a new development mantra'. Area. https://doi.org/10.1111/area.12178</w:t>
      </w:r>
    </w:p>
    <w:p>
      <w:pPr>
        <w:pStyle w:val="ListNumber"/>
        <w:spacing w:after="120"/>
      </w:pPr>
      <w:r>
        <w:t>Coetzee C. (2016) 'Emergent system behaviour as a tool for understanding disaster resilience: The case of Southern African subsistence agriculture'. International Journal of Disaster Risk Reduction. https://doi.org/10.1016/j.ijdrr.2016.02.001</w:t>
      </w:r>
    </w:p>
    <w:p>
      <w:pPr>
        <w:pStyle w:val="ListNumber"/>
        <w:spacing w:after="120"/>
      </w:pPr>
      <w:r>
        <w:t>Ochieng J. (2016) 'Effects of climate variability and change on agricultural production: The case of small scale farmers in Kenya'. Njas Wageningen Journal of Life Sciences. https://doi.org/10.1016/j.njas.2016.03.005</w:t>
      </w:r>
    </w:p>
    <w:p>
      <w:pPr>
        <w:pStyle w:val="ListNumber"/>
        <w:spacing w:after="120"/>
      </w:pPr>
      <w:r>
        <w:t>Lam V.W.Y. (2016) 'Marine capture fisheries in the Arctic: Winners or losers under climate change and ocean acidification?'. Fish and Fisheries. https://doi.org/10.1111/faf.12106</w:t>
      </w:r>
    </w:p>
    <w:p>
      <w:pPr>
        <w:pStyle w:val="ListNumber"/>
        <w:spacing w:after="120"/>
      </w:pPr>
      <w:r>
        <w:t>Lasco R. (2016) 'Smallholder farmers’ perceptions of climate change and the roles of trees and agroforestry in climate risk adaptation: evidence from Bohol, Philippines'. Agroforestry Systems. https://doi.org/10.1007/s10457-015-9874-y</w:t>
      </w:r>
    </w:p>
    <w:p>
      <w:pPr>
        <w:pStyle w:val="ListNumber"/>
        <w:spacing w:after="120"/>
      </w:pPr>
      <w:r>
        <w:t>Boehm R. (2016) 'Association between empirically estimated monsoon dynamics and otherweather factors and historical tea yields in China: Results from a yield response model'. Climate. https://doi.org/10.3390/cli4020020</w:t>
      </w:r>
    </w:p>
    <w:p>
      <w:pPr>
        <w:pStyle w:val="ListNumber"/>
        <w:spacing w:after="120"/>
      </w:pPr>
      <w:r>
        <w:t>Keshavarz M. (2016) 'Agricultural water vulnerability in rural Iran'. Water Policy. https://doi.org/10.2166/wp.2015.175</w:t>
      </w:r>
    </w:p>
    <w:p>
      <w:pPr>
        <w:pStyle w:val="ListNumber"/>
        <w:spacing w:after="120"/>
      </w:pPr>
      <w:r>
        <w:t>Lebel P. (2016) 'Learning about climate-related risks: decisions of Northern Thailand fish farmers in a role-playing simulation game'. Regional Environmental Change. https://doi.org/10.1007/s10113-015-0880-4</w:t>
      </w:r>
    </w:p>
    <w:p>
      <w:pPr>
        <w:pStyle w:val="ListNumber"/>
        <w:spacing w:after="120"/>
      </w:pPr>
      <w:r>
        <w:t>Hudson S. (2016) 'Social practices of knowledge mobilization for sustainable food production: nutrition gardening and fish farming in the kolli hills of India'. Food Security. https://doi.org/10.1007/s12571-016-0580-z</w:t>
      </w:r>
    </w:p>
    <w:p>
      <w:pPr>
        <w:pStyle w:val="ListNumber"/>
        <w:spacing w:after="120"/>
      </w:pPr>
      <w:r>
        <w:t>Iqbal M.A. (2016) 'Assessing risk perceptions and attitude among cotton farmers: A case of Punjab province, Pakistan'. International Journal of Disaster Risk Reduction. https://doi.org/10.1016/j.ijdrr.2016.01.009</w:t>
      </w:r>
    </w:p>
    <w:p>
      <w:pPr>
        <w:pStyle w:val="ListNumber"/>
        <w:spacing w:after="120"/>
      </w:pPr>
      <w:r>
        <w:t>Nahayo A. (2016) 'Factors influencing the adoption of soil conservation techniques in Northern Rwanda'. Journal of Plant Nutrition and Soil Science. https://doi.org/10.1002/jpln.201500403</w:t>
      </w:r>
    </w:p>
    <w:p>
      <w:pPr>
        <w:pStyle w:val="ListNumber"/>
        <w:spacing w:after="120"/>
      </w:pPr>
      <w:r>
        <w:t>KC K.B. (2016) 'Assessing links between crop diversity and food self-sufficiency in three agroecological regions of Nepal'. Regional Environmental Change. https://doi.org/10.1007/s10113-015-0851-9</w:t>
      </w:r>
    </w:p>
    <w:p>
      <w:pPr>
        <w:pStyle w:val="ListNumber"/>
        <w:spacing w:after="120"/>
      </w:pPr>
      <w:r>
        <w:t>van der Waals J. (2016) 'Grower perceptions of biotic and abiotic risks of potato production in South Africa'. Crop Protection. https://doi.org/10.1016/j.cropro.2016.02.008</w:t>
      </w:r>
    </w:p>
    <w:p>
      <w:pPr>
        <w:pStyle w:val="ListNumber"/>
        <w:spacing w:after="120"/>
      </w:pPr>
      <w:r>
        <w:t>Sherman M. (2016) 'Food system vulnerability amidst the extreme 2010–2011 flooding in the Peruvian Amazon: a case study from the Ucayali region'. Food Security. https://doi.org/10.1007/s12571-016-0583-9</w:t>
      </w:r>
    </w:p>
    <w:p>
      <w:pPr>
        <w:pStyle w:val="ListNumber"/>
        <w:spacing w:after="120"/>
      </w:pPr>
      <w:r>
        <w:t>Muriel D.F. (2016) 'Development of a novel, robust, sustainable and low cost self-powered water pump for use in free-flowing liquid streams'. Renewable Energy. https://doi.org/10.1016/j.renene.2016.01.089</w:t>
      </w:r>
    </w:p>
    <w:p>
      <w:pPr>
        <w:pStyle w:val="ListNumber"/>
        <w:spacing w:after="120"/>
      </w:pPr>
      <w:r>
        <w:t>Ba K. (2016) 'Resilience of key biological parameters of the Senegalese flat sardinella to overfishing and climate change'. Plos One. https://doi.org/10.1371/journal.pone.0156143</w:t>
      </w:r>
    </w:p>
    <w:p>
      <w:pPr>
        <w:pStyle w:val="ListNumber"/>
        <w:spacing w:after="120"/>
      </w:pPr>
      <w:r>
        <w:t>Cobon D.H. (2016) 'Food shortages are associated with droughts, floods, frosts and ENSO in Papua New Guinea'. Agricultural Systems. https://doi.org/10.1016/j.agsy.2016.02.012</w:t>
      </w:r>
    </w:p>
    <w:p>
      <w:pPr>
        <w:pStyle w:val="ListNumber"/>
        <w:spacing w:after="120"/>
      </w:pPr>
      <w:r>
        <w:t>Chaplot V. (2016) 'Potential of grassland rehabilitation through high density-short duration grazing to sequester atmospheric carbon'. Geoderma. https://doi.org/10.1016/j.geoderma.2016.02.010</w:t>
      </w:r>
    </w:p>
    <w:p>
      <w:pPr>
        <w:pStyle w:val="ListNumber"/>
        <w:spacing w:after="120"/>
      </w:pPr>
      <w:r>
        <w:t>Smith A. (2016) 'Doubled-up legume rotations improve soil fertility and maintain productivity under variable conditions in maize-based cropping systems in Malawi'. Agricultural Systems. https://doi.org/10.1016/j.agsy.2016.03.008</w:t>
      </w:r>
    </w:p>
    <w:p>
      <w:pPr>
        <w:pStyle w:val="ListNumber"/>
        <w:spacing w:after="120"/>
      </w:pPr>
      <w:r>
        <w:t>Karangwa P. (2016) 'The distribution and incidence of banana Fusarium wilt in subsistence farming systems in east and central Africa'. Crop Protection. https://doi.org/10.1016/j.cropro.2016.03.003</w:t>
      </w:r>
    </w:p>
    <w:p>
      <w:pPr>
        <w:pStyle w:val="ListNumber"/>
        <w:spacing w:after="120"/>
      </w:pPr>
      <w:r>
        <w:t>Rosenstock T.S. (2016) 'Greenhouse gas fluxes from agricultural soils of Kenya and Tanzania'. Journal of Geophysical Research Biogeosciences. https://doi.org/10.1002/2016jg003341</w:t>
      </w:r>
    </w:p>
    <w:p>
      <w:pPr>
        <w:pStyle w:val="ListNumber"/>
        <w:spacing w:after="120"/>
      </w:pPr>
      <w:r>
        <w:t>Li J. (2016) 'Reducing greenhouse gas emissions from a wheat-maize rotation system while still maintaining productivity'. Agricultural Systems. https://doi.org/10.1016/j.agsy.2016.03.007</w:t>
      </w:r>
    </w:p>
    <w:p>
      <w:pPr>
        <w:pStyle w:val="ListNumber"/>
        <w:spacing w:after="120"/>
      </w:pPr>
      <w:r>
        <w:t>Chattopadhyay N. (2016) 'Evaluating the potential of rainfall product from indian geostationary satellite for operational agromet advisory services in India'. Journal of Agrometeorology.</w:t>
      </w:r>
    </w:p>
    <w:p>
      <w:pPr>
        <w:pStyle w:val="ListNumber"/>
        <w:spacing w:after="120"/>
      </w:pPr>
      <w:r>
        <w:t>Aich S.S. (2016) 'Overall genetic diversity of the rice cultivars in the coastal belts of West Bengal'. Ecology Environment and Conservation.</w:t>
      </w:r>
    </w:p>
    <w:p>
      <w:pPr>
        <w:pStyle w:val="ListNumber"/>
        <w:spacing w:after="120"/>
      </w:pPr>
      <w:r>
        <w:t>Rana R.K. (2016) 'Socio-economic Feasibility of Potato Cultivation in Andhra Pradesh, India'. Potato Research. https://doi.org/10.1007/s11540-016-9319-7</w:t>
      </w:r>
    </w:p>
    <w:p>
      <w:pPr>
        <w:pStyle w:val="ListNumber"/>
        <w:spacing w:after="120"/>
      </w:pPr>
      <w:r>
        <w:t>Arya D. (2016) 'A review of simmondsia chinensis (jojoba) “the desert gold”: A multipurpose oil seed crop for industrial uses'. Journal of Pharmaceutical Sciences and Research.</w:t>
      </w:r>
    </w:p>
    <w:p>
      <w:pPr>
        <w:pStyle w:val="ListNumber"/>
        <w:spacing w:after="120"/>
      </w:pPr>
      <w:r>
        <w:t>Graziosi I. (2016) 'Emerging pests and diseases of South-east Asian cassava: A comprehensive evaluation of geographic priorities, management options and research needs'. Pest Management Science. https://doi.org/10.1002/ps.4250</w:t>
      </w:r>
    </w:p>
    <w:p>
      <w:pPr>
        <w:pStyle w:val="ListNumber"/>
        <w:spacing w:after="120"/>
      </w:pPr>
      <w:r>
        <w:t>Syed M.A. (2016) 'Geospatial modeling for investigating spatial pattern and change trend of temperature and rainfall'. Climate. https://doi.org/10.3390/cli4020021</w:t>
      </w:r>
    </w:p>
    <w:p>
      <w:pPr>
        <w:pStyle w:val="ListNumber"/>
        <w:spacing w:after="120"/>
      </w:pPr>
      <w:r>
        <w:t>Ribeiro S. (2016) 'Environmental change in the Western Iberia Upwelling Ecosystem since the preindustrial period revealed by dinoflagellate cyst records'. Holocene. https://doi.org/10.1177/0959683615622548</w:t>
      </w:r>
    </w:p>
    <w:p>
      <w:pPr>
        <w:pStyle w:val="ListNumber"/>
        <w:spacing w:after="120"/>
      </w:pPr>
      <w:r>
        <w:t>Sternberg T. (2016) 'Marginality, Climate and Resources in Pastoral Rangelands: Oman and Mongolia'. Rangelands. https://doi.org/10.1016/j.rala.2016.03.001</w:t>
      </w:r>
    </w:p>
    <w:p>
      <w:pPr>
        <w:pStyle w:val="ListNumber"/>
        <w:spacing w:after="120"/>
      </w:pPr>
      <w:r>
        <w:t>Hamilton S.E. (2016) 'Creation of a high spatio-temporal resolution global database of continuous mangrove forest cover for the 21st century (CGMFC-21)'. Global Ecology and Biogeography. https://doi.org/10.1111/geb.12449</w:t>
      </w:r>
    </w:p>
    <w:p>
      <w:pPr>
        <w:pStyle w:val="ListNumber"/>
        <w:spacing w:after="120"/>
      </w:pPr>
      <w:r>
        <w:t>Bodin T. (2016) 'Intervention to reduce heat stress and improve efficiency among sugarcane workers in El Salvador: Phase 1'. Occupational and Environmental Medicine. https://doi.org/10.1136/oemed-2016-103555</w:t>
      </w:r>
    </w:p>
    <w:p>
      <w:pPr>
        <w:pStyle w:val="ListNumber"/>
        <w:spacing w:after="120"/>
      </w:pPr>
      <w:r>
        <w:t>Obolewski K. (2016) 'Response of the fish community to oxbow lake restoration in a low-gradient river floodplain'. Environmental Engineering and Management Journal. https://doi.org/10.30638/eemj.2016.138</w:t>
      </w:r>
    </w:p>
    <w:p>
      <w:pPr>
        <w:pStyle w:val="ListNumber"/>
        <w:spacing w:after="120"/>
      </w:pPr>
      <w:r>
        <w:t>Duffy J.E. (2016) 'Biodiversity enhances reef fish biomass and resistance to climate change'. Proceedings of the National Academy of Sciences of the United States of America. https://doi.org/10.1073/pnas.1524465113</w:t>
      </w:r>
    </w:p>
    <w:p>
      <w:pPr>
        <w:pStyle w:val="ListNumber"/>
        <w:spacing w:after="120"/>
      </w:pPr>
      <w:r>
        <w:t>Kifle M. (2016) 'Yield and water use efficiency of furrow irrigated potato under regulated deficit irrigation, Atsibi-Wemberta, North Ethiopia'. Agricultural Water Management. https://doi.org/10.1016/j.agwat.2016.01.003</w:t>
      </w:r>
    </w:p>
    <w:p>
      <w:pPr>
        <w:pStyle w:val="ListNumber"/>
        <w:spacing w:after="120"/>
      </w:pPr>
      <w:r>
        <w:t>Chandra A. (2016) 'Deconstructing vulnerability and adaptation in a coastal river basin ecosystem: a participatory analysis of flood risk in Nadi, Fiji Islands'. Climate and Development. https://doi.org/10.1080/17565529.2015.1016884</w:t>
      </w:r>
    </w:p>
    <w:p>
      <w:pPr>
        <w:pStyle w:val="ListNumber"/>
        <w:spacing w:after="120"/>
      </w:pPr>
      <w:r>
        <w:t>Arshad M. (2016) 'What drives the willingness to pay for crop insurance against extreme weather events (flood and drought) in Pakistan? A hypothetical market approach'. Climate and Development. https://doi.org/10.1080/17565529.2015.1034232</w:t>
      </w:r>
    </w:p>
    <w:p>
      <w:pPr>
        <w:pStyle w:val="ListNumber"/>
        <w:spacing w:after="120"/>
      </w:pPr>
      <w:r>
        <w:t>Rippke U. (2016) 'Timescales of transformational climate change adaptation in sub-Saharan African agriculture'. Nature Climate Change. https://doi.org/10.1038/nclimate2947</w:t>
      </w:r>
    </w:p>
    <w:p>
      <w:pPr>
        <w:pStyle w:val="ListNumber"/>
        <w:spacing w:after="120"/>
      </w:pPr>
      <w:r>
        <w:t>Zhang W. (2016) 'Boosted regression tree model-based assessment of the impacts of meteorological drivers of hand, foot and mouth disease in Guangdong, China'. Science of the Total Environment. https://doi.org/10.1016/j.scitotenv.2016.02.023</w:t>
      </w:r>
    </w:p>
    <w:p>
      <w:pPr>
        <w:pStyle w:val="ListNumber"/>
        <w:spacing w:after="120"/>
      </w:pPr>
      <w:r>
        <w:t>Hong H. (2016) 'Analysis of spatio-temporal patterns of rural space function based on entropy value method and Dagum Gini coefficient'. Nongye Gongcheng Xuebao Transactions of the Chinese Society of Agricultural Engineering. https://doi.org/10.11975/j.issn.1002-6819.2016.10.034</w:t>
      </w:r>
    </w:p>
    <w:p>
      <w:pPr>
        <w:pStyle w:val="ListNumber"/>
        <w:spacing w:after="120"/>
      </w:pPr>
      <w:r>
        <w:t>Liu D. (2016) 'Social vulnerability of rural households to flood hazards in western mountainous regions of Henan province, China'. Natural Hazards and Earth System Sciences. https://doi.org/10.5194/nhess-16-1123-2016</w:t>
      </w:r>
    </w:p>
    <w:p>
      <w:pPr>
        <w:pStyle w:val="ListNumber"/>
        <w:spacing w:after="120"/>
      </w:pPr>
      <w:r>
        <w:t>Den Besten N.I. (2016) 'A socio-hydrological comparative assessment explaining regional variances in suicide rate amongst farmers in maharashtra, India'. IAHS AISH Proceedings and Reports. https://doi.org/10.5194/piahs-373-115-2016</w:t>
      </w:r>
    </w:p>
    <w:p>
      <w:pPr>
        <w:pStyle w:val="ListNumber"/>
        <w:spacing w:after="120"/>
      </w:pPr>
      <w:r>
        <w:t>Kumar D. (2016) 'Influence of Climate Variability on Performance of Local Water Bodies: Analysis of Performance of Tanks in Tamil Nadu'. Rural Water Systems for Multiple Uses and Livelihood Security. https://doi.org/10.1016/b978-0-12-804132-1.00006-8</w:t>
      </w:r>
    </w:p>
    <w:p>
      <w:pPr>
        <w:pStyle w:val="ListNumber"/>
        <w:spacing w:after="120"/>
      </w:pPr>
      <w:r>
        <w:t>Azadi H. (2016) 'Genetically modified crops and small-scale farmers: Main opportunities and challenges'. Critical Reviews in Biotechnology. https://doi.org/10.3109/07388551.2014.990413</w:t>
      </w:r>
    </w:p>
    <w:p>
      <w:pPr>
        <w:pStyle w:val="ListNumber"/>
        <w:spacing w:after="120"/>
      </w:pPr>
      <w:r>
        <w:t>Kogan F. (2016) 'Modelling and prediction of crop losses from NOAA polar-orbiting operational satellites'. Geomatics Natural Hazards and Risk. https://doi.org/10.1080/19475705.2015.1009178</w:t>
      </w:r>
    </w:p>
    <w:p>
      <w:pPr>
        <w:pStyle w:val="ListNumber"/>
        <w:spacing w:after="120"/>
      </w:pPr>
      <w:r>
        <w:t>Dey M.M. (2016) 'Economic impact of climate change and climate change adaptation strategies for fisheries sector in Solomon Islands: Implication for food security'. Marine Policy. https://doi.org/10.1016/j.marpol.2016.01.004</w:t>
      </w:r>
    </w:p>
    <w:p>
      <w:pPr>
        <w:pStyle w:val="ListNumber"/>
        <w:spacing w:after="120"/>
      </w:pPr>
      <w:r>
        <w:t>Ndamani F. (2016) 'Determinants of farmers’ adaptation to climate change: A micro level analysis in Ghana'. Scientia Agricola. https://doi.org/10.1590/0103-9016-2015-0163</w:t>
      </w:r>
    </w:p>
    <w:p>
      <w:pPr>
        <w:pStyle w:val="ListNumber"/>
        <w:spacing w:after="120"/>
      </w:pPr>
      <w:r>
        <w:t>Rosegrant M.W. (2016) 'Economic impacts of climate change and climate change adaptation strategies in Vanuatu and Timor-Leste'. Marine Policy. https://doi.org/10.1016/j.marpol.2015.12.010</w:t>
      </w:r>
    </w:p>
    <w:p>
      <w:pPr>
        <w:pStyle w:val="ListNumber"/>
        <w:spacing w:after="120"/>
      </w:pPr>
      <w:r>
        <w:t>Dey M.M. (2016) 'Economic impact of climate change and climate change adaptation strategies for fisheries sector in Fiji'. Marine Policy. https://doi.org/10.1016/j.marpol.2015.12.023</w:t>
      </w:r>
    </w:p>
    <w:p>
      <w:pPr>
        <w:pStyle w:val="ListNumber"/>
        <w:spacing w:after="120"/>
      </w:pPr>
      <w:r>
        <w:t>Dey M.M. (2016) 'Analysis of the economic impact of climate change and climate change adaptation strategies for fisheries sector in Pacific coral triangle countries: Model, estimation strategy, and baseline results'. Marine Policy. https://doi.org/10.1016/j.marpol.2015.12.011</w:t>
      </w:r>
    </w:p>
    <w:p>
      <w:pPr>
        <w:pStyle w:val="ListNumber"/>
        <w:spacing w:after="120"/>
      </w:pPr>
      <w:r>
        <w:t>Salvini G. (2016) 'REDD+ and climate smart agriculture in landscapes: A case study in Vietnam using companion modelling'. Journal of Environmental Management. https://doi.org/10.1016/j.jenvman.2015.11.060</w:t>
      </w:r>
    </w:p>
    <w:p>
      <w:pPr>
        <w:pStyle w:val="ListNumber"/>
        <w:spacing w:after="120"/>
      </w:pPr>
      <w:r>
        <w:t>Chandra A. (2016) 'How might adaptation to climate change by smallholder farming communities contribute to climate change mitigation outcomes? A case study from Timor-Leste, Southeast Asia'. Sustainability Science. https://doi.org/10.1007/s11625-016-0361-9</w:t>
      </w:r>
    </w:p>
    <w:p>
      <w:pPr>
        <w:pStyle w:val="ListNumber"/>
        <w:spacing w:after="120"/>
      </w:pPr>
      <w:r>
        <w:t>Akter S. (2016) 'The influence of gender and product design on farmers' preferences for weather-indexed crop insurance'. Global Environmental Change. https://doi.org/10.1016/j.gloenvcha.2016.03.010</w:t>
      </w:r>
    </w:p>
    <w:p>
      <w:pPr>
        <w:pStyle w:val="ListNumber"/>
        <w:spacing w:after="120"/>
      </w:pPr>
      <w:r>
        <w:t>Kibue G.W. (2016) 'Farmers’ Perceptions of Climate Variability and Factors Influencing Adaptation: Evidence from Anhui and Jiangsu, China'. Environmental Management. https://doi.org/10.1007/s00267-016-0661-y</w:t>
      </w:r>
    </w:p>
    <w:p>
      <w:pPr>
        <w:pStyle w:val="ListNumber"/>
        <w:spacing w:after="120"/>
      </w:pPr>
      <w:r>
        <w:t>Qian C. (2016) 'Urbanization effects on climatic changes in 24 particular timings of the seasonal cycle in the middle and lower reaches of the Yellow River'. Theoretical and Applied Climatology. https://doi.org/10.1007/s00704-015-1446-6</w:t>
      </w:r>
    </w:p>
    <w:p>
      <w:pPr>
        <w:pStyle w:val="ListNumber"/>
        <w:spacing w:after="120"/>
      </w:pPr>
      <w:r>
        <w:t>Castro-Nunez A. (2016) 'Propensity of farmers to conserve forest within REDD+ projects in areas affected by armed-conflict'. Forest Policy and Economics. https://doi.org/10.1016/j.forpol.2016.02.005</w:t>
      </w:r>
    </w:p>
    <w:p>
      <w:pPr>
        <w:pStyle w:val="ListNumber"/>
        <w:spacing w:after="120"/>
      </w:pPr>
      <w:r>
        <w:t>Mutahara M. (2016) 'Development of a sustainable livelihood security model for storm-surge hazard in the coastal areas of Bangladesh'. Stochastic Environmental Research and Risk Assessment. https://doi.org/10.1007/s00477-016-1232-8</w:t>
      </w:r>
    </w:p>
    <w:p>
      <w:pPr>
        <w:pStyle w:val="ListNumber"/>
        <w:spacing w:after="120"/>
      </w:pPr>
      <w:r>
        <w:t>Huerta A.R. (2016) 'Environmental impact of beef production in Mexico through life cycle assessment'. Resources Conservation and Recycling. https://doi.org/10.1016/j.resconrec.2016.01.020</w:t>
      </w:r>
    </w:p>
    <w:p>
      <w:pPr>
        <w:pStyle w:val="ListNumber"/>
        <w:spacing w:after="120"/>
      </w:pPr>
      <w:r>
        <w:t>Gentle P. (2016) 'Transhumant Pastoralism in the Context of Socioeconomic and Climate Change in the Mountains of Nepal'. Mountain Research and Development. https://doi.org/10.1659/mrd-journal-d-15-00011.1</w:t>
      </w:r>
    </w:p>
    <w:p>
      <w:pPr>
        <w:pStyle w:val="ListNumber"/>
        <w:spacing w:after="120"/>
      </w:pPr>
      <w:r>
        <w:t>Fernandes J.A. (2016) 'Projecting marine fish production and catch potential in Bangladesh in the 21st century under long-term environmental change and management scenarios'. ICES Journal of Marine Science. https://doi.org/10.1093/icesjms/fsv217</w:t>
      </w:r>
    </w:p>
    <w:p>
      <w:pPr>
        <w:pStyle w:val="ListNumber"/>
        <w:spacing w:after="120"/>
      </w:pPr>
      <w:r>
        <w:t>Njung'e V. (2016) 'SSR genetic diversity assessment of popular pigeonpea varieties in Malawi reveals unique fingerprints'. Electronic Journal of Biotechnology. https://doi.org/10.1016/j.ejbt.2016.02.004</w:t>
      </w:r>
    </w:p>
    <w:p>
      <w:pPr>
        <w:pStyle w:val="ListNumber"/>
        <w:spacing w:after="120"/>
      </w:pPr>
      <w:r>
        <w:t>Groll M. (2016) 'Rise and decline of the fishery industry in the Aydarkul–Arnasay Lake System (Uzbekistan): effects of reservoir management, irrigation farming and climate change on an unstable ecosystem'. Environmental Earth Sciences. https://doi.org/10.1007/s12665-016-5691-5</w:t>
      </w:r>
    </w:p>
    <w:p>
      <w:pPr>
        <w:pStyle w:val="ListNumber"/>
        <w:spacing w:after="120"/>
      </w:pPr>
      <w:r>
        <w:t>Liu X. (2016) 'The soil water dynamics and hydraulic processes of crops with plastic film mulching in terraced dryland fields on the Loess Plateau'. Environmental Earth Sciences. https://doi.org/10.1007/s12665-016-5670-x</w:t>
      </w:r>
    </w:p>
    <w:p>
      <w:pPr>
        <w:pStyle w:val="ListNumber"/>
        <w:spacing w:after="120"/>
      </w:pPr>
      <w:r>
        <w:t>Yorobe J.M. (2016) 'Yield and income effects of rice varieties with tolerance of multiple abiotic stresses: The case of green super rice (GSR) and flooding in the Philippines'. Agricultural Economics United Kingdom. https://doi.org/10.1111/agec.12227</w:t>
      </w:r>
    </w:p>
    <w:p>
      <w:pPr>
        <w:pStyle w:val="ListNumber"/>
        <w:spacing w:after="120"/>
      </w:pPr>
      <w:r>
        <w:t>Akter M. (2016) 'Control of Fe and Mn availability on nitrogen mineralization in subtropical paddy soils'. Geoderma. https://doi.org/10.1016/j.geoderma.2016.01.036</w:t>
      </w:r>
    </w:p>
    <w:p>
      <w:pPr>
        <w:pStyle w:val="ListNumber"/>
        <w:spacing w:after="120"/>
      </w:pPr>
      <w:r>
        <w:t>Wesseling C. (2016) 'Kidney function in sugarcane cutters in Nicaragua - A longitudinal study of workers at risk of Mesoamerican nephropathy'. Environmental Research. https://doi.org/10.1016/j.envres.2016.02.002</w:t>
      </w:r>
    </w:p>
    <w:p>
      <w:pPr>
        <w:pStyle w:val="ListNumber"/>
        <w:spacing w:after="120"/>
      </w:pPr>
      <w:r>
        <w:t>Zhong D. (2016) 'Effects of microclimate condition changes due to land use and land cover changes on the survivorship of malaria vectors in China-Myanmar border region'. Plos One. https://doi.org/10.1371/journal.pone.0155301</w:t>
      </w:r>
    </w:p>
    <w:p>
      <w:pPr>
        <w:pStyle w:val="ListNumber"/>
        <w:spacing w:after="120"/>
      </w:pPr>
      <w:r>
        <w:t>Bačić J. (2016) 'First report of a highly damaged potato crop from Serbia caused by Meloidogyne incognita'. Plant Disease. https://doi.org/10.1094/pdis-09-15-1072-pdn</w:t>
      </w:r>
    </w:p>
    <w:p>
      <w:pPr>
        <w:pStyle w:val="ListNumber"/>
        <w:spacing w:after="120"/>
      </w:pPr>
      <w:r>
        <w:t>Birhanu B. (2016) 'Shallow wells, the untapped resource with a potential to improve agriculture and food security in southern Mali'. Agriculture and Food Security. https://doi.org/10.1186/s40066-016-0054-8</w:t>
      </w:r>
    </w:p>
    <w:p>
      <w:pPr>
        <w:pStyle w:val="ListNumber"/>
        <w:spacing w:after="120"/>
      </w:pPr>
      <w:r>
        <w:t>Bozec Y.M. (2016) 'Tradeoffs between fisheries harvest and the resilience of coral reefs'. Proceedings of the National Academy of Sciences of the United States of America. https://doi.org/10.1073/pnas.1601529113</w:t>
      </w:r>
    </w:p>
    <w:p>
      <w:pPr>
        <w:pStyle w:val="ListNumber"/>
        <w:spacing w:after="120"/>
      </w:pPr>
      <w:r>
        <w:t>Lei Y. (2016) 'How rural land use management facilitates drought risk adaptation in a changing climate - A case study in arid northern China'. Science of the Total Environment. https://doi.org/10.1016/j.scitotenv.2016.01.098</w:t>
      </w:r>
    </w:p>
    <w:p>
      <w:pPr>
        <w:pStyle w:val="ListNumber"/>
        <w:spacing w:after="120"/>
      </w:pPr>
      <w:r>
        <w:t>Onyekuru N. (2016) 'Assessing the economic impact of climate change on forest resource use in Nigeria: A Ricardian approach'. Agricultural and Forest Meteorology. https://doi.org/10.1016/j.agrformet.2016.01.001</w:t>
      </w:r>
    </w:p>
    <w:p>
      <w:pPr>
        <w:pStyle w:val="ListNumber"/>
        <w:spacing w:after="120"/>
      </w:pPr>
      <w:r>
        <w:t>Thierfelder C. (2016) 'Evaluating manual conservation agriculture systems in southern Africa'. Agriculture Ecosystems and Environment. https://doi.org/10.1016/j.agee.2016.02.009</w:t>
      </w:r>
    </w:p>
    <w:p>
      <w:pPr>
        <w:pStyle w:val="ListNumber"/>
        <w:spacing w:after="120"/>
      </w:pPr>
      <w:r>
        <w:t>Bokusheva R. (2016) 'Satellite-based vegetation health indices as a criteria for insuring against drought-related yield losses'. Agricultural and Forest Meteorology. https://doi.org/10.1016/j.agrformet.2015.12.066</w:t>
      </w:r>
    </w:p>
    <w:p>
      <w:pPr>
        <w:pStyle w:val="ListNumber"/>
        <w:spacing w:after="120"/>
      </w:pPr>
      <w:r>
        <w:t>Ward P. (2016) 'Heterogeneous preferences and the effects of incentives in promoting conservation agriculture in Malawi'. Agriculture Ecosystems and Environment. https://doi.org/10.1016/j.agee.2016.02.005</w:t>
      </w:r>
    </w:p>
    <w:p>
      <w:pPr>
        <w:pStyle w:val="ListNumber"/>
        <w:spacing w:after="120"/>
      </w:pPr>
      <w:r>
        <w:t>Mertens K. (2016) 'The direct impact of landslides on household income in tropical regions: A case study from the Rwenzori Mountains in Uganda'. Science of the Total Environment. https://doi.org/10.1016/j.scitotenv.2016.01.171</w:t>
      </w:r>
    </w:p>
    <w:p>
      <w:pPr>
        <w:pStyle w:val="ListNumber"/>
        <w:spacing w:after="120"/>
      </w:pPr>
      <w:r>
        <w:t>Cheung W.W.L. (2016) 'Structural uncertainty in projecting global fisheries catches under climate change'. Ecological Modelling. https://doi.org/10.1016/j.ecolmodel.2015.12.018</w:t>
      </w:r>
    </w:p>
    <w:p>
      <w:pPr>
        <w:pStyle w:val="ListNumber"/>
        <w:spacing w:after="120"/>
      </w:pPr>
      <w:r>
        <w:t>Hosu S.Y. (2016) 'Vulnerability to Climate Change in the Eastern Cape Province of South Africa: What Does the Future Holds for Smallholder Crop Farmers?'. Agrekon. https://doi.org/10.1080/03031853.2016.1157025</w:t>
      </w:r>
    </w:p>
    <w:p>
      <w:pPr>
        <w:pStyle w:val="ListNumber"/>
        <w:spacing w:after="120"/>
      </w:pPr>
      <w:r>
        <w:t>Farnworth C. (2016) 'Gender and conservation agriculture in East and Southern Africa: towards a research agenda'. International Journal of Agricultural Sustainability. https://doi.org/10.1080/14735903.2015.1065602</w:t>
      </w:r>
    </w:p>
    <w:p>
      <w:pPr>
        <w:pStyle w:val="ListNumber"/>
        <w:spacing w:after="120"/>
      </w:pPr>
      <w:r>
        <w:t>Ngailo S. (2016) 'Assessment of sweetpotato farming systems, production constraints and breeding priorities in eastern Tanzania'. South African Journal of Plant and Soil. https://doi.org/10.1080/02571862.2015.1079933</w:t>
      </w:r>
    </w:p>
    <w:p>
      <w:pPr>
        <w:pStyle w:val="ListNumber"/>
        <w:spacing w:after="120"/>
      </w:pPr>
      <w:r>
        <w:t>Narayanan K. (2016) 'Effects of climate change on household economy and adaptive responses among agricultural households in eastern coast of India'. Current Science.</w:t>
      </w:r>
    </w:p>
    <w:p>
      <w:pPr>
        <w:pStyle w:val="ListNumber"/>
        <w:spacing w:after="120"/>
      </w:pPr>
      <w:r>
        <w:t>Fang Y. (2016) 'Rural household vulnerability and strategies for improvement: An empirical analysis based on time series'. Habitat International. https://doi.org/10.1016/j.habitatint.2015.11.035</w:t>
      </w:r>
    </w:p>
    <w:p>
      <w:pPr>
        <w:pStyle w:val="ListNumber"/>
        <w:spacing w:after="120"/>
      </w:pPr>
      <w:r>
        <w:t>Sutcliffe C. (2016) 'Evidence and perceptions of rainfall change in Malawi: Do maize cultivar choices enhance climate change adaptation in sub-Saharan Africa?'. Regional Environmental Change. https://doi.org/10.1007/s10113-015-0842-x</w:t>
      </w:r>
    </w:p>
    <w:p>
      <w:pPr>
        <w:pStyle w:val="ListNumber"/>
        <w:spacing w:after="120"/>
      </w:pPr>
      <w:r>
        <w:t>Kolawole O.D. (2016) 'Climate variability and rural livelihoods: How households perceive and adapt to climatic shocks in the Okavango Delta, Botswana'. Weather Climate and Society. https://doi.org/10.1175/wcas-d-15-0019.1</w:t>
      </w:r>
    </w:p>
    <w:p>
      <w:pPr>
        <w:pStyle w:val="ListNumber"/>
        <w:spacing w:after="120"/>
      </w:pPr>
      <w:r>
        <w:t>Biber-Freudenberger L. (2016) 'Future risks of pest species under changing climatic conditions'. Plos One. https://doi.org/10.1371/journal.pone.0153237</w:t>
      </w:r>
    </w:p>
    <w:p>
      <w:pPr>
        <w:pStyle w:val="ListNumber"/>
        <w:spacing w:after="120"/>
      </w:pPr>
      <w:r>
        <w:t>Shrestha R.P. (2016) 'An assessment by subsistence farmers of the risks to food security attributable to climate change in Makwanpur, Nepal'. Food Security. https://doi.org/10.1007/s12571-016-0554-1</w:t>
      </w:r>
    </w:p>
    <w:p>
      <w:pPr>
        <w:pStyle w:val="ListNumber"/>
        <w:spacing w:after="120"/>
      </w:pPr>
      <w:r>
        <w:t>Piya L. (2016) 'Vulnerability of Chepang households to climate change and extremes in the Mid-Hills of Nepal'. Climatic Change. https://doi.org/10.1007/s10584-015-1572-2</w:t>
      </w:r>
    </w:p>
    <w:p>
      <w:pPr>
        <w:pStyle w:val="ListNumber"/>
        <w:spacing w:after="120"/>
      </w:pPr>
      <w:r>
        <w:t>Mehar M. (2016) 'Farmers coping strategies for climate shock: Is it differentiated by gender?'. Journal of Rural Studies. https://doi.org/10.1016/j.jrurstud.2016.01.001</w:t>
      </w:r>
    </w:p>
    <w:p>
      <w:pPr>
        <w:pStyle w:val="ListNumber"/>
        <w:spacing w:after="120"/>
      </w:pPr>
      <w:r>
        <w:t>Gebreegziabher Z. (2016) 'Climate change and the Ethiopian economy: A CGE analysis'. Environment and Development Economics. https://doi.org/10.1017/s1355770x15000170</w:t>
      </w:r>
    </w:p>
    <w:p>
      <w:pPr>
        <w:pStyle w:val="ListNumber"/>
        <w:spacing w:after="120"/>
      </w:pPr>
      <w:r>
        <w:t>Maleksaeidi H. (2016) 'Discovering and characterizing farm households’ resilience under water scarcity'. Environment Development and Sustainability. https://doi.org/10.1007/s10668-015-9661-y</w:t>
      </w:r>
    </w:p>
    <w:p>
      <w:pPr>
        <w:pStyle w:val="ListNumber"/>
        <w:spacing w:after="120"/>
      </w:pPr>
      <w:r>
        <w:t>Das R. (2016) 'Refocusing the perceived conception of farmers regarding their livelihood under the changed climate situation'. Ecology Environment and Conservation.</w:t>
      </w:r>
    </w:p>
    <w:p>
      <w:pPr>
        <w:pStyle w:val="ListNumber"/>
        <w:spacing w:after="120"/>
      </w:pPr>
      <w:r>
        <w:t>Bhatta G.D. (2016) 'Climatic and non-climatic factors influencing changing agricultural practices across different rainfall regimes in South Asia'. Current Science. https://doi.org/10.18520/cs/v110/i7/1272-1281</w:t>
      </w:r>
    </w:p>
    <w:p>
      <w:pPr>
        <w:pStyle w:val="ListNumber"/>
        <w:spacing w:after="120"/>
      </w:pPr>
      <w:r>
        <w:t>Panthi J. (2016) 'Livelihood vulnerability approach to assessing climate change impacts on mixed agro-livestock smallholders around the Gandaki River Basin in Nepal'. Regional Environmental Change. https://doi.org/10.1007/s10113-015-0833-y</w:t>
      </w:r>
    </w:p>
    <w:p>
      <w:pPr>
        <w:pStyle w:val="ListNumber"/>
        <w:spacing w:after="120"/>
      </w:pPr>
      <w:r>
        <w:t>Khatri-Chhetri A. (2016) 'Economic benefits of climate-smart agricultural practices to smallholder farmers in the Indo-Gangetic Plains of India'. Current Science. https://doi.org/10.18520/cs/v110/i7/1251-1256</w:t>
      </w:r>
    </w:p>
    <w:p>
      <w:pPr>
        <w:pStyle w:val="ListNumber"/>
        <w:spacing w:after="120"/>
      </w:pPr>
      <w:r>
        <w:t>Jangle N. (2016) '"climate Cost of Cultivation": A New Crop Index Method to Quantify Farmers' Cost of Climate Change Exemplified in Rural India'. Geneva Papers on Risk and Insurance Issues and Practice. https://doi.org/10.1057/gpp.2016.6</w:t>
      </w:r>
    </w:p>
    <w:p>
      <w:pPr>
        <w:pStyle w:val="ListNumber"/>
        <w:spacing w:after="120"/>
      </w:pPr>
      <w:r>
        <w:t>Masupha T.E. (2016) 'Dry spells assessment with reference to the maize crop in the Luvuvhu River catchment of South Africa'. Physics and Chemistry of the Earth. https://doi.org/10.1016/j.pce.2015.10.014</w:t>
      </w:r>
    </w:p>
    <w:p>
      <w:pPr>
        <w:pStyle w:val="ListNumber"/>
        <w:spacing w:after="120"/>
      </w:pPr>
      <w:r>
        <w:t>Njarui D.M.G. (2016) 'A comparative analysis of livestock farming in smallholder mixed crop-livestock systems in Kenya: 2. Feed utilization, availability and mitigation strategies to feed scarcity'. Livestock Research for Rural Development.</w:t>
      </w:r>
    </w:p>
    <w:p>
      <w:pPr>
        <w:pStyle w:val="ListNumber"/>
        <w:spacing w:after="120"/>
      </w:pPr>
      <w:r>
        <w:t>Keshavarz M. (2016) 'Farmers' pro-environmental behavior under drought: Application of protection motivation theory'. Journal of Arid Environments. https://doi.org/10.1016/j.jaridenv.2015.11.010</w:t>
      </w:r>
    </w:p>
    <w:p>
      <w:pPr>
        <w:pStyle w:val="ListNumber"/>
        <w:spacing w:after="120"/>
      </w:pPr>
      <w:r>
        <w:t>Sarangi S.K. (2016) 'Using improved variety and management enhances rice productivity in stagnant flood -affected tropical coastal zones'. Field Crops Research. https://doi.org/10.1016/j.fcr.2015.10.024</w:t>
      </w:r>
    </w:p>
    <w:p>
      <w:pPr>
        <w:pStyle w:val="ListNumber"/>
        <w:spacing w:after="120"/>
      </w:pPr>
      <w:r>
        <w:t>Breisinger C. (2016) 'Effects of the 2008 flood on economic performance and food security in Yemen: A simulation analysis'. Disasters. https://doi.org/10.1111/disa.12147</w:t>
      </w:r>
    </w:p>
    <w:p>
      <w:pPr>
        <w:pStyle w:val="ListNumber"/>
        <w:spacing w:after="120"/>
      </w:pPr>
      <w:r>
        <w:t>Nduwumuremyi A. (2016) 'Participatory appraisal of preferred traits, production constraints and postharvest challenges for cassava farmers in Rwanda'. Food Security. https://doi.org/10.1007/s12571-016-0556-z</w:t>
      </w:r>
    </w:p>
    <w:p>
      <w:pPr>
        <w:pStyle w:val="ListNumber"/>
        <w:spacing w:after="120"/>
      </w:pPr>
      <w:r>
        <w:t>Liu Z. (2016) 'Narrowing the agronomic yield gaps of maize by improved soil, cultivar, and agricultural management practices in different climate zones of Northeast China'. Earth Interactions. https://doi.org/10.1175/ei-d-15-0032.1</w:t>
      </w:r>
    </w:p>
    <w:p>
      <w:pPr>
        <w:pStyle w:val="ListNumber"/>
        <w:spacing w:after="120"/>
      </w:pPr>
      <w:r>
        <w:t>Kisaka M.O. (2016) 'USING APSIM-MODEL AS A DECISION-SUPPORT-TOOL for LONG-TERM INTEGRATED-NITROGEN-MANAGEMENT and MAIZE PRODUCTIVITY under SEMI-ARID CONDITIONS in KENYA'. Experimental Agriculture. https://doi.org/10.1017/s0014479715000095</w:t>
      </w:r>
    </w:p>
    <w:p>
      <w:pPr>
        <w:pStyle w:val="ListNumber"/>
        <w:spacing w:after="120"/>
      </w:pPr>
      <w:r>
        <w:t>Keatinge J.D.H. (2016) 'Assessing air temperature trends in Mesoamerica and their implications for the future of horticulture'. European Journal of Horticultural Science. https://doi.org/10.17660/ejhs.2016/81.2.1</w:t>
      </w:r>
    </w:p>
    <w:p>
      <w:pPr>
        <w:pStyle w:val="ListNumber"/>
        <w:spacing w:after="120"/>
      </w:pPr>
      <w:r>
        <w:t>Ahmed S. (2016) 'Optimum sowing date and cultivar duration of dry-seeded boro on the High Ganges River Floodplain of Bangladesh'. Field Crops Research. https://doi.org/10.1016/j.fcr.2015.12.004</w:t>
      </w:r>
    </w:p>
    <w:p>
      <w:pPr>
        <w:pStyle w:val="ListNumber"/>
        <w:spacing w:after="120"/>
      </w:pPr>
      <w:r>
        <w:t>Espíndola F. (2016) 'Incorporating sea surface temperature into the stock-recruitment relationship: Applications to Jack Mackerel (trachurus murphyi) off Chile'. Revista De Biologia Marina Y Oceanografia. https://doi.org/10.4067/s0718-19572016000100013</w:t>
      </w:r>
    </w:p>
    <w:p>
      <w:pPr>
        <w:pStyle w:val="ListNumber"/>
        <w:spacing w:after="120"/>
      </w:pPr>
      <w:r>
        <w:t>Yentür Doni N. (2016) 'Evaluation of epidemiological data of malaria between 2001-2011 in Sanliurfa, Turkey'. Mikrobiyoloji Bulteni. https://doi.org/10.5578/mb.21055</w:t>
      </w:r>
    </w:p>
    <w:p>
      <w:pPr>
        <w:pStyle w:val="ListNumber"/>
        <w:spacing w:after="120"/>
      </w:pPr>
      <w:r>
        <w:t>Christie P. (2016) 'Improving human and environmental conditions through the Coral Triangle Initiative: Progress and challenges'. Current Opinion in Environmental Sustainability. https://doi.org/10.1016/j.cosust.2016.03.002</w:t>
      </w:r>
    </w:p>
    <w:p>
      <w:pPr>
        <w:pStyle w:val="ListNumber"/>
        <w:spacing w:after="120"/>
      </w:pPr>
      <w:r>
        <w:t>Wairore J. (2016) 'Benefits Derived from Rehabilitating a Degraded Semi-Arid Rangeland in Private Enclosures in West Pokot County, Kenya'. Land Degradation and Development. https://doi.org/10.1002/ldr.2420</w:t>
      </w:r>
    </w:p>
    <w:p>
      <w:pPr>
        <w:pStyle w:val="ListNumber"/>
        <w:spacing w:after="120"/>
      </w:pPr>
      <w:r>
        <w:t>Lopes L.B. (2016) 'The influence of trees on the thermal environment and behaviour of grazing heifers in Brazilian Midwest'. Tropical Animal Health and Production. https://doi.org/10.1007/s11250-016-1021-x</w:t>
      </w:r>
    </w:p>
    <w:p>
      <w:pPr>
        <w:pStyle w:val="ListNumber"/>
        <w:spacing w:after="120"/>
      </w:pPr>
      <w:r>
        <w:t>Wuta M. (2016) 'Ground and surface water quality along a dambo transect in Chihota smallholder farming area, Marondera district, Zimbabwe'. Physics and Chemistry of the Earth. https://doi.org/10.1016/j.pce.2015.09.014</w:t>
      </w:r>
    </w:p>
    <w:p>
      <w:pPr>
        <w:pStyle w:val="ListNumber"/>
        <w:spacing w:after="120"/>
      </w:pPr>
      <w:r>
        <w:t>Gong N. (2016) 'Driving forces of wetland change in China'. Yaogan Xuebao Journal of Remote Sensing. https://doi.org/10.11834/jrs.20164210</w:t>
      </w:r>
    </w:p>
    <w:p>
      <w:pPr>
        <w:pStyle w:val="ListNumber"/>
        <w:spacing w:after="120"/>
      </w:pPr>
      <w:r>
        <w:t>Clercx L. (2016) 'Water footprint assessment of bananas produced by small banana farmers in Peru and Ecuador'. Acta Horticulturae. https://doi.org/10.17660/actahortic.2016.1112.1</w:t>
      </w:r>
    </w:p>
    <w:p>
      <w:pPr>
        <w:pStyle w:val="ListNumber"/>
        <w:spacing w:after="120"/>
      </w:pPr>
      <w:r>
        <w:t>Shearer P.W. (2016) 'Seasonal cues induce phenotypic plasticity of Drosophila suzukii to enhance winter survival'. BMC Ecology. https://doi.org/10.1186/s12898-016-0070-3</w:t>
      </w:r>
    </w:p>
    <w:p>
      <w:pPr>
        <w:pStyle w:val="ListNumber"/>
        <w:spacing w:after="120"/>
      </w:pPr>
      <w:r>
        <w:t>Tesfaye W. (2016) 'Climate change perception and choice of adaptation strategies: Empirical evidence from smallholder farmers in east Ethiopia'. International Journal of Climate Change Strategies and Management. https://doi.org/10.1108/ijccsm-01-2014-0017</w:t>
      </w:r>
    </w:p>
    <w:p>
      <w:pPr>
        <w:pStyle w:val="ListNumber"/>
        <w:spacing w:after="120"/>
      </w:pPr>
      <w:r>
        <w:t>Nyamwanza A. (2016) 'Anticipatory adaptation and the role of decadal climate information in rural African livelihood systems: Lessons from the Mid-Zambezi Valley, Zimbabwe'. International Journal of Climate Change Strategies and Management. https://doi.org/10.1108/ijccsm-03-2015-0029</w:t>
      </w:r>
    </w:p>
    <w:p>
      <w:pPr>
        <w:pStyle w:val="ListNumber"/>
        <w:spacing w:after="120"/>
      </w:pPr>
      <w:r>
        <w:t>Agoramoorthy G. (2016) 'Small dams revive dry rivers and mitigate local climate change in India’s drylands'. International Journal of Climate Change Strategies and Management. https://doi.org/10.1108/ijccsm-12-2014-0141</w:t>
      </w:r>
    </w:p>
    <w:p>
      <w:pPr>
        <w:pStyle w:val="ListNumber"/>
        <w:spacing w:after="120"/>
      </w:pPr>
      <w:r>
        <w:t>Abid M. (2016) 'Climate change vulnerability, adaptation and risk perceptions at farm level in Punjab, Pakistan'. Science of the Total Environment. https://doi.org/10.1016/j.scitotenv.2015.11.125</w:t>
      </w:r>
    </w:p>
    <w:p>
      <w:pPr>
        <w:pStyle w:val="ListNumber"/>
        <w:spacing w:after="120"/>
      </w:pPr>
      <w:r>
        <w:t>Kabir M.I. (2016) 'Knowledge and perception about climate change and human health: Findings from a baseline survey among vulnerable communities in Bangladesh'. BMC Public Health. https://doi.org/10.1186/s12889-016-2930-3</w:t>
      </w:r>
    </w:p>
    <w:p>
      <w:pPr>
        <w:pStyle w:val="ListNumber"/>
        <w:spacing w:after="120"/>
      </w:pPr>
      <w:r>
        <w:t>Powlson D.S. (2016) 'Does conservation agriculture deliver climate change mitigation through soil carbon sequestration in tropical agro-ecosystems?'. Agriculture Ecosystems and Environment. https://doi.org/10.1016/j.agee.2016.01.005</w:t>
      </w:r>
    </w:p>
    <w:p>
      <w:pPr>
        <w:pStyle w:val="ListNumber"/>
        <w:spacing w:after="120"/>
      </w:pPr>
      <w:r>
        <w:t>Mafongoya P. (2016) 'Maize productivity and profitability in Conservation Agriculture systems across agro-ecological regions in Zimbabwe: A review of knowledge and practice'. Agriculture Ecosystems and Environment. https://doi.org/10.1016/j.agee.2016.01.017</w:t>
      </w:r>
    </w:p>
    <w:p>
      <w:pPr>
        <w:pStyle w:val="ListNumber"/>
        <w:spacing w:after="120"/>
      </w:pPr>
      <w:r>
        <w:t>Li L.J. (2016) 'Change in soil organic carbon between 1981 and 2011 in croplands of Heilongjiang Province, northeast China'. Journal of the Science of Food and Agriculture. https://doi.org/10.1002/jsfa.7219</w:t>
      </w:r>
    </w:p>
    <w:p>
      <w:pPr>
        <w:pStyle w:val="ListNumber"/>
        <w:spacing w:after="120"/>
      </w:pPr>
      <w:r>
        <w:t>Bhatta G.D. (2016) 'Coping with weather adversity and adaptation to climatic variability: a cross-country study of smallholder farmers in South Asia'. Climate and Development. https://doi.org/10.1080/17565529.2015.1016883</w:t>
      </w:r>
    </w:p>
    <w:p>
      <w:pPr>
        <w:pStyle w:val="ListNumber"/>
        <w:spacing w:after="120"/>
      </w:pPr>
      <w:r>
        <w:t>Zhang Q. (2016) 'Assessment of the impact of climate change on vulnerability of farmer households’ livelihood in an ecologically vulnerable alpine region: Taking gannan plateau for example'. Chinese Journal of Ecology. https://doi.org/10.13292/j.1000-4890.201603.006</w:t>
      </w:r>
    </w:p>
    <w:p>
      <w:pPr>
        <w:pStyle w:val="ListNumber"/>
        <w:spacing w:after="120"/>
      </w:pPr>
      <w:r>
        <w:t>Zhao H.B. (2016) 'Increased Dryland Winter Wheat Yields by Nitrogen Fertilizer Topdressing and its Relationship to Soil Moisture, Available N, P and K in Northwestern China'. Communications in Soil Science and Plant Analysis. https://doi.org/10.1080/00103624.2016.1141917</w:t>
      </w:r>
    </w:p>
    <w:p>
      <w:pPr>
        <w:pStyle w:val="ListNumber"/>
        <w:spacing w:after="120"/>
      </w:pPr>
      <w:r>
        <w:t>Nerkar S.S. (2016) 'Impact of integrated watershed management on complex interlinked factors influencing health: Perceptions of professional stakeholders in a hilly tribal area of India'. International Journal of Environmental Research and Public Health. https://doi.org/10.3390/ijerph13030285</w:t>
      </w:r>
    </w:p>
    <w:p>
      <w:pPr>
        <w:pStyle w:val="ListNumber"/>
        <w:spacing w:after="120"/>
      </w:pPr>
      <w:r>
        <w:t>Rakib M. (2016) 'The Impact of Shocks on Gender-differentiated Asset Dynamics in Bangladesh'. Journal of Development Studies. https://doi.org/10.1080/00220388.2015.1093117</w:t>
      </w:r>
    </w:p>
    <w:p>
      <w:pPr>
        <w:pStyle w:val="ListNumber"/>
        <w:spacing w:after="120"/>
      </w:pPr>
      <w:r>
        <w:t>Van Aelst K. (2016) 'Intersections of Gender and Marital Status in Accessing Climate Change Adaptation: Evidence from Rural Tanzania'. World Development. https://doi.org/10.1016/j.worlddev.2015.11.003</w:t>
      </w:r>
    </w:p>
    <w:p>
      <w:pPr>
        <w:pStyle w:val="ListNumber"/>
        <w:spacing w:after="120"/>
      </w:pPr>
      <w:r>
        <w:t>Rahman M.H. (2016) 'Forest dependent indigenous communities' perception and adaptation to climate change through local knowledge in the protected area-A Bangladesh Case Study'. Climate. https://doi.org/10.3390/cli4010012</w:t>
      </w:r>
    </w:p>
    <w:p>
      <w:pPr>
        <w:pStyle w:val="ListNumber"/>
        <w:spacing w:after="120"/>
      </w:pPr>
      <w:r>
        <w:t>Chaudhury A.S. (2016) 'Participatory adaptation planning and costing. Applications in agricultural adaptation in western Kenya'. Mitigation and Adaptation Strategies for Global Change. https://doi.org/10.1007/s11027-014-9600-5</w:t>
      </w:r>
    </w:p>
    <w:p>
      <w:pPr>
        <w:pStyle w:val="ListNumber"/>
        <w:spacing w:after="120"/>
      </w:pPr>
      <w:r>
        <w:t>Galdies C. (2016) 'Climate change trends in Malta and related beliefs, concerns and attitudes toward adaptation among Gozitan farmers'. European Journal of Agronomy. https://doi.org/10.1016/j.eja.2015.11.011</w:t>
      </w:r>
    </w:p>
    <w:p>
      <w:pPr>
        <w:pStyle w:val="ListNumber"/>
        <w:spacing w:after="120"/>
      </w:pPr>
      <w:r>
        <w:t>Arfanuzzaman M. (2016) 'Evaluation of adaptation practices in the agriculture sector of Bangladesh: An ecosystem based assessment'. Climate. https://doi.org/10.3390/cli4010011</w:t>
      </w:r>
    </w:p>
    <w:p>
      <w:pPr>
        <w:pStyle w:val="ListNumber"/>
        <w:spacing w:after="120"/>
      </w:pPr>
      <w:r>
        <w:t>Seo S.N. (2016) 'Modeling farmer adaptations to climate change in South America: a micro-behavioral economic perspective'. Environmental and Ecological Statistics. https://doi.org/10.1007/s10651-015-0320-0</w:t>
      </w:r>
    </w:p>
    <w:p>
      <w:pPr>
        <w:pStyle w:val="ListNumber"/>
        <w:spacing w:after="120"/>
      </w:pPr>
      <w:r>
        <w:t>Chun J.A. (2016) 'Assessing rice productivity and adaptation strategies for Southeast Asia under climate change through multi-scale crop modeling'. Agricultural Systems. https://doi.org/10.1016/j.agsy.2015.12.001</w:t>
      </w:r>
    </w:p>
    <w:p>
      <w:pPr>
        <w:pStyle w:val="ListNumber"/>
        <w:spacing w:after="120"/>
      </w:pPr>
      <w:r>
        <w:t>Bussmann A. (2016) 'Sowing date determinants for Sahelian rainfed agriculture in the context of agricultural policies and water management'. Land Use Policy. https://doi.org/10.1016/j.landusepol.2015.12.007</w:t>
      </w:r>
    </w:p>
    <w:p>
      <w:pPr>
        <w:pStyle w:val="ListNumber"/>
        <w:spacing w:after="120"/>
      </w:pPr>
      <w:r>
        <w:t>Tonitto C. (2016) 'Nutrient management in African sorghum cropping systems: applying meta-analysis to assess yield and profitability'. Agronomy for Sustainable Development. https://doi.org/10.1007/s13593-015-0336-8</w:t>
      </w:r>
    </w:p>
    <w:p>
      <w:pPr>
        <w:pStyle w:val="ListNumber"/>
        <w:spacing w:after="120"/>
      </w:pPr>
      <w:r>
        <w:t>Fernández F.J. (2016) 'Water Variability and the Economic Impacts on Small-Scale Farmers. A Farm Risk-Based Integrated Modelling Approach'. Water Resources Management. https://doi.org/10.1007/s11269-016-1227-8</w:t>
      </w:r>
    </w:p>
    <w:p>
      <w:pPr>
        <w:pStyle w:val="ListNumber"/>
        <w:spacing w:after="120"/>
      </w:pPr>
      <w:r>
        <w:t>Bran F. (2016) 'Climate change impact on agriculture: Insights from the main romanian croplands'. Quality Access to Success.</w:t>
      </w:r>
    </w:p>
    <w:p>
      <w:pPr>
        <w:pStyle w:val="ListNumber"/>
        <w:spacing w:after="120"/>
      </w:pPr>
      <w:r>
        <w:t>Maina J. (2016) 'Integrating social–ecological vulnerability assessments with climate forecasts to improve local climate adaptation planning for coral reef fisheries in Papua New Guinea'. Regional Environmental Change. https://doi.org/10.1007/s10113-015-0807-0</w:t>
      </w:r>
    </w:p>
    <w:p>
      <w:pPr>
        <w:pStyle w:val="ListNumber"/>
        <w:spacing w:after="120"/>
      </w:pPr>
      <w:r>
        <w:t>Pande S. (2016) 'A sociohydrological model for smallholder farmers in Maharashtra, India'. Water Resources Research. https://doi.org/10.1002/2015wr017841</w:t>
      </w:r>
    </w:p>
    <w:p>
      <w:pPr>
        <w:pStyle w:val="ListNumber"/>
        <w:spacing w:after="120"/>
      </w:pPr>
      <w:r>
        <w:t>Henderson B. (2016) 'Closing system-wide yield gaps to increase food production and mitigate GHGs among mixed crop-livestock smallholders in Sub-Saharan Africa'. Agricultural Systems. https://doi.org/10.1016/j.agsy.2015.12.006</w:t>
      </w:r>
    </w:p>
    <w:p>
      <w:pPr>
        <w:pStyle w:val="ListNumber"/>
        <w:spacing w:after="120"/>
      </w:pPr>
      <w:r>
        <w:t>Poudyal M. (2016) 'Can REDD+ social safeguards reach the 'right' people? Lessons from Madagascar'. Global Environmental Change. https://doi.org/10.1016/j.gloenvcha.2016.01.004</w:t>
      </w:r>
    </w:p>
    <w:p>
      <w:pPr>
        <w:pStyle w:val="ListNumber"/>
        <w:spacing w:after="120"/>
      </w:pPr>
      <w:r>
        <w:t>Acosta-Jamett G. (2016) 'El Niño Southern Oscillation drives conflict between wild carnivores and livestock farmers in a semiarid area in Chile'. Journal of Arid Environments. https://doi.org/10.1016/j.jaridenv.2015.08.021</w:t>
      </w:r>
    </w:p>
    <w:p>
      <w:pPr>
        <w:pStyle w:val="ListNumber"/>
        <w:spacing w:after="120"/>
      </w:pPr>
      <w:r>
        <w:t>Anderson W. (2016) 'Addressing the yield gap in rainfed crops: a review'. Agronomy for Sustainable Development. https://doi.org/10.1007/s13593-015-0341-y</w:t>
      </w:r>
    </w:p>
    <w:p>
      <w:pPr>
        <w:pStyle w:val="ListNumber"/>
        <w:spacing w:after="120"/>
      </w:pPr>
      <w:r>
        <w:t>Kemp G. (2016) 'Can continental shelf river plumes in the northern and southern Gulf of Mexico promote ecological resilience in a time of climate change?'. Water Switzerland. https://doi.org/10.3390/w8030083</w:t>
      </w:r>
    </w:p>
    <w:p>
      <w:pPr>
        <w:pStyle w:val="ListNumber"/>
        <w:spacing w:after="120"/>
      </w:pPr>
      <w:r>
        <w:t>Gathorne-Hardy A. (2016) 'System of Rice Intensification provides environmental and economic gains but at the expense of social sustainability - A multidisciplinary analysis in India'. Agricultural Systems. https://doi.org/10.1016/j.agsy.2015.12.012</w:t>
      </w:r>
    </w:p>
    <w:p>
      <w:pPr>
        <w:pStyle w:val="ListNumber"/>
        <w:spacing w:after="120"/>
      </w:pPr>
      <w:r>
        <w:t>Dossou-Yovo E.R. (2016) 'Reducing soil CO2 emission and improving upland rice yield with no-tillage, straw mulch and nitrogen fertilization in northern Benin'. Soil and Tillage Research. https://doi.org/10.1016/j.still.2015.10.001</w:t>
      </w:r>
    </w:p>
    <w:p>
      <w:pPr>
        <w:pStyle w:val="ListNumber"/>
        <w:spacing w:after="120"/>
      </w:pPr>
      <w:r>
        <w:t>Qi D. (2016) 'Optimizing Tapping-Tree Density of Rubber (Hevea brasiliensis) Plantations in South China'. Small Scale Forestry. https://doi.org/10.1007/s11842-015-9308-8</w:t>
      </w:r>
    </w:p>
    <w:p>
      <w:pPr>
        <w:pStyle w:val="ListNumber"/>
        <w:spacing w:after="120"/>
      </w:pPr>
      <w:r>
        <w:t>de Lima Pereira J.W. (2016) 'Assessment of drought tolerance of peanut cultivars based on physiological and yield traits in a semiarid environment'. Agricultural Water Management. https://doi.org/10.1016/j.agwat.2015.12.010</w:t>
      </w:r>
    </w:p>
    <w:p>
      <w:pPr>
        <w:pStyle w:val="ListNumber"/>
        <w:spacing w:after="120"/>
      </w:pPr>
      <w:r>
        <w:t>Lantin R. (2016) 'Agricultural mechanization in the Philippines, Part I: Brief history'. AMA Agricultural Mechanization in Asia Africa and Latin America.</w:t>
      </w:r>
    </w:p>
    <w:p>
      <w:pPr>
        <w:pStyle w:val="ListNumber"/>
        <w:spacing w:after="120"/>
      </w:pPr>
      <w:r>
        <w:t>Yan M. (2016) 'Farm and product carbon footprints of China’s fruit production—life cycle inventory of representative orchards of five major fruits'. Environmental Science and Pollution Research. https://doi.org/10.1007/s11356-015-5670-5</w:t>
      </w:r>
    </w:p>
    <w:p>
      <w:pPr>
        <w:pStyle w:val="ListNumber"/>
        <w:spacing w:after="120"/>
      </w:pPr>
      <w:r>
        <w:t>Mohammed Mohammed A.H. (2016) 'Evaluation of milk composition and fresh soft cheese from an intensive silvopastoral system in the tropics'. Dairy Science and Technology. https://doi.org/10.1007/s13594-015-0251-4</w:t>
      </w:r>
    </w:p>
    <w:p>
      <w:pPr>
        <w:pStyle w:val="ListNumber"/>
        <w:spacing w:after="120"/>
      </w:pPr>
      <w:r>
        <w:t>Temple A.J. (2016) 'Spatial and temporal variations in the occurrence and foraging activity of coastal dolphins in Menai Bay, Zanzibar, Tanzania'. Plos One. https://doi.org/10.1371/journal.pone.0148995</w:t>
      </w:r>
    </w:p>
    <w:p>
      <w:pPr>
        <w:pStyle w:val="ListNumber"/>
        <w:spacing w:after="120"/>
      </w:pPr>
      <w:r>
        <w:t>Cáceres R.A. (2016) 'Analysis of Sedimentation Problems at the Entrance to Mar del Plata Harbor'. Journal of Coastal Research. https://doi.org/10.2112/jcoastres-d-14-00056.1</w:t>
      </w:r>
    </w:p>
    <w:p>
      <w:pPr>
        <w:pStyle w:val="ListNumber"/>
        <w:spacing w:after="120"/>
      </w:pPr>
      <w:r>
        <w:t>Rukundo P. (2016) 'Household food insecurity and diet diversity after the major 2010 landslide disaster in Eastern Uganda: A cross-sectional survey'. British Journal of Nutrition. https://doi.org/10.1017/s0007114515004961</w:t>
      </w:r>
    </w:p>
    <w:p>
      <w:pPr>
        <w:pStyle w:val="ListNumber"/>
        <w:spacing w:after="120"/>
      </w:pPr>
      <w:r>
        <w:t>Heve W.K. (2016) 'Targeted management of organic resources for sustainably increasing soil organic carbon: Observations and perspectives for resource use and climate adaptations in northern Ghana'. Acta Agriculturae Scandinavica Section B Soil and Plant Science. https://doi.org/10.1080/09064710.2015.1081396</w:t>
      </w:r>
    </w:p>
    <w:p>
      <w:pPr>
        <w:pStyle w:val="ListNumber"/>
        <w:spacing w:after="120"/>
      </w:pPr>
      <w:r>
        <w:t>Hossain M.S. (2016) 'Productivity and soil fertility of the rice-wheat system in the High Ganges River Floodplain of Bangladesh is influenced by the inclusion of legumes and manure'. Agriculture Ecosystems and Environment. https://doi.org/10.1016/j.agee.2015.11.017</w:t>
      </w:r>
    </w:p>
    <w:p>
      <w:pPr>
        <w:pStyle w:val="ListNumber"/>
        <w:spacing w:after="120"/>
      </w:pPr>
      <w:r>
        <w:t>Ariel H.M. (2016) 'Sex-related climate sensitivity of Araucaria araucana Patagonian forest-steppe ecotone'. Forest Ecology and Management. https://doi.org/10.1016/j.foreco.2015.11.049</w:t>
      </w:r>
    </w:p>
    <w:p>
      <w:pPr>
        <w:pStyle w:val="ListNumber"/>
        <w:spacing w:after="120"/>
      </w:pPr>
      <w:r>
        <w:t>Seekao C. (2016) 'Assessment of the flood vulnerability of shrimp farms using a multicriteria evaluation and GIS: A case study in the Bangpakong Sub-Basin, Thailand'. Environmental Earth Sciences. https://doi.org/10.1007/s12665-015-5154-4</w:t>
      </w:r>
    </w:p>
    <w:p>
      <w:pPr>
        <w:pStyle w:val="ListNumber"/>
        <w:spacing w:after="120"/>
      </w:pPr>
      <w:r>
        <w:t>Rodriguez-Llanes J.M. (2016) 'Flood-exposure is associated with higher prevalence of child Undernutrition in rural Eastern India'. International Journal of Environmental Research and Public Health. https://doi.org/10.3390/ijerph13020210</w:t>
      </w:r>
    </w:p>
    <w:p>
      <w:pPr>
        <w:pStyle w:val="ListNumber"/>
        <w:spacing w:after="120"/>
      </w:pPr>
      <w:r>
        <w:t>Sujakhu N.M. (2016) 'Farmers' perceptions of and adaptations to changing climate in the Melamchi Valley of Nepal'. Mountain Research and Development. https://doi.org/10.1659/mrd-journal-d-15-00032.1</w:t>
      </w:r>
    </w:p>
    <w:p>
      <w:pPr>
        <w:pStyle w:val="ListNumber"/>
        <w:spacing w:after="120"/>
      </w:pPr>
      <w:r>
        <w:t>Hogarth J.R. (2016) 'An evolutionary approach to adaptive capacity assessment: A case study of Whitehouse, Jamaica'. Journal of Rural Studies. https://doi.org/10.1016/j.jrurstud.2015.12.005</w:t>
      </w:r>
    </w:p>
    <w:p>
      <w:pPr>
        <w:pStyle w:val="ListNumber"/>
        <w:spacing w:after="120"/>
      </w:pPr>
      <w:r>
        <w:t>Taremwa N.K. (2016) 'Climate Change Adaptation in Rwanda through Indigenous Knowledge Practice'. Journal of Social Sciences. https://doi.org/10.1080/09718923.2016.11893524</w:t>
      </w:r>
    </w:p>
    <w:p>
      <w:pPr>
        <w:pStyle w:val="ListNumber"/>
        <w:spacing w:after="120"/>
      </w:pPr>
      <w:r>
        <w:t>Das M.K. (2016) 'A framework for assessing vulnerability of inland fisheries to impacts of climate variability in India'. Mitigation and Adaptation Strategies for Global Change. https://doi.org/10.1007/s11027-014-9599-7</w:t>
      </w:r>
    </w:p>
    <w:p>
      <w:pPr>
        <w:pStyle w:val="ListNumber"/>
        <w:spacing w:after="120"/>
      </w:pPr>
      <w:r>
        <w:t>Mugi-Ngenga E.W. (2016) 'Household's socio-economic factors influencing the level of adaptation to climate variability in the dry zones of Eastern Kenya'. Journal of Rural Studies. https://doi.org/10.1016/j.jrurstud.2015.11.004</w:t>
      </w:r>
    </w:p>
    <w:p>
      <w:pPr>
        <w:pStyle w:val="ListNumber"/>
        <w:spacing w:after="120"/>
      </w:pPr>
      <w:r>
        <w:t>Chagumaira C. (2016) 'Use patterns of natural resources supporting livelihoods of smallholder communities and implications for climate change adaptation in Zimbabwe'. Environment Development and Sustainability. https://doi.org/10.1007/s10668-015-9637-y</w:t>
      </w:r>
    </w:p>
    <w:p>
      <w:pPr>
        <w:pStyle w:val="ListNumber"/>
        <w:spacing w:after="120"/>
      </w:pPr>
      <w:r>
        <w:t>Altenbuchner C. (2016) 'The impact of organic cotton cultivation on the livelihood of smallholder farmers in Meatu district, Tanzania'. Renewable Agriculture and Food Systems. https://doi.org/10.1017/s1742170514000416</w:t>
      </w:r>
    </w:p>
    <w:p>
      <w:pPr>
        <w:pStyle w:val="ListNumber"/>
        <w:spacing w:after="120"/>
      </w:pPr>
      <w:r>
        <w:t>Roxburgh C.W. (2016) 'Ex-ante analysis of opportunities for the sustainable intensification of maize production in Mozambique'. Agricultural Systems. https://doi.org/10.1016/j.agsy.2015.10.010</w:t>
      </w:r>
    </w:p>
    <w:p>
      <w:pPr>
        <w:pStyle w:val="ListNumber"/>
        <w:spacing w:after="120"/>
      </w:pPr>
      <w:r>
        <w:t>Mabuza M. (2016) 'Frequency and extent of employing food insecurity coping strategies among rural households: determinants and implications for policy using evidence from Swaziland'. Food Security. https://doi.org/10.1007/s12571-015-0527-9</w:t>
      </w:r>
    </w:p>
    <w:p>
      <w:pPr>
        <w:pStyle w:val="ListNumber"/>
        <w:spacing w:after="120"/>
      </w:pPr>
      <w:r>
        <w:t>Mutenje M. (2016) 'Agricultural innovations and food security in Malawi: Gender dynamics, institutions and market implications'. Technological Forecasting and Social Change. https://doi.org/10.1016/j.techfore.2015.10.004</w:t>
      </w:r>
    </w:p>
    <w:p>
      <w:pPr>
        <w:pStyle w:val="ListNumber"/>
        <w:spacing w:after="120"/>
      </w:pPr>
      <w:r>
        <w:t>Wolters M.L. (2016) 'Environmental awareness and vulnerability in the Yellow River Delta: Results based on a comprehensive household survey'. Ocean and Coastal Management. https://doi.org/10.1016/j.ocecoaman.2015.11.009</w:t>
      </w:r>
    </w:p>
    <w:p>
      <w:pPr>
        <w:pStyle w:val="ListNumber"/>
        <w:spacing w:after="120"/>
      </w:pPr>
      <w:r>
        <w:t>Laws R.L. (2016) 'Biomarkers of Kidney Injury among Nicaraguan Sugarcane Workers'. American Journal of Kidney Diseases. https://doi.org/10.1053/j.ajkd.2015.08.022</w:t>
      </w:r>
    </w:p>
    <w:p>
      <w:pPr>
        <w:pStyle w:val="ListNumber"/>
        <w:spacing w:after="120"/>
      </w:pPr>
      <w:r>
        <w:t>Xu J. (2016) 'The effect of sea surface temperature increase on the potential habitat of Ommastrephes bartramii in the Northwest Pacific Ocean'. Acta Oceanologica Sinica. https://doi.org/10.1007/s13131-015-0782-9</w:t>
      </w:r>
    </w:p>
    <w:p>
      <w:pPr>
        <w:pStyle w:val="ListNumber"/>
        <w:spacing w:after="120"/>
      </w:pPr>
      <w:r>
        <w:t>Zhang K. (2016) 'Regime shifts and resilience in China’s coastal ecosystems'. Ambio. https://doi.org/10.1007/s13280-015-0692-2</w:t>
      </w:r>
    </w:p>
    <w:p>
      <w:pPr>
        <w:pStyle w:val="ListNumber"/>
        <w:spacing w:after="120"/>
      </w:pPr>
      <w:r>
        <w:t>Zhao S.J. (2016) 'A preliminary analysis of fishery resource exhaustion in the context of biodiversity decline'. Science China Earth Sciences. https://doi.org/10.1007/s11430-015-5193-4</w:t>
      </w:r>
    </w:p>
    <w:p>
      <w:pPr>
        <w:pStyle w:val="ListNumber"/>
        <w:spacing w:after="120"/>
      </w:pPr>
      <w:r>
        <w:t>Choi K.H. (2016) 'Psychological Vulnerability of Residents of Communities Affected by the Hebei Spirit Oil Spill'. Disaster Medicine and Public Health Preparedness. https://doi.org/10.1017/dmp.2015.68</w:t>
      </w:r>
    </w:p>
    <w:p>
      <w:pPr>
        <w:pStyle w:val="ListNumber"/>
        <w:spacing w:after="120"/>
      </w:pPr>
      <w:r>
        <w:t>Beyene F. (2016) 'Land use change and determinants of land management: Experience of pastoral and agro-pastoral herders in eastern Ethiopia'. Journal of Arid Environments. https://doi.org/10.1016/j.jaridenv.2015.10.001</w:t>
      </w:r>
    </w:p>
    <w:p>
      <w:pPr>
        <w:pStyle w:val="ListNumber"/>
        <w:spacing w:after="120"/>
      </w:pPr>
      <w:r>
        <w:t>Sousa R.G.C. (2016) 'Movement patterns of adult peacock bass Cichla temensis between tributaries of the middle Negro River basin (Amazonas - Brazil): An otolith geochemical analysis'. Fisheries Management and Ecology. https://doi.org/10.1111/fme.12166</w:t>
      </w:r>
    </w:p>
    <w:p>
      <w:pPr>
        <w:pStyle w:val="ListNumber"/>
        <w:spacing w:after="120"/>
      </w:pPr>
      <w:r>
        <w:t>Jiang C. (2016) 'Environmental change in the agro-pastoral transitional zone, Northern China: Patterns, drivers, and implications'. International Journal of Environmental Research and Public Health. https://doi.org/10.3390/ijerph13020165</w:t>
      </w:r>
    </w:p>
    <w:p>
      <w:pPr>
        <w:pStyle w:val="ListNumber"/>
        <w:spacing w:after="120"/>
      </w:pPr>
      <w:r>
        <w:t>Lau C.L. (2016) 'Human Leptospirosis Infection in Fiji: An Eco-epidemiological Approach to Identifying Risk Factors and Environmental Drivers for Transmission'. Plos Neglected Tropical Diseases. https://doi.org/10.1371/journal.pntd.0004405</w:t>
      </w:r>
    </w:p>
    <w:p>
      <w:pPr>
        <w:pStyle w:val="ListNumber"/>
        <w:spacing w:after="120"/>
      </w:pPr>
      <w:r>
        <w:t>Enete A.A. (2016) 'Socioeconomic assessment of flooding among farm households in Anambra state, Nigeria'. International Journal of Climate Change Strategies and Management. https://doi.org/10.1108/ijccsm-07-2014-0084</w:t>
      </w:r>
    </w:p>
    <w:p>
      <w:pPr>
        <w:pStyle w:val="ListNumber"/>
        <w:spacing w:after="120"/>
      </w:pPr>
      <w:r>
        <w:t>Dhanya P. (2016) 'Farmers' perceptions of climate change and the proposed agriculture adaptation strategies in a semi arid region of south India'. Journal of Integrative Environmental Sciences. https://doi.org/10.1080/1943815x.2015.1062031</w:t>
      </w:r>
    </w:p>
    <w:p>
      <w:pPr>
        <w:pStyle w:val="ListNumber"/>
        <w:spacing w:after="120"/>
      </w:pPr>
      <w:r>
        <w:t>Kopytko N. (2016) 'Change and transition: the climate of Ukraine's agri-food sector'. Climate Policy. https://doi.org/10.1080/14693062.2014.979131</w:t>
      </w:r>
    </w:p>
    <w:p>
      <w:pPr>
        <w:pStyle w:val="ListNumber"/>
        <w:spacing w:after="120"/>
      </w:pPr>
      <w:r>
        <w:t>Vaghefi N. (2016) 'Impact of climate change on food security in Malaysia: economic and policy adjustments for rice industry'. Journal of Integrative Environmental Sciences. https://doi.org/10.1080/1943815x.2015.1112292</w:t>
      </w:r>
    </w:p>
    <w:p>
      <w:pPr>
        <w:pStyle w:val="ListNumber"/>
        <w:spacing w:after="120"/>
      </w:pPr>
      <w:r>
        <w:t>Dube E. (2016) 'Identifying high-yielding dryland wheat cultivars for the summer rainfall area of South Africa'. South African Journal of Plant and Soil. https://doi.org/10.1080/02571862.2015.1061712</w:t>
      </w:r>
    </w:p>
    <w:p>
      <w:pPr>
        <w:pStyle w:val="ListNumber"/>
        <w:spacing w:after="120"/>
      </w:pPr>
      <w:r>
        <w:t>Pulhin J.M. (2016) 'Farmers’ adaptation to climate variability: Assessment of effectiveness and barriers based on local experience in Southern Philippines'. Journal of Environmental Science and Management.</w:t>
      </w:r>
    </w:p>
    <w:p>
      <w:pPr>
        <w:pStyle w:val="ListNumber"/>
        <w:spacing w:after="120"/>
      </w:pPr>
      <w:r>
        <w:t>Evangelista R.J.P. (2016) 'Knowledge, attitude and practice of smallholder farmers regarding climate change and agroforestry: A case study of farmers in Peñablanca, Cagayan'. Journal of Environmental Science and Management.</w:t>
      </w:r>
    </w:p>
    <w:p>
      <w:pPr>
        <w:pStyle w:val="ListNumber"/>
        <w:spacing w:after="120"/>
      </w:pPr>
      <w:r>
        <w:t>Yaro J. (2016) 'An assessment of determinants of adaptive capacity to climate change/variability in the rural savannah of Ghana'. Adaptation to Climate Change and Variability in Rural West Africa. https://doi.org/10.1007/978-3-319-31499-0_5</w:t>
      </w:r>
    </w:p>
    <w:p>
      <w:pPr>
        <w:pStyle w:val="ListNumber"/>
        <w:spacing w:after="120"/>
      </w:pPr>
      <w:r>
        <w:t>Ehiakpor D.S. (2016) 'Cocoa farmer’s perception on climate variability and its effects on adaptation strategies in the Suaman district of western region, Ghana'. Cogent Food and Agriculture. https://doi.org/10.1080/23311932.2016.1210557</w:t>
      </w:r>
    </w:p>
    <w:p>
      <w:pPr>
        <w:pStyle w:val="ListNumber"/>
        <w:spacing w:after="120"/>
      </w:pPr>
      <w:r>
        <w:t>Jiao X. (2016) 'Operationalizing analysis of micro-level climate change vulnerability and adaptive capacity'. Climate and Development. https://doi.org/10.1080/17565529.2014.989191</w:t>
      </w:r>
    </w:p>
    <w:p>
      <w:pPr>
        <w:pStyle w:val="ListNumber"/>
        <w:spacing w:after="120"/>
      </w:pPr>
      <w:r>
        <w:t>Otitoju M.A. (2016) 'Climate change adaptation: Uncovering constraints to the use of adaptation strategies among food crop farmers in South-west, Nigeria using principal component analysis (PCA)'. Cogent Food and Agriculture. https://doi.org/10.1080/23311932.2016.1178692</w:t>
      </w:r>
    </w:p>
    <w:p>
      <w:pPr>
        <w:pStyle w:val="ListNumber"/>
        <w:spacing w:after="120"/>
      </w:pPr>
      <w:r>
        <w:t>Chen D. (2016) 'Climate change in the North China Plain: Smallholder farmer perceptions and adaptations in Quzhou County, Hebei Province'. Climate Research. https://doi.org/10.3354/cr01407</w:t>
      </w:r>
    </w:p>
    <w:p>
      <w:pPr>
        <w:pStyle w:val="ListNumber"/>
        <w:spacing w:after="120"/>
      </w:pPr>
      <w:r>
        <w:t>Mukherjee A. (2016) 'Climate change risk perception, adaptation and mitigation strategy: An extension outlook in mountain Himalaya'. Conservation Agriculture an Approach to Combat Climate Change in Indian Himalaya. https://doi.org/10.1007/978-981-10-2558-7_10</w:t>
      </w:r>
    </w:p>
    <w:p>
      <w:pPr>
        <w:pStyle w:val="ListNumber"/>
        <w:spacing w:after="120"/>
      </w:pPr>
      <w:r>
        <w:t>Ifeanyi-Obi C.C. (2016) 'Analysis of climate change adaptation measures used by rural dwellers in the southeast and Southsouth zone of Nigeria'. Climate Change Management. https://doi.org/10.1007/978-3-319-28591-7_20</w:t>
      </w:r>
    </w:p>
    <w:p>
      <w:pPr>
        <w:pStyle w:val="ListNumber"/>
        <w:spacing w:after="120"/>
      </w:pPr>
      <w:r>
        <w:t>Jha C. (2016) 'Climate Change Adaptation in Indian Agriculture- Assessing Farmers’ Perception and Adaptive Choices'. Climate Change Management. https://doi.org/10.1007/978-3-319-39880-8_17</w:t>
      </w:r>
    </w:p>
    <w:p>
      <w:pPr>
        <w:pStyle w:val="ListNumber"/>
        <w:spacing w:after="120"/>
      </w:pPr>
      <w:r>
        <w:t>Budiman I. (2016) 'Role of microfinance to support agricultural climate change adaptations in Indonesia: Encouraging private sector participation in climate finance'. Future of Food Journal on Food Agriculture and Society.</w:t>
      </w:r>
    </w:p>
    <w:p>
      <w:pPr>
        <w:pStyle w:val="ListNumber"/>
        <w:spacing w:after="120"/>
      </w:pPr>
      <w:r>
        <w:t>Hossain K. (2016) 'Climate change-perceived impacts on agriculture, vulnerability and response strategies for improving adaptation practice in developing countries (South asian region)'. International Journal of Agricultural Research. https://doi.org/10.3923/ijar.2016.1.12</w:t>
      </w:r>
    </w:p>
    <w:p>
      <w:pPr>
        <w:pStyle w:val="ListNumber"/>
        <w:spacing w:after="120"/>
      </w:pPr>
      <w:r>
        <w:t>Lu H. (2016) 'Adaptive strategy of peasant households and its influencing factors under the grazing prohibition policy in Yanchi County, Ningxia Hui Autonomous Region'. Shengtai Xuebao. https://doi.org/10.5846/stxb201503100461</w:t>
      </w:r>
    </w:p>
    <w:p>
      <w:pPr>
        <w:pStyle w:val="ListNumber"/>
        <w:spacing w:after="120"/>
      </w:pPr>
      <w:r>
        <w:t>Callo-Concha D. (2016) 'West African farmers’ climate change adaptation: from technological change towards transforming institutions'. Climate Change Management. https://doi.org/10.1007/978-3-319-28591-7_14</w:t>
      </w:r>
    </w:p>
    <w:p>
      <w:pPr>
        <w:pStyle w:val="ListNumber"/>
        <w:spacing w:after="120"/>
      </w:pPr>
      <w:r>
        <w:t>Adebisi-Adelani O. (2016) 'Citrus and Tomatoes Response to Climate Change: Survey of Farmers’ Perception and Adaptation Strategies in Northern Nigeria'. Climate Change Management. https://doi.org/10.1007/978-3-319-39880-8_6</w:t>
      </w:r>
    </w:p>
    <w:p>
      <w:pPr>
        <w:pStyle w:val="ListNumber"/>
        <w:spacing w:after="120"/>
      </w:pPr>
      <w:r>
        <w:t>Bryant C.R. (2016) 'Agricultural adaptation to climate change'. Agricultural Adaptation to Climate Change. https://doi.org/10.1007/978-3-319-31392-4</w:t>
      </w:r>
    </w:p>
    <w:p>
      <w:pPr>
        <w:pStyle w:val="ListNumber"/>
        <w:spacing w:after="120"/>
      </w:pPr>
      <w:r>
        <w:t>Ajayi J.O. (2016) 'Gender analysis of cassava farmers’ climate change awareness and adaptation in the niger delta region of Nigeria'. Cropping Systems Applications Management and Impact.</w:t>
      </w:r>
    </w:p>
    <w:p>
      <w:pPr>
        <w:pStyle w:val="ListNumber"/>
        <w:spacing w:after="120"/>
      </w:pPr>
      <w:r>
        <w:t>Dumenu W.K. (2016) 'Climate change and rural communities in Ghana: Social vulnerability, impacts, adaptations and policy implications'. Environmental Science and Policy. https://doi.org/10.1016/j.envsci.2015.10.010</w:t>
      </w:r>
    </w:p>
    <w:p>
      <w:pPr>
        <w:pStyle w:val="ListNumber"/>
        <w:spacing w:after="120"/>
      </w:pPr>
      <w:r>
        <w:t>Vasseur L. (2016) 'Facing climate change through sustainable agriculture: Can results from china be transferred to Africa?'. Agricultural Adaptation to Climate Change. https://doi.org/10.1007/978-3-319-31392-4_11</w:t>
      </w:r>
    </w:p>
    <w:p>
      <w:pPr>
        <w:pStyle w:val="ListNumber"/>
        <w:spacing w:after="120"/>
      </w:pPr>
      <w:r>
        <w:t>Westengen O.T. (2016) 'Crop adaptation to climate change in SSA: The role of genetic resources and seed systems'. Climate Change and Multi Dimensional Sustainability in African Agriculture Climate Change and Sustainability in Agriculture. https://doi.org/10.1007/978-3-319-41238-2_18</w:t>
      </w:r>
    </w:p>
    <w:p>
      <w:pPr>
        <w:pStyle w:val="ListNumber"/>
        <w:spacing w:after="120"/>
      </w:pPr>
      <w:r>
        <w:t>Saroar M.M. (2016) 'Adaptation Through Climate Smart Agriculture: Status and Determinants in Coastal Bangladesh'. Climate Change Management. https://doi.org/10.1007/978-3-319-39880-8_10</w:t>
      </w:r>
    </w:p>
    <w:p>
      <w:pPr>
        <w:pStyle w:val="ListNumber"/>
        <w:spacing w:after="120"/>
      </w:pPr>
      <w:r>
        <w:t>Kakumanu K.R. (2016) 'Assessment of risk premium in farm technology adoption as a climate change adaptation strategy in the dryland systems of India'. International Journal of Climate Change Strategies and Management. https://doi.org/10.1108/ijccsm-10-2015-0149</w:t>
      </w:r>
    </w:p>
    <w:p>
      <w:pPr>
        <w:pStyle w:val="ListNumber"/>
        <w:spacing w:after="120"/>
      </w:pPr>
      <w:r>
        <w:t>Okoro J.C. (2016) 'Climate change information needs of rural farmers in Enugu State'. Journal of Agricultural Extension. https://doi.org/10.4314/jae.v20i2.16</w:t>
      </w:r>
    </w:p>
    <w:p>
      <w:pPr>
        <w:pStyle w:val="ListNumber"/>
        <w:spacing w:after="120"/>
      </w:pPr>
      <w:r>
        <w:t>Derbile E.K. (2016) 'Climate change, local knowledge and climate change adaptation in Ghana'. Adaptation to Climate Change and Variability in Rural West Africa. https://doi.org/10.1007/978-3-319-31499-0_6</w:t>
      </w:r>
    </w:p>
    <w:p>
      <w:pPr>
        <w:pStyle w:val="ListNumber"/>
        <w:spacing w:after="120"/>
      </w:pPr>
      <w:r>
        <w:t>Abiona B. (2016) 'The Impacts of Climate Change on the Livelihood of Arable Crop Farmers in Southwest, Nigeria'. Climate Change Management. https://doi.org/10.1007/978-3-319-25814-0_20</w:t>
      </w:r>
    </w:p>
    <w:p>
      <w:pPr>
        <w:pStyle w:val="ListNumber"/>
        <w:spacing w:after="120"/>
      </w:pPr>
      <w:r>
        <w:t>Nguyen L.A. (2016) 'A decision tree analysis to support potential climate change adaptations of striped catfish (Pangasianodon hypophthalmus Sauvage) farming in the Mekong Delta, Vietnam'. Tropicultura.</w:t>
      </w:r>
    </w:p>
    <w:p>
      <w:pPr>
        <w:pStyle w:val="ListNumber"/>
        <w:spacing w:after="120"/>
      </w:pPr>
      <w:r>
        <w:t>Muita R.R. (2016) 'Managing the water cycle in Kenyan small-scale maize farming systems: Part 1. Farmer perceptions of drought and climate variability'. Wiley Interdisciplinary Reviews Water. https://doi.org/10.1002/wat2.1118</w:t>
      </w:r>
    </w:p>
    <w:p>
      <w:pPr>
        <w:pStyle w:val="ListNumber"/>
        <w:spacing w:after="120"/>
      </w:pPr>
      <w:r>
        <w:t>Wichelns D. (2016) 'Managing water and soils to achieve adaptation and reduce methane emissions and arsenic contamination in Asian rice production'. Water Switzerland. https://doi.org/10.3390/w8040141</w:t>
      </w:r>
    </w:p>
    <w:p>
      <w:pPr>
        <w:pStyle w:val="ListNumber"/>
        <w:spacing w:after="120"/>
      </w:pPr>
      <w:r>
        <w:t>Villamor G.B. (2016) 'Grazing game: A learning tool for adaptive management in response to climate variability in semiarid areas of Ghana'. Ecology and Society. https://doi.org/10.5751/es-08139-210139</w:t>
      </w:r>
    </w:p>
    <w:p>
      <w:pPr>
        <w:pStyle w:val="ListNumber"/>
        <w:spacing w:after="120"/>
      </w:pPr>
      <w:r>
        <w:t>Hodges J. (2016) 'Cropping systems: Applications, management and impact'. Cropping Systems Applications Management and Impact.</w:t>
      </w:r>
    </w:p>
    <w:p>
      <w:pPr>
        <w:pStyle w:val="ListNumber"/>
        <w:spacing w:after="120"/>
      </w:pPr>
      <w:r>
        <w:t>Mirschel W. (2016) 'A Spatial Model-Based Decision Support System for Evaluating Agricultural Landscapes Under the Aspect of Climate Change'. Springer Water. https://doi.org/10.1007/978-3-319-24409-9_23</w:t>
      </w:r>
    </w:p>
    <w:p>
      <w:pPr>
        <w:pStyle w:val="ListNumber"/>
        <w:spacing w:after="120"/>
      </w:pPr>
      <w:r>
        <w:t>Nguyen G.T.H. (2016) 'Analyzing drought adaptation practices of sugarcane growers in Thanh Cong, Thach Thanh District, Thanh Hoa, Vietnam'. Tropicultura.</w:t>
      </w:r>
    </w:p>
    <w:p>
      <w:pPr>
        <w:pStyle w:val="ListNumber"/>
        <w:spacing w:after="120"/>
      </w:pPr>
      <w:r>
        <w:t>Angula M.N. (2016) 'The changing climate and human vulnerability in north-central Namibia'. Jamba Journal of Disaster Risk Studies. https://doi.org/10.4102/jamba.v8i2.200</w:t>
      </w:r>
    </w:p>
    <w:p>
      <w:pPr>
        <w:pStyle w:val="ListNumber"/>
        <w:spacing w:after="120"/>
      </w:pPr>
      <w:r>
        <w:t>Casson S.A. (2016) 'Ensuring community and agricultural resiliency to climate change: Ceremonial practices as emic adaptive strategies'. Future of Food Journal on Food Agriculture and Society.</w:t>
      </w:r>
    </w:p>
    <w:p>
      <w:pPr>
        <w:pStyle w:val="ListNumber"/>
        <w:spacing w:after="120"/>
      </w:pPr>
      <w:r>
        <w:t>Simane B. (2016) 'Agroecosystem specific climate vulnerability analysis: application of the livelihood vulnerability index to a tropical highland region'. Mitigation and Adaptation Strategies for Global Change. https://doi.org/10.1007/s11027-014-9568-1</w:t>
      </w:r>
    </w:p>
    <w:p>
      <w:pPr>
        <w:pStyle w:val="ListNumber"/>
        <w:spacing w:after="120"/>
      </w:pPr>
      <w:r>
        <w:t>Nautiyal S. (2016) 'Climate change challenge (3C) and social-economic-ecological interface-building—exploring potential adaptation strategies for bio-resource conservation and livelihood development: Epilogue'. Environmental Science and Engineering. https://doi.org/10.1007/978-3-319-31014-5_37</w:t>
      </w:r>
    </w:p>
    <w:p>
      <w:pPr>
        <w:pStyle w:val="ListNumber"/>
        <w:spacing w:after="120"/>
      </w:pPr>
      <w:r>
        <w:t>Ncube M. (2016) 'Climate change, household vulnerability and smart agriculture: The case of two South African provinces'. Jamba Journal of Disaster Risk Studies. https://doi.org/10.4102/jamba.v8i2.182</w:t>
      </w:r>
    </w:p>
    <w:p>
      <w:pPr>
        <w:pStyle w:val="ListNumber"/>
        <w:spacing w:after="120"/>
      </w:pPr>
      <w:r>
        <w:t>Nagothu U.S. (2016) 'Climate Change and Agricultural Development: Improving resilience through climate smart agriculture, agroecology and conservation'. Climate Change and Agricultural Development Improving Resilience Through Climate Smart Agriculture Agroecology and Conservation. https://doi.org/10.4324/9781315685953</w:t>
      </w:r>
    </w:p>
    <w:p>
      <w:pPr>
        <w:pStyle w:val="ListNumber"/>
        <w:spacing w:after="120"/>
      </w:pPr>
      <w:r>
        <w:t>Elbehri A. (2016) 'Climate change adaptation solutions for the green sectors of selected zones in the MENA region'. Future of Food Journal on Food Agriculture and Society.</w:t>
      </w:r>
    </w:p>
    <w:p>
      <w:pPr>
        <w:pStyle w:val="ListNumber"/>
        <w:spacing w:after="120"/>
      </w:pPr>
      <w:r>
        <w:t>Apotsos A. (2016) 'Assessing Vulnerability to Support Promotion of Adaptive Agricultural Practices in the Sahel'. Climate Change Management. https://doi.org/10.1007/978-3-319-25814-0_12</w:t>
      </w:r>
    </w:p>
    <w:p>
      <w:pPr>
        <w:pStyle w:val="ListNumber"/>
        <w:spacing w:after="120"/>
      </w:pPr>
      <w:r>
        <w:t>Kataktalware M.A. (2016) 'Adaptation and mitigation strategies for sustainable dairy production under changing climate scenario'. Environmental Science and Engineering. https://doi.org/10.1007/978-3-319-31014-5_31</w:t>
      </w:r>
    </w:p>
    <w:p>
      <w:pPr>
        <w:pStyle w:val="ListNumber"/>
        <w:spacing w:after="120"/>
      </w:pPr>
      <w:r>
        <w:t>Jacobi J. (2016) 'Building farm resilience in a changing climate: Challenges, potentials, and ways forward for smallholder cocoa production in Bolivia'. Identifying Emerging Issues in Disaster Risk Reduction Migration Climate Change and Sustainable Development Shaping Debates and Policies. https://doi.org/10.1007/978-3-319-33880-4_14</w:t>
      </w:r>
    </w:p>
    <w:p>
      <w:pPr>
        <w:pStyle w:val="ListNumber"/>
        <w:spacing w:after="120"/>
      </w:pPr>
      <w:r>
        <w:t>Ologeh I. (2016) 'Promoting Climate Smart Agriculture Through Space Technology in Nigeria'. Climate Change Management. https://doi.org/10.1007/978-3-319-25814-0_8</w:t>
      </w:r>
    </w:p>
    <w:p>
      <w:pPr>
        <w:pStyle w:val="ListNumber"/>
        <w:spacing w:after="120"/>
      </w:pPr>
      <w:r>
        <w:t>Moussa Tabbo A. (2016) 'Evaluating farmers' adaptation strategies to climate change: A case study of Kaou local government area, Tahoua State, Niger Republic'. Jamba Journal of Disaster Risk Studies. https://doi.org/10.4102/jamba.v8i3.241</w:t>
      </w:r>
    </w:p>
    <w:p>
      <w:pPr>
        <w:pStyle w:val="ListNumber"/>
        <w:spacing w:after="120"/>
      </w:pPr>
      <w:r>
        <w:t>Kocur-Bera K. (2016) 'Intergenerational transmission of models of protection against the consequences of weather changes and the contemporary proposals for adaptation solutions in agricultural farms'. International Multidisciplinary Scientific Geoconference Surveying Geology and Mining Ecology Management Sgem.</w:t>
      </w:r>
    </w:p>
    <w:p>
      <w:pPr>
        <w:pStyle w:val="ListNumber"/>
        <w:spacing w:after="120"/>
      </w:pPr>
      <w:r>
        <w:t>Bouma J.A. (2016) 'Assessing the returns to water harvesting: A meta-analysis'. Agricultural Water Management. https://doi.org/10.1016/j.agwat.2015.08.012</w:t>
      </w:r>
    </w:p>
    <w:p>
      <w:pPr>
        <w:pStyle w:val="ListNumber"/>
        <w:spacing w:after="120"/>
      </w:pPr>
      <w:r>
        <w:t>Prakash V. (2016) 'Impact, adaptation strategies and vulnerability of indian agriculture towards the climate change'. Conservation Agriculture an Approach to Combat Climate Change in Indian Himalaya. https://doi.org/10.1007/978-981-10-2558-7_17</w:t>
      </w:r>
    </w:p>
    <w:p>
      <w:pPr>
        <w:pStyle w:val="ListNumber"/>
        <w:spacing w:after="120"/>
      </w:pPr>
      <w:r>
        <w:t>Subedi K. (2016) 'Land use practices, cropping systems and climate change vulnerability to mountain agro-ecosystems of Nepal'. Crop Rotations Farming Practices Monitoring and Environmental Benefits.</w:t>
      </w:r>
    </w:p>
    <w:p>
      <w:pPr>
        <w:pStyle w:val="ListNumber"/>
        <w:spacing w:after="120"/>
      </w:pPr>
      <w:r>
        <w:t>Stigter C.K.J. (2016) 'A decade of capacity building through roving seminars on agro-meteorology/-climatology in Africa, Asia and Latin America: From agrometeorological services via climate change to agroforestry and other climate-smart agricultural practices'. Climate Change Management. https://doi.org/10.1007/978-3-319-28591-7_13</w:t>
      </w:r>
    </w:p>
    <w:p>
      <w:pPr>
        <w:pStyle w:val="ListNumber"/>
        <w:spacing w:after="120"/>
      </w:pPr>
      <w:r>
        <w:t>Trõger S. (2016) 'Societal transformation, buzzy perspectives towards successful climate change adaptation: An appeal to caution'. Climate Change Management. https://doi.org/10.1007/978-3-319-28591-7_19</w:t>
      </w:r>
    </w:p>
    <w:p>
      <w:pPr>
        <w:pStyle w:val="ListNumber"/>
        <w:spacing w:after="120"/>
      </w:pPr>
      <w:r>
        <w:t>Makate C. (2016) 'Crop diversification and livelihoods of smallholder farmers in Zimbabwe: Adaptive management for environmental change'. Springerplus. https://doi.org/10.1186/s40064-016-2802-4</w:t>
      </w:r>
    </w:p>
    <w:p>
      <w:pPr>
        <w:pStyle w:val="ListNumber"/>
        <w:spacing w:after="120"/>
      </w:pPr>
      <w:r>
        <w:t>Banna H. (2016) 'Financing an efficient adaptation programme to climate change: A contingent valuation method tested in Malaysia'. Cahiers Agricultures. https://doi.org/10.1051/cagri/2016014</w:t>
      </w:r>
    </w:p>
    <w:p>
      <w:pPr>
        <w:pStyle w:val="ListNumber"/>
        <w:spacing w:after="120"/>
      </w:pPr>
      <w:r>
        <w:t>Peria A.S. (2016) 'Knowledge, risk attitudes and perceptions on extreme weather events of smallholder farmers in Ligao city, Albay, Bicol, Philippines'. Journal of Environmental Science and Management.</w:t>
      </w:r>
    </w:p>
    <w:p>
      <w:pPr>
        <w:pStyle w:val="ListNumber"/>
        <w:spacing w:after="120"/>
      </w:pPr>
      <w:r>
        <w:t>Carr E.R. (2016) 'The shifting epistemologies of vulnerability in climate services for development: The case of Mali’s agrometeorological advisory programme'. Area. https://doi.org/10.1111/area.12179</w:t>
      </w:r>
    </w:p>
    <w:p>
      <w:pPr>
        <w:pStyle w:val="ListNumber"/>
        <w:spacing w:after="120"/>
      </w:pPr>
      <w:r>
        <w:t>Yulianti A. (2016) 'Introduction technology of Cropping Calendar-Information System (CC-IS) for rice farming as a climate change adaptation in Indonesia'. International Journal on Advanced Science Engineering and Information Technology. https://doi.org/10.18517/ijaseit.6.1.659</w:t>
      </w:r>
    </w:p>
    <w:p>
      <w:pPr>
        <w:pStyle w:val="ListNumber"/>
        <w:spacing w:after="120"/>
      </w:pPr>
      <w:r>
        <w:t>Sewando P.T. (2016) 'Vulnerability of agro-pastoral farmers to climate risks in northern and central Tanzania'. Development Studies Research. https://doi.org/10.1080/21665095.2016.1238311</w:t>
      </w:r>
    </w:p>
    <w:p>
      <w:pPr>
        <w:pStyle w:val="ListNumber"/>
        <w:spacing w:after="120"/>
      </w:pPr>
      <w:r>
        <w:t>Mapfumo P. (2016) 'Building on indigenous knowledge to strengthen the capacity of smallholder farming communities to adapt to climate change and variability in southern Africa'. Climate and Development. https://doi.org/10.1080/17565529.2014.998604</w:t>
      </w:r>
    </w:p>
    <w:p>
      <w:pPr>
        <w:pStyle w:val="ListNumber"/>
        <w:spacing w:after="120"/>
      </w:pPr>
      <w:r>
        <w:t>Derbile E.K. (2016) 'The double tragedy of agriculture vulnerability to climate variability in Africa: How vulnerable is smallholder agriculture to rainfall variability in Ghana?'. Jamba Journal of Disaster Risk Studies. https://doi.org/10.4102/jamba.v8i3.249</w:t>
      </w:r>
    </w:p>
    <w:p>
      <w:pPr>
        <w:pStyle w:val="ListNumber"/>
        <w:spacing w:after="120"/>
      </w:pPr>
      <w:r>
        <w:t>Srinivasa Rao C. (2016) 'Climate Resilient Villages for Sustainable Food Security in Tropical India: Concept, Process, Technologies, Institutions, and Impacts'. Advances in Agronomy. https://doi.org/10.1016/bs.agron.2016.06.003</w:t>
      </w:r>
    </w:p>
    <w:p>
      <w:pPr>
        <w:pStyle w:val="ListNumber"/>
        <w:spacing w:after="120"/>
      </w:pPr>
      <w:r>
        <w:t>Kabir M.I. (2016) 'Climate change and health in Bangladesh: A baseline cross-sectional survey'. Global Health Action. https://doi.org/10.3402/gha.v9.29609</w:t>
      </w:r>
    </w:p>
    <w:p>
      <w:pPr>
        <w:pStyle w:val="ListNumber"/>
        <w:spacing w:after="120"/>
      </w:pPr>
      <w:r>
        <w:t>Aimé F. (2016) 'Adaptations of the agricultural calendar and agricultural techniques to climate change in the highlands of cameroon'. Agricultural Adaptation to Climate Change. https://doi.org/10.1007/978-3-319-31392-4_13</w:t>
      </w:r>
    </w:p>
    <w:p>
      <w:pPr>
        <w:pStyle w:val="ListNumber"/>
        <w:spacing w:after="120"/>
      </w:pPr>
      <w:r>
        <w:t>Abdullah M.H. (2016) 'Climate change, risk and food security: An analysis of wheat crop in Pakistan'. Environmental Science and Engineering. https://doi.org/10.1007/978-3-319-31014-5_4</w:t>
      </w:r>
    </w:p>
    <w:p>
      <w:pPr>
        <w:pStyle w:val="ListNumber"/>
        <w:spacing w:after="120"/>
      </w:pPr>
      <w:r>
        <w:t>Behera U.K. (2016) 'Integrated Farming Systems and the Livelihood Security of Small and Marginal Farmers in India and Other Developing Countries'. Advances in Agronomy. https://doi.org/10.1016/bs.agron.2016.04.001</w:t>
      </w:r>
    </w:p>
    <w:p>
      <w:pPr>
        <w:pStyle w:val="ListNumber"/>
        <w:spacing w:after="120"/>
      </w:pPr>
      <w:r>
        <w:t>Kerr R.B. (2016) 'Building resilience in African smallholder farming communities through farmerled agroecological methods'. Climate Change and Agricultural Development Improving Resilience Through Climate Smart Agriculture Agroecology and Conservation. https://doi.org/10.4324/9781315685953-14</w:t>
      </w:r>
    </w:p>
    <w:p>
      <w:pPr>
        <w:pStyle w:val="ListNumber"/>
        <w:spacing w:after="120"/>
      </w:pPr>
      <w:r>
        <w:t>Jat M.L. (2016) 'Climate change and agriculture: Adaptation strategies and mitigation opportunities for food security in South Asia and Latin America'. Advances in Agronomy. https://doi.org/10.1016/bs.agron.2015.12.005</w:t>
      </w:r>
    </w:p>
    <w:p>
      <w:pPr>
        <w:pStyle w:val="ListNumber"/>
        <w:spacing w:after="120"/>
      </w:pPr>
      <w:r>
        <w:t>Gamito R. (2016) 'Trends in landings and vulnerability to climate change in different fleet components in the Portuguese coast'. Fisheries Research. https://doi.org/10.1016/j.fishres.2016.04.008</w:t>
      </w:r>
    </w:p>
    <w:p>
      <w:pPr>
        <w:pStyle w:val="ListNumber"/>
        <w:spacing w:after="120"/>
      </w:pPr>
      <w:r>
        <w:t>Abbas A. (2016) 'Participatory adaptation to climate extremes: An assessment of households’ willingness to contribute labor for flood risk mitigation in Pakistan'. Journal of Water and Climate Change. https://doi.org/10.2166/wcc.2016.002</w:t>
      </w:r>
    </w:p>
    <w:p>
      <w:pPr>
        <w:pStyle w:val="ListNumber"/>
        <w:spacing w:after="120"/>
      </w:pPr>
      <w:r>
        <w:t>Soeters S. (2016) 'Building bonds and breaking bridges: Community based adaptation (CBA) as a source of conflict in a Northern Ghanaian landscape'. Adaptation to Climate Change and Variability in Rural West Africa. https://doi.org/10.1007/978-3-319-31499-0_7</w:t>
      </w:r>
    </w:p>
    <w:p>
      <w:pPr>
        <w:pStyle w:val="ListNumber"/>
        <w:spacing w:after="120"/>
      </w:pPr>
      <w:r>
        <w:t>Rouabhi A. (2016) 'Farming transitions under Socio-economic and climatic constraints in the southern part of Sétif, Algeria'. Journal of Agriculture and Environment for International Development. https://doi.org/10.12895/jaeid.20161.429</w:t>
      </w:r>
    </w:p>
    <w:p>
      <w:pPr>
        <w:pStyle w:val="ListNumber"/>
        <w:spacing w:after="120"/>
      </w:pPr>
      <w:r>
        <w:t>Ceesay A. (2016) 'Adapting to the Inevitable: The Case of Tanbi Wetland National Park, The Gambia'. Climate Change Management. https://doi.org/10.1007/978-3-319-39880-8_16</w:t>
      </w:r>
    </w:p>
    <w:p>
      <w:pPr>
        <w:pStyle w:val="ListNumber"/>
        <w:spacing w:after="120"/>
      </w:pPr>
      <w:r>
        <w:t>Bagonza R.A. (2016) 'Social aspects of water governance in the context of climate change and agriculture'. Climate Change and Multi Dimensional Sustainability in African Agriculture Climate Change and Sustainability in Agriculture. https://doi.org/10.1007/978-3-319-41238-2_14</w:t>
      </w:r>
    </w:p>
    <w:p>
      <w:pPr>
        <w:pStyle w:val="ListNumber"/>
        <w:spacing w:after="120"/>
      </w:pPr>
      <w:r>
        <w:t>Agusdinata D.B. (2016) 'Evaluating water infrastructure and agriculture practices for drought adaptations in East Africa: A combined hydrological and system dynamics approach'. Ghtc 2016 IEEE Global Humanitarian Technology Conference Technology for the Benefit of Humanity Conference Proceedings. https://doi.org/10.1109/ghtc.2016.7857362</w:t>
      </w:r>
    </w:p>
    <w:p>
      <w:pPr>
        <w:pStyle w:val="ListNumber"/>
        <w:spacing w:after="120"/>
      </w:pPr>
      <w:r>
        <w:t>Lelandais G.E. (2016) 'Drought, Social Inequalities, Adaptation, and Farmers’ Mobility in the Konya Plain of Turkey'. Advances in Global Change Research. https://doi.org/10.1007/978-3-319-25796-9_6</w:t>
      </w:r>
    </w:p>
    <w:p>
      <w:pPr>
        <w:pStyle w:val="ListNumber"/>
        <w:spacing w:after="120"/>
      </w:pPr>
      <w:r>
        <w:t>Mnimbo T.S. (2016) 'A gendered analysis of perception and vulnerability to climate change among smallholder farmers: the case of Same District, Tanzania'. Climate and Development. https://doi.org/10.1080/17565529.2015.1005038</w:t>
      </w:r>
    </w:p>
    <w:p>
      <w:pPr>
        <w:pStyle w:val="ListNumber"/>
        <w:spacing w:after="120"/>
      </w:pPr>
      <w:r>
        <w:t>Munishi P.K.T. (2016) 'Wetlands Biodiversity, Livelihoods and Climate Change Implications in the Ruaha River Basin, Tanzania'. Climate Change Management. https://doi.org/10.1007/978-3-319-25814-0_23</w:t>
      </w:r>
    </w:p>
    <w:p>
      <w:pPr>
        <w:pStyle w:val="ListNumber"/>
        <w:spacing w:after="120"/>
      </w:pPr>
      <w:r>
        <w:t>Wiese M. (2016) 'Livestock production and pastoral livelihood security in western chad'. Economic Spaces of Pastoral Production and Commodity Systems Markets and Livelihoods. https://doi.org/10.4324/9781315578736-13</w:t>
      </w:r>
    </w:p>
    <w:p>
      <w:pPr>
        <w:pStyle w:val="ListNumber"/>
        <w:spacing w:after="120"/>
      </w:pPr>
      <w:r>
        <w:t>Oluwatayo I.B. (2016) 'Livelihood options as adaptation to climate variability among households in rural southwest Nigeria: Emerging concerns and reactions'. Climate Change Management. https://doi.org/10.1007/978-3-319-28591-7_15</w:t>
      </w:r>
    </w:p>
    <w:p>
      <w:pPr>
        <w:pStyle w:val="ListNumber"/>
        <w:spacing w:after="120"/>
      </w:pPr>
      <w:r>
        <w:t>Boakye E.A. (2016) 'Comparative Analysis of Woody Composition of Farmlands and Forest Reserve Along Afram River in a Tropical Humid Savanna of Ghana: Implications to Climate Change Adaptation'. Climate Change Management. https://doi.org/10.1007/978-3-319-25814-0_14</w:t>
      </w:r>
    </w:p>
    <w:p>
      <w:pPr>
        <w:pStyle w:val="ListNumber"/>
        <w:spacing w:after="120"/>
      </w:pPr>
      <w:r>
        <w:t>Zhang L. (2016) 'Impact of the methods of groundwater access on irrigation and crop yield in the North China plain: Does climate matter?'. China Agricultural Economic Review. https://doi.org/10.1108/caer-12-2015-0177</w:t>
      </w:r>
    </w:p>
    <w:p>
      <w:pPr>
        <w:pStyle w:val="ListNumber"/>
        <w:spacing w:after="120"/>
      </w:pPr>
      <w:r>
        <w:t>Bakarr M.I. (2016) 'Ecosystem services and adaptation for agriculture and food security: Analysis of two decades (1991-2011) of financing by the Global Environment Facility'. Future of Food Journal on Food Agriculture and Society.</w:t>
      </w:r>
    </w:p>
    <w:p>
      <w:pPr>
        <w:pStyle w:val="ListNumber"/>
        <w:spacing w:after="120"/>
      </w:pPr>
      <w:r>
        <w:t>Parraguez-Vergara E. (2016) 'Impacts of Climate Change in the Andean Foothills of Chile: Economic and Cultural Vulnerability of Indigenous Mapuche Livelihoods'. Journal of Developing Societies. https://doi.org/10.1177/0169796x16667874</w:t>
      </w:r>
    </w:p>
    <w:p>
      <w:pPr>
        <w:pStyle w:val="ListNumber"/>
        <w:spacing w:after="120"/>
      </w:pPr>
      <w:r>
        <w:t>Ghimire S. (2016) 'Climate variability and extremes: Relevance of agroecological-based climate smart farming systems in the sub-Saharan Africa'. Climate Change and Agricultural Development Improving Resilience Through Climate Smart Agriculture Agroecology and Conservation. https://doi.org/10.4324/9781315685953-13</w:t>
      </w:r>
    </w:p>
    <w:p>
      <w:pPr>
        <w:pStyle w:val="ListNumber"/>
        <w:spacing w:after="120"/>
      </w:pPr>
      <w:r>
        <w:t>Singh K.K. (2016) 'Simulating impact of climatic variability and extreme climatic events on crop production'. Mausam.</w:t>
      </w:r>
    </w:p>
    <w:p>
      <w:pPr>
        <w:pStyle w:val="ListNumber"/>
        <w:spacing w:after="120"/>
      </w:pPr>
      <w:r>
        <w:t>Burnham M. (2016) 'Making sense of climate change: Hybrid epistemologies, socio-natural assemblages and smallholder knowledge'. Area. https://doi.org/10.1111/area.12150</w:t>
      </w:r>
    </w:p>
    <w:p>
      <w:pPr>
        <w:pStyle w:val="ListNumber"/>
        <w:spacing w:after="120"/>
      </w:pPr>
      <w:r>
        <w:t>Grabowski P. (2016) 'The economics of conservation agriculture in Africa: Implications of climate change'. Climate Change and Multi Dimensional Sustainability in African Agriculture Climate Change and Sustainability in Agriculture. https://doi.org/10.1007/978-3-319-41238-2_34</w:t>
      </w:r>
    </w:p>
    <w:p>
      <w:pPr>
        <w:pStyle w:val="ListNumber"/>
        <w:spacing w:after="120"/>
      </w:pPr>
      <w:r>
        <w:t>Swain P.S. (2016) 'Impact of ruminants on global warming: Indian and global context'. Environmental Science and Engineering. https://doi.org/10.1007/978-3-319-31014-5_6</w:t>
      </w:r>
    </w:p>
    <w:p>
      <w:pPr>
        <w:pStyle w:val="ListNumber"/>
        <w:spacing w:after="120"/>
      </w:pPr>
      <w:r>
        <w:t>West C.T. (2016) 'Climate variability in West Africa: A case study in vulnerability and adaptation on the Northern Central Plateau, Burkina Faso'. Research in Economic Anthropology. https://doi.org/10.1108/s0190-128120160000036003</w:t>
      </w:r>
    </w:p>
    <w:p>
      <w:pPr>
        <w:pStyle w:val="ListNumber"/>
        <w:spacing w:after="120"/>
      </w:pPr>
      <w:r>
        <w:t>Kloos J. (2016) 'Overview of ecosystem-based approaches to drought risk reduction targeting small- scale farmers in Sub-Saharan Africa'. Advances in Natural and Technological Hazards Research. https://doi.org/10.1007/978-3-319-43633-3_9</w:t>
      </w:r>
    </w:p>
    <w:p>
      <w:pPr>
        <w:pStyle w:val="ListNumber"/>
        <w:spacing w:after="120"/>
      </w:pPr>
      <w:r>
        <w:t>Teshome M. (2016) 'Farmers’ vulnerability to climate change-induced water poverty in spatially different agro-ecological areas of northwest Ethiopia'. Journal of Water and Climate Change. https://doi.org/10.2166/wcc.2015.140</w:t>
      </w:r>
    </w:p>
    <w:p>
      <w:pPr>
        <w:pStyle w:val="ListNumber"/>
        <w:spacing w:after="120"/>
      </w:pPr>
      <w:r>
        <w:t>McAllister G. (2016) 'Restoring Degraded Ecosystems by Unlocking Organic Market Potential: Case Study from Mashonaland East Province, Zimbabwe'. Land Restoration Reclaiming Landscapes for A Sustainable Future. https://doi.org/10.1016/b978-0-12-801231-4.00026-4</w:t>
      </w:r>
    </w:p>
    <w:p>
      <w:pPr>
        <w:pStyle w:val="ListNumber"/>
        <w:spacing w:after="120"/>
      </w:pPr>
      <w:r>
        <w:t>Matsvange D. (2016) 'The role of communities in sustainable land and forest management: The case of Nyanga, Zvimba and Guruve districts of Zimbabwe'. Jamba Journal of Disaster Risk Studies. https://doi.org/10.4102/jamba.v8i3.281</w:t>
      </w:r>
    </w:p>
    <w:p>
      <w:pPr>
        <w:pStyle w:val="ListNumber"/>
        <w:spacing w:after="120"/>
      </w:pPr>
      <w:r>
        <w:t>Bird J. (2016) 'Adapting to climate variability and change in India'. Water Resources Development and Management. https://doi.org/10.1007/978-981-287-976-9_4</w:t>
      </w:r>
    </w:p>
    <w:p>
      <w:pPr>
        <w:pStyle w:val="ListNumber"/>
        <w:spacing w:after="120"/>
      </w:pPr>
      <w:r>
        <w:t>Tekalign A. (2016) 'Participatory assessment of production threats, farmers' desired traits and selection criteria of faba bean (Vicia faba L.) varieties: Opportunities for faba bean breeding in Ethiopia'. Indian Journal of Agricultural Research. https://doi.org/10.18805/ijare.v0iof.11180</w:t>
      </w:r>
    </w:p>
    <w:p>
      <w:pPr>
        <w:pStyle w:val="ListNumber"/>
        <w:spacing w:after="120"/>
      </w:pPr>
      <w:r>
        <w:t>Arora S. (2016) 'Resource conservation technologies (RCTs) for climate-resilient agriculture in the foothill of Northwest Himalayas'. Conservation Agriculture an Approach to Combat Climate Change in Indian Himalaya. https://doi.org/10.1007/978-981-10-2558-7_3</w:t>
      </w:r>
    </w:p>
    <w:p>
      <w:pPr>
        <w:pStyle w:val="ListNumber"/>
        <w:spacing w:after="120"/>
      </w:pPr>
      <w:r>
        <w:t>Ranjitkar S. (2016) 'Climate modelling for agroforestry species selection in Yunnan Province, China'. Environmental Modelling and Software. https://doi.org/10.1016/j.envsoft.2015.10.027</w:t>
      </w:r>
    </w:p>
    <w:p>
      <w:pPr>
        <w:pStyle w:val="ListNumber"/>
        <w:spacing w:after="120"/>
      </w:pPr>
      <w:r>
        <w:t>Boukary A.G. (2016) 'Factors affecting rural households' resilience to food insecurity in Niger'. Sustainability Switzerland. https://doi.org/10.3390/su8030181</w:t>
      </w:r>
    </w:p>
    <w:p>
      <w:pPr>
        <w:pStyle w:val="ListNumber"/>
        <w:spacing w:after="120"/>
      </w:pPr>
      <w:r>
        <w:t>Das D. (2016) 'Changing climate and its impacts on Assam, Northeast India'. Bandung Journal of the Global South. https://doi.org/10.1186/s40728-015-0028-4</w:t>
      </w:r>
    </w:p>
    <w:p>
      <w:pPr>
        <w:pStyle w:val="ListNumber"/>
        <w:spacing w:after="120"/>
      </w:pPr>
      <w:r>
        <w:t>Ramachandran A. (2016) 'Vulnerability and adaptation assessment a way forward for sustainable sectoral development in the purview of climate variability and change: Insights from the coast of Tamil Nadu, India'. International Journal of Global Warming. https://doi.org/10.1504/ijgw.2016.077896</w:t>
      </w:r>
    </w:p>
    <w:p>
      <w:pPr>
        <w:pStyle w:val="ListNumber"/>
        <w:spacing w:after="120"/>
      </w:pPr>
      <w:r>
        <w:t>Gadédjiss-Tossou A. (2016) 'Assessing the impact of climate change on smallholder farmers' crop net revenue in Togo'. Journal of Agriculture and Environment for International Development. https://doi.org/10.12895/jaeid.20162.453</w:t>
      </w:r>
    </w:p>
    <w:p>
      <w:pPr>
        <w:pStyle w:val="ListNumber"/>
        <w:spacing w:after="120"/>
      </w:pPr>
      <w:r>
        <w:t>Rajeev M. (2016) 'Climate change and uncertainty in agriculture: Does crop insurance help in India?'. Environmental Science and Engineering. https://doi.org/10.1007/978-3-319-31014-5_14</w:t>
      </w:r>
    </w:p>
    <w:p>
      <w:pPr>
        <w:pStyle w:val="ListNumber"/>
        <w:spacing w:after="120"/>
      </w:pPr>
      <w:r>
        <w:t>Dey A. (2016) 'Modelling challenges for climate and community resilient socioecological systems'. Mathematical Advances Towards Sustainable Environmental Systems. https://doi.org/10.1007/978-3-319-43901-3_11</w:t>
      </w:r>
    </w:p>
    <w:p>
      <w:pPr>
        <w:pStyle w:val="ListNumber"/>
        <w:spacing w:after="120"/>
      </w:pPr>
      <w:r>
        <w:t>Gallo N.D. (2016) 'Fish Ecology and Evolution in the World's Oxygen Minimum Zones and Implications of Ocean Deoxygenation'. Advances in Marine Biology. https://doi.org/10.1016/bs.amb.2016.04.001</w:t>
      </w:r>
    </w:p>
    <w:p>
      <w:pPr>
        <w:pStyle w:val="ListNumber"/>
        <w:spacing w:after="120"/>
      </w:pPr>
      <w:r>
        <w:t>Bobojonov I. (2016) 'Income and irrigation water use efficiency under climate change: An application of spatial stochastic crop and water allocation model to Western Uzbekistan'. Climate Risk Management. https://doi.org/10.1016/j.crm.2016.05.004</w:t>
      </w:r>
    </w:p>
    <w:p>
      <w:pPr>
        <w:pStyle w:val="ListNumber"/>
        <w:spacing w:after="120"/>
      </w:pPr>
      <w:r>
        <w:t>Sinha S. (2016) 'Assessing the challenges in successful implementation and adoption of crop insurance in Thailand'. Sustainability Switzerland. https://doi.org/10.3390/su8121306</w:t>
      </w:r>
    </w:p>
    <w:p>
      <w:pPr>
        <w:pStyle w:val="ListNumber"/>
        <w:spacing w:after="120"/>
      </w:pPr>
      <w:r>
        <w:t>Di Ticman K. (2016) 'Integrating remotely sensed data in the vulnerability assessment of coastal resources in the Philippines'. 37th Asian Conference on Remote Sensing Acrs 2016.</w:t>
      </w:r>
    </w:p>
    <w:p>
      <w:pPr>
        <w:pStyle w:val="ListNumber"/>
        <w:spacing w:after="120"/>
      </w:pPr>
      <w:r>
        <w:t>Imam M.A. (2016) 'Scarcity to solution: Perceived reasons for safe drinking water scarcity and local coping responses in a coastal village of Bangladesh'. Journal of Water and Climate Change. https://doi.org/10.2166/wcc.2016.090</w:t>
      </w:r>
    </w:p>
    <w:p>
      <w:pPr>
        <w:pStyle w:val="ListNumber"/>
        <w:spacing w:after="120"/>
      </w:pPr>
      <w:r>
        <w:t>Pramudya Y. (2016) 'Remote sensing for estimating agricultural land use change as the impact of climate change'. Proceedings of SPIE the International Society for Optical Engineering. https://doi.org/10.1117/12.2223878</w:t>
      </w:r>
    </w:p>
    <w:p>
      <w:pPr>
        <w:pStyle w:val="ListNumber"/>
        <w:spacing w:after="120"/>
      </w:pPr>
      <w:r>
        <w:t>Etemadi M. (2016) 'Organic fig growers' adaptation and vulnerability to drought'. Journal of Arid Environments. https://doi.org/10.1016/j.jaridenv.2015.08.003</w:t>
      </w:r>
    </w:p>
    <w:p>
      <w:pPr>
        <w:pStyle w:val="ListNumber"/>
        <w:spacing w:after="120"/>
      </w:pPr>
      <w:r>
        <w:t>Yasar M. (2016) 'Vulnerability analysis of paddy farmers in the northern terengganu integrated agricultural development area, Malaysia'. Jurnal Ekonomi Malaysia. https://doi.org/10.17576/jem-2016-5001-04</w:t>
      </w:r>
    </w:p>
    <w:p>
      <w:pPr>
        <w:pStyle w:val="ListNumber"/>
        <w:spacing w:after="120"/>
      </w:pPr>
      <w:r>
        <w:t>Verma A. (2016) 'Agroforestry for carbon sequestration in North Western Himalaya'. Agroforestry Research Developments.</w:t>
      </w:r>
    </w:p>
    <w:p>
      <w:pPr>
        <w:pStyle w:val="ListNumber"/>
        <w:spacing w:after="120"/>
      </w:pPr>
      <w:r>
        <w:t>Tena E. (2016) 'Sugarcane production under smallholder farming systems: Farmers preferred traits, constraints and genetic resources'. Cogent Food and Agriculture. https://doi.org/10.1080/23311932.2016.1191323</w:t>
      </w:r>
    </w:p>
    <w:p>
      <w:pPr>
        <w:pStyle w:val="ListNumber"/>
        <w:spacing w:after="120"/>
      </w:pPr>
      <w:r>
        <w:t>Rodriguez-Llanes J.M. (2016) 'Looking upstream: Enhancers of child nutritional status in post-flood rural settings'. Peerj. https://doi.org/10.7717/peerj.1741</w:t>
      </w:r>
    </w:p>
    <w:p>
      <w:pPr>
        <w:pStyle w:val="ListNumber"/>
        <w:spacing w:after="120"/>
      </w:pPr>
      <w:r>
        <w:t>Arjona R.H. (2016) 'Climate change and agricultural workers' health in Ecuador: Occupational exposure to UV radiation and hot environments'. Annali Dell Istituto Superiore Di Sanita. https://doi.org/10.4415/ann_16_03_08</w:t>
      </w:r>
    </w:p>
    <w:p>
      <w:pPr>
        <w:pStyle w:val="ListNumber"/>
        <w:spacing w:after="120"/>
      </w:pPr>
      <w:r>
        <w:t>Castillo J.A. (2016) 'The expansion of brown rot disease throughout bolivia: Possible role of climate change'. Canadian Journal of Microbiology. https://doi.org/10.1139/cjm-2015-0665</w:t>
      </w:r>
    </w:p>
    <w:p>
      <w:pPr>
        <w:pStyle w:val="ListNumber"/>
        <w:spacing w:after="120"/>
      </w:pPr>
      <w:r>
        <w:t>Chattopadhyay N. (2016) 'Agrometeorological Advisory to assist the farmers in meeting the challenges of extreme weather events'. Mausam. https://doi.org/10.54302/mausam.v67i1.1226</w:t>
      </w:r>
    </w:p>
    <w:p>
      <w:pPr>
        <w:pStyle w:val="ListNumber"/>
        <w:spacing w:after="120"/>
      </w:pPr>
      <w:r>
        <w:t>Tilt B. (2016) 'Dams and population displacement on China's Upper Mekong River: Implications for social capital and social-ecological resilience'. Global Environmental Change. https://doi.org/10.1016/j.gloenvcha.2015.11.008</w:t>
      </w:r>
    </w:p>
    <w:p>
      <w:pPr>
        <w:pStyle w:val="ListNumber"/>
        <w:spacing w:after="120"/>
      </w:pPr>
      <w:r>
        <w:t>Hlalele B.M. (2016) 'A probabilistic approach to drought frequency analysis in Mafube Local Municipality, South Africa'. Research Journal of Pharmaceutical Biological and Chemical Sciences.</w:t>
      </w:r>
    </w:p>
    <w:p>
      <w:pPr>
        <w:pStyle w:val="ListNumber"/>
        <w:spacing w:after="120"/>
      </w:pPr>
      <w:r>
        <w:t>Deelstra J. (2016) 'Water productivity under different rice growing practices: Results from farmer-led field demonstrations in India'. Climate Change and Agricultural Development Improving Resilience Through Climate Smart Agriculture Agroecology and Conservation. https://doi.org/10.4324/9781315685953-17</w:t>
      </w:r>
    </w:p>
    <w:p>
      <w:pPr>
        <w:pStyle w:val="ListNumber"/>
        <w:spacing w:after="120"/>
      </w:pPr>
      <w:r>
        <w:t>Kulkarni A. (2016) 'Monsoon variability, the 2015 Marathwada drought and rainfed agriculture'. Current Science. https://doi.org/10.18520/cs/v111/i7/1182-1193</w:t>
      </w:r>
    </w:p>
    <w:p>
      <w:pPr>
        <w:pStyle w:val="ListNumber"/>
        <w:spacing w:after="120"/>
      </w:pPr>
      <w:r>
        <w:t>Kumar A. (2016) 'Assessing the impacts of climate change on land productivity in indian crop agriculture: An evidence from panel data analysis'. Journal of Agricultural Science and Technology.</w:t>
      </w:r>
    </w:p>
    <w:p>
      <w:pPr>
        <w:pStyle w:val="ListNumber"/>
        <w:spacing w:after="120"/>
      </w:pPr>
      <w:r>
        <w:t>Quail S. (2016) 'Private sector actions to enable climate-smart agriculture in small-scale farming in Tanzania'. Climate Change and Multi Dimensional Sustainability in African Agriculture Climate Change and Sustainability in Agriculture. https://doi.org/10.1007/978-3-319-41238-2_28</w:t>
      </w:r>
    </w:p>
    <w:p>
      <w:pPr>
        <w:pStyle w:val="ListNumber"/>
        <w:spacing w:after="120"/>
      </w:pPr>
      <w:r>
        <w:t>Kruger L. (2016) 'The timing of agricultural production in hazard-prone areas to prevent losses at peak-risk periods: A case of Malawi, Madagascar and Mozambique'. Jamba Journal of Disaster Risk Studies. https://doi.org/10.4102/jamba.v8i2.179</w:t>
      </w:r>
    </w:p>
    <w:p>
      <w:pPr>
        <w:pStyle w:val="ListNumber"/>
        <w:spacing w:after="120"/>
      </w:pPr>
      <w:r>
        <w:t>Poudel S. (2016) 'Climate change impacts at the household level food security in the mountainous region of Nepal'. Proceedings of the 6th International Disaster and Risk Conference Integrative Risk Management Towards Resilient Cities Idrc Davos 2016.</w:t>
      </w:r>
    </w:p>
    <w:p>
      <w:pPr>
        <w:pStyle w:val="ListNumber"/>
        <w:spacing w:after="120"/>
      </w:pPr>
      <w:r>
        <w:t>Skjeflo S. (2016) 'Measuring household vulnerability to climate change'. Handbook of Climate Change Mitigation and Adaptation Second Edition. https://doi.org/10.1007/978-3-319-14409-2_74</w:t>
      </w:r>
    </w:p>
    <w:p>
      <w:pPr>
        <w:pStyle w:val="ListNumber"/>
        <w:spacing w:after="120"/>
      </w:pPr>
      <w:r>
        <w:t>Chavan S.B. (2016) 'Trees for life: Creating sustainable livelihood in Bundelkhand region of central India'. Current Science. https://doi.org/10.18520/cs/v111/i6/994-1002</w:t>
      </w:r>
    </w:p>
    <w:p>
      <w:pPr>
        <w:pStyle w:val="ListNumber"/>
        <w:spacing w:after="120"/>
      </w:pPr>
      <w:r>
        <w:t>Shuai J. (2016) 'How ENSO affects maize yields in China: Understanding the impact mechanisms using a process-based crop model'. International Journal of Climatology. https://doi.org/10.1002/joc.4360</w:t>
      </w:r>
    </w:p>
    <w:p>
      <w:pPr>
        <w:pStyle w:val="ListNumber"/>
        <w:spacing w:after="120"/>
      </w:pPr>
      <w:r>
        <w:t>Adio E.O. (2016) 'Use of agricultural information sources and services by farmers for improve productivity in Kwara State'. Library Philosophy and Practice.</w:t>
      </w:r>
    </w:p>
    <w:p>
      <w:pPr>
        <w:pStyle w:val="ListNumber"/>
        <w:spacing w:after="120"/>
      </w:pPr>
      <w:r>
        <w:t>Mulwa R. (2016) 'Impacts of climate change on agricultural household welfare in Kenya'. Climate Research. https://doi.org/10.3354/cr01357</w:t>
      </w:r>
    </w:p>
    <w:p>
      <w:pPr>
        <w:pStyle w:val="ListNumber"/>
        <w:spacing w:after="120"/>
      </w:pPr>
      <w:r>
        <w:t>Kawanishi M. (2016) 'Assessment of use of meteorological information among farmers: A case study in Indonesia'. Journal of Agricultural Meteorology. https://doi.org/10.2480/agrmet.d-15-00024</w:t>
      </w:r>
    </w:p>
    <w:p>
      <w:pPr>
        <w:pStyle w:val="ListNumber"/>
        <w:spacing w:after="120"/>
      </w:pPr>
      <w:r>
        <w:t>Phuong H.T.A. (2016) 'Social and Gender Issues in Land Access and Vulnerability in Ky Nam Commune'. Redefining Diversity and Dynamics of Natural Resources Management in Asia Natural Resource Dynamics and Social Ecological Systems in Central Vietnam Development Resource Changes and Conservation Issues Volume 3. https://doi.org/10.1016/b978-0-12-805452-9.00015-1</w:t>
      </w:r>
    </w:p>
    <w:p>
      <w:pPr>
        <w:pStyle w:val="ListNumber"/>
        <w:spacing w:after="120"/>
      </w:pPr>
      <w:r>
        <w:t>Suksa-Ngiam W. (2016) 'A GIS decision support system for crop cultivation'. Amcis 2016 Surfing the IT Innovation Wave 22nd Americas Conference on Information Systems.</w:t>
      </w:r>
    </w:p>
    <w:p>
      <w:pPr>
        <w:pStyle w:val="ListNumber"/>
        <w:spacing w:after="120"/>
      </w:pPr>
      <w:r>
        <w:t>Srinivasa Rao C. (2016) 'Real time implementation of agricultural contingency plans to cope with weather aberrations in Indian agriculture'. Mausam.</w:t>
      </w:r>
    </w:p>
    <w:p>
      <w:pPr>
        <w:pStyle w:val="ListNumber"/>
        <w:spacing w:after="120"/>
      </w:pPr>
      <w:r>
        <w:t>Bandyopadhyay R. (2016) 'Biological control of aflatoxins in Africa: Current status and potential challenges in the face of climate change'. World Mycotoxin Journal. https://doi.org/10.3920/wmj2016.2130</w:t>
      </w:r>
    </w:p>
    <w:p>
      <w:pPr>
        <w:pStyle w:val="ListNumber"/>
        <w:spacing w:after="120"/>
      </w:pPr>
      <w:r>
        <w:t>Alagesan A. (2016) 'Screening and characterization of developing resistant cultivar against odoiporus longicollis (olivier) (Coleoptera: Curculionidae) using reference genotypes in India'. International Journal of Pharmacy and Pharmaceutical Sciences.</w:t>
      </w:r>
    </w:p>
    <w:p>
      <w:pPr>
        <w:pStyle w:val="ListNumber"/>
        <w:spacing w:after="120"/>
      </w:pPr>
      <w:r>
        <w:t>Kizito F. (2016) 'The role of forages in sustainable intensification of crop-livestock agro-ecosystems in the face of climate change: The case for landscapes in babati, Northern Tanzania'. Climate Change and Multi Dimensional Sustainability in African Agriculture Climate Change and Sustainability in Agriculture. https://doi.org/10.1007/978-3-319-41238-2_22</w:t>
      </w:r>
    </w:p>
    <w:p>
      <w:pPr>
        <w:pStyle w:val="ListNumber"/>
        <w:spacing w:after="120"/>
      </w:pPr>
      <w:r>
        <w:t>Micheni A.N. (2016) 'ON-FARM EXPERIMENTATION ON CONSERVATION AGRICULTURE IN MAIZE-LEGUME BASED CROPPING SYSTEMS IN Kenya: WATER USE EFFICIENCY AND ECONOMIC IMPACTS'. Experimental Agriculture. https://doi.org/10.1017/s0014479714000556</w:t>
      </w:r>
    </w:p>
    <w:p>
      <w:pPr>
        <w:pStyle w:val="ListNumber"/>
        <w:spacing w:after="120"/>
      </w:pPr>
      <w:r>
        <w:t>Yu K.D.S. (2016) 'Input-output based system perturbation analysis of the environmental implications of rice hull utilization for power generation in the Philippines'. Chemical Engineering Transactions. https://doi.org/10.3303/cet1652123</w:t>
      </w:r>
    </w:p>
    <w:p>
      <w:pPr>
        <w:pStyle w:val="ListNumber"/>
        <w:spacing w:after="120"/>
      </w:pPr>
      <w:r>
        <w:t>Egeru A. (2016) 'Climate risk management information, sources and responses in a pastoral region in East Africa'. Climate Risk Management. https://doi.org/10.1016/j.crm.2015.12.001</w:t>
      </w:r>
    </w:p>
    <w:p>
      <w:pPr>
        <w:pStyle w:val="ListNumber"/>
        <w:spacing w:after="120"/>
      </w:pPr>
      <w:r>
        <w:t>Anantha M. (2016) 'Trait combinations that improve rice yield under drought: Sahbhagi Dhan and new drought-tolerant varieties in South Asia'. Crop Science. https://doi.org/10.2135/cropsci2015.06.0344</w:t>
      </w:r>
    </w:p>
    <w:p>
      <w:pPr>
        <w:pStyle w:val="ListNumber"/>
        <w:spacing w:after="120"/>
      </w:pPr>
      <w:r>
        <w:t>Black E. (2016) 'The use of remotely sensed rainfall for managing drought risk: A case study of weather index insurance in Zambia'. Remote Sensing. https://doi.org/10.3390/rs8040342</w:t>
      </w:r>
    </w:p>
    <w:p>
      <w:pPr>
        <w:pStyle w:val="ListNumber"/>
        <w:spacing w:after="120"/>
      </w:pPr>
      <w:r>
        <w:t>Bacon S. (2016) 'Effect of climate warming on maize production in Timor-Leste: Interaction with nitrogen supply'. Crop and Pasture Science. https://doi.org/10.1071/cp15078</w:t>
      </w:r>
    </w:p>
    <w:p>
      <w:pPr>
        <w:pStyle w:val="ListNumber"/>
        <w:spacing w:after="120"/>
      </w:pPr>
      <w:r>
        <w:t>Mercau J.L. (2016) 'Shallow groundwater dynamics in the Pampas: Climate, landscape and crop choice effects'. Agricultural Water Management. https://doi.org/10.1016/j.agwat.2015.09.013</w:t>
      </w:r>
    </w:p>
    <w:p>
      <w:pPr>
        <w:pStyle w:val="ListNumber"/>
        <w:spacing w:after="120"/>
      </w:pPr>
      <w:r>
        <w:t>Dube K. (2016) 'IMPLICATIONS OF RURAL IRRIGATION SCHEMES ON HOUSEHOLD ECONOMY. A CASE OF LOWER GWERU IRRIGATION SCHEME, ZIMBABWE'. South African Journal of Agricultural Extension. https://doi.org/10.17159/2413-3221/2016/v44n1a371</w:t>
      </w:r>
    </w:p>
    <w:p>
      <w:pPr>
        <w:pStyle w:val="ListNumber"/>
        <w:spacing w:after="120"/>
      </w:pPr>
      <w:r>
        <w:t>Ha H.D. (2016) 'Fishery Communities’ Perception of Climate Change Effects on Local Livelihoods in Tam Giang Lagoon, Vietnam'. Redefining Diversity and Dynamics of Natural Resources Management in Asia Natural Resource Dynamics and Social Ecological Systems in Central Vietnam Development Resource Changes and Conservation Issues Volume 3. https://doi.org/10.1016/b978-0-12-805452-9.00008-4</w:t>
      </w:r>
    </w:p>
    <w:p>
      <w:pPr>
        <w:pStyle w:val="ListNumber"/>
        <w:spacing w:after="120"/>
      </w:pPr>
      <w:r>
        <w:t>Dagar J.C. (2016) 'Agroforestry: Potentials for rehabilitation of degraded lands, constraints and the way forward'. Agroforestry Research Developments.</w:t>
      </w:r>
    </w:p>
    <w:p>
      <w:pPr>
        <w:pStyle w:val="ListNumber"/>
        <w:spacing w:after="120"/>
      </w:pPr>
      <w:r>
        <w:t>Phungpracha E. (2016) 'Traditional ecological knowledge in Thailand: Mechanisms and contributions to food security'. Kasetsart Journal of Social Sciences. https://doi.org/10.1016/j.kjss.2015.07.001</w:t>
      </w:r>
    </w:p>
    <w:p>
      <w:pPr>
        <w:pStyle w:val="ListNumber"/>
        <w:spacing w:after="120"/>
      </w:pPr>
      <w:r>
        <w:t>Salinger J. (2016) 'Decadal-Scale Forecasting of Climate Drivers for Marine Applications'. Advances in Marine Biology. https://doi.org/10.1016/bs.amb.2016.04.002</w:t>
      </w:r>
    </w:p>
    <w:p>
      <w:pPr>
        <w:pStyle w:val="ListNumber"/>
        <w:spacing w:after="120"/>
      </w:pPr>
      <w:r>
        <w:t>Kumar S. (2016) 'Diversity among rice landraces under static (ex situ) and dynamic (on-farm) management: A case from North-Western Indian Himalayas'. Conservation Agriculture an Approach to Combat Climate Change in Indian Himalaya. https://doi.org/10.1007/978-981-10-2558-7_20</w:t>
      </w:r>
    </w:p>
    <w:p>
      <w:pPr>
        <w:pStyle w:val="ListNumber"/>
        <w:spacing w:after="120"/>
      </w:pPr>
      <w:r>
        <w:t>Wanyama J. (2016) 'Profiling agricultural engineering technologies for mechanizing smallholder agriculture in Uganda'. Agricultural Engineering International Cigr Journal.</w:t>
      </w:r>
    </w:p>
    <w:p>
      <w:pPr>
        <w:pStyle w:val="ListNumber"/>
        <w:spacing w:after="120"/>
      </w:pPr>
      <w:r>
        <w:t>Moreno J. (2016) 'The power of communities in coping with natural disasters: The case of El Morro, Chile'. Proceedings of the 6th International Disaster and Risk Conference Integrative Risk Management Towards Resilient Cities Idrc Davos 2016.</w:t>
      </w:r>
    </w:p>
    <w:p>
      <w:pPr>
        <w:pStyle w:val="ListNumber"/>
        <w:spacing w:after="120"/>
      </w:pPr>
      <w:r>
        <w:t>Pham P. (2016) 'Changing livelihoods, gender roles and gender hierarchies: The impact of climate, regulatory and socio-economic changes on women and men in a Co Tu community in Vietnam'. Women S Studies International Forum. https://doi.org/10.1016/j.wsif.2015.10.001</w:t>
      </w:r>
    </w:p>
    <w:p>
      <w:pPr>
        <w:pStyle w:val="ListNumber"/>
        <w:spacing w:after="120"/>
      </w:pPr>
      <w:r>
        <w:t>Ajetomobi J. (2016) 'Effects of weather extremes on crop yields in Nigeria'. African Journal of Food Agriculture Nutrition and Development. https://doi.org/10.18697/ajfand.76.15685</w:t>
      </w:r>
    </w:p>
    <w:p>
      <w:pPr>
        <w:pStyle w:val="ListNumber"/>
        <w:spacing w:after="120"/>
      </w:pPr>
      <w:r>
        <w:t>Chow M. (2016) 'Gender dimensions in disaster management: Implications for coastal aquaculture and fishing communities in the Philippines'. Responses to Disasters and Climate Change Understanding Vulnerability and Fostering Resilience. https://doi.org/10.1201/9781315315928</w:t>
      </w:r>
    </w:p>
    <w:p>
      <w:pPr>
        <w:pStyle w:val="ListNumber"/>
        <w:spacing w:after="120"/>
      </w:pPr>
      <w:r>
        <w:t>Atherstone C. (2016) 'Assessing the impact of aflatoxin consumption on animal health and productivity'. African Journal of Food Agriculture Nutrition and Development. https://doi.org/10.18697/ajfand.75.ilri01</w:t>
      </w:r>
    </w:p>
    <w:p>
      <w:pPr>
        <w:pStyle w:val="ListNumber"/>
        <w:spacing w:after="120"/>
      </w:pPr>
      <w:r>
        <w:t>Gawai S. (2016) 'Environment security and Mahatma Gandhi national rural employment guarantee scheme'. Environmental Science and Engineering. https://doi.org/10.1007/978-3-319-31014-5_18</w:t>
      </w:r>
    </w:p>
    <w:p>
      <w:pPr>
        <w:pStyle w:val="ListNumber"/>
        <w:spacing w:after="120"/>
      </w:pPr>
      <w:r>
        <w:t>Garrido E. (2016) 'Recurrent droughts: Keys for sustainable water management from case studies of tree fruit orchards in central Chile'. Water Stress and Crop Plants A Sustainable Approach. https://doi.org/10.1002/9781119054450.ch4</w:t>
      </w:r>
    </w:p>
    <w:p>
      <w:pPr>
        <w:pStyle w:val="ListNumber"/>
        <w:spacing w:after="120"/>
      </w:pPr>
      <w:r>
        <w:t>Jiao W. (2016) 'Socio-ecological adaptation of agricultural heritage systems in modern China: Three cases in Qingtian County, Zhejiang Province'. Sustainability Switzerland. https://doi.org/10.3390/su8121260</w:t>
      </w:r>
    </w:p>
    <w:p>
      <w:pPr>
        <w:pStyle w:val="ListNumber"/>
        <w:spacing w:after="120"/>
      </w:pPr>
      <w:r>
        <w:t>Crabbe M.J.C. (2016) 'Review: Capacity Building in Science and Management for Sustainable Development of Coral Reefs. AN Example from the Mesoamerican Barrier Reef'. Environmental Research Summaries Volume 2.</w:t>
      </w:r>
    </w:p>
    <w:p>
      <w:pPr>
        <w:pStyle w:val="ListNumber"/>
        <w:spacing w:after="120"/>
      </w:pPr>
      <w:r>
        <w:t>Copertino M.S. (2016) 'Seagrass and submerged aquatic vegetation (VAS) habitats off the coast of Brazil: State of knowledge, conservation and main threats'. Brazilian Journal of Oceanography. https://doi.org/10.1590/s1679-875920161036064sp2</w:t>
      </w:r>
    </w:p>
    <w:p>
      <w:pPr>
        <w:pStyle w:val="ListNumber"/>
        <w:spacing w:after="120"/>
      </w:pPr>
      <w:r>
        <w:t>Gamito R. (2016) 'Are Portuguese coastal fisheries affected by river drainage?'. Aquatic Living Resources. https://doi.org/10.1051/alr/2016010</w:t>
      </w:r>
    </w:p>
    <w:p>
      <w:pPr>
        <w:pStyle w:val="ListNumber"/>
        <w:spacing w:after="120"/>
      </w:pPr>
      <w:r>
        <w:t>Rosenstock T.S. (2016) 'Methods for Measuring Greenhouse Gas Balances and Evaluating Mitigation Options in Smallholder Agriculture'. Methods for Measuring Greenhouse Gas Balances and Evaluating Mitigation Options in Smallholder Agriculture. https://doi.org/10.1007/978-3-319-29794-1</w:t>
      </w:r>
    </w:p>
    <w:p>
      <w:pPr>
        <w:pStyle w:val="ListNumber"/>
        <w:spacing w:after="120"/>
      </w:pPr>
      <w:r>
        <w:t>Lezama-Ochoa N. (2016) 'Present and future potential habitat distribution of carcharhinus falciformis and canthidermis maculata by-catch species in the tropical tuna purse-seine fishery under climate change'. Frontiers in Marine Science. https://doi.org/10.3389/fmars.2016.00034</w:t>
      </w:r>
    </w:p>
    <w:p>
      <w:pPr>
        <w:pStyle w:val="ListNumber"/>
        <w:spacing w:after="120"/>
      </w:pPr>
      <w:r>
        <w:t>Bravard J. (2016) 'Construction and deflation of irrigation soils from the Pharaonic to the Roman period at Amheida (Trimithis), Dakhla Depression, Egyptian Western Desert'. Geomorphologie Relief Processus Environnement. https://doi.org/10.4000/geomorphologie.11479</w:t>
      </w:r>
    </w:p>
    <w:p>
      <w:pPr>
        <w:pStyle w:val="ListNumber"/>
        <w:spacing w:after="120"/>
      </w:pPr>
      <w:r>
        <w:t>Kumar G. (2016) 'In-situ observational network for extreme weather events in India'. Mausam.</w:t>
      </w:r>
    </w:p>
    <w:p>
      <w:pPr>
        <w:pStyle w:val="ListNumber"/>
        <w:spacing w:after="120"/>
      </w:pPr>
      <w:r>
        <w:t>Deubel T.F. (2016) 'Hunger and Famine'. Wiley Blackwell Encyclopedia of Gender and Sexuality Studies. https://doi.org/10.1002/9781118663219.wbegss607</w:t>
      </w:r>
    </w:p>
    <w:p>
      <w:pPr>
        <w:pStyle w:val="ListNumber"/>
        <w:spacing w:after="120"/>
      </w:pPr>
      <w:r>
        <w:t>Budiasa I.W. (2016) 'Reconsideration of the meaning of dam construction for water resources management: The environmental impact assessment of the titab dam project toward futurability of the saba river basin'. Sustainable Water Management New Perspectives Design and Practices. https://doi.org/10.1007/978-981-10-1204-4_7</w:t>
      </w:r>
    </w:p>
    <w:p>
      <w:pPr>
        <w:pStyle w:val="ListNumber"/>
        <w:spacing w:after="120"/>
      </w:pPr>
      <w:r>
        <w:t>Yu W. (2016) 'Modelling the effects of climate variability on habitat suitability of jumbo flying squid, Dosidicus gigas, in the Southeast Pacific Ocean off Peru'. ICES Journal of Marine Science. https://doi.org/10.1093/icesjms/fsv223</w:t>
      </w:r>
    </w:p>
    <w:p>
      <w:pPr>
        <w:pStyle w:val="ListNumber"/>
        <w:spacing w:after="120"/>
      </w:pPr>
      <w:r>
        <w:t>Ogello E.O. (2016) 'Aquaculture: A promising solution for food insecurity, poverty and malnutrition in Kenya'. African Journal of Food Agriculture Nutrition and Development. https://doi.org/10.18697/ajfand.76.15900</w:t>
      </w:r>
    </w:p>
    <w:p>
      <w:pPr>
        <w:pStyle w:val="ListNumber"/>
        <w:spacing w:after="120"/>
      </w:pPr>
      <w:r>
        <w:t>Shekhar S. (2016) 'Spatial computing'. Communications of the ACM. https://doi.org/10.1145/2756547</w:t>
      </w:r>
    </w:p>
    <w:p>
      <w:pPr>
        <w:pStyle w:val="ListNumber"/>
        <w:spacing w:after="120"/>
      </w:pPr>
      <w:r>
        <w:t>Useche P. (2016) 'Sugar, fat, or protein: Are all food insecure households eating the same? the case of small rice producers in Peru'. Frontiers of Economics and Globalization. https://doi.org/10.1108/s1574-871520150000016005</w:t>
      </w:r>
    </w:p>
    <w:p>
      <w:pPr>
        <w:pStyle w:val="ListNumber"/>
        <w:spacing w:after="120"/>
      </w:pPr>
      <w:r>
        <w:t>Tarlera S. (2016) 'Yield-scaled global warming potential of two irrigation management systems in a highly productive rice system'. Scientia Agricola. https://doi.org/10.1590/0103-9016-2015-0050</w:t>
      </w:r>
    </w:p>
    <w:p>
      <w:pPr>
        <w:pStyle w:val="ListNumber"/>
        <w:spacing w:after="120"/>
      </w:pPr>
      <w:r>
        <w:t>Uc M. (2016) 'Sea turtles as ecosystem indicators: Situation in Mexico'. Marine Benthos Biology Ecosystem Functions and Environmental Impact.</w:t>
      </w:r>
    </w:p>
    <w:p>
      <w:pPr>
        <w:pStyle w:val="ListNumber"/>
        <w:spacing w:after="120"/>
      </w:pPr>
      <w:r>
        <w:t>Kumar S. (2016) 'Rice breeding for drought tolerance under the changing climate scenario'. Conservation Agriculture an Approach to Combat Climate Change in Indian Himalaya. https://doi.org/10.1007/978-981-10-2558-7_22</w:t>
      </w:r>
    </w:p>
    <w:p>
      <w:pPr>
        <w:pStyle w:val="ListNumber"/>
        <w:spacing w:after="120"/>
      </w:pPr>
      <w:r>
        <w:t>Ali Z. (2016) 'Taming food security through wastewater irrigation practices'. Plants Pollutants and Remediation. https://doi.org/10.1007/978-94-017-7194-8_6</w:t>
      </w:r>
    </w:p>
    <w:p>
      <w:pPr>
        <w:pStyle w:val="ListNumber"/>
        <w:spacing w:after="120"/>
      </w:pPr>
      <w:r>
        <w:t>Ankidawa B. (2016) 'Assessing the suitability of hand drilling techniques for abstracting shallow alluvial aquifers along River Benue floodplain, Yola North Eastern Nigeria'. International Journal of Earth Sciences and Engineering.</w:t>
      </w:r>
    </w:p>
    <w:p>
      <w:pPr>
        <w:pStyle w:val="ListNumber"/>
        <w:spacing w:after="120"/>
      </w:pPr>
      <w:r>
        <w:t>Zribi M. (2016) 'Analysis of the effects of drought on vegetation cover in a mediterranean region through the use of SPOT-VGT and TERRA-MODIS long time series'. Remote Sensing. https://doi.org/10.3390/rs8120992</w:t>
      </w:r>
    </w:p>
    <w:p>
      <w:pPr>
        <w:pStyle w:val="ListNumber"/>
        <w:spacing w:after="120"/>
      </w:pPr>
      <w:r>
        <w:t>Djanibekov U. (2016) 'Stochastic Economic Assessment of Afforestation on Marginal Land in Irrigated Farming System'. Environmental and Resource Economics. https://doi.org/10.1007/s10640-014-9843-3</w:t>
      </w:r>
    </w:p>
    <w:p>
      <w:pPr>
        <w:pStyle w:val="ListNumber"/>
        <w:spacing w:after="120"/>
      </w:pPr>
      <w:r>
        <w:t>(2016) 'Proceedings of the 6th International Disaster and Risk Conference: Integrative Risk Management - Towards Resilient Cities, IDRC Davos 2016'. Proceedings of the 6th International Disaster and Risk Conference Integrative Risk Management Towards Resilient Cities Idrc Davos 2016.</w:t>
      </w:r>
    </w:p>
    <w:p>
      <w:pPr>
        <w:pStyle w:val="ListNumber"/>
        <w:spacing w:after="120"/>
      </w:pPr>
      <w:r>
        <w:t>Kopti M. (2016) 'Integration of maritime spatial planning into the waterways safety management studies'. 2016 International Association of Maritime Universities 17th Annual General Assembly.</w:t>
      </w:r>
    </w:p>
    <w:p>
      <w:pPr>
        <w:pStyle w:val="ListNumber"/>
        <w:spacing w:after="120"/>
      </w:pPr>
      <w:r>
        <w:t>Lunga W. (2016) 'Exploiting indigenous knowledge commonwealth to mitigate disasters: From the archives of vulnerable communities in Zimbabwe'. Indian Journal of Traditional Knowledge.</w:t>
      </w:r>
    </w:p>
    <w:p>
      <w:pPr>
        <w:pStyle w:val="ListNumber"/>
        <w:spacing w:after="120"/>
      </w:pPr>
      <w:r>
        <w:t>Araujo J.A. (2016) 'Impacts of drought on grape yields in Western Cape, South Africa'. Theoretical and Applied Climatology. https://doi.org/10.1007/s00704-014-1336-3</w:t>
      </w:r>
    </w:p>
    <w:p>
      <w:pPr>
        <w:pStyle w:val="ListNumber"/>
        <w:spacing w:after="120"/>
      </w:pPr>
      <w:r>
        <w:t>Mondal S. (2016) 'Effect of different rice establishment methods on soil physical properties in drought-prone, rainfed lowlands of Bihar, India'. Soil Research. https://doi.org/10.1071/sr15346</w:t>
      </w:r>
    </w:p>
    <w:p>
      <w:pPr>
        <w:pStyle w:val="ListNumber"/>
        <w:spacing w:after="120"/>
      </w:pPr>
      <w:r>
        <w:t>Bertram A. (2016) 'Long-term monitoring of water dynamics in the Sahel region using the Multi-SAR-System'. International Archives of the Photogrammetry Remote Sensing and Spatial Information Sciences ISPRS Archives. https://doi.org/10.5194/isprsarchives-xli-b8-313-2016</w:t>
      </w:r>
    </w:p>
    <w:p>
      <w:pPr>
        <w:pStyle w:val="ListNumber"/>
        <w:spacing w:after="120"/>
      </w:pPr>
      <w:r>
        <w:t>Song M. (2016) 'Risk assessment and mapping of harmful algal bloom in farming fisheries of South Sea (Korea)'. Proceedings of the 6th International Disaster and Risk Conference Integrative Risk Management Towards Resilient Cities Idrc Davos 2016.</w:t>
      </w:r>
    </w:p>
    <w:p>
      <w:pPr>
        <w:pStyle w:val="ListNumber"/>
        <w:spacing w:after="120"/>
      </w:pPr>
      <w:r>
        <w:t>Kerdprasop N. (2016) 'Regression tree analysis of CO2 emissions and environmental factors to the survival rate of population in Thailand and China'. Lecture Notes in Engineering and Computer Science.</w:t>
      </w:r>
    </w:p>
    <w:p>
      <w:pPr>
        <w:pStyle w:val="ListNumber"/>
        <w:spacing w:after="120"/>
      </w:pPr>
      <w:r>
        <w:t>Heng X.P. (2016) 'The roles of local knowledge in identifying water security pattern: A case study of Longxing and Shichuan township in Yulin Watershed, Chongqing'. Shengtai Xuebao. https://doi.org/10.5846/stxb201410202059</w:t>
      </w:r>
    </w:p>
    <w:p>
      <w:pPr>
        <w:pStyle w:val="ListNumber"/>
        <w:spacing w:after="120"/>
      </w:pPr>
      <w:r>
        <w:t>Lakshmi B.N. (2016) 'Traditional health foods security as corporate social responsibility for pregnant women health monitoring'. Environmental Science and Engineering. https://doi.org/10.1007/978-3-319-31014-5_33</w:t>
      </w:r>
    </w:p>
    <w:p>
      <w:pPr>
        <w:pStyle w:val="ListNumber"/>
        <w:spacing w:after="120"/>
      </w:pPr>
      <w:r>
        <w:t>Wang X. (2016) 'Life-table studies revealed significant effects of deforestation on the development and survivorship of Anopheles minimus larvae'. Parasites and Vectors. https://doi.org/10.1186/s13071-016-1611-5</w:t>
      </w:r>
    </w:p>
    <w:p>
      <w:pPr>
        <w:pStyle w:val="ListNumber"/>
        <w:spacing w:after="120"/>
      </w:pPr>
      <w:r>
        <w:t>Zhao G. (2016) 'Effects of rain-harvesting and moisture-conserving measures on apple tree growth and development and soil water moisture in arid areas of loess plateau'. Nongye Gongcheng Xuebao Transactions of the Chinese Society of Agricultural Engineering. https://doi.org/10.11975/j.issn.1002-6819.2016.01.021</w:t>
      </w:r>
    </w:p>
    <w:p>
      <w:pPr>
        <w:pStyle w:val="ListNumber"/>
        <w:spacing w:after="120"/>
      </w:pPr>
      <w:r>
        <w:t>McCann K.S. (2016) 'Food webs and the sustainability of indiscriminate fisheries'. Canadian Journal of Fisheries and Aquatic Sciences. https://doi.org/10.1139/cjfas-2015-0044</w:t>
      </w:r>
    </w:p>
    <w:p>
      <w:pPr>
        <w:pStyle w:val="ListNumber"/>
        <w:spacing w:after="120"/>
      </w:pPr>
      <w:r>
        <w:t>Olivero J. (2016) 'Using indigenous knowledge to link hyper-temporal land cover mapping with land use in the Venezuelan Amazon: “the forest pulse”'. Revista De Biologia Tropical. https://doi.org/10.15517/rbt.v64i4.21886</w:t>
      </w:r>
    </w:p>
    <w:p>
      <w:pPr>
        <w:pStyle w:val="ListNumber"/>
        <w:spacing w:after="120"/>
      </w:pPr>
      <w:r>
        <w:t>Song N.P. (2016) 'Response mechanisms of a county territory agro-pastoral system to climate fluctuations in an agro-pastoral transitional zone'. Shengtai Xuebao. https://doi.org/10.5846/stxb201411172273</w:t>
      </w:r>
    </w:p>
    <w:p>
      <w:pPr>
        <w:pStyle w:val="ListNumber"/>
        <w:spacing w:after="120"/>
      </w:pPr>
      <w:r>
        <w:t>Defeo O. (2016) 'Co-management in Latin American small-scale shellfisheries: Assessment from long-term case studies'. Fish and Fisheries. https://doi.org/10.1111/faf.12101</w:t>
      </w:r>
    </w:p>
    <w:p>
      <w:pPr>
        <w:pStyle w:val="ListNumber"/>
        <w:spacing w:after="120"/>
      </w:pPr>
      <w:r>
        <w:t>Fontaine M.C. (2016) 'Harbour Porpoises, Phocoena phocoena, in the Mediterranean Sea and Adjacent Regions: Biogeographic Relicts of the Last Glacial Period'. Advances in Marine Biology. https://doi.org/10.1016/bs.amb.2016.08.006</w:t>
      </w:r>
    </w:p>
    <w:p>
      <w:pPr>
        <w:pStyle w:val="ListNumber"/>
        <w:spacing w:after="120"/>
      </w:pPr>
      <w:r>
        <w:t>Chew L.L. (2016) 'Response of marine copepods to a changing tropical environment: Winners, losers and implications'. Peerj. https://doi.org/10.7717/peerj.2052</w:t>
      </w:r>
    </w:p>
    <w:p>
      <w:pPr>
        <w:pStyle w:val="ListNumber"/>
        <w:spacing w:after="120"/>
      </w:pPr>
      <w:r>
        <w:t>Čivas L. (2016) 'Impact of the riverbed morphology on the source of organic material and the trophic structure of fish community along the upper reaches of the Nevėžis river, Lithuania'. Acta Ichthyologica Et Piscatoria. https://doi.org/10.3750/aip2016.46.4.04</w:t>
      </w:r>
    </w:p>
    <w:p>
      <w:pPr>
        <w:pStyle w:val="ListNumber"/>
        <w:spacing w:after="120"/>
      </w:pPr>
      <w:r>
        <w:t>Gebregziabher G. (2016) 'An assessment of integrated watershed management in Ethiopia'. Iwmi Working Papers. https://doi.org/10.5337/2016.214</w:t>
      </w:r>
    </w:p>
    <w:p>
      <w:pPr>
        <w:pStyle w:val="ListNumber"/>
        <w:spacing w:after="120"/>
      </w:pPr>
      <w:r>
        <w:t>Daoud I. (2016) 'Adaptation and resilience in pastoral management of the mediterranean bedouin social-ecological system in the northwestern coastal zone of Egypt'. Building Resilience of Human Natural Systems of Pastoralism in the Developing World Interdisciplinary Perspectives. https://doi.org/10.1007/978-3-319-30732-9_6</w:t>
      </w:r>
    </w:p>
    <w:p>
      <w:pPr>
        <w:pStyle w:val="ListNumber"/>
        <w:spacing w:after="120"/>
      </w:pPr>
      <w:r>
        <w:t>Mohd Rosli N.A. (2016) 'Preliminary assessment on autecological studies of beardless barb, cyclocheilichthys apogon (Valenciennes, 1842) from muda reservoir of kedah, Malaysia'. Tropical Life Sciences Research. https://doi.org/10.21315/tlsr2016.27.3.9</w:t>
      </w:r>
    </w:p>
    <w:p>
      <w:pPr>
        <w:pStyle w:val="ListNumber"/>
        <w:spacing w:after="120"/>
      </w:pPr>
      <w:r>
        <w:t>Schmidt M. (2016) 'Pastoral livelihoods under pressure: Ecological, political and socioeconomic transitions in Afar (Ethiopia)'. Journal of Arid Environments. https://doi.org/10.1016/j.jaridenv.2015.07.003</w:t>
      </w:r>
    </w:p>
    <w:p>
      <w:pPr>
        <w:pStyle w:val="ListNumber"/>
        <w:spacing w:after="120"/>
      </w:pPr>
      <w:r>
        <w:t>Gutiérrez-Zapata D.M. (2016) 'Semiparametric modeling of daily ammonia levels in naturally ventilated caged-egg facilities'. Plos One. https://doi.org/10.1371/journal.pone.0147135</w:t>
      </w:r>
    </w:p>
    <w:p>
      <w:pPr>
        <w:pStyle w:val="ListNumber"/>
        <w:spacing w:after="120"/>
      </w:pPr>
      <w:r>
        <w:t>Alrajoula M.T. (2016) 'Hydrological, socio-economic and reservoir alterations of Er Roseires Dam in Sudan'. Science of the Total Environment. https://doi.org/10.1016/j.scitotenv.2016.05.029</w:t>
      </w:r>
    </w:p>
    <w:p>
      <w:pPr>
        <w:pStyle w:val="ListNumber"/>
        <w:spacing w:after="120"/>
      </w:pPr>
      <w:r>
        <w:t>Makati K. (2016) 'Using GIS in floodplain fisheries management: The case of the Okavango Delta, Botswana'. Proceedings of the 6th IASTED International Conference on Environment and Water Resource Management Africaewrm 2016. https://doi.org/10.2316/p.2016.836-033</w:t>
      </w:r>
    </w:p>
    <w:p>
      <w:pPr>
        <w:pStyle w:val="ListNumber"/>
        <w:spacing w:after="120"/>
      </w:pPr>
      <w:r>
        <w:t>Riosmena-Rodríguez R. (2016) 'A critique of the environmental impact studies in México based on two study cases'. Marine Benthos Biology Ecosystem Functions and Environmental Impact.</w:t>
      </w:r>
    </w:p>
    <w:p>
      <w:pPr>
        <w:pStyle w:val="ListNumber"/>
        <w:spacing w:after="120"/>
      </w:pPr>
      <w:r>
        <w:t>Castro J.I. (2016) 'The origins and rise of shark biology in the 20th century'. Marine Fisheries Review. https://doi.org/10.7755/mfr.78.1–2.2</w:t>
      </w:r>
    </w:p>
    <w:p>
      <w:pPr>
        <w:pStyle w:val="ListNumber"/>
        <w:spacing w:after="120"/>
      </w:pPr>
      <w:r>
        <w:t>Beysembaeva M.A. (2016) 'Minimum flow of the upper irtysh river in the basin flat part in the republic of Kazakhstan under anthropogenic impact'. Bulletin of the Tomsk Polytechnic University Geo Assets Engineering.</w:t>
      </w:r>
    </w:p>
    <w:p>
      <w:pPr>
        <w:pStyle w:val="ListNumber"/>
        <w:spacing w:after="120"/>
      </w:pPr>
      <w:r>
        <w:t>Cai Y. (2016) 'Effects of environmental factors on the growth and urease activity of the harmful dinoflagellate Prorocentrum donghaiense'. Shengtai Xuebao. https://doi.org/10.5846/stxb201408251681</w:t>
      </w:r>
    </w:p>
    <w:p>
      <w:pPr>
        <w:pStyle w:val="ListNumber"/>
        <w:spacing w:after="120"/>
      </w:pPr>
      <w:r>
        <w:t>Martin R. (2016) 'Livelihood security in face of drought - Assessing the vulnerability of pastoral households'. Environmental Modelling and Software. https://doi.org/10.1016/j.envsoft.2014.10.012</w:t>
      </w:r>
    </w:p>
    <w:p>
      <w:pPr>
        <w:pStyle w:val="ListNumber"/>
        <w:spacing w:after="120"/>
      </w:pPr>
      <w:r>
        <w:t>Easdale M. (2016) 'Sustainable livelihoods approach through the lens of the State-and-Transition Model in semi-arid pastoral systems'. Rangeland Journal. https://doi.org/10.1071/rj15091</w:t>
      </w:r>
    </w:p>
    <w:p>
      <w:pPr>
        <w:pStyle w:val="ListNumber"/>
        <w:spacing w:after="120"/>
      </w:pPr>
      <w:r>
        <w:t>Wang J. (2015) 'Information provision, policy support, and farmers' adaptive responses against drought: An empirical study in the North China Plain'. Ecological Modelling. https://doi.org/10.1016/j.ecolmodel.2014.12.013</w:t>
      </w:r>
    </w:p>
    <w:p>
      <w:pPr>
        <w:pStyle w:val="ListNumber"/>
        <w:spacing w:after="120"/>
      </w:pPr>
      <w:r>
        <w:t>Méndez-Medina C. (2015) 'The Punta Allen cooperative as an emblematic example of a sustainable small-scale fishery in the Mexican Caribbean'. Maritime Studies. https://doi.org/10.1186/s40152-015-0026-9</w:t>
      </w:r>
    </w:p>
    <w:p>
      <w:pPr>
        <w:pStyle w:val="ListNumber"/>
        <w:spacing w:after="120"/>
      </w:pPr>
      <w:r>
        <w:t>Davies G.I. (2015) 'Water-borne diseases and extreme weather events in Cambodia: Review of impacts and implications of climate change'. International Journal of Environmental Research and Public Health. https://doi.org/10.3390/ijerph120100191</w:t>
      </w:r>
    </w:p>
    <w:p>
      <w:pPr>
        <w:pStyle w:val="ListNumber"/>
        <w:spacing w:after="120"/>
      </w:pPr>
      <w:r>
        <w:t>Mosse D. (2015) 'Brokered livelihoods: Debt, labour migration and development in Tribal Western India'. Labour Mobility and Rural Society.</w:t>
      </w:r>
    </w:p>
    <w:p>
      <w:pPr>
        <w:pStyle w:val="ListNumber"/>
        <w:spacing w:after="120"/>
      </w:pPr>
      <w:r>
        <w:t>Goela P.C. (2015) 'Using bio-optical parameters as a tool for detecting changes in the phytoplankton community (SW Portugal)'. Estuarine Coastal and Shelf Science. https://doi.org/10.1016/j.ecss.2015.07.037</w:t>
      </w:r>
    </w:p>
    <w:p>
      <w:pPr>
        <w:pStyle w:val="ListNumber"/>
        <w:spacing w:after="120"/>
      </w:pPr>
      <w:r>
        <w:t>Vieira L.R. (2015) 'Zooplankton structure and dynamics in two estuaries from the Atlantic coast in relation to multi-stressors exposure'. Estuarine Coastal and Shelf Science. https://doi.org/10.1016/j.ecss.2015.10.012</w:t>
      </w:r>
    </w:p>
    <w:p>
      <w:pPr>
        <w:pStyle w:val="ListNumber"/>
        <w:spacing w:after="120"/>
      </w:pPr>
      <w:r>
        <w:t>Gutierrez A.P. (2015) 'Deconstructing Indian cotton: weather, yields, and suicides'. Environmental Sciences Europe. https://doi.org/10.1186/s12302-015-0043-8</w:t>
      </w:r>
    </w:p>
    <w:p>
      <w:pPr>
        <w:pStyle w:val="ListNumber"/>
        <w:spacing w:after="120"/>
      </w:pPr>
      <w:r>
        <w:t>Jin J. (2015) 'Gender differences in farmers' responses to climate change adaptation in Yongqiao District, China'. Science of the Total Environment. https://doi.org/10.1016/j.scitotenv.2015.07.027</w:t>
      </w:r>
    </w:p>
    <w:p>
      <w:pPr>
        <w:pStyle w:val="ListNumber"/>
        <w:spacing w:after="120"/>
      </w:pPr>
      <w:r>
        <w:t>Debela N. (2015) 'Perception of climate change and its impact by smallholders in pastoral/agropastoral systems of Borana, South Ethiopia'. Springerplus. https://doi.org/10.1186/s40064-015-1012-9</w:t>
      </w:r>
    </w:p>
    <w:p>
      <w:pPr>
        <w:pStyle w:val="ListNumber"/>
        <w:spacing w:after="120"/>
      </w:pPr>
      <w:r>
        <w:t>Macnaughton A.E. (2015) '“Paiche reigns!” species introduction and indigenous fisheries in the Bolivian Amazon'. Maritime Studies. https://doi.org/10.1186/s40152-015-0030-0</w:t>
      </w:r>
    </w:p>
    <w:p>
      <w:pPr>
        <w:pStyle w:val="ListNumber"/>
        <w:spacing w:after="120"/>
      </w:pPr>
      <w:r>
        <w:t>Bahinipati C.S. (2015) 'What drives farmers to adopt farm-level adaptation practices to climate extremes: Empirical evidence from Odisha, India'. International Journal of Disaster Risk Reduction. https://doi.org/10.1016/j.ijdrr.2015.08.010</w:t>
      </w:r>
    </w:p>
    <w:p>
      <w:pPr>
        <w:pStyle w:val="ListNumber"/>
        <w:spacing w:after="120"/>
      </w:pPr>
      <w:r>
        <w:t>Antwi-Agyei P. (2015) 'Impacts of land tenure arrangements on the adaptive capacity of marginalized groups: The case of Ghana's Ejura Sekyedumase and Bongo districts'. Land Use Policy. https://doi.org/10.1016/j.landusepol.2015.08.007</w:t>
      </w:r>
    </w:p>
    <w:p>
      <w:pPr>
        <w:pStyle w:val="ListNumber"/>
        <w:spacing w:after="120"/>
      </w:pPr>
      <w:r>
        <w:t>Kima S.A. (2015) 'Adapting to the impacts of climate change in the sub-humid zone of Burkina Faso, West Africa: Perceptions of agro-pastoralists'. Pastoralism. https://doi.org/10.1186/s13570-015-0034-9</w:t>
      </w:r>
    </w:p>
    <w:p>
      <w:pPr>
        <w:pStyle w:val="ListNumber"/>
        <w:spacing w:after="120"/>
      </w:pPr>
      <w:r>
        <w:t>Ariti A. (2015) 'Land-use and land-cover changes in the Central Rift Valley of Ethiopia: Assessment of perception and adaptation of stakeholders'. Applied Geography. https://doi.org/10.1016/j.apgeog.2015.10.002</w:t>
      </w:r>
    </w:p>
    <w:p>
      <w:pPr>
        <w:pStyle w:val="ListNumber"/>
        <w:spacing w:after="120"/>
      </w:pPr>
      <w:r>
        <w:t>Syomiti M. (2015) 'The adaptive and coping strategies of pastoralists to climate change in Baringo, Laikipia and Nyeri counties of Kenya'. Livestock Research for Rural Development.</w:t>
      </w:r>
    </w:p>
    <w:p>
      <w:pPr>
        <w:pStyle w:val="ListNumber"/>
        <w:spacing w:after="120"/>
      </w:pPr>
      <w:r>
        <w:t>Ricard M.F. (2015) 'Comparison of adaptative strategies to climate variability in rural areas of Argentine Chaco and US Southern Plains during the last century'. Journal of Arid Environments. https://doi.org/10.1016/j.jaridenv.2014.10.009</w:t>
      </w:r>
    </w:p>
    <w:p>
      <w:pPr>
        <w:pStyle w:val="ListNumber"/>
        <w:spacing w:after="120"/>
      </w:pPr>
      <w:r>
        <w:t>Joffre O. (2015) 'Combining participatory approaches and an agent-based model for better planning shrimp aquaculture'. Agricultural Systems. https://doi.org/10.1016/j.agsy.2015.10.006</w:t>
      </w:r>
    </w:p>
    <w:p>
      <w:pPr>
        <w:pStyle w:val="ListNumber"/>
        <w:spacing w:after="120"/>
      </w:pPr>
      <w:r>
        <w:t>Meli P. (2015) 'Social Perceptions of Rainforest and Climatic Change from Rural Communities in Southern Mexico'. Ecosystems. https://doi.org/10.1007/s10021-015-9903-8</w:t>
      </w:r>
    </w:p>
    <w:p>
      <w:pPr>
        <w:pStyle w:val="ListNumber"/>
        <w:spacing w:after="120"/>
      </w:pPr>
      <w:r>
        <w:t>Casse T. (2015) 'Vulnerability in north-central Vietnam: do natural hazards matter for everybody?'. Natural Hazards. https://doi.org/10.1007/s11069-015-1952-y</w:t>
      </w:r>
    </w:p>
    <w:p>
      <w:pPr>
        <w:pStyle w:val="ListNumber"/>
        <w:spacing w:after="120"/>
      </w:pPr>
      <w:r>
        <w:t>Pathak H. (2015) 'Greenhouse gas emission from Indian agriculture: Trends, drivers and mitigation strategies'. Proceedings of the Indian National Science Academy. https://doi.org/10.16943/ptinsa/2015/v81i5/48333</w:t>
      </w:r>
    </w:p>
    <w:p>
      <w:pPr>
        <w:pStyle w:val="ListNumber"/>
        <w:spacing w:after="120"/>
      </w:pPr>
      <w:r>
        <w:t>Pandey R. (2015) 'Assessing climate change vulnerability of water at household level'. Mitigation and Adaptation Strategies for Global Change. https://doi.org/10.1007/s11027-014-9556-5</w:t>
      </w:r>
    </w:p>
    <w:p>
      <w:pPr>
        <w:pStyle w:val="ListNumber"/>
        <w:spacing w:after="120"/>
      </w:pPr>
      <w:r>
        <w:t>Boonstra W.J. (2015) 'Adaptation to climate change as social–ecological trap: a case study of fishing and aquaculture in the Tam Giang Lagoon, Vietnam'. Environment Development and Sustainability. https://doi.org/10.1007/s10668-014-9612-z</w:t>
      </w:r>
    </w:p>
    <w:p>
      <w:pPr>
        <w:pStyle w:val="ListNumber"/>
        <w:spacing w:after="120"/>
      </w:pPr>
      <w:r>
        <w:t>Shannon H.D. (2015) 'Managing weather and climate risks to agriculture in North America, Central America and the Caribbean'. Weather and Climate Extremes. https://doi.org/10.1016/j.wace.2015.10.006</w:t>
      </w:r>
    </w:p>
    <w:p>
      <w:pPr>
        <w:pStyle w:val="ListNumber"/>
        <w:spacing w:after="120"/>
      </w:pPr>
      <w:r>
        <w:t>Maina J.M. (2015) 'Designing climate-resilient marine protected area networks by combining remotely sensed coral reef habitat with coastal multi-use maps'. Remote Sensing. https://doi.org/10.3390/rs71215849</w:t>
      </w:r>
    </w:p>
    <w:p>
      <w:pPr>
        <w:pStyle w:val="ListNumber"/>
        <w:spacing w:after="120"/>
      </w:pPr>
      <w:r>
        <w:t>Diab A.M. (2015) 'Learning impact of farmer field schools of integrated crop–livestock systems in Sinai Peninsula, Egypt'. Annals of Agricultural Sciences. https://doi.org/10.1016/j.aoas.2015.10.014</w:t>
      </w:r>
    </w:p>
    <w:p>
      <w:pPr>
        <w:pStyle w:val="ListNumber"/>
        <w:spacing w:after="120"/>
      </w:pPr>
      <w:r>
        <w:t>Maleksaeidi H. (2015) 'Farm households’ resilience scale under water scarcity'. Mitigation and Adaptation Strategies for Global Change. https://doi.org/10.1007/s11027-014-9546-7</w:t>
      </w:r>
    </w:p>
    <w:p>
      <w:pPr>
        <w:pStyle w:val="ListNumber"/>
        <w:spacing w:after="120"/>
      </w:pPr>
      <w:r>
        <w:t>Masere T. (2015) 'Applicability of APSIM in decision-making by small-scale resource-constrained farmers: A case of lower Gweru communal area, Zimbabwe'. Journal of International Agricultural and Extension Education. https://doi.org/10.5191/jiaee.2015.22302</w:t>
      </w:r>
    </w:p>
    <w:p>
      <w:pPr>
        <w:pStyle w:val="ListNumber"/>
        <w:spacing w:after="120"/>
      </w:pPr>
      <w:r>
        <w:t>Ravi Kumar K. (2015) 'Analysis of farmers' communication network and factors of knowledge regarding agro meteorological parameters'. Indian Journal of Agricultural Sciences.</w:t>
      </w:r>
    </w:p>
    <w:p>
      <w:pPr>
        <w:pStyle w:val="ListNumber"/>
        <w:spacing w:after="120"/>
      </w:pPr>
      <w:r>
        <w:t>Fakhruddin S.H.M. (2015) 'Community responses to flood early warning system: Case study in Kaijuri Union, Bangladesh'. International Journal of Disaster Risk Reduction. https://doi.org/10.1016/j.ijdrr.2015.08.004</w:t>
      </w:r>
    </w:p>
    <w:p>
      <w:pPr>
        <w:pStyle w:val="ListNumber"/>
        <w:spacing w:after="120"/>
      </w:pPr>
      <w:r>
        <w:t>Rahman S. (2015) 'Agroecological, climatic, land elevation and socio-economic determinants of pesticide use at the farm level in Bangladesh'. Agriculture Ecosystems and Environment. https://doi.org/10.1016/j.agee.2015.07.002</w:t>
      </w:r>
    </w:p>
    <w:p>
      <w:pPr>
        <w:pStyle w:val="ListNumber"/>
        <w:spacing w:after="120"/>
      </w:pPr>
      <w:r>
        <w:t>Kässi P. (2015) 'Farm level approach to manage grass yield variation under climate change in Finland and north-western Russia'. Biosystems Engineering. https://doi.org/10.1016/j.biosystemseng.2015.08.006</w:t>
      </w:r>
    </w:p>
    <w:p>
      <w:pPr>
        <w:pStyle w:val="ListNumber"/>
        <w:spacing w:after="120"/>
      </w:pPr>
      <w:r>
        <w:t>Tadesse M.A. (2015) 'Weather index insurance for managing drought risk in smallholder agriculture: lessons and policy implications for sub-Saharan Africa'. Agricultural and Food Economics. https://doi.org/10.1186/s40100-015-0044-3</w:t>
      </w:r>
    </w:p>
    <w:p>
      <w:pPr>
        <w:pStyle w:val="ListNumber"/>
        <w:spacing w:after="120"/>
      </w:pPr>
      <w:r>
        <w:t>Sanchez F. (2015) 'Challenges faced by philippine agriculture and UPLB’s strategic response towards sustainable development and internationalization'. Journal of the International Society for Southeast Asian Agricultural Sciences.</w:t>
      </w:r>
    </w:p>
    <w:p>
      <w:pPr>
        <w:pStyle w:val="ListNumber"/>
        <w:spacing w:after="120"/>
      </w:pPr>
      <w:r>
        <w:t>Kuusaana E.D. (2015) 'As the city grows, where do the farmers go? Understanding Peri-urbanization and food systems in Ghana - Evidence from the Tamale Metropolis'. Urban Forum. https://doi.org/10.1007/s12132-015-9260-x</w:t>
      </w:r>
    </w:p>
    <w:p>
      <w:pPr>
        <w:pStyle w:val="ListNumber"/>
        <w:spacing w:after="120"/>
      </w:pPr>
      <w:r>
        <w:t>Mashi S.A. (2015) 'Causes and consequences of gully erosion: perspectives of the local people in Dangara area, Nigeria'. Environment Development and Sustainability. https://doi.org/10.1007/s10668-014-9614-x</w:t>
      </w:r>
    </w:p>
    <w:p>
      <w:pPr>
        <w:pStyle w:val="ListNumber"/>
        <w:spacing w:after="120"/>
      </w:pPr>
      <w:r>
        <w:t>Aramburu Merlos F. (2015) 'Potential for crop production increase in Argentina through closure of existing yield gaps'. Field Crops Research. https://doi.org/10.1016/j.fcr.2015.10.001</w:t>
      </w:r>
    </w:p>
    <w:p>
      <w:pPr>
        <w:pStyle w:val="ListNumber"/>
        <w:spacing w:after="120"/>
      </w:pPr>
      <w:r>
        <w:t>Marten G.G. (2015) 'Introduction to the Symposium on American Food Resilience (Part 2)'. Journal of Environmental Studies and Sciences. https://doi.org/10.1007/s13412-015-0348-3</w:t>
      </w:r>
    </w:p>
    <w:p>
      <w:pPr>
        <w:pStyle w:val="ListNumber"/>
        <w:spacing w:after="120"/>
      </w:pPr>
      <w:r>
        <w:t>Ayantunde A. (2015) 'Participatory analysis of vulnerability to drought in three agro-pastoral communities in the West African Sahel'. Pastoralism. https://doi.org/10.1186/s13570-015-0033-x</w:t>
      </w:r>
    </w:p>
    <w:p>
      <w:pPr>
        <w:pStyle w:val="ListNumber"/>
        <w:spacing w:after="120"/>
      </w:pPr>
      <w:r>
        <w:t>Holden S.T. (2015) 'Subsidies promote use of drought tolerant maize varieties despite variable yield performance under smallholder environments in Malawi'. Food Security. https://doi.org/10.1007/s12571-015-0511-4</w:t>
      </w:r>
    </w:p>
    <w:p>
      <w:pPr>
        <w:pStyle w:val="ListNumber"/>
        <w:spacing w:after="120"/>
      </w:pPr>
      <w:r>
        <w:t>Haregeweyn N. (2015) 'Soil erosion and conservation in Ethiopia: A review'. Progress in Physical Geography. https://doi.org/10.1177/0309133315598725</w:t>
      </w:r>
    </w:p>
    <w:p>
      <w:pPr>
        <w:pStyle w:val="ListNumber"/>
        <w:spacing w:after="120"/>
      </w:pPr>
      <w:r>
        <w:t>Cafer A.M. (2015) 'Growing Healthy Families: Household Production, Food Security, and Well-Being in South Wollo, Ethiopia'. Culture Agriculture Food and Environment. https://doi.org/10.1111/cuag.12053</w:t>
      </w:r>
    </w:p>
    <w:p>
      <w:pPr>
        <w:pStyle w:val="ListNumber"/>
        <w:spacing w:after="120"/>
      </w:pPr>
      <w:r>
        <w:t>Yadav O.P. (2015) 'Genetic Improvement of Maize in India: Retrospect and Prospects'. Agricultural Research. https://doi.org/10.1007/s40003-015-0180-8</w:t>
      </w:r>
    </w:p>
    <w:p>
      <w:pPr>
        <w:pStyle w:val="ListNumber"/>
        <w:spacing w:after="120"/>
      </w:pPr>
      <w:r>
        <w:t>Lang N.T. (2015) 'Development of submergence tolerant breeding lines for Vietnam'. Sabrao Journal of Breeding and Genetics.</w:t>
      </w:r>
    </w:p>
    <w:p>
      <w:pPr>
        <w:pStyle w:val="ListNumber"/>
        <w:spacing w:after="120"/>
      </w:pPr>
      <w:r>
        <w:t>Maynard J.A. (2015) 'Assessing relative resilience potential of coral reefs to inform management'. Biological Conservation. https://doi.org/10.1016/j.biocon.2015.09.001</w:t>
      </w:r>
    </w:p>
    <w:p>
      <w:pPr>
        <w:pStyle w:val="ListNumber"/>
        <w:spacing w:after="120"/>
      </w:pPr>
      <w:r>
        <w:t>Giménez R. (2015) 'Balancing agricultural and hydrologic risk in farming systems of the Chaco plains'. Journal of Arid Environments. https://doi.org/10.1016/j.jaridenv.2014.09.004</w:t>
      </w:r>
    </w:p>
    <w:p>
      <w:pPr>
        <w:pStyle w:val="ListNumber"/>
        <w:spacing w:after="120"/>
      </w:pPr>
      <w:r>
        <w:t>Valencia-Gasti J.A. (2015) 'Effects of ocean climate on life cycles and distribution of small pelagic fishes in the california current system off baja california'. Ciencias Marinas. https://doi.org/10.7773/cm.v41i4.2571</w:t>
      </w:r>
    </w:p>
    <w:p>
      <w:pPr>
        <w:pStyle w:val="ListNumber"/>
        <w:spacing w:after="120"/>
      </w:pPr>
      <w:r>
        <w:t>Liu J. (2015) 'Effect of nitrogen and water deficit type on the yield gap between the potential and attainable wheat yield'. Chilean Journal of Agricultural Research. https://doi.org/10.4067/s0718-58392015000500011</w:t>
      </w:r>
    </w:p>
    <w:p>
      <w:pPr>
        <w:pStyle w:val="ListNumber"/>
        <w:spacing w:after="120"/>
      </w:pPr>
      <w:r>
        <w:t>Etongo D. (2015) 'Land tenure, asset heterogeneity and deforestation in Southern Burkina Faso'. Forest Policy and Economics. https://doi.org/10.1016/j.forpol.2015.08.006</w:t>
      </w:r>
    </w:p>
    <w:p>
      <w:pPr>
        <w:pStyle w:val="ListNumber"/>
        <w:spacing w:after="120"/>
      </w:pPr>
      <w:r>
        <w:t>TerAvest D. (2015) 'Crop production and soil water management in conservation agriculture, no-till, and conventional tillage systems in Malawi'. Agriculture Ecosystems and Environment. https://doi.org/10.1016/j.agee.2015.07.011</w:t>
      </w:r>
    </w:p>
    <w:p>
      <w:pPr>
        <w:pStyle w:val="ListNumber"/>
        <w:spacing w:after="120"/>
      </w:pPr>
      <w:r>
        <w:t>Zeweld W. (2015) 'Adoption of Small-Scale Irrigation and Its Livelihood Impacts in Northern Ethiopia'. Irrigation and Drainage. https://doi.org/10.1002/ird.1938</w:t>
      </w:r>
    </w:p>
    <w:p>
      <w:pPr>
        <w:pStyle w:val="ListNumber"/>
        <w:spacing w:after="120"/>
      </w:pPr>
      <w:r>
        <w:t>Nawrotzki R.J. (2015) 'Climate change as a migration driver from rural and urban Mexico'. Environmental Research Letters. https://doi.org/10.1088/1748-9326/10/11/114023</w:t>
      </w:r>
    </w:p>
    <w:p>
      <w:pPr>
        <w:pStyle w:val="ListNumber"/>
        <w:spacing w:after="120"/>
      </w:pPr>
      <w:r>
        <w:t>Singh S. (2015) 'My Experiences on Physiological Research on Sugarcane in India'. Sugar Tech. https://doi.org/10.1007/s12355-014-0347-9</w:t>
      </w:r>
    </w:p>
    <w:p>
      <w:pPr>
        <w:pStyle w:val="ListNumber"/>
        <w:spacing w:after="120"/>
      </w:pPr>
      <w:r>
        <w:t>Lebel P. (2015) 'Climate risk management in river-based tilapia cage culture in northern Thailand'. International Journal of Climate Change Strategies and Management. https://doi.org/10.1108/ijccsm-01-2014-0018</w:t>
      </w:r>
    </w:p>
    <w:p>
      <w:pPr>
        <w:pStyle w:val="ListNumber"/>
        <w:spacing w:after="120"/>
      </w:pPr>
      <w:r>
        <w:t>Arumugam S. (2015) 'Yield variability in rainfed crops as influenced by climate variables: A micro level investigation into agro-climatic zones of Tamil Nadu, India'. International Journal of Climate Change Strategies and Management. https://doi.org/10.1108/ijccsm-08-2013-0096</w:t>
      </w:r>
    </w:p>
    <w:p>
      <w:pPr>
        <w:pStyle w:val="ListNumber"/>
        <w:spacing w:after="120"/>
      </w:pPr>
      <w:r>
        <w:t>Whitmee S. (2015) 'Safeguarding human health in the Anthropocene epoch: Report of the Rockefeller Foundation-Lancet Commission on planetary health'. Lancet. https://doi.org/10.1016/s0140-6736(15)60901-1</w:t>
      </w:r>
    </w:p>
    <w:p>
      <w:pPr>
        <w:pStyle w:val="ListNumber"/>
        <w:spacing w:after="120"/>
      </w:pPr>
      <w:r>
        <w:t>Oruonye E. (2015) 'An assessment of the level of farmers awareness and adaptation to climate change in Northern Taraba State, Nigeria'. Journal of Social Sciences Research.</w:t>
      </w:r>
    </w:p>
    <w:p>
      <w:pPr>
        <w:pStyle w:val="ListNumber"/>
        <w:spacing w:after="120"/>
      </w:pPr>
      <w:r>
        <w:t>Shameem M.I.M. (2015) 'Local perceptions of and adaptation to climate variability and change: the case of shrimp farming communities in the coastal region of Bangladesh'. Climatic Change. https://doi.org/10.1007/s10584-015-1470-7</w:t>
      </w:r>
    </w:p>
    <w:p>
      <w:pPr>
        <w:pStyle w:val="ListNumber"/>
        <w:spacing w:after="120"/>
      </w:pPr>
      <w:r>
        <w:t>Tao F. (2015) 'Heat stress impacts on wheat growth and yield were reduced in the Huang-Huai-Hai Plain of China in the past three decades'. European Journal of Agronomy. https://doi.org/10.1016/j.eja.2015.08.003</w:t>
      </w:r>
    </w:p>
    <w:p>
      <w:pPr>
        <w:pStyle w:val="ListNumber"/>
        <w:spacing w:after="120"/>
      </w:pPr>
      <w:r>
        <w:t>Kant K. (2015) 'Dairy farmers' perception towards climate variability in Western dry region of India'. Indian Journal of Animal Sciences.</w:t>
      </w:r>
    </w:p>
    <w:p>
      <w:pPr>
        <w:pStyle w:val="ListNumber"/>
        <w:spacing w:after="120"/>
      </w:pPr>
      <w:r>
        <w:t>Nidumolu U.B. (2015) 'Assessing climate risks in rainfed farming using farmer experience, crop calendars and climate analysis'. Journal of Agricultural Science. https://doi.org/10.1017/s0021859615000283</w:t>
      </w:r>
    </w:p>
    <w:p>
      <w:pPr>
        <w:pStyle w:val="ListNumber"/>
        <w:spacing w:after="120"/>
      </w:pPr>
      <w:r>
        <w:t>Amede T. (2015) 'Technical and institutional attributes constraining the performance of small-scale irrigation in Ethiopia'. Water Resources and Rural Development. https://doi.org/10.1016/j.wrr.2014.10.005</w:t>
      </w:r>
    </w:p>
    <w:p>
      <w:pPr>
        <w:pStyle w:val="ListNumber"/>
        <w:spacing w:after="120"/>
      </w:pPr>
      <w:r>
        <w:t>Fisher M. (2015) 'The influence of gendered roles and responsibilities on the adoption of technologies that mitigate drought risk: The case of drought-tolerant maize seed in eastern Uganda'. Global Environmental Change. https://doi.org/10.1016/j.gloenvcha.2015.08.009</w:t>
      </w:r>
    </w:p>
    <w:p>
      <w:pPr>
        <w:pStyle w:val="ListNumber"/>
        <w:spacing w:after="120"/>
      </w:pPr>
      <w:r>
        <w:t>Doulgeris C. (2015) 'Water allocation under deficit irrigation using MIKE BASIN model for the mitigation of climate change'. Irrigation Science. https://doi.org/10.1007/s00271-015-0482-4</w:t>
      </w:r>
    </w:p>
    <w:p>
      <w:pPr>
        <w:pStyle w:val="ListNumber"/>
        <w:spacing w:after="120"/>
      </w:pPr>
      <w:r>
        <w:t>Fisher M. (2015) 'Drought tolerant maize for farmer adaptation to drought in sub-Saharan Africa: Determinants of adoption in eastern and southern Africa'. Climatic Change. https://doi.org/10.1007/s10584-015-1459-2</w:t>
      </w:r>
    </w:p>
    <w:p>
      <w:pPr>
        <w:pStyle w:val="ListNumber"/>
        <w:spacing w:after="120"/>
      </w:pPr>
      <w:r>
        <w:t>Melkonyan A. (2015) 'Climate change impact on water resources and crop production in Armenia'. Agricultural Water Management. https://doi.org/10.1016/j.agwat.2015.07.004</w:t>
      </w:r>
    </w:p>
    <w:p>
      <w:pPr>
        <w:pStyle w:val="ListNumber"/>
        <w:spacing w:after="120"/>
      </w:pPr>
      <w:r>
        <w:t>Goenster S. (2015) 'Daily rainfall data to identify trends in rainfall amount and rainfall-induced agricultural events in the Nuba Mountains of Sudan'. Journal of Arid Environments. https://doi.org/10.1016/j.jaridenv.2015.06.003</w:t>
      </w:r>
    </w:p>
    <w:p>
      <w:pPr>
        <w:pStyle w:val="ListNumber"/>
        <w:spacing w:after="120"/>
      </w:pPr>
      <w:r>
        <w:t>Douxchamps S. (2015) 'Agricultural water management and livelihoods in the crop-livestock systems of the Volta Basin'. Water Resources and Rural Development. https://doi.org/10.1016/j.wrr.2014.10.001</w:t>
      </w:r>
    </w:p>
    <w:p>
      <w:pPr>
        <w:pStyle w:val="ListNumber"/>
        <w:spacing w:after="120"/>
      </w:pPr>
      <w:r>
        <w:t>Grace K. (2015) 'Linking climate change and health outcomes: Examining the relationship between temperature, precipitation and birth weight in Africa'. Global Environmental Change. https://doi.org/10.1016/j.gloenvcha.2015.06.010</w:t>
      </w:r>
    </w:p>
    <w:p>
      <w:pPr>
        <w:pStyle w:val="ListNumber"/>
        <w:spacing w:after="120"/>
      </w:pPr>
      <w:r>
        <w:t>da Costa A.N.L. (2015) 'Rectal temperatures, respiratory rates, production, and reproduction performances of crossbred Girolando cows under heat stress in northeastern Brazil'. International Journal of Biometeorology. https://doi.org/10.1007/s00484-015-0971-4</w:t>
      </w:r>
    </w:p>
    <w:p>
      <w:pPr>
        <w:pStyle w:val="ListNumber"/>
        <w:spacing w:after="120"/>
      </w:pPr>
      <w:r>
        <w:t>Thakur A.K. (2015) 'Enhancing water and cropping productivity through Integrated System of Rice Intensification (ISRI) with aquaculture and horticulture under rainfed conditions'. Agricultural Water Management. https://doi.org/10.1016/j.agwat.2015.07.008</w:t>
      </w:r>
    </w:p>
    <w:p>
      <w:pPr>
        <w:pStyle w:val="ListNumber"/>
        <w:spacing w:after="120"/>
      </w:pPr>
      <w:r>
        <w:t>Boardman J. (2015) 'A 13-year record of erosion on badland sites in the Karoo, South Africa'. Earth Surface Processes and Landforms. https://doi.org/10.1002/esp.3775</w:t>
      </w:r>
    </w:p>
    <w:p>
      <w:pPr>
        <w:pStyle w:val="ListNumber"/>
        <w:spacing w:after="120"/>
      </w:pPr>
      <w:r>
        <w:t>Crona B.I. (2015) 'Using social-ecological syndromes to understand impacts of international seafood trade on small-scale fisheries'. Global Environmental Change. https://doi.org/10.1016/j.gloenvcha.2015.07.006</w:t>
      </w:r>
    </w:p>
    <w:p>
      <w:pPr>
        <w:pStyle w:val="ListNumber"/>
        <w:spacing w:after="120"/>
      </w:pPr>
      <w:r>
        <w:t>Barron J. (2015) 'Mapping the potential success of agricultural water management interventions for smallholders: Where are the best opportunities?'. Water Resources and Rural Development. https://doi.org/10.1016/j.wrr.2015.06.001</w:t>
      </w:r>
    </w:p>
    <w:p>
      <w:pPr>
        <w:pStyle w:val="ListNumber"/>
        <w:spacing w:after="120"/>
      </w:pPr>
      <w:r>
        <w:t>Wang C. (2015) 'Decadal trend in agricultural abandonment and woodland expansion in an agro-pastoral transition band in Northern China'. Plos One. https://doi.org/10.1371/journal.pone.0142113</w:t>
      </w:r>
    </w:p>
    <w:p>
      <w:pPr>
        <w:pStyle w:val="ListNumber"/>
        <w:spacing w:after="120"/>
      </w:pPr>
      <w:r>
        <w:t>Kiwango H. (2015) 'The need to enforce minimum environmental flow requirements in Tanzania to preserve estuaries: Case study of mangrove-fringed Wami River estuary'. Ecohydrology and Hydrobiology. https://doi.org/10.1016/j.ecohyd.2015.09.002</w:t>
      </w:r>
    </w:p>
    <w:p>
      <w:pPr>
        <w:pStyle w:val="ListNumber"/>
        <w:spacing w:after="120"/>
      </w:pPr>
      <w:r>
        <w:t>Baek K. (2015) 'Attraction efficiency in natural-like fishways according to weir operation and bed change in Nakdong River, Korea'. Ecological Engineering. https://doi.org/10.1016/j.ecoleng.2015.09.055</w:t>
      </w:r>
    </w:p>
    <w:p>
      <w:pPr>
        <w:pStyle w:val="ListNumber"/>
        <w:spacing w:after="120"/>
      </w:pPr>
      <w:r>
        <w:t>Correa S.B. (2015) 'Overfishing disrupts an ancient mutualism between frugivorous fishes and plants in Neotropical wetlands'. Biological Conservation. https://doi.org/10.1016/j.biocon.2015.06.019</w:t>
      </w:r>
    </w:p>
    <w:p>
      <w:pPr>
        <w:pStyle w:val="ListNumber"/>
        <w:spacing w:after="120"/>
      </w:pPr>
      <w:r>
        <w:t>Muchena P. (2015) 'Vulnerability of maize yields to climate change in different farming sectors in Zimbabwe'. Climate Change and Agriculture Analysis of Potential International Impacts. https://doi.org/10.2134/asaspecpub59.c11</w:t>
      </w:r>
    </w:p>
    <w:p>
      <w:pPr>
        <w:pStyle w:val="ListNumber"/>
        <w:spacing w:after="120"/>
      </w:pPr>
      <w:r>
        <w:t>El-Swaify S.A. (2015) 'Rainfall erosion in the tropics: A state-of-the-art'. Soil Erosion and Conservation in the Tropics. https://doi.org/10.2134/asaspecpub43.c1</w:t>
      </w:r>
    </w:p>
    <w:p>
      <w:pPr>
        <w:pStyle w:val="ListNumber"/>
        <w:spacing w:after="120"/>
      </w:pPr>
      <w:r>
        <w:t>Smith S. (2015) 'Maize'. Yield Gains in Major U S Field Crops. https://doi.org/10.2135/cssaspecpub33.c6</w:t>
      </w:r>
    </w:p>
    <w:p>
      <w:pPr>
        <w:pStyle w:val="ListNumber"/>
        <w:spacing w:after="120"/>
      </w:pPr>
      <w:r>
        <w:t>Malhotra R.S. (2015) 'Drought tolerance in chickpea and lentil-present status and future strategies'. Challenges and Strategies of Dryland Agriculture. https://doi.org/10.2135/cssaspecpub32.c17</w:t>
      </w:r>
    </w:p>
    <w:p>
      <w:pPr>
        <w:pStyle w:val="ListNumber"/>
        <w:spacing w:after="120"/>
      </w:pPr>
      <w:r>
        <w:t>Rao S.C. (2015) 'The role of world's agricultural lands for future food security'. Challenges and Strategies of Dryland Agriculture. https://doi.org/10.2135/cssaspecpub32.c1</w:t>
      </w:r>
    </w:p>
    <w:p>
      <w:pPr>
        <w:pStyle w:val="ListNumber"/>
        <w:spacing w:after="120"/>
      </w:pPr>
      <w:r>
        <w:t>Vanlauwe B. (2015) 'Combined application of organic matter and fertilizer'. Sustaining Soil Fertility in West Africa. https://doi.org/10.2136/sssaspecpub58.ch12</w:t>
      </w:r>
    </w:p>
    <w:p>
      <w:pPr>
        <w:pStyle w:val="ListNumber"/>
        <w:spacing w:after="120"/>
      </w:pPr>
      <w:r>
        <w:t>Mutabazi K.D. (2015) 'Influence of livelihood resources on adaptive strategies to enhance climatic resilience of farm households in Morogoro, Tanzania: an indicator-based analysis'. Regional Environmental Change. https://doi.org/10.1007/s10113-015-0800-7</w:t>
      </w:r>
    </w:p>
    <w:p>
      <w:pPr>
        <w:pStyle w:val="ListNumber"/>
        <w:spacing w:after="120"/>
      </w:pPr>
      <w:r>
        <w:t>Sieber S. (2015) 'Integrated assessment of sustainable agricultural practices to enhance climate resilience in Morogoro, Tanzania'. Regional Environmental Change. https://doi.org/10.1007/s10113-015-0810-5</w:t>
      </w:r>
    </w:p>
    <w:p>
      <w:pPr>
        <w:pStyle w:val="ListNumber"/>
        <w:spacing w:after="120"/>
      </w:pPr>
      <w:r>
        <w:t>Mutabazi K.D. (2015) 'Assessing the determinants of poverty and vulnerability of smallholder farmers in a changing climate: the case of Morogoro region, Tanzania'. Regional Environmental Change. https://doi.org/10.1007/s10113-015-0772-7</w:t>
      </w:r>
    </w:p>
    <w:p>
      <w:pPr>
        <w:pStyle w:val="ListNumber"/>
        <w:spacing w:after="120"/>
      </w:pPr>
      <w:r>
        <w:t>Below T.B. (2015) 'Farmers’ knowledge and perception of climatic risks and options for climate change adaptation: a case study from two Tanzanian villages'. Regional Environmental Change. https://doi.org/10.1007/s10113-014-0620-1</w:t>
      </w:r>
    </w:p>
    <w:p>
      <w:pPr>
        <w:pStyle w:val="ListNumber"/>
        <w:spacing w:after="120"/>
      </w:pPr>
      <w:r>
        <w:t>Schroth G. (2015) 'Winner or loser of climate change? A modeling study of current and future climatic suitability of Arabica coffee in Indonesia'. Regional Environmental Change. https://doi.org/10.1007/s10113-014-0713-x</w:t>
      </w:r>
    </w:p>
    <w:p>
      <w:pPr>
        <w:pStyle w:val="ListNumber"/>
        <w:spacing w:after="120"/>
      </w:pPr>
      <w:r>
        <w:t>Lowitt K. (2015) 'Factors affecting the innovation potential of smallholder farmers in the Caribbean Community'. Regional Environmental Change. https://doi.org/10.1007/s10113-015-0805-2</w:t>
      </w:r>
    </w:p>
    <w:p>
      <w:pPr>
        <w:pStyle w:val="ListNumber"/>
        <w:spacing w:after="120"/>
      </w:pPr>
      <w:r>
        <w:t>Hoffmann H. (2015) 'Local biofuel production for rural electrification potentially promotes development but threatens food security in Laela, Western Tanzania'. Regional Environmental Change. https://doi.org/10.1007/s10113-014-0596-x</w:t>
      </w:r>
    </w:p>
    <w:p>
      <w:pPr>
        <w:pStyle w:val="ListNumber"/>
        <w:spacing w:after="120"/>
      </w:pPr>
      <w:r>
        <w:t>Eyshi Rezaei E. (2015) 'Adaptation of crop production to climate change by crop substitution'. Mitigation and Adaptation Strategies for Global Change. https://doi.org/10.1007/s11027-013-9528-1</w:t>
      </w:r>
    </w:p>
    <w:p>
      <w:pPr>
        <w:pStyle w:val="ListNumber"/>
        <w:spacing w:after="120"/>
      </w:pPr>
      <w:r>
        <w:t>Rosen A.M. (2015) 'The Anthropocene and the landscape of Confucius: A historical ecology of landscape changes in northern and eastern China during the middle to late-Holocene'. Holocene. https://doi.org/10.1177/0959683615594241</w:t>
      </w:r>
    </w:p>
    <w:p>
      <w:pPr>
        <w:pStyle w:val="ListNumber"/>
        <w:spacing w:after="120"/>
      </w:pPr>
      <w:r>
        <w:t>Beyene F. (2015) 'Determinants of food security under changing land-use systems among pastoral and agro-pastoral households in eastern Ethiopia'. Environment Development and Sustainability. https://doi.org/10.1007/s10668-014-9596-8</w:t>
      </w:r>
    </w:p>
    <w:p>
      <w:pPr>
        <w:pStyle w:val="ListNumber"/>
        <w:spacing w:after="120"/>
      </w:pPr>
      <w:r>
        <w:t>Swe L.M.M. (2015) 'Farmers' perception of and adaptation to climate-change impacts in the Dry Zone of Myanmar'. Climate and Development. https://doi.org/10.1080/17565529.2014.989188</w:t>
      </w:r>
    </w:p>
    <w:p>
      <w:pPr>
        <w:pStyle w:val="ListNumber"/>
        <w:spacing w:after="120"/>
      </w:pPr>
      <w:r>
        <w:t>Closset M. (2015) 'Measuring the economic impact of climate change on agriculture: a Ricardian analysis of farmlands in Tajikistan'. Climate and Development. https://doi.org/10.1080/17565529.2014.989189</w:t>
      </w:r>
    </w:p>
    <w:p>
      <w:pPr>
        <w:pStyle w:val="ListNumber"/>
        <w:spacing w:after="120"/>
      </w:pPr>
      <w:r>
        <w:t>Li L. (2015) 'Influences of stand age on root patterns in a rain-fed jujube (Ziziphus jujube) plantation of Loess Plateau in China'. Nongye Gongcheng Xuebao Transactions of the Chinese Society of Agricultural Engineering. https://doi.org/10.11975/j.issn.1002-6819.2015.20.020</w:t>
      </w:r>
    </w:p>
    <w:p>
      <w:pPr>
        <w:pStyle w:val="ListNumber"/>
        <w:spacing w:after="120"/>
      </w:pPr>
      <w:r>
        <w:t>Samkol P. (2015) 'Survey of smallholder beef cattle production systems in different agro-ecological zones of Cambodia'. Tropical Animal Health and Production. https://doi.org/10.1007/s11250-015-0863-y</w:t>
      </w:r>
    </w:p>
    <w:p>
      <w:pPr>
        <w:pStyle w:val="ListNumber"/>
        <w:spacing w:after="120"/>
      </w:pPr>
      <w:r>
        <w:t>da Silva G.S. (2015) 'Performance and carcass yield of crossbred dairy steers fed diets with different levels of concentrate'. Tropical Animal Health and Production. https://doi.org/10.1007/s11250-015-0864-x</w:t>
      </w:r>
    </w:p>
    <w:p>
      <w:pPr>
        <w:pStyle w:val="ListNumber"/>
        <w:spacing w:after="120"/>
      </w:pPr>
      <w:r>
        <w:t>Traore B. (2015) 'CLIMATE VARIABILITY and CHANGE in SOUTHERN Mali: LEARNING from FARMER PERCEPTIONS and ON-FARM TRIALS'. Experimental Agriculture. https://doi.org/10.1017/s0014479714000507</w:t>
      </w:r>
    </w:p>
    <w:p>
      <w:pPr>
        <w:pStyle w:val="ListNumber"/>
        <w:spacing w:after="120"/>
      </w:pPr>
      <w:r>
        <w:t>Quyen L.N. (2015) 'SOWING WINDOWS for A SPRING CROP INTRODUCED in RICE CULTIVATION AREAS AFFECTED by LOW TEMPERATURE and RADIATION'. Experimental Agriculture. https://doi.org/10.1017/s0014479714000465</w:t>
      </w:r>
    </w:p>
    <w:p>
      <w:pPr>
        <w:pStyle w:val="ListNumber"/>
        <w:spacing w:after="120"/>
      </w:pPr>
      <w:r>
        <w:t>Abrha M. (2015) 'Local climate trends and farmers’ perceptions in Southern Tigray, Northern Ethiopia'. American Journal of Environmental Sciences. https://doi.org/10.3844/ajessp.2015.262.277</w:t>
      </w:r>
    </w:p>
    <w:p>
      <w:pPr>
        <w:pStyle w:val="ListNumber"/>
        <w:spacing w:after="120"/>
      </w:pPr>
      <w:r>
        <w:t>Lebel S. (2015) 'Evaluation of In Situ Rainwater Harvesting as an Adaptation Strategy to Climate Change for Maize Production in Rainfed Africa'. Water Resources Management. https://doi.org/10.1007/s11269-015-1091-y</w:t>
      </w:r>
    </w:p>
    <w:p>
      <w:pPr>
        <w:pStyle w:val="ListNumber"/>
        <w:spacing w:after="120"/>
      </w:pPr>
      <w:r>
        <w:t>Bos S.P.M. (2015) 'Climate analogs for agricultural impact projection and adaptation-a reliability test'. Frontiers in Environmental Science. https://doi.org/10.3389/fenvs.2015.00065</w:t>
      </w:r>
    </w:p>
    <w:p>
      <w:pPr>
        <w:pStyle w:val="ListNumber"/>
        <w:spacing w:after="120"/>
      </w:pPr>
      <w:r>
        <w:t>Uppanunchai A. (2015) 'Planning for Production of Freshwater Fish Fry in a Variable Climate in Northern Thailand'. Environmental Management. https://doi.org/10.1007/s00267-015-0547-4</w:t>
      </w:r>
    </w:p>
    <w:p>
      <w:pPr>
        <w:pStyle w:val="ListNumber"/>
        <w:spacing w:after="120"/>
      </w:pPr>
      <w:r>
        <w:t>Mardero S. (2015) 'Smallholders adaptations to droughts and climatic variability in southeastern Mexico'. Environmental Hazards. https://doi.org/10.1080/17477891.2015.1058741</w:t>
      </w:r>
    </w:p>
    <w:p>
      <w:pPr>
        <w:pStyle w:val="ListNumber"/>
        <w:spacing w:after="120"/>
      </w:pPr>
      <w:r>
        <w:t>Frimpong K. (2015) 'Review of climate change adaptation and social protection policies of Ghana: The extent of reducing impacts of climate change and heat stress vulnerability of smallholder farmers'. International Journal of Social Ecology and Sustainable Development. https://doi.org/10.4018/ijsesd.2015100101</w:t>
      </w:r>
    </w:p>
    <w:p>
      <w:pPr>
        <w:pStyle w:val="ListNumber"/>
        <w:spacing w:after="120"/>
      </w:pPr>
      <w:r>
        <w:t>Alem Y. (2015) 'Improving Welfare Through Climate-Friendly Agriculture: The Case of the System of Rice Intensification'. Environmental and Resource Economics. https://doi.org/10.1007/s10640-015-9962-5</w:t>
      </w:r>
    </w:p>
    <w:p>
      <w:pPr>
        <w:pStyle w:val="ListNumber"/>
        <w:spacing w:after="120"/>
      </w:pPr>
      <w:r>
        <w:t>Yang L. (2015) 'Responses of rice yields in different rice-cropping systems to climate variables in the middle and lower reaches of the Yangtze River, China'. Food Security. https://doi.org/10.1007/s12571-015-0497-y</w:t>
      </w:r>
    </w:p>
    <w:p>
      <w:pPr>
        <w:pStyle w:val="ListNumber"/>
        <w:spacing w:after="120"/>
      </w:pPr>
      <w:r>
        <w:t>Bekele A. (2015) 'Vulnerability to food insecurity and households' coping strategies'. Journal of Rural Development.</w:t>
      </w:r>
    </w:p>
    <w:p>
      <w:pPr>
        <w:pStyle w:val="ListNumber"/>
        <w:spacing w:after="120"/>
      </w:pPr>
      <w:r>
        <w:t>Birthal P.S. (2015) 'Is Indian agriculture becoming resilient to droughts? Evidence from rice production systems'. Food Policy. https://doi.org/10.1016/j.foodpol.2015.07.005</w:t>
      </w:r>
    </w:p>
    <w:p>
      <w:pPr>
        <w:pStyle w:val="ListNumber"/>
        <w:spacing w:after="120"/>
      </w:pPr>
      <w:r>
        <w:t>Marković T. (2015) 'Drought insurance in wheat and corn production with weather derivatives: The case of Serbia'. Custos E Agronegocio.</w:t>
      </w:r>
    </w:p>
    <w:p>
      <w:pPr>
        <w:pStyle w:val="ListNumber"/>
        <w:spacing w:after="120"/>
      </w:pPr>
      <w:r>
        <w:t>Alemayehu F.R. (2015) 'The Potential for Utilizing the Seed Crop Amaranth (Amaranthus spp.) in East Africa as an Alternative Crop to Support Food Security and Climate Change Mitigation'. Journal of Agronomy and Crop Science. https://doi.org/10.1111/jac.12108</w:t>
      </w:r>
    </w:p>
    <w:p>
      <w:pPr>
        <w:pStyle w:val="ListNumber"/>
        <w:spacing w:after="120"/>
      </w:pPr>
      <w:r>
        <w:t>Müller B. (2015) 'How to avoid unsustainable side effects of managing climate risk in drylands - The supplementary feeding controversy'. Agricultural Systems. https://doi.org/10.1016/j.agsy.2015.07.001</w:t>
      </w:r>
    </w:p>
    <w:p>
      <w:pPr>
        <w:pStyle w:val="ListNumber"/>
        <w:spacing w:after="120"/>
      </w:pPr>
      <w:r>
        <w:t>Mia S. (2015) 'Production of Biochar for Soil Application: A Comparative Study of Three Kiln Models'. Pedosphere. https://doi.org/10.1016/s1002-0160(15)30050-3</w:t>
      </w:r>
    </w:p>
    <w:p>
      <w:pPr>
        <w:pStyle w:val="ListNumber"/>
        <w:spacing w:after="120"/>
      </w:pPr>
      <w:r>
        <w:t>Murage A.W. (2015) 'Gender specific perceptions and adoption of the climate-smart push-pull technology in eastern Africa'. Crop Protection. https://doi.org/10.1016/j.cropro.2015.06.014</w:t>
      </w:r>
    </w:p>
    <w:p>
      <w:pPr>
        <w:pStyle w:val="ListNumber"/>
        <w:spacing w:after="120"/>
      </w:pPr>
      <w:r>
        <w:t>García-Trabanino R. (2015) 'Heat stress, dehydration, and kidney function in sugarcane cutters in El Salvador - A cross-shift study of workers at risk of Mesoamerican nephropathy'. Environmental Research. https://doi.org/10.1016/j.envres.2015.07.007</w:t>
      </w:r>
    </w:p>
    <w:p>
      <w:pPr>
        <w:pStyle w:val="ListNumber"/>
        <w:spacing w:after="120"/>
      </w:pPr>
      <w:r>
        <w:t>Abate T. (2015) 'Factors that transformed maize productivity in Ethiopia'. Food Security. https://doi.org/10.1007/s12571-015-0488-z</w:t>
      </w:r>
    </w:p>
    <w:p>
      <w:pPr>
        <w:pStyle w:val="ListNumber"/>
        <w:spacing w:after="120"/>
      </w:pPr>
      <w:r>
        <w:t>Dai P. (2015) 'Impacts of water deficiency on life history of sitobion avenae clones from semi-arid and moist areas'. Journal of Economic Entomology. https://doi.org/10.1093/jee/tov210</w:t>
      </w:r>
    </w:p>
    <w:p>
      <w:pPr>
        <w:pStyle w:val="ListNumber"/>
        <w:spacing w:after="120"/>
      </w:pPr>
      <w:r>
        <w:t>Tuiaa V.S. (2015) 'Facilitating access to resilient crop diversity in the Pacific'. Acta Horticulturae. https://doi.org/10.17660/actahortic.2015.1101.4</w:t>
      </w:r>
    </w:p>
    <w:p>
      <w:pPr>
        <w:pStyle w:val="ListNumber"/>
        <w:spacing w:after="120"/>
      </w:pPr>
      <w:r>
        <w:t>Potts W.M. (2015) 'Review of the projected impacts of climate change on coastal fishes in southern Africa'. Reviews in Fish Biology and Fisheries. https://doi.org/10.1007/s11160-015-9399-5</w:t>
      </w:r>
    </w:p>
    <w:p>
      <w:pPr>
        <w:pStyle w:val="ListNumber"/>
        <w:spacing w:after="120"/>
      </w:pPr>
      <w:r>
        <w:t>Yue Y. (2015) 'An EPIC model-based vulnerability assessment of wheat subject to drought'. Natural Hazards. https://doi.org/10.1007/s11069-015-1793-8</w:t>
      </w:r>
    </w:p>
    <w:p>
      <w:pPr>
        <w:pStyle w:val="ListNumber"/>
        <w:spacing w:after="120"/>
      </w:pPr>
      <w:r>
        <w:t>Liang Z. (2015) 'Agro-climatic adaptation of cropping systems under climate change in Shanghai'. Frontiers of Earth Science. https://doi.org/10.1007/s11707-014-0492-1</w:t>
      </w:r>
    </w:p>
    <w:p>
      <w:pPr>
        <w:pStyle w:val="ListNumber"/>
        <w:spacing w:after="120"/>
      </w:pPr>
      <w:r>
        <w:t>Sharma G.K. (2015) 'Soil-Test-Based Optimum Fertilizer Doses for Attaining Yield Targets of Rice under Midland Alfisols of Eastern India'. Communications in Soil Science and Plant Analysis. https://doi.org/10.1080/00103624.2015.1069319</w:t>
      </w:r>
    </w:p>
    <w:p>
      <w:pPr>
        <w:pStyle w:val="ListNumber"/>
        <w:spacing w:after="120"/>
      </w:pPr>
      <w:r>
        <w:t>Levine S. (2015) 'System failure? Why humanitarian assistance can't meet its objectives without systems thinking-and why it finds it so hard to use it'. Applications of Systems Thinking and Soft Operations Research in Managing Complexity from Problem Framing to Problem Solving. https://doi.org/10.1007/978-3-319-21106-0_13</w:t>
      </w:r>
    </w:p>
    <w:p>
      <w:pPr>
        <w:pStyle w:val="ListNumber"/>
        <w:spacing w:after="120"/>
      </w:pPr>
      <w:r>
        <w:t>Aziz L. (2015) 'Strategies used by the saffron producers of Taliouine (Morocco) to adapt to climate change'. Revue De Geographie Alpine. https://doi.org/10.4000/rga.2902</w:t>
      </w:r>
    </w:p>
    <w:p>
      <w:pPr>
        <w:pStyle w:val="ListNumber"/>
        <w:spacing w:after="120"/>
      </w:pPr>
      <w:r>
        <w:t>Aziz L. (2015) 'Strategies used by the saffron producers of Taliouine (Morocco) to adapt to climate change'. Revue De Geographie Alpine. https://doi.org/10.4000/rga.2820</w:t>
      </w:r>
    </w:p>
    <w:p>
      <w:pPr>
        <w:pStyle w:val="ListNumber"/>
        <w:spacing w:after="120"/>
      </w:pPr>
      <w:r>
        <w:t>Amarasinghe U.S. (2015) 'Fishes and fisheries of Asian inland lacustrine waters'. Freshwater Fisheries Ecology. https://doi.org/10.1002/9781118394380.ch31</w:t>
      </w:r>
    </w:p>
    <w:p>
      <w:pPr>
        <w:pStyle w:val="ListNumber"/>
        <w:spacing w:after="120"/>
      </w:pPr>
      <w:r>
        <w:t>Marshall B.E. (2015) 'Inland fisheries of tropical Africa'. Freshwater Fisheries Ecology. https://doi.org/10.1002/9781118394380.ch28</w:t>
      </w:r>
    </w:p>
    <w:p>
      <w:pPr>
        <w:pStyle w:val="ListNumber"/>
        <w:spacing w:after="120"/>
      </w:pPr>
      <w:r>
        <w:t>Pitcher T.J. (2015) 'Assessment and modelling in freshwater fisheries'. Freshwater Fisheries Ecology. https://doi.org/10.1002/9781118394380.ch38</w:t>
      </w:r>
    </w:p>
    <w:p>
      <w:pPr>
        <w:pStyle w:val="ListNumber"/>
        <w:spacing w:after="120"/>
      </w:pPr>
      <w:r>
        <w:t>Jellyman D.J. (2015) 'Freshwater fisheries of Australasia'. Freshwater Fisheries Ecology. https://doi.org/10.1002/9781118394380.ch32</w:t>
      </w:r>
    </w:p>
    <w:p>
      <w:pPr>
        <w:pStyle w:val="ListNumber"/>
        <w:spacing w:after="120"/>
      </w:pPr>
      <w:r>
        <w:t>Bandyopadhyay S. (2015) 'Rainfall variability, occupational choice, and welfare in rural Bangladesh'. Review of Economics of the Household. https://doi.org/10.1007/s11150-013-9203-z</w:t>
      </w:r>
    </w:p>
    <w:p>
      <w:pPr>
        <w:pStyle w:val="ListNumber"/>
        <w:spacing w:after="120"/>
      </w:pPr>
      <w:r>
        <w:t>Adenle A.A. (2015) 'Global assessment of technological innovation for climate change adaptation and mitigation in developing world'. Journal of Environmental Management. https://doi.org/10.1016/j.jenvman.2015.05.040</w:t>
      </w:r>
    </w:p>
    <w:p>
      <w:pPr>
        <w:pStyle w:val="ListNumber"/>
        <w:spacing w:after="120"/>
      </w:pPr>
      <w:r>
        <w:t>Belyakov A. (2015) 'From Chernobyl to Fukushima: an interdisciplinary framework for managing and communicating food security risks after nuclear plant accidents'. Journal of Environmental Studies and Sciences. https://doi.org/10.1007/s13412-015-0284-2</w:t>
      </w:r>
    </w:p>
    <w:p>
      <w:pPr>
        <w:pStyle w:val="ListNumber"/>
        <w:spacing w:after="120"/>
      </w:pPr>
      <w:r>
        <w:t>Zhang J. (2015) 'Responses of crop water use efficiency to climate change and agronomic measures in the semiarid area of Northern China'. Plos One. https://doi.org/10.1371/journal.pone.0137409</w:t>
      </w:r>
    </w:p>
    <w:p>
      <w:pPr>
        <w:pStyle w:val="ListNumber"/>
        <w:spacing w:after="120"/>
      </w:pPr>
      <w:r>
        <w:t>Loevinsohn M. (2015) 'The 2001-03 famine and the dynamics of HIV in Malawi: A natural experiment'. Plos One. https://doi.org/10.1371/journal.pone.0135108</w:t>
      </w:r>
    </w:p>
    <w:p>
      <w:pPr>
        <w:pStyle w:val="ListNumber"/>
        <w:spacing w:after="120"/>
      </w:pPr>
      <w:r>
        <w:t>Wendt D.E. (2015) 'Assessing groundwater potential use for expanding irrigation in the buriti vermelho watershed'. Irriga. https://doi.org/10.15809/irriga.2015v1n2p81</w:t>
      </w:r>
    </w:p>
    <w:p>
      <w:pPr>
        <w:pStyle w:val="ListNumber"/>
        <w:spacing w:after="120"/>
      </w:pPr>
      <w:r>
        <w:t>de Lestang S. (2015) 'Climate variability affecting the contranatant migration of Panulirus cygnus, the western rock lobster'. Marine Biology. https://doi.org/10.1007/s00227-015-2720-y</w:t>
      </w:r>
    </w:p>
    <w:p>
      <w:pPr>
        <w:pStyle w:val="ListNumber"/>
        <w:spacing w:after="120"/>
      </w:pPr>
      <w:r>
        <w:t>Jianjun J. (2015) 'Farmers' risk preferences and their climate change adaptation strategies in the Yongqiao District, China'. Land Use Policy. https://doi.org/10.1016/j.landusepol.2015.04.028</w:t>
      </w:r>
    </w:p>
    <w:p>
      <w:pPr>
        <w:pStyle w:val="ListNumber"/>
        <w:spacing w:after="120"/>
      </w:pPr>
      <w:r>
        <w:t>Badmos B.K. (2015) 'An approach for simulating soil loss from an agro-ecosystem using multi-agent simulation: A case study for semi-arid Ghana'. Land. https://doi.org/10.3390/land4030607</w:t>
      </w:r>
    </w:p>
    <w:p>
      <w:pPr>
        <w:pStyle w:val="ListNumber"/>
        <w:spacing w:after="120"/>
      </w:pPr>
      <w:r>
        <w:t>Ahmed M.N. (2015) 'Climate change impacts and the value of adaptation - Can crop adjustments help farmers in Pakistan?'. International Journal of Global Warming. https://doi.org/10.1504/ijgw.2015.071954</w:t>
      </w:r>
    </w:p>
    <w:p>
      <w:pPr>
        <w:pStyle w:val="ListNumber"/>
        <w:spacing w:after="120"/>
      </w:pPr>
      <w:r>
        <w:t>Ahmed N. (2015) 'Threatening "white gold": Impacts of climate change on shrimp farming in coastal Bangladesh'. Ocean and Coastal Management. https://doi.org/10.1016/j.ocecoaman.2015.06.008</w:t>
      </w:r>
    </w:p>
    <w:p>
      <w:pPr>
        <w:pStyle w:val="ListNumber"/>
        <w:spacing w:after="120"/>
      </w:pPr>
      <w:r>
        <w:t>Madzimure J. (2015) 'Classical Swine Fever Changes the Way Farmers Value Pigs in South Africa'. Journal of Agricultural Economics. https://doi.org/10.1111/1477-9552.12112</w:t>
      </w:r>
    </w:p>
    <w:p>
      <w:pPr>
        <w:pStyle w:val="ListNumber"/>
        <w:spacing w:after="120"/>
      </w:pPr>
      <w:r>
        <w:t>Perez C. (2015) 'How resilient are farming households and communities to a changing climate in Africa? A gender-based perspective'. Global Environmental Change. https://doi.org/10.1016/j.gloenvcha.2015.06.003</w:t>
      </w:r>
    </w:p>
    <w:p>
      <w:pPr>
        <w:pStyle w:val="ListNumber"/>
        <w:spacing w:after="120"/>
      </w:pPr>
      <w:r>
        <w:t>Arslan A. (2015) 'Climate Smart Agriculture? Assessing the Adaptation Implications in Zambia'. Journal of Agricultural Economics. https://doi.org/10.1111/1477-9552.12107</w:t>
      </w:r>
    </w:p>
    <w:p>
      <w:pPr>
        <w:pStyle w:val="ListNumber"/>
        <w:spacing w:after="120"/>
      </w:pPr>
      <w:r>
        <w:t>Devendra C. (2015) 'Improved feed technologies for expanding the productivity frontiers in Asia: The importance of system perspectives for transforming waning animal-agriculture'. Animal Nutrition and Feed Technology. https://doi.org/10.5958/0974-181x.2015.00034.7</w:t>
      </w:r>
    </w:p>
    <w:p>
      <w:pPr>
        <w:pStyle w:val="ListNumber"/>
        <w:spacing w:after="120"/>
      </w:pPr>
      <w:r>
        <w:t>Thilakarathna M.S. (2015) 'A review of nutrient management studies involving finger millet in the semi-arid tropics of Asia and Africa'. Agronomy. https://doi.org/10.3390/agronomy5030262</w:t>
      </w:r>
    </w:p>
    <w:p>
      <w:pPr>
        <w:pStyle w:val="ListNumber"/>
        <w:spacing w:after="120"/>
      </w:pPr>
      <w:r>
        <w:t>Ahmed T. (2015) 'Why do farmers burn rice residue? Examining farmers' choices in Punjab, Pakistan'. Land Use Policy. https://doi.org/10.1016/j.landusepol.2015.05.004</w:t>
      </w:r>
    </w:p>
    <w:p>
      <w:pPr>
        <w:pStyle w:val="ListNumber"/>
        <w:spacing w:after="120"/>
      </w:pPr>
      <w:r>
        <w:t>Ullah R. (2015) 'Factors effecting farmers' risk attitude and risk perceptions: THE case of Khyber Pakhtunkhwa, Pakistan'. International Journal of Disaster Risk Reduction. https://doi.org/10.1016/j.ijdrr.2015.05.005</w:t>
      </w:r>
    </w:p>
    <w:p>
      <w:pPr>
        <w:pStyle w:val="ListNumber"/>
        <w:spacing w:after="120"/>
      </w:pPr>
      <w:r>
        <w:t>Mathenge M.K. (2015) 'Off-farm labor market decisions and agricultural shocks among rural households in Kenya'. Agricultural Economics United Kingdom. https://doi.org/10.1111/agec.12157</w:t>
      </w:r>
    </w:p>
    <w:p>
      <w:pPr>
        <w:pStyle w:val="ListNumber"/>
        <w:spacing w:after="120"/>
      </w:pPr>
      <w:r>
        <w:t>Reinert K.A. (2015) 'Food Security as Basic Goods Provision'. World Medical and Health Policy. https://doi.org/10.1002/wmh3.151</w:t>
      </w:r>
    </w:p>
    <w:p>
      <w:pPr>
        <w:pStyle w:val="ListNumber"/>
        <w:spacing w:after="120"/>
      </w:pPr>
      <w:r>
        <w:t>Beach T. (2015) 'The floating gardens of Chan Cahal: Soils, water, and human interactions'. Catena. https://doi.org/10.1016/j.catena.2014.12.017</w:t>
      </w:r>
    </w:p>
    <w:p>
      <w:pPr>
        <w:pStyle w:val="ListNumber"/>
        <w:spacing w:after="120"/>
      </w:pPr>
      <w:r>
        <w:t>Wang Y. (2015) 'Hair morphology as functional adaptation in winter mustela sibirica in tonghe forest area'. Shengtai Xuebao. https://doi.org/10.5846/stxb201311272833</w:t>
      </w:r>
    </w:p>
    <w:p>
      <w:pPr>
        <w:pStyle w:val="ListNumber"/>
        <w:spacing w:after="120"/>
      </w:pPr>
      <w:r>
        <w:t>Udmale P.D. (2015) 'How did the 2012 drought affect rural livelihoods in vulnerable areas? Empirical evidence from India'. International Journal of Disaster Risk Reduction. https://doi.org/10.1016/j.ijdrr.2015.08.002</w:t>
      </w:r>
    </w:p>
    <w:p>
      <w:pPr>
        <w:pStyle w:val="ListNumber"/>
        <w:spacing w:after="120"/>
      </w:pPr>
      <w:r>
        <w:t>Wu W. (2015) 'A review of the system of rice intensification in China'. Plant and Soil. https://doi.org/10.1007/s11104-015-2440-6</w:t>
      </w:r>
    </w:p>
    <w:p>
      <w:pPr>
        <w:pStyle w:val="ListNumber"/>
        <w:spacing w:after="120"/>
      </w:pPr>
      <w:r>
        <w:t>Park J.A. (2015) 'Fuel use and Greenhouse Gas emissions from offshore fisheries of the Republic of Korea'. Plos One. https://doi.org/10.1371/journal.pone.0133778</w:t>
      </w:r>
    </w:p>
    <w:p>
      <w:pPr>
        <w:pStyle w:val="ListNumber"/>
        <w:spacing w:after="120"/>
      </w:pPr>
      <w:r>
        <w:t>Grace D. (2015) 'Food safety in low and middle income countries'. International Journal of Environmental Research and Public Health. https://doi.org/10.3390/ijerph120910490</w:t>
      </w:r>
    </w:p>
    <w:p>
      <w:pPr>
        <w:pStyle w:val="ListNumber"/>
        <w:spacing w:after="120"/>
      </w:pPr>
      <w:r>
        <w:t>Thierfelder C. (2015) 'Conservation agriculture in Southern Africa: Advances in knowledge'. Renewable Agriculture and Food Systems. https://doi.org/10.1017/s1742170513000550</w:t>
      </w:r>
    </w:p>
    <w:p>
      <w:pPr>
        <w:pStyle w:val="ListNumber"/>
        <w:spacing w:after="120"/>
      </w:pPr>
      <w:r>
        <w:t>Thornton P.K. (2015) 'Adapting to climate change in the mixed crop and livestock farming systems in sub-Saharan Africa'. Nature Climate Change. https://doi.org/10.1038/nclimate2754</w:t>
      </w:r>
    </w:p>
    <w:p>
      <w:pPr>
        <w:pStyle w:val="ListNumber"/>
        <w:spacing w:after="120"/>
      </w:pPr>
      <w:r>
        <w:t>Whitfield S. (2015) 'Adapting to Climate Uncertainty in African Agriculture: Narratives and Knowledge Politics'. Adapting to Climate Uncertainty in African Agriculture Narratives and Knowledge Politics. https://doi.org/10.4324/9781315725680</w:t>
      </w:r>
    </w:p>
    <w:p>
      <w:pPr>
        <w:pStyle w:val="ListNumber"/>
        <w:spacing w:after="120"/>
      </w:pPr>
      <w:r>
        <w:t>Phalkey R.K. (2015) 'Systematic review of current efforts to quantify the impacts of climate change on undernutrition'. Proceedings of the National Academy of Sciences of the United States of America. https://doi.org/10.1073/pnas.1409769112</w:t>
      </w:r>
    </w:p>
    <w:p>
      <w:pPr>
        <w:pStyle w:val="ListNumber"/>
        <w:spacing w:after="120"/>
      </w:pPr>
      <w:r>
        <w:t>Gomez N. (2015) 'Climate change and adaptation on selected crops in southern Philippines'. International Journal of Climate Change Strategies and Management. https://doi.org/10.1108/ijccsm-03-2013-0014</w:t>
      </w:r>
    </w:p>
    <w:p>
      <w:pPr>
        <w:pStyle w:val="ListNumber"/>
        <w:spacing w:after="120"/>
      </w:pPr>
      <w:r>
        <w:t>Teye J.K. (2015) 'Local farmers’ experiences and perceptions of climate change in the Northern Savannah zone of Ghana'. International Journal of Climate Change Strategies and Management. https://doi.org/10.1108/ijccsm-05-2014-0066</w:t>
      </w:r>
    </w:p>
    <w:p>
      <w:pPr>
        <w:pStyle w:val="ListNumber"/>
        <w:spacing w:after="120"/>
      </w:pPr>
      <w:r>
        <w:t>Amelework B. (2015) 'Genetic variation in lowland sorghum (Sorghum bicolor (L.) Moench) landraces assessed by simple sequence repeats'. Plant Genetic Resources Characterisation and Utilisation. https://doi.org/10.1017/s1479262114000744</w:t>
      </w:r>
    </w:p>
    <w:p>
      <w:pPr>
        <w:pStyle w:val="ListNumber"/>
        <w:spacing w:after="120"/>
      </w:pPr>
      <w:r>
        <w:t>Rinderer M. (2015) 'Qualitative soil moisture assessment in semi-arid Africa - The role of experience and training on inter-rater reliability'. Hydrology and Earth System Sciences. https://doi.org/10.5194/hess-19-3505-2015</w:t>
      </w:r>
    </w:p>
    <w:p>
      <w:pPr>
        <w:pStyle w:val="ListNumber"/>
        <w:spacing w:after="120"/>
      </w:pPr>
      <w:r>
        <w:t>Jacobi J. (2015) 'Farm Resilience in Organic and Nonorganic Cocoa Farming Systems in Alto Beni, Bolivia'. Agroecology and Sustainable Food Systems. https://doi.org/10.1080/21683565.2015.1039158</w:t>
      </w:r>
    </w:p>
    <w:p>
      <w:pPr>
        <w:pStyle w:val="ListNumber"/>
        <w:spacing w:after="120"/>
      </w:pPr>
      <w:r>
        <w:t>Antwi-Agyei P. (2015) 'Barriers to climate change adaptation: evidence from northeast Ghana in the context of a systematic literature review'. Climate and Development. https://doi.org/10.1080/17565529.2014.951013</w:t>
      </w:r>
    </w:p>
    <w:p>
      <w:pPr>
        <w:pStyle w:val="ListNumber"/>
        <w:spacing w:after="120"/>
      </w:pPr>
      <w:r>
        <w:t>Adelekan I. (2015) 'Vulnerability of artisanal fishing communities to flood risks in coastal southwest Nigeria'. Climate and Development. https://doi.org/10.1080/17565529.2014.951011</w:t>
      </w:r>
    </w:p>
    <w:p>
      <w:pPr>
        <w:pStyle w:val="ListNumber"/>
        <w:spacing w:after="120"/>
      </w:pPr>
      <w:r>
        <w:t>Ogra M.V. (2015) 'Gender and climate change in the Indian Himalayas: Global threats, local vulnerabilities, and livelihood diversification at the Nanda Devi Biosphere Reserve'. Earth System Dynamics. https://doi.org/10.5194/esd-6-505-2015</w:t>
      </w:r>
    </w:p>
    <w:p>
      <w:pPr>
        <w:pStyle w:val="ListNumber"/>
        <w:spacing w:after="120"/>
      </w:pPr>
      <w:r>
        <w:t>Midega C.A.O. (2015) 'Climate-adapted companion cropping increases agricultural productivity in East Africa'. Field Crops Research. https://doi.org/10.1016/j.fcr.2015.05.022</w:t>
      </w:r>
    </w:p>
    <w:p>
      <w:pPr>
        <w:pStyle w:val="ListNumber"/>
        <w:spacing w:after="120"/>
      </w:pPr>
      <w:r>
        <w:t>Reynolds T.W. (2015) 'Environmental impacts and constraints associated with the production of major food crops in Sub-Saharan Africa and South Asia'. Food Security. https://doi.org/10.1007/s12571-015-0478-1</w:t>
      </w:r>
    </w:p>
    <w:p>
      <w:pPr>
        <w:pStyle w:val="ListNumber"/>
        <w:spacing w:after="120"/>
      </w:pPr>
      <w:r>
        <w:t>Simelton E. (2015) 'Trees and agroforestry for coping with extreme weather events: experiences from northern and central Viet Nam'. Agroforestry Systems. https://doi.org/10.1007/s10457-015-9835-5</w:t>
      </w:r>
    </w:p>
    <w:p>
      <w:pPr>
        <w:pStyle w:val="ListNumber"/>
        <w:spacing w:after="120"/>
      </w:pPr>
      <w:r>
        <w:t>Salik K.M. (2015) 'Climate change vulnerability and adaptation options for the coastal communities of Pakistan'. Ocean and Coastal Management. https://doi.org/10.1016/j.ocecoaman.2015.05.006</w:t>
      </w:r>
    </w:p>
    <w:p>
      <w:pPr>
        <w:pStyle w:val="ListNumber"/>
        <w:spacing w:after="120"/>
      </w:pPr>
      <w:r>
        <w:t>Sapkota T.B. (2015) 'Climate change adaptation, greenhouse gas mitigation and economic profitability of conservation agriculture: Some examples from cereal systems of Indo-Gangetic Plains'. Journal of Integrative Agriculture. https://doi.org/10.1016/s2095-3119(15)61093-0</w:t>
      </w:r>
    </w:p>
    <w:p>
      <w:pPr>
        <w:pStyle w:val="ListNumber"/>
        <w:spacing w:after="120"/>
      </w:pPr>
      <w:r>
        <w:t>Ignaciuk A. (2015) 'Better Drip than Flood: Reaping the Benefits of Efficient Irrigation'. Eurochoices. https://doi.org/10.1111/1746-692x.12088</w:t>
      </w:r>
    </w:p>
    <w:p>
      <w:pPr>
        <w:pStyle w:val="ListNumber"/>
        <w:spacing w:after="120"/>
      </w:pPr>
      <w:r>
        <w:t>Aidam P.W. (2015) 'The impact of water-pricing policy on the demand for water resources by farmers in Ghana'. Agricultural Water Management. https://doi.org/10.1016/j.agwat.2015.04.007</w:t>
      </w:r>
    </w:p>
    <w:p>
      <w:pPr>
        <w:pStyle w:val="ListNumber"/>
        <w:spacing w:after="120"/>
      </w:pPr>
      <w:r>
        <w:t>Mugo B. (2015) 'The status of improved beekeeping technologies as resource diversification for addressing climate change risks in kajiado County, Kenya: Constraints and opportunities'. Livestock Research for Rural Development.</w:t>
      </w:r>
    </w:p>
    <w:p>
      <w:pPr>
        <w:pStyle w:val="ListNumber"/>
        <w:spacing w:after="120"/>
      </w:pPr>
      <w:r>
        <w:t>Ainsley M. (2015) 'The tragedy of bird scaring'. Ecological Economics. https://doi.org/10.1016/j.ecolecon.2015.04.021</w:t>
      </w:r>
    </w:p>
    <w:p>
      <w:pPr>
        <w:pStyle w:val="ListNumber"/>
        <w:spacing w:after="120"/>
      </w:pPr>
      <w:r>
        <w:t>Raja S. (2015) 'Socio-economic background of wastewater irrigation and bioaccumulation of heavy metals in crops and vegetables'. Agricultural Water Management. https://doi.org/10.1016/j.agwat.2015.04.004</w:t>
      </w:r>
    </w:p>
    <w:p>
      <w:pPr>
        <w:pStyle w:val="ListNumber"/>
        <w:spacing w:after="120"/>
      </w:pPr>
      <w:r>
        <w:t>Muhling B. (2015) 'Potential impact of climate change on the Intra-Americas Sea: Part 2. Implications for Atlantic bluefin tuna and skipjack tuna adult and larval habitats'. Journal of Marine Systems. https://doi.org/10.1016/j.jmarsys.2015.01.010</w:t>
      </w:r>
    </w:p>
    <w:p>
      <w:pPr>
        <w:pStyle w:val="ListNumber"/>
        <w:spacing w:after="120"/>
      </w:pPr>
      <w:r>
        <w:t>Lucich I.M. (2015) 'Transportation costs, agricultural expansion and tropical deforestation: Theory and evidence from Peru'. Ciencia E Investigacion Agraria. https://doi.org/10.4067/s0718-16202015000200003</w:t>
      </w:r>
    </w:p>
    <w:p>
      <w:pPr>
        <w:pStyle w:val="ListNumber"/>
        <w:spacing w:after="120"/>
      </w:pPr>
      <w:r>
        <w:t>Michalak D. (2015) 'Weather Risk Management in the Agricultural Sector of Poland and in the World'. Comparative Economic Research. https://doi.org/10.1515/cer-2015-0023</w:t>
      </w:r>
    </w:p>
    <w:p>
      <w:pPr>
        <w:pStyle w:val="ListNumber"/>
        <w:spacing w:after="120"/>
      </w:pPr>
      <w:r>
        <w:t>Loaiza T. (2015) 'REDD+ and incentives: An analysis of income generation in forest-dependent communities of the Yasuní Biosphere Reserve, Ecuador'. Applied Geography. https://doi.org/10.1016/j.apgeog.2015.04.020</w:t>
      </w:r>
    </w:p>
    <w:p>
      <w:pPr>
        <w:pStyle w:val="ListNumber"/>
        <w:spacing w:after="120"/>
      </w:pPr>
      <w:r>
        <w:t>Musa H.I. (2015) 'Case-control investigation on the risk factors of melioidosis in small ruminant farms in Peninsular Malaysia'. Journal of Applied Microbiology. https://doi.org/10.1111/jam.12830</w:t>
      </w:r>
    </w:p>
    <w:p>
      <w:pPr>
        <w:pStyle w:val="ListNumber"/>
        <w:spacing w:after="120"/>
      </w:pPr>
      <w:r>
        <w:t>Gathaara V. (2015) 'Farmers' knowledge and perceptions on banana (Musa spp. L.) management in Murang'a South District, Murang'a county, central Kenya'. Acta Horticulturae. https://doi.org/10.17660/actahortic.2015.1090.5</w:t>
      </w:r>
    </w:p>
    <w:p>
      <w:pPr>
        <w:pStyle w:val="ListNumber"/>
        <w:spacing w:after="120"/>
      </w:pPr>
      <w:r>
        <w:t>Sun S.K. (2015) 'Impact of changing cropping pattern on the regional agricultural water productivity'. Journal of Agricultural Science. https://doi.org/10.1017/s0021859614000938</w:t>
      </w:r>
    </w:p>
    <w:p>
      <w:pPr>
        <w:pStyle w:val="ListNumber"/>
        <w:spacing w:after="120"/>
      </w:pPr>
      <w:r>
        <w:t>Chung S. (2015) 'The Response of Fish Communities to Climate and Human-Induced Changes Inferred from Fishery Landings in an Enclosed Bay'. Estuaries and Coasts. https://doi.org/10.1007/s12237-014-9884-4</w:t>
      </w:r>
    </w:p>
    <w:p>
      <w:pPr>
        <w:pStyle w:val="ListNumber"/>
        <w:spacing w:after="120"/>
      </w:pPr>
      <w:r>
        <w:t>Ibrahim S.B. (2015) 'Analysis of arable crop farmers' awareness to causes and effects of climate change in south western Nigeria'. International Journal of Social Economics. https://doi.org/10.1108/ijse-09-2013-0201</w:t>
      </w:r>
    </w:p>
    <w:p>
      <w:pPr>
        <w:pStyle w:val="ListNumber"/>
        <w:spacing w:after="120"/>
      </w:pPr>
      <w:r>
        <w:t>Sherman M. (2015) 'Vulnerability and adaptive capacity of community food systems in the Peruvian Amazon: a case study from Panaillo'. Natural Hazards. https://doi.org/10.1007/s11069-015-1690-1</w:t>
      </w:r>
    </w:p>
    <w:p>
      <w:pPr>
        <w:pStyle w:val="ListNumber"/>
        <w:spacing w:after="120"/>
      </w:pPr>
      <w:r>
        <w:t>Bersaglio B. (2015) 'Contextualising emergency responses to famine among Turkana pastoralists in Kenya'. Development in Practice. https://doi.org/10.1080/09614524.2015.1049123</w:t>
      </w:r>
    </w:p>
    <w:p>
      <w:pPr>
        <w:pStyle w:val="ListNumber"/>
        <w:spacing w:after="120"/>
      </w:pPr>
      <w:r>
        <w:t>Balehegn M. (2015) 'Silvopastoral system based on Ficus thonningii: an adaptation to climate change in northern Ethiopia'. African Journal of Range and Forage Science. https://doi.org/10.2989/10220119.2014.942368</w:t>
      </w:r>
    </w:p>
    <w:p>
      <w:pPr>
        <w:pStyle w:val="ListNumber"/>
        <w:spacing w:after="120"/>
      </w:pPr>
      <w:r>
        <w:t>King C. (2015) 'Rapid assessment of the water–energy–food–climate nexus in six selected basins of North Africa and West Asia undergoing transitions and scarcity threats'. International Journal of Water Resources Development. https://doi.org/10.1080/07900627.2015.1026436</w:t>
      </w:r>
    </w:p>
    <w:p>
      <w:pPr>
        <w:pStyle w:val="ListNumber"/>
        <w:spacing w:after="120"/>
      </w:pPr>
      <w:r>
        <w:t>Heenan A. (2015) 'A climate-informed, ecosystem approach to fisheries management'. Marine Policy. https://doi.org/10.1016/j.marpol.2015.03.018</w:t>
      </w:r>
    </w:p>
    <w:p>
      <w:pPr>
        <w:pStyle w:val="ListNumber"/>
        <w:spacing w:after="120"/>
      </w:pPr>
      <w:r>
        <w:t>Osumba J.J.L. (2015) 'Index based agricultural insurance as a tool for adaptation to climate change by smallholder farmers in Africa'. Agriculture Management for Climate Change.</w:t>
      </w:r>
    </w:p>
    <w:p>
      <w:pPr>
        <w:pStyle w:val="ListNumber"/>
        <w:spacing w:after="120"/>
      </w:pPr>
      <w:r>
        <w:t>Cerón W.L. (2015) 'Standardized precipitation index (SPI) for meteorological drought characterization in the Dagua river basin-Colombia'. Estudios Geograficos. https://doi.org/10.3989/estgeogr.201520</w:t>
      </w:r>
    </w:p>
    <w:p>
      <w:pPr>
        <w:pStyle w:val="ListNumber"/>
        <w:spacing w:after="120"/>
      </w:pPr>
      <w:r>
        <w:t>He S. (2015) 'Impact of Meadow Degradation on Soil Water Status and Pasture Management-A Case Study in Tibet'. Land Degradation and Development. https://doi.org/10.1002/ldr.2358</w:t>
      </w:r>
    </w:p>
    <w:p>
      <w:pPr>
        <w:pStyle w:val="ListNumber"/>
        <w:spacing w:after="120"/>
      </w:pPr>
      <w:r>
        <w:t>Ojiako I.A. (2015) 'Econometric analysis of loan repayment competence of smallholder cassava farmers in yewa area, Ogun state, Nigeria'. Journal of Food Agriculture and Environment.</w:t>
      </w:r>
    </w:p>
    <w:p>
      <w:pPr>
        <w:pStyle w:val="ListNumber"/>
        <w:spacing w:after="120"/>
      </w:pPr>
      <w:r>
        <w:t>Cornish P.S. (2015) 'Improving crop production for food security and improved livelihoods on the East India Plateau II. Crop options, alternative cropping systems and capacity building'. Agricultural Systems. https://doi.org/10.1016/j.agsy.2015.02.011</w:t>
      </w:r>
    </w:p>
    <w:p>
      <w:pPr>
        <w:pStyle w:val="ListNumber"/>
        <w:spacing w:after="120"/>
      </w:pPr>
      <w:r>
        <w:t>Wang Y. (2015) 'Carbon benefits of wolfberry plantation on secondary saline land in Jingtai oasis, Gansu - A case study on application of the CBP model'. Journal of Environmental Management. https://doi.org/10.1016/j.jenvman.2015.04.020</w:t>
      </w:r>
    </w:p>
    <w:p>
      <w:pPr>
        <w:pStyle w:val="ListNumber"/>
        <w:spacing w:after="120"/>
      </w:pPr>
      <w:r>
        <w:t>Wildemeersch J.C.J. (2015) 'Assessing the Constraints to Adopt Water and Soil Conservation Techniques in Tillaberi, Niger'. Land Degradation and Development. https://doi.org/10.1002/ldr.2252</w:t>
      </w:r>
    </w:p>
    <w:p>
      <w:pPr>
        <w:pStyle w:val="ListNumber"/>
        <w:spacing w:after="120"/>
      </w:pPr>
      <w:r>
        <w:t>Howell K.R. (2015) 'Alternate wetting and drying irrigation maintained rice yields despite half the irrigation volume, but is currently unlikely to be adopted by smallholder lowland rice farmers in Nepal'. Food and Energy Security. https://doi.org/10.1002/fes3.58</w:t>
      </w:r>
    </w:p>
    <w:p>
      <w:pPr>
        <w:pStyle w:val="ListNumber"/>
        <w:spacing w:after="120"/>
      </w:pPr>
      <w:r>
        <w:t>Cornish P.S. (2015) 'Improving crop production for food security and improved livelihoods on the East India Plateau. I. Rainfall-related risks with rice and opportunities for improved cropping systems'. Agricultural Systems. https://doi.org/10.1016/j.agsy.2015.01.008</w:t>
      </w:r>
    </w:p>
    <w:p>
      <w:pPr>
        <w:pStyle w:val="ListNumber"/>
        <w:spacing w:after="120"/>
      </w:pPr>
      <w:r>
        <w:t>Orge R.F. (2015) 'Waste rice husk continuous carbonizers for carbon sequestration and energy in rural Philippine Regions'. Agriculture Management for Climate Change.</w:t>
      </w:r>
    </w:p>
    <w:p>
      <w:pPr>
        <w:pStyle w:val="ListNumber"/>
        <w:spacing w:after="120"/>
      </w:pPr>
      <w:r>
        <w:t>Beyene F. (2015) 'Incentives and Challenges in Community-Based Rangeland Management: Evidence from Eastern Ethiopia'. Land Degradation and Development. https://doi.org/10.1002/ldr.2340</w:t>
      </w:r>
    </w:p>
    <w:p>
      <w:pPr>
        <w:pStyle w:val="ListNumber"/>
        <w:spacing w:after="120"/>
      </w:pPr>
      <w:r>
        <w:t>Briones-Fourzán P. (2015) 'Lobsters: Ocean icons in changing times'. ICES Journal of Marine Science. https://doi.org/10.1093/icesjms/fsv111</w:t>
      </w:r>
    </w:p>
    <w:p>
      <w:pPr>
        <w:pStyle w:val="ListNumber"/>
        <w:spacing w:after="120"/>
      </w:pPr>
      <w:r>
        <w:t>Munguía-Vega A. (2015) 'Marine reserves help preserve genetic diversity after impacts derived from climate variability: Lessons from the pink abalone in Baja California'. Global Ecology and Conservation. https://doi.org/10.1016/j.gecco.2015.07.005</w:t>
      </w:r>
    </w:p>
    <w:p>
      <w:pPr>
        <w:pStyle w:val="ListNumber"/>
        <w:spacing w:after="120"/>
      </w:pPr>
      <w:r>
        <w:t>Fontana D.C. (2015) 'Using temporal NDVI/MODIS profiles for inferences on the crop soybean calendar'. Bragantia. https://doi.org/10.1590/1678-4499.0439</w:t>
      </w:r>
    </w:p>
    <w:p>
      <w:pPr>
        <w:pStyle w:val="ListNumber"/>
        <w:spacing w:after="120"/>
      </w:pPr>
      <w:r>
        <w:t>Mottaleb K.A. (2015) 'Quantifying production losses due to drought and submergence of rainfed rice at the household level using remotely sensed MODIS data'. Agricultural Systems. https://doi.org/10.1016/j.agsy.2014.08.014</w:t>
      </w:r>
    </w:p>
    <w:p>
      <w:pPr>
        <w:pStyle w:val="ListNumber"/>
        <w:spacing w:after="120"/>
      </w:pPr>
      <w:r>
        <w:t>Legaspi K. (2015) 'Establishing the impacts of freshwater aquaculture in tropical Asia: the potential role of palaeolimnology'. Geo Geography and Environment. https://doi.org/10.1002/geo2.13</w:t>
      </w:r>
    </w:p>
    <w:p>
      <w:pPr>
        <w:pStyle w:val="ListNumber"/>
        <w:spacing w:after="120"/>
      </w:pPr>
      <w:r>
        <w:t>Bavinck M. (2015) 'Post-tsunami relocation of fisher settlements in South Asia: Evidence from the Coromandel Coast, India'. Disasters. https://doi.org/10.1111/disa.12113</w:t>
      </w:r>
    </w:p>
    <w:p>
      <w:pPr>
        <w:pStyle w:val="ListNumber"/>
        <w:spacing w:after="120"/>
      </w:pPr>
      <w:r>
        <w:t>Tibesigwa B. (2015) 'The impact of climate change on net revenue and food adequacy of subsistence farming households in South Africa'. Environment and Development Economics. https://doi.org/10.1017/s1355770x14000540</w:t>
      </w:r>
    </w:p>
    <w:p>
      <w:pPr>
        <w:pStyle w:val="ListNumber"/>
        <w:spacing w:after="120"/>
      </w:pPr>
      <w:r>
        <w:t>Bahl P. (2015) 'Climate Change and Pulses: Approaches to Combat Its Impact'. Agricultural Research. https://doi.org/10.1007/s40003-015-0163-9</w:t>
      </w:r>
    </w:p>
    <w:p>
      <w:pPr>
        <w:pStyle w:val="ListNumber"/>
        <w:spacing w:after="120"/>
      </w:pPr>
      <w:r>
        <w:t>Weston P. (2015) 'Farmer-Managed Natural Regeneration Enhances Rural Livelihoods in Dryland West Africa'. Environmental Management. https://doi.org/10.1007/s00267-015-0469-1</w:t>
      </w:r>
    </w:p>
    <w:p>
      <w:pPr>
        <w:pStyle w:val="ListNumber"/>
        <w:spacing w:after="120"/>
      </w:pPr>
      <w:r>
        <w:t>Karimi H. (2015) 'Proposing an appropriate soil water content estimation technique for Iran'. Agricultural Engineering International Cigr Journal.</w:t>
      </w:r>
    </w:p>
    <w:p>
      <w:pPr>
        <w:pStyle w:val="ListNumber"/>
        <w:spacing w:after="120"/>
      </w:pPr>
      <w:r>
        <w:t>Bjorkstedt E. (2015) 'Zooplankton Data from High-Frequency Coastal Transects: Enriching the Contributions of Ocean Observing Systems to Ecosystem-Based Management in the Northern California Current'. Coastal Ocean Observing Systems. https://doi.org/10.1016/b978-0-12-802022-7.00008-0</w:t>
      </w:r>
    </w:p>
    <w:p>
      <w:pPr>
        <w:pStyle w:val="ListNumber"/>
        <w:spacing w:after="120"/>
      </w:pPr>
      <w:r>
        <w:t>Ahmed A. (2015) 'Exploring factors influencing farmers’ willingness to pay (WTP) for a planned adaptation programme to address climatic issues in agricultural sectors'. Environmental Science and Pollution Research. https://doi.org/10.1007/s11356-015-4110-x</w:t>
      </w:r>
    </w:p>
    <w:p>
      <w:pPr>
        <w:pStyle w:val="ListNumber"/>
        <w:spacing w:after="120"/>
      </w:pPr>
      <w:r>
        <w:t>Houk P. (2015) 'The Micronesia Challenge: Assessing the relative contribution of stressors on coral reefs to facilitate science-to-management feedback'. Plos One. https://doi.org/10.1371/journal.pone.0130823</w:t>
      </w:r>
    </w:p>
    <w:p>
      <w:pPr>
        <w:pStyle w:val="ListNumber"/>
        <w:spacing w:after="120"/>
      </w:pPr>
      <w:r>
        <w:t>Kibue G.W. (2015) 'Assessment of climate change awareness and agronomic practices in an agricultural region of Henan Province, China'. Environment Development and Sustainability. https://doi.org/10.1007/s10668-014-9546-5</w:t>
      </w:r>
    </w:p>
    <w:p>
      <w:pPr>
        <w:pStyle w:val="ListNumber"/>
        <w:spacing w:after="120"/>
      </w:pPr>
      <w:r>
        <w:t>Avalos F.M. (2015) 'Challenges to Sustainable Development along Peruvian Coastal Zones'. Coastal Zones Solutions for the 21st Century. https://doi.org/10.1016/b978-0-12-802748-6.00012-7</w:t>
      </w:r>
    </w:p>
    <w:p>
      <w:pPr>
        <w:pStyle w:val="ListNumber"/>
        <w:spacing w:after="120"/>
      </w:pPr>
      <w:r>
        <w:t>Russ G.R. (2015) 'Long-term no-take marine reserve and benthic habitat effects on coral reef fishes'. Marine Ecology Progress Series. https://doi.org/10.3354/meps11246</w:t>
      </w:r>
    </w:p>
    <w:p>
      <w:pPr>
        <w:pStyle w:val="ListNumber"/>
        <w:spacing w:after="120"/>
      </w:pPr>
      <w:r>
        <w:t>Lansing D.M. (2015) 'Carbon Forestry and Sociospatial Difference: An Examination of Two Carbon Offset Projects among Indigenous Smallholders in Costa Rica'. Society and Natural Resources. https://doi.org/10.1080/08941920.2014.948243</w:t>
      </w:r>
    </w:p>
    <w:p>
      <w:pPr>
        <w:pStyle w:val="ListNumber"/>
        <w:spacing w:after="120"/>
      </w:pPr>
      <w:r>
        <w:t>Rebaudo F. (2015) 'Adaptive management in crop pest control in the face of climate variability: An agent-based modeling approach'. Ecology and Society. https://doi.org/10.5751/es-07511-200218</w:t>
      </w:r>
    </w:p>
    <w:p>
      <w:pPr>
        <w:pStyle w:val="ListNumber"/>
        <w:spacing w:after="120"/>
      </w:pPr>
      <w:r>
        <w:t>Waongo M. (2015) 'Adaptation to climate change: The impacts of optimized planting dates on attainable maize yields under rainfed conditions in Burkina Faso'. Agricultural and Forest Meteorology. https://doi.org/10.1016/j.agrformet.2015.02.006</w:t>
      </w:r>
    </w:p>
    <w:p>
      <w:pPr>
        <w:pStyle w:val="ListNumber"/>
        <w:spacing w:after="120"/>
      </w:pPr>
      <w:r>
        <w:t>García de Jalón S. (2015) 'Behavioural barriers in response to climate change in agricultural communities: an example from Kenya'. Regional Environmental Change. https://doi.org/10.1007/s10113-014-0676-y</w:t>
      </w:r>
    </w:p>
    <w:p>
      <w:pPr>
        <w:pStyle w:val="ListNumber"/>
        <w:spacing w:after="120"/>
      </w:pPr>
      <w:r>
        <w:t>Roco L. (2015) 'Farmers’ perception of climate change in mediterranean Chile'. Regional Environmental Change. https://doi.org/10.1007/s10113-014-0669-x</w:t>
      </w:r>
    </w:p>
    <w:p>
      <w:pPr>
        <w:pStyle w:val="ListNumber"/>
        <w:spacing w:after="120"/>
      </w:pPr>
      <w:r>
        <w:t>Uppal R.K. (2015) 'Balanced nutrition increases yield of pearl millet under drought'. Field Crops Research. https://doi.org/10.1016/j.fcr.2015.03.006</w:t>
      </w:r>
    </w:p>
    <w:p>
      <w:pPr>
        <w:pStyle w:val="ListNumber"/>
        <w:spacing w:after="120"/>
      </w:pPr>
      <w:r>
        <w:t>Andrieu N. (2015) 'Effects of technical interventions on flexibility of farming systems in Burkina Faso: Lessons for the design of innovations in West Africa'. Agricultural Systems. https://doi.org/10.1016/j.agsy.2015.02.010</w:t>
      </w:r>
    </w:p>
    <w:p>
      <w:pPr>
        <w:pStyle w:val="ListNumber"/>
        <w:spacing w:after="120"/>
      </w:pPr>
      <w:r>
        <w:t>Zhang J. (2015) 'Adaptation to a warming-drying trend through cropping system adjustment over three decades: A case study in the Northern Agro-pastural ecotone of China'. Journal of Meteorological Research. https://doi.org/10.1007/s13351-015-4083-1</w:t>
      </w:r>
    </w:p>
    <w:p>
      <w:pPr>
        <w:pStyle w:val="ListNumber"/>
        <w:spacing w:after="120"/>
      </w:pPr>
      <w:r>
        <w:t>Lv S. (2015) 'Yield gap simulations using ten maize cultivars commonly planted in Northeast China during the past five decades'. Agricultural and Forest Meteorology. https://doi.org/10.1016/j.agrformet.2015.02.008</w:t>
      </w:r>
    </w:p>
    <w:p>
      <w:pPr>
        <w:pStyle w:val="ListNumber"/>
        <w:spacing w:after="120"/>
      </w:pPr>
      <w:r>
        <w:t>Clarke D. (2015) 'Projections of on-farm salinity in coastal Bangladesh'. Environmental Science Processes and Impacts. https://doi.org/10.1039/c4em00682h</w:t>
      </w:r>
    </w:p>
    <w:p>
      <w:pPr>
        <w:pStyle w:val="ListNumber"/>
        <w:spacing w:after="120"/>
      </w:pPr>
      <w:r>
        <w:t>Guo F. (2015) 'Carbon footprint of farmers of different livelihood strategies in Gannan plateau'. Shengtai Xuebao. https://doi.org/10.5846/stxb201310082420</w:t>
      </w:r>
    </w:p>
    <w:p>
      <w:pPr>
        <w:pStyle w:val="ListNumber"/>
        <w:spacing w:after="120"/>
      </w:pPr>
      <w:r>
        <w:t>Murage A. (2015) 'Determinants of adoption of climate-smart push-pull technology for enhanced food security through integrated pest management in eastern Africa'. Food Security. https://doi.org/10.1007/s12571-015-0454-9</w:t>
      </w:r>
    </w:p>
    <w:p>
      <w:pPr>
        <w:pStyle w:val="ListNumber"/>
        <w:spacing w:after="120"/>
      </w:pPr>
      <w:r>
        <w:t>Sanchez-Cohen I. (2015) 'A decision support system for rainfed agricultural areas of Mexico'. Computers and Electronics in Agriculture. https://doi.org/10.1016/j.compag.2015.03.009</w:t>
      </w:r>
    </w:p>
    <w:p>
      <w:pPr>
        <w:pStyle w:val="ListNumber"/>
        <w:spacing w:after="120"/>
      </w:pPr>
      <w:r>
        <w:t>Singh G. (2015) 'Agriculture diversification for food, nutrition, livelihood and environmental security: Challenges and opportunities'. Indian Journal of Agronomy.</w:t>
      </w:r>
    </w:p>
    <w:p>
      <w:pPr>
        <w:pStyle w:val="ListNumber"/>
        <w:spacing w:after="120"/>
      </w:pPr>
      <w:r>
        <w:t>Lázár A.N. (2015) 'Agricultural livelihoods in coastal Bangladesh under climate and environmental change - A model framework'. Environmental Science Processes and Impacts. https://doi.org/10.1039/c4em00600c</w:t>
      </w:r>
    </w:p>
    <w:p>
      <w:pPr>
        <w:pStyle w:val="ListNumber"/>
        <w:spacing w:after="120"/>
      </w:pPr>
      <w:r>
        <w:t>Khaleda S. (2015) 'Identification of suitability of sites for microenterprises for value chain development: A study in Gazipur district, Bangladesh'. Growth and Change. https://doi.org/10.1111/grow.12082</w:t>
      </w:r>
    </w:p>
    <w:p>
      <w:pPr>
        <w:pStyle w:val="ListNumber"/>
        <w:spacing w:after="120"/>
      </w:pPr>
      <w:r>
        <w:t>Mottaleb K.A. (2015) 'Strengthening market linkages of farm households in developing countries'. Applied Economic Perspectives and Policy. https://doi.org/10.1093/aepp/ppu026</w:t>
      </w:r>
    </w:p>
    <w:p>
      <w:pPr>
        <w:pStyle w:val="ListNumber"/>
        <w:spacing w:after="120"/>
      </w:pPr>
      <w:r>
        <w:t>Mondal M.S. (2015) 'Simulating yield response of rice to salinity stress with the AquaCrop model'. Environmental Science Processes and Impacts. https://doi.org/10.1039/c5em00095e</w:t>
      </w:r>
    </w:p>
    <w:p>
      <w:pPr>
        <w:pStyle w:val="ListNumber"/>
        <w:spacing w:after="120"/>
      </w:pPr>
      <w:r>
        <w:t>Uphoff N. (2015) 'Improving the phenotypic expression of rice genotypes: Rethinking “intensification” for production systems and selection practices for rice breeding'. Crop Journal. https://doi.org/10.1016/j.cj.2015.04.001</w:t>
      </w:r>
    </w:p>
    <w:p>
      <w:pPr>
        <w:pStyle w:val="ListNumber"/>
        <w:spacing w:after="120"/>
      </w:pPr>
      <w:r>
        <w:t>Karlberg L. (2015) 'Impacts of agricultural water interventions on farm income: An example from the Kothapally watershed, India'. Agricultural Systems. https://doi.org/10.1016/j.agsy.2015.02.002</w:t>
      </w:r>
    </w:p>
    <w:p>
      <w:pPr>
        <w:pStyle w:val="ListNumber"/>
        <w:spacing w:after="120"/>
      </w:pPr>
      <w:r>
        <w:t>Ren Y.Y. (2015) 'The effect and mechanism of intercropping pattern on yield and economic benefit on the Loess Plateau'. Shengtai Xuebao. https://doi.org/10.5846/stxb201309182308</w:t>
      </w:r>
    </w:p>
    <w:p>
      <w:pPr>
        <w:pStyle w:val="ListNumber"/>
        <w:spacing w:after="120"/>
      </w:pPr>
      <w:r>
        <w:t>Andrade J.F. (2015) 'Single and double crop systems in the Argentine Pampas: Environmental determinants of annual grain yield'. Field Crops Research. https://doi.org/10.1016/j.fcr.2015.03.008</w:t>
      </w:r>
    </w:p>
    <w:p>
      <w:pPr>
        <w:pStyle w:val="ListNumber"/>
        <w:spacing w:after="120"/>
      </w:pPr>
      <w:r>
        <w:t>Berasain G. (2015) 'Impact of water salinity on Odontesthes bonariensis (Actinopterygii, Atherinopsidae) fisheries in Chasicó Lake (Argentina)'. Hydrobiologia. https://doi.org/10.1007/s10750-014-1980-8</w:t>
      </w:r>
    </w:p>
    <w:p>
      <w:pPr>
        <w:pStyle w:val="ListNumber"/>
        <w:spacing w:after="120"/>
      </w:pPr>
      <w:r>
        <w:t>Li Z.L. (2015) 'Interannual variations in the biological characteristics, distribution and stock density of anglerfish Lophius litulon in the central and southern Yellow Sea'. Shengtai Xuebao. https://doi.org/10.5846/stxb201310262585</w:t>
      </w:r>
    </w:p>
    <w:p>
      <w:pPr>
        <w:pStyle w:val="ListNumber"/>
        <w:spacing w:after="120"/>
      </w:pPr>
      <w:r>
        <w:t>Garcia A. (2015) 'Relationships between heat stress and metabolic and milk parameters in dairy cows in southern Brazil'. Tropical Animal Health and Production. https://doi.org/10.1007/s11250-015-0804-9</w:t>
      </w:r>
    </w:p>
    <w:p>
      <w:pPr>
        <w:pStyle w:val="ListNumber"/>
        <w:spacing w:after="120"/>
      </w:pPr>
      <w:r>
        <w:t>Caretta M.A. (2015) 'Local gender contract and adaptive capacity in smallholder irrigation farming: a case study from the Kenyan drylands'. Gender Place and Culture. https://doi.org/10.1080/0966369x.2014.885888</w:t>
      </w:r>
    </w:p>
    <w:p>
      <w:pPr>
        <w:pStyle w:val="ListNumber"/>
        <w:spacing w:after="120"/>
      </w:pPr>
      <w:r>
        <w:t>Bogale A. (2015) 'Weather-indexed insurance: an elusive or achievable adaptation strategy to climate variability and change for smallholder farmers in Ethiopia'. Climate and Development. https://doi.org/10.1080/17565529.2014.934769</w:t>
      </w:r>
    </w:p>
    <w:p>
      <w:pPr>
        <w:pStyle w:val="ListNumber"/>
        <w:spacing w:after="120"/>
      </w:pPr>
      <w:r>
        <w:t>MacCarthy D.S. (2015) 'Modeling the effect of seasonal climate variability on the efficiency of mineral fertilization on maize in the coastal savannah of Ghana'. Nutrient Cycling in Agroecosystems. https://doi.org/10.1007/s10705-015-9701-x</w:t>
      </w:r>
    </w:p>
    <w:p>
      <w:pPr>
        <w:pStyle w:val="ListNumber"/>
        <w:spacing w:after="120"/>
      </w:pPr>
      <w:r>
        <w:t>Motsa N.M. (2015) 'Sweet potato response to low-input agriculture and varying environments of KwaZulu-Natal, South Africa: implications for food security strategies'. Acta Agriculturae Scandinavica Section B Soil and Plant Science. https://doi.org/10.1080/09064710.2015.1011222</w:t>
      </w:r>
    </w:p>
    <w:p>
      <w:pPr>
        <w:pStyle w:val="ListNumber"/>
        <w:spacing w:after="120"/>
      </w:pPr>
      <w:r>
        <w:t>Abid M. (2015) 'Farmers' perceptions of and adaptation strategies to climate change and their determinants: The case of Punjab province, Pakistan'. Earth System Dynamics. https://doi.org/10.5194/esd-6-225-2015</w:t>
      </w:r>
    </w:p>
    <w:p>
      <w:pPr>
        <w:pStyle w:val="ListNumber"/>
        <w:spacing w:after="120"/>
      </w:pPr>
      <w:r>
        <w:t>Zhou L. (2015) 'Climate risk, income dynamics and nutrition intake in rural China'. China Agricultural Economic Review. https://doi.org/10.1108/caer-09-2013-0131</w:t>
      </w:r>
    </w:p>
    <w:p>
      <w:pPr>
        <w:pStyle w:val="ListNumber"/>
        <w:spacing w:after="120"/>
      </w:pPr>
      <w:r>
        <w:t>Bacchini R.D. (2015) 'Agricultural risk management using NDVI pasture index-based insurance for livestock producers in South West Buenos Aires province'. Agricultural Finance Review. https://doi.org/10.1108/afr-12-2014-0044</w:t>
      </w:r>
    </w:p>
    <w:p>
      <w:pPr>
        <w:pStyle w:val="ListNumber"/>
        <w:spacing w:after="120"/>
      </w:pPr>
      <w:r>
        <w:t>Tolemariam T. (2015) 'Development agents’ perception about the effect of climate risk on livestock production'. Livestock Research for Rural Development.</w:t>
      </w:r>
    </w:p>
    <w:p>
      <w:pPr>
        <w:pStyle w:val="ListNumber"/>
        <w:spacing w:after="120"/>
      </w:pPr>
      <w:r>
        <w:t>Shackleton S. (2015) 'Why is socially-just climate change adaptation in sub-Saharan Africa so challenging? A review of barriers identified from empirical cases'. Wiley Interdisciplinary Reviews Climate Change. https://doi.org/10.1002/wcc.335</w:t>
      </w:r>
    </w:p>
    <w:p>
      <w:pPr>
        <w:pStyle w:val="ListNumber"/>
        <w:spacing w:after="120"/>
      </w:pPr>
      <w:r>
        <w:t>Zhang L. (2015) 'Changes in agricultural system as farmers adapt to economic-social and climatic changes in the min upriver rural areas in western Sichuan, southwestern China'. Journal of Mountain Science. https://doi.org/10.1007/s11629-014-3386-5</w:t>
      </w:r>
    </w:p>
    <w:p>
      <w:pPr>
        <w:pStyle w:val="ListNumber"/>
        <w:spacing w:after="120"/>
      </w:pPr>
      <w:r>
        <w:t>Gichangi E. (2015) 'Assessment of climate variability and change in semi-arid eastern Kenya'. Climatic Change. https://doi.org/10.1007/s10584-015-1341-2</w:t>
      </w:r>
    </w:p>
    <w:p>
      <w:pPr>
        <w:pStyle w:val="ListNumber"/>
        <w:spacing w:after="120"/>
      </w:pPr>
      <w:r>
        <w:t>Finkbeiner E.M. (2015) 'The role of diversification in dynamic small-scale fisheries: Lessons from Baja California Sur, Mexico'. Global Environmental Change. https://doi.org/10.1016/j.gloenvcha.2015.03.009</w:t>
      </w:r>
    </w:p>
    <w:p>
      <w:pPr>
        <w:pStyle w:val="ListNumber"/>
        <w:spacing w:after="120"/>
      </w:pPr>
      <w:r>
        <w:t>Levy B. (2015) 'Climate change, human rights, and social justice'. Annals of Global Health. https://doi.org/10.1016/j.aogh.2015.08.008</w:t>
      </w:r>
    </w:p>
    <w:p>
      <w:pPr>
        <w:pStyle w:val="ListNumber"/>
        <w:spacing w:after="120"/>
      </w:pPr>
      <w:r>
        <w:t>Iqbal K. (2015) 'Climate change, agriculture and migration: Evidence from Bangladesh'. Climate Change Economics. https://doi.org/10.1142/s2010007815500062</w:t>
      </w:r>
    </w:p>
    <w:p>
      <w:pPr>
        <w:pStyle w:val="ListNumber"/>
        <w:spacing w:after="120"/>
      </w:pPr>
      <w:r>
        <w:t>Crowe J. (2015) 'Heat-Related symptoms in sugarcane harvesters'. American Journal of Industrial Medicine. https://doi.org/10.1002/ajim.22450</w:t>
      </w:r>
    </w:p>
    <w:p>
      <w:pPr>
        <w:pStyle w:val="ListNumber"/>
        <w:spacing w:after="120"/>
      </w:pPr>
      <w:r>
        <w:t>Basharat M. (2015) 'Groundwater modelling for need assessment of command scale conjunctive water use for addressing the exacerbating irrigation cost inequities in LBDC irrigation system, Punjab, Pakistan'. Sustainable Water Resources Management. https://doi.org/10.1007/s40899-015-0002-y</w:t>
      </w:r>
    </w:p>
    <w:p>
      <w:pPr>
        <w:pStyle w:val="ListNumber"/>
        <w:spacing w:after="120"/>
      </w:pPr>
      <w:r>
        <w:t>Ashraf M. (2015) 'Spatio-temporal characteristics of precipitation and drought in Balochistan Province, Pakistan'. Natural Hazards. https://doi.org/10.1007/s11069-015-1593-1</w:t>
      </w:r>
    </w:p>
    <w:p>
      <w:pPr>
        <w:pStyle w:val="ListNumber"/>
        <w:spacing w:after="120"/>
      </w:pPr>
      <w:r>
        <w:t>Papanastasiou D.K. (2015) 'Classification of potential sheep heat-stress levels according to the prevailing meteorological conditions'. Agricultural Engineering International Cigr Journal.</w:t>
      </w:r>
    </w:p>
    <w:p>
      <w:pPr>
        <w:pStyle w:val="ListNumber"/>
        <w:spacing w:after="120"/>
      </w:pPr>
      <w:r>
        <w:t>Ginter K. (2015) 'Consequences of size-selective harvesting and changing climate on the pikeperch Sander lucioperca in two large shallow north temperate lakes'. Fisheries Research. https://doi.org/10.1016/j.fishres.2014.12.016</w:t>
      </w:r>
    </w:p>
    <w:p>
      <w:pPr>
        <w:pStyle w:val="ListNumber"/>
        <w:spacing w:after="120"/>
      </w:pPr>
      <w:r>
        <w:t>Chaplot V. (2015) 'Surface organic carbon enrichment to explain greater CO2 emissions from short-term no-tilled soils'. Agriculture Ecosystems and Environment. https://doi.org/10.1016/j.agee.2015.02.001</w:t>
      </w:r>
    </w:p>
    <w:p>
      <w:pPr>
        <w:pStyle w:val="ListNumber"/>
        <w:spacing w:after="120"/>
      </w:pPr>
      <w:r>
        <w:t>Fand B.B. (2015) 'Temperature impacts the development and survival of common cutworm (Spodoptera litura): Simulation and visualization of potential population growth in India under warmer temperatures through life cycle modelling and spatial mapping'. Plos One. https://doi.org/10.1371/journal.pone.0124682</w:t>
      </w:r>
    </w:p>
    <w:p>
      <w:pPr>
        <w:pStyle w:val="ListNumber"/>
        <w:spacing w:after="120"/>
      </w:pPr>
      <w:r>
        <w:t>Quintussi M. (2015) 'Economic consequences of ill-health for households in northern rural India Health systems and services in low and middle income settings'. BMC Health Services Research. https://doi.org/10.1186/s12913-015-0833-0</w:t>
      </w:r>
    </w:p>
    <w:p>
      <w:pPr>
        <w:pStyle w:val="ListNumber"/>
        <w:spacing w:after="120"/>
      </w:pPr>
      <w:r>
        <w:t>Mayala B.K. (2015) 'Knowledge, perception and practices about malaria, climate change, livelihoods and food security among rural communities of central Tanzania'. Infectious Diseases of Poverty. https://doi.org/10.1186/s40249-015-0052-2</w:t>
      </w:r>
    </w:p>
    <w:p>
      <w:pPr>
        <w:pStyle w:val="ListNumber"/>
        <w:spacing w:after="120"/>
      </w:pPr>
      <w:r>
        <w:t>Poulton P.L. (2015) 'APPLYING SIMULATION TO IMPROVE RICE VARIETIES IN REDUCING THE ON-FARM YIELD GAP IN CAMBODIAN LOWLAND RICE ECOSYSTEMS'. Experimental Agriculture. https://doi.org/10.1017/s0014479714000271</w:t>
      </w:r>
    </w:p>
    <w:p>
      <w:pPr>
        <w:pStyle w:val="ListNumber"/>
        <w:spacing w:after="120"/>
      </w:pPr>
      <w:r>
        <w:t>Shaibu Y.A. (2015) 'GRAIN YIELD PERFORMANCE OF UPLAND AND LOWLAND RICE VARIETIES UNDER WATER SAVING IRRIGATION THROUGH ALTERNATE WETTING AND DRYING IN SANDY CLAY LOAMS OF SOUTHERN MALAWI'. Experimental Agriculture. https://doi.org/10.1017/s0014479714000325</w:t>
      </w:r>
    </w:p>
    <w:p>
      <w:pPr>
        <w:pStyle w:val="ListNumber"/>
        <w:spacing w:after="120"/>
      </w:pPr>
      <w:r>
        <w:t>Jacobi J. (2015) 'Agroecosystem resilience and farmers' perceptions of climate change impacts on cocoa farms in Alto Beni, Bolivia'. Renewable Agriculture and Food Systems. https://doi.org/10.1017/s174217051300029x</w:t>
      </w:r>
    </w:p>
    <w:p>
      <w:pPr>
        <w:pStyle w:val="ListNumber"/>
        <w:spacing w:after="120"/>
      </w:pPr>
      <w:r>
        <w:t>Krüger F. (2015) 'Cultures and disasters: Understanding cultural framings in disaster risk reduction'. Cultures and Disasters Understanding Cultural Framings in Disaster Risk Reduction. https://doi.org/10.4324/9781315797809</w:t>
      </w:r>
    </w:p>
    <w:p>
      <w:pPr>
        <w:pStyle w:val="ListNumber"/>
        <w:spacing w:after="120"/>
      </w:pPr>
      <w:r>
        <w:t>Buric M. (2015) 'Back to the roots: The integration of a constructed wetland into a recirculating hatchery - A case study'. Plos One. https://doi.org/10.1371/journal.pone.0123577</w:t>
      </w:r>
    </w:p>
    <w:p>
      <w:pPr>
        <w:pStyle w:val="ListNumber"/>
        <w:spacing w:after="120"/>
      </w:pPr>
      <w:r>
        <w:t>Pradhan N.S. (2015) 'Farmers’ responses to climate change impact on water availability: insights from the Indrawati Basin in Nepal'. International Journal of Water Resources Development. https://doi.org/10.1080/07900627.2015.1033514</w:t>
      </w:r>
    </w:p>
    <w:p>
      <w:pPr>
        <w:pStyle w:val="ListNumber"/>
        <w:spacing w:after="120"/>
      </w:pPr>
      <w:r>
        <w:t>Bhatta L.D. (2015) 'Ecosystem services and livelihoods in a changing climate: Understanding local adaptations in the Upper Koshi, Nepal'. International Journal of Biodiversity Science Ecosystem Services and Management. https://doi.org/10.1080/21513732.2015.1027793</w:t>
      </w:r>
    </w:p>
    <w:p>
      <w:pPr>
        <w:pStyle w:val="ListNumber"/>
        <w:spacing w:after="120"/>
      </w:pPr>
      <w:r>
        <w:t>Daccache A. (2015) 'Climate change impacts on rain-fed and irrigated rice yield in Malawi'. International Journal of Agricultural Sustainability. https://doi.org/10.1080/14735903.2014.945317</w:t>
      </w:r>
    </w:p>
    <w:p>
      <w:pPr>
        <w:pStyle w:val="ListNumber"/>
        <w:spacing w:after="120"/>
      </w:pPr>
      <w:r>
        <w:t>Mensah E.J. (2015) 'Land tenure regimes and land conservation in the African drylands: the case of northern Ghana'. Journal of Land Use Science. https://doi.org/10.1080/1747423x.2013.878765</w:t>
      </w:r>
    </w:p>
    <w:p>
      <w:pPr>
        <w:pStyle w:val="ListNumber"/>
        <w:spacing w:after="120"/>
      </w:pPr>
      <w:r>
        <w:t>Avelino J. (2015) 'The coffee rust crises in Colombia and Central America (2008–2013): impacts, plausible causes and proposed solutions'. Food Security. https://doi.org/10.1007/s12571-015-0446-9</w:t>
      </w:r>
    </w:p>
    <w:p>
      <w:pPr>
        <w:pStyle w:val="ListNumber"/>
        <w:spacing w:after="120"/>
      </w:pPr>
      <w:r>
        <w:t>Kadyampakeni D.M. (2015) 'Performance of small-scale water management interventions on crop yield, water use and productivity in three agro-ecologies of Malawi'. Irrigation and Drainage. https://doi.org/10.1002/ird.1886</w:t>
      </w:r>
    </w:p>
    <w:p>
      <w:pPr>
        <w:pStyle w:val="ListNumber"/>
        <w:spacing w:after="120"/>
      </w:pPr>
      <w:r>
        <w:t>Román-Figueroa C. (2015) 'Ethics and Biofuel Production in Chile'. Journal of Agricultural and Environmental Ethics. https://doi.org/10.1007/s10806-015-9535-1</w:t>
      </w:r>
    </w:p>
    <w:p>
      <w:pPr>
        <w:pStyle w:val="ListNumber"/>
        <w:spacing w:after="120"/>
      </w:pPr>
      <w:r>
        <w:t>Blamey L.K. (2015) 'Ecosystem change in the southern Benguela and the underlying processes'. Journal of Marine Systems. https://doi.org/10.1016/j.jmarsys.2014.11.006</w:t>
      </w:r>
    </w:p>
    <w:p>
      <w:pPr>
        <w:pStyle w:val="ListNumber"/>
        <w:spacing w:after="120"/>
      </w:pPr>
      <w:r>
        <w:t>Wang Y. (2015) 'The regime and P availability of omitting P fertilizer application for rice in rice/wheat rotation in the Taihu Lake Region of southern China'. Journal of Soils and Sediments. https://doi.org/10.1007/s11368-014-1047-5</w:t>
      </w:r>
    </w:p>
    <w:p>
      <w:pPr>
        <w:pStyle w:val="ListNumber"/>
        <w:spacing w:after="120"/>
      </w:pPr>
      <w:r>
        <w:t>Ogilvie A. (2015) 'Decadal monitoring of the Niger Inner Delta flood dynamics using MODIS optical data'. Journal of Hydrology. https://doi.org/10.1016/j.jhydrol.2015.01.036</w:t>
      </w:r>
    </w:p>
    <w:p>
      <w:pPr>
        <w:pStyle w:val="ListNumber"/>
        <w:spacing w:after="120"/>
      </w:pPr>
      <w:r>
        <w:t>Abd-El Monsef H. (2015) 'Impacts of the Aswan High Dam After 50 Years'. Water Resources Management. https://doi.org/10.1007/s11269-015-0916-z</w:t>
      </w:r>
    </w:p>
    <w:p>
      <w:pPr>
        <w:pStyle w:val="ListNumber"/>
        <w:spacing w:after="120"/>
      </w:pPr>
      <w:r>
        <w:t>Khalid Awan U. (2015) 'Simulating groundwater dynamics using feflow-3D Groundwater model under complex irrigation and drainage network of dryland ecosystems of Central Asia'. Irrigation and Drainage. https://doi.org/10.1002/ird.1897</w:t>
      </w:r>
    </w:p>
    <w:p>
      <w:pPr>
        <w:pStyle w:val="ListNumber"/>
        <w:spacing w:after="120"/>
      </w:pPr>
      <w:r>
        <w:t>Bai F. (2015) 'Adaptations to the resource exploration project in nomadic society: Observation in S village of west Ujimqin Banner, Inner Mongolia'. Sokendai Review of Cultural and Social Studies.</w:t>
      </w:r>
    </w:p>
    <w:p>
      <w:pPr>
        <w:pStyle w:val="ListNumber"/>
        <w:spacing w:after="120"/>
      </w:pPr>
      <w:r>
        <w:t>Fujisawa M. (2015) 'What drives farmers to make top-down or bottom-up adaptation to climate change and fluctuations? A comparative study on 3 cases of apple farming in Japan and South Africa'. Plos One. https://doi.org/10.1371/journal.pone.0120563</w:t>
      </w:r>
    </w:p>
    <w:p>
      <w:pPr>
        <w:pStyle w:val="ListNumber"/>
        <w:spacing w:after="120"/>
      </w:pPr>
      <w:r>
        <w:t>Onono J.O. (2015) 'Constraints and efficiency of cattle marketing in semiarid pastoral system in Kenya'. Tropical Animal Health and Production. https://doi.org/10.1007/s11250-015-0779-6</w:t>
      </w:r>
    </w:p>
    <w:p>
      <w:pPr>
        <w:pStyle w:val="ListNumber"/>
        <w:spacing w:after="120"/>
      </w:pPr>
      <w:r>
        <w:t>Johansson C. (2015) 'Effects of calving month, pasture conditions and management on the growth of Holstein-Friesian × Ankole crossbred calves in a semi-arid rangeland'. Tropical Animal Health and Production. https://doi.org/10.1007/s11250-015-0786-7</w:t>
      </w:r>
    </w:p>
    <w:p>
      <w:pPr>
        <w:pStyle w:val="ListNumber"/>
        <w:spacing w:after="120"/>
      </w:pPr>
      <w:r>
        <w:t>Henriksson P.J.G. (2015) 'Product carbon footprints and their uncertainties in comparative decision contexts'. Plos One. https://doi.org/10.1371/journal.pone.0121221</w:t>
      </w:r>
    </w:p>
    <w:p>
      <w:pPr>
        <w:pStyle w:val="ListNumber"/>
        <w:spacing w:after="120"/>
      </w:pPr>
      <w:r>
        <w:t>Nambi A.A. (2015) 'Farm household level adaptation metrics for agriculture and water sectors'. International Journal of Climate Change Strategies and Management. https://doi.org/10.1108/ijccsm-04-2013-0048</w:t>
      </w:r>
    </w:p>
    <w:p>
      <w:pPr>
        <w:pStyle w:val="ListNumber"/>
        <w:spacing w:after="120"/>
      </w:pPr>
      <w:r>
        <w:t>Palanisami K. (2015) 'Farm-level cost of adaptation and expected cost of uncertainty associated with climate change impacts in major river basins in India'. International Journal of Climate Change Strategies and Management. https://doi.org/10.1108/ijccsm-04-2013-0059</w:t>
      </w:r>
    </w:p>
    <w:p>
      <w:pPr>
        <w:pStyle w:val="ListNumber"/>
        <w:spacing w:after="120"/>
      </w:pPr>
      <w:r>
        <w:t>Ojoyi M.M. (2015) 'An analysis of climatic impacts and adaptation strategies in Tanzania'. International Journal of Climate Change Strategies and Management. https://doi.org/10.1108/ijccsm-12-2012-0072</w:t>
      </w:r>
    </w:p>
    <w:p>
      <w:pPr>
        <w:pStyle w:val="ListNumber"/>
        <w:spacing w:after="120"/>
      </w:pPr>
      <w:r>
        <w:t>Ruiz Meza L.E. (2015) 'Adaptive capacity of small-scale coffee farmers to climate change impacts in the Soconusco region of Chiapas, Mexico'. Climate and Development. https://doi.org/10.1080/17565529.2014.900472</w:t>
      </w:r>
    </w:p>
    <w:p>
      <w:pPr>
        <w:pStyle w:val="ListNumber"/>
        <w:spacing w:after="120"/>
      </w:pPr>
      <w:r>
        <w:t>Liu S. (2015) 'Sensitivity analysis of double-rice yield under climate change in Hunan Province'. Nongye Gongcheng Xuebao Transactions of the Chinese Society of Agricultural Engineering. https://doi.org/10.3969/j.issn.1002-6819.2015.06.034</w:t>
      </w:r>
    </w:p>
    <w:p>
      <w:pPr>
        <w:pStyle w:val="ListNumber"/>
        <w:spacing w:after="120"/>
      </w:pPr>
      <w:r>
        <w:t>Feng D. (2015) 'Simulation of agricultural water supply and demand at irrigation district under climate change using STELLA'. Nongye Gongcheng Xuebao Transactions of the Chinese Society of Agricultural Engineering. https://doi.org/10.3969/j.issn.1002-6819.2015.06.017</w:t>
      </w:r>
    </w:p>
    <w:p>
      <w:pPr>
        <w:pStyle w:val="ListNumber"/>
        <w:spacing w:after="120"/>
      </w:pPr>
      <w:r>
        <w:t>Gutiérrez Rodríguez L. (2015) 'Socioeconomic and environmental effects of China's Conversion of Cropland to Forest Program after 15 years: A systematic review protocol'. Environmental Evidence. https://doi.org/10.1186/s13750-015-0033-8</w:t>
      </w:r>
    </w:p>
    <w:p>
      <w:pPr>
        <w:pStyle w:val="ListNumber"/>
        <w:spacing w:after="120"/>
      </w:pPr>
      <w:r>
        <w:t>Raquino M.E. (2015) 'Integrating marine biodiversity through philippine local development plans'. Management of Environmental Quality an International Journal. https://doi.org/10.1108/meq-09-2013-0097</w:t>
      </w:r>
    </w:p>
    <w:p>
      <w:pPr>
        <w:pStyle w:val="ListNumber"/>
        <w:spacing w:after="120"/>
      </w:pPr>
      <w:r>
        <w:t>Sarangi S.K. (2015) 'Improved nursery management further enhances the productivity of stress-tolerant rice varieties in coastal rainfed lowlands'. Field Crops Research. https://doi.org/10.1016/j.fcr.2015.01.011</w:t>
      </w:r>
    </w:p>
    <w:p>
      <w:pPr>
        <w:pStyle w:val="ListNumber"/>
        <w:spacing w:after="120"/>
      </w:pPr>
      <w:r>
        <w:t>Buechler S. (2015) 'A political ecology of women, water and global environmental change'. A Political Ecology of Women Water and Global Environmental Change. https://doi.org/10.4324/9781315796208</w:t>
      </w:r>
    </w:p>
    <w:p>
      <w:pPr>
        <w:pStyle w:val="ListNumber"/>
        <w:spacing w:after="120"/>
      </w:pPr>
      <w:r>
        <w:t>Gebauer C. (2015) 'Adaptation to climate change and resettlement in Rwanda'. Area. https://doi.org/10.1111/area.12168</w:t>
      </w:r>
    </w:p>
    <w:p>
      <w:pPr>
        <w:pStyle w:val="ListNumber"/>
        <w:spacing w:after="120"/>
      </w:pPr>
      <w:r>
        <w:t>Truelove H.B. (2015) 'A socio-psychological model for analyzing climate change adaptation: A case study of Sri Lankan paddy farmers'. Global Environmental Change. https://doi.org/10.1016/j.gloenvcha.2014.12.010</w:t>
      </w:r>
    </w:p>
    <w:p>
      <w:pPr>
        <w:pStyle w:val="ListNumber"/>
        <w:spacing w:after="120"/>
      </w:pPr>
      <w:r>
        <w:t>Huang J. (2015) 'Farmers' adaptation to extreme weather events through farm management and its impacts on the mean and risk of rice yield in China'. American Journal of Agricultural Economics. https://doi.org/10.1093/ajae/aav005</w:t>
      </w:r>
    </w:p>
    <w:p>
      <w:pPr>
        <w:pStyle w:val="ListNumber"/>
        <w:spacing w:after="120"/>
      </w:pPr>
      <w:r>
        <w:t>Zhang H.L. (2015) 'Challenges and adaptations of farming to climate change in the North China Plain'. Climatic Change. https://doi.org/10.1007/s10584-015-1337-y</w:t>
      </w:r>
    </w:p>
    <w:p>
      <w:pPr>
        <w:pStyle w:val="ListNumber"/>
        <w:spacing w:after="120"/>
      </w:pPr>
      <w:r>
        <w:t>Jain M. (2015) 'Understanding the causes and consequences of differential decision-making in adaptation research: Adapting to a delayed monsoon onset in Gujarat, India'. Global Environmental Change. https://doi.org/10.1016/j.gloenvcha.2014.12.008</w:t>
      </w:r>
    </w:p>
    <w:p>
      <w:pPr>
        <w:pStyle w:val="ListNumber"/>
        <w:spacing w:after="120"/>
      </w:pPr>
      <w:r>
        <w:t>Nath T.K. (2015) 'Contribution of Homestead Forests to Rural Economy and Climate Change Mitigation: A Study from the Ecologically Critical Area of Cox’s Bazar—Teknaf Peninsula, Bangladesh'. Small Scale Forestry. https://doi.org/10.1007/s11842-014-9270-x</w:t>
      </w:r>
    </w:p>
    <w:p>
      <w:pPr>
        <w:pStyle w:val="ListNumber"/>
        <w:spacing w:after="120"/>
      </w:pPr>
      <w:r>
        <w:t>Katwal T.B. (2015) 'Community Perspectives on the On-Farm Diversity of Six Major Cereals and Climate Change in Bhutan'. Agriculture Switzerland. https://doi.org/10.3390/agriculture5010002</w:t>
      </w:r>
    </w:p>
    <w:p>
      <w:pPr>
        <w:pStyle w:val="ListNumber"/>
        <w:spacing w:after="120"/>
      </w:pPr>
      <w:r>
        <w:t>Wossen T. (2015) 'Climate variability, food security and poverty: Agent-based assessment of policy options for farm households in Northern Ghana'. Environmental Science and Policy. https://doi.org/10.1016/j.envsci.2014.11.009</w:t>
      </w:r>
    </w:p>
    <w:p>
      <w:pPr>
        <w:pStyle w:val="ListNumber"/>
        <w:spacing w:after="120"/>
      </w:pPr>
      <w:r>
        <w:t>Rótolo G.C. (2015) 'Time to re-think the GMO revolution in agriculture'. Ecological Informatics. https://doi.org/10.1016/j.ecoinf.2014.05.002</w:t>
      </w:r>
    </w:p>
    <w:p>
      <w:pPr>
        <w:pStyle w:val="ListNumber"/>
        <w:spacing w:after="120"/>
      </w:pPr>
      <w:r>
        <w:t>Dixon J.L. (2015) 'Towards a theoretical grounding of climate resilience assessments for smallholder farming systems in Sub-Saharan Africa'. Resources. https://doi.org/10.3390/resources4010128</w:t>
      </w:r>
    </w:p>
    <w:p>
      <w:pPr>
        <w:pStyle w:val="ListNumber"/>
        <w:spacing w:after="120"/>
      </w:pPr>
      <w:r>
        <w:t>Meaza H. (2015) 'Managing fragile homestead trees to improve livelihoods of land-poor farmers in the Northern Highlands of Ethiopia'. Singapore Journal of Tropical Geography. https://doi.org/10.1111/sjtg.12098</w:t>
      </w:r>
    </w:p>
    <w:p>
      <w:pPr>
        <w:pStyle w:val="ListNumber"/>
        <w:spacing w:after="120"/>
      </w:pPr>
      <w:r>
        <w:t>Beuchelt T.D. (2015) 'Social and income trade-offs of conservation agriculture practices on crop residue use in Mexico's central highlands'. Agricultural Systems. https://doi.org/10.1016/j.agsy.2014.09.003</w:t>
      </w:r>
    </w:p>
    <w:p>
      <w:pPr>
        <w:pStyle w:val="ListNumber"/>
        <w:spacing w:after="120"/>
      </w:pPr>
      <w:r>
        <w:t>Weng K.C. (2015) 'Fishery management, development and food security in the Western and Central Pacific in the context of climate change'. Deep Sea Research Part II Topical Studies in Oceanography. https://doi.org/10.1016/j.dsr2.2014.10.025</w:t>
      </w:r>
    </w:p>
    <w:p>
      <w:pPr>
        <w:pStyle w:val="ListNumber"/>
        <w:spacing w:after="120"/>
      </w:pPr>
      <w:r>
        <w:t>Thierfelder C. (2015) 'Yield response of maize (Zea mays L.) to conservation agriculture cropping system in Southern Africa'. Soil and Tillage Research. https://doi.org/10.1016/j.still.2014.10.015</w:t>
      </w:r>
    </w:p>
    <w:p>
      <w:pPr>
        <w:pStyle w:val="ListNumber"/>
        <w:spacing w:after="120"/>
      </w:pPr>
      <w:r>
        <w:t>Yang X. (2015) 'Evaluation of the crop insurance management for soybean risk of natural disasters in Jilin Province, China'. Natural Hazards. https://doi.org/10.1007/s11069-014-1510-z</w:t>
      </w:r>
    </w:p>
    <w:p>
      <w:pPr>
        <w:pStyle w:val="ListNumber"/>
        <w:spacing w:after="120"/>
      </w:pPr>
      <w:r>
        <w:t>Asante F.A. (2015) 'Climate change and variability in Ghana: Stocktaking'. Climate. https://doi.org/10.3390/cli3010078</w:t>
      </w:r>
    </w:p>
    <w:p>
      <w:pPr>
        <w:pStyle w:val="ListNumber"/>
        <w:spacing w:after="120"/>
      </w:pPr>
      <w:r>
        <w:t>Liu Z.L. (2015) 'Effect of climate change on the fisheries community pattern in the overwintering ground of open waters of northern East China Sea'. Chinese Journal of Applied Ecology.</w:t>
      </w:r>
    </w:p>
    <w:p>
      <w:pPr>
        <w:pStyle w:val="ListNumber"/>
        <w:spacing w:after="120"/>
      </w:pPr>
      <w:r>
        <w:t>Gwenzi W. (2015) 'Biochar production and applications in sub-Saharan Africa: Opportunities, constraints, risks and uncertainties'. Journal of Environmental Management. https://doi.org/10.1016/j.jenvman.2014.11.027</w:t>
      </w:r>
    </w:p>
    <w:p>
      <w:pPr>
        <w:pStyle w:val="ListNumber"/>
        <w:spacing w:after="120"/>
      </w:pPr>
      <w:r>
        <w:t>Naughton C.C. (2015) 'Land suitability modeling of shea (Vitellaria paradoxa) distribution across sub-Saharan Africa'. Applied Geography. https://doi.org/10.1016/j.apgeog.2015.02.007</w:t>
      </w:r>
    </w:p>
    <w:p>
      <w:pPr>
        <w:pStyle w:val="ListNumber"/>
        <w:spacing w:after="120"/>
      </w:pPr>
      <w:r>
        <w:t>Balwinder-Singh (2015) 'Options for increasing the productivity of the rice-wheat system of north west India while reducing groundwater depletion. Part 2. Is conservation agriculture the answer?'. Field Crops Research. https://doi.org/10.1016/j.fcr.2014.11.019</w:t>
      </w:r>
    </w:p>
    <w:p>
      <w:pPr>
        <w:pStyle w:val="ListNumber"/>
        <w:spacing w:after="120"/>
      </w:pPr>
      <w:r>
        <w:t>Karim M.R. (2015) 'Drought risk management for increased cereal production in asian least developed countries'. Weather and Climate Extremes. https://doi.org/10.1016/j.wace.2014.10.004</w:t>
      </w:r>
    </w:p>
    <w:p>
      <w:pPr>
        <w:pStyle w:val="ListNumber"/>
        <w:spacing w:after="120"/>
      </w:pPr>
      <w:r>
        <w:t>Verocai J.E. (2015) 'Addressing climate extremes in Coastal Management: The case of the Uruguayan coast of the Rio de la Plata System'. Journal of Integrated Coastal Zone Management. https://doi.org/10.5894/rgci555</w:t>
      </w:r>
    </w:p>
    <w:p>
      <w:pPr>
        <w:pStyle w:val="ListNumber"/>
        <w:spacing w:after="120"/>
      </w:pPr>
      <w:r>
        <w:t>Shohidullah Miah M. (2015) 'Climatic and anthropogenic factors changing spawning pattern and production zone of hilsa fishery in the bay of bengal'. Weather and Climate Extremes. https://doi.org/10.1016/j.wace.2015.01.001</w:t>
      </w:r>
    </w:p>
    <w:p>
      <w:pPr>
        <w:pStyle w:val="ListNumber"/>
        <w:spacing w:after="120"/>
      </w:pPr>
      <w:r>
        <w:t>Elias M. (2015) 'Land conversion dynamics in the borana rangelands of southern ethiopia: An integrated assessment using remote sensing techniques and field survey data'. Environments Mdpi. https://doi.org/10.3390/environments2010001</w:t>
      </w:r>
    </w:p>
    <w:p>
      <w:pPr>
        <w:pStyle w:val="ListNumber"/>
        <w:spacing w:after="120"/>
      </w:pPr>
      <w:r>
        <w:t>Shanks G.D. (2015) 'Review article: Hypothesis: Dynamics of classical malaria epidemics show plasmodium falciparum's survival strategy'. American Journal of Tropical Medicine and Hygiene. https://doi.org/10.4269/ajtmh.14-0541</w:t>
      </w:r>
    </w:p>
    <w:p>
      <w:pPr>
        <w:pStyle w:val="ListNumber"/>
        <w:spacing w:after="120"/>
      </w:pPr>
      <w:r>
        <w:t>Biswas P. (2015) 'Optimizing Stocking Density of Labeo rohita Fry in Cage Aquaculture System as a Tool for Floodplain Wetland Fisheries Management'. Proceedings of the National Academy of Sciences India Section B Biological Sciences. https://doi.org/10.1007/s40011-014-0343-6</w:t>
      </w:r>
    </w:p>
    <w:p>
      <w:pPr>
        <w:pStyle w:val="ListNumber"/>
        <w:spacing w:after="120"/>
      </w:pPr>
      <w:r>
        <w:t>Panthi J. (2015) 'Spatial and temporal variability of rainfall in the Gandaki River Basin of Nepal Himalaya'. Climate. https://doi.org/10.3390/cli3010210</w:t>
      </w:r>
    </w:p>
    <w:p>
      <w:pPr>
        <w:pStyle w:val="ListNumber"/>
        <w:spacing w:after="120"/>
      </w:pPr>
      <w:r>
        <w:t>Gebrehiwot T. (2015) 'Farmers Prone to Drought Risk: Why Some Farmers Undertake Farm-Level Risk-Reduction Measures While Others Not?'. Environmental Management. https://doi.org/10.1007/s00267-014-0415-7</w:t>
      </w:r>
    </w:p>
    <w:p>
      <w:pPr>
        <w:pStyle w:val="ListNumber"/>
        <w:spacing w:after="120"/>
      </w:pPr>
      <w:r>
        <w:t>Da Cunha D.A. (2015) 'Irrigation as an adaptive strategy to climate change: An economic perspective on Brazilian agriculture'. Environment and Development Economics. https://doi.org/10.1017/s1355770x14000102</w:t>
      </w:r>
    </w:p>
    <w:p>
      <w:pPr>
        <w:pStyle w:val="ListNumber"/>
        <w:spacing w:after="120"/>
      </w:pPr>
      <w:r>
        <w:t>Lebel P. (2015) 'Perceptions of climate-related risks and awareness of climate change of fish cage farmers in northern Thailand'. Risk Management. https://doi.org/10.1057/rm.2015.4</w:t>
      </w:r>
    </w:p>
    <w:p>
      <w:pPr>
        <w:pStyle w:val="ListNumber"/>
        <w:spacing w:after="120"/>
      </w:pPr>
      <w:r>
        <w:t>Gazzano I. (2015) 'Holistic Risk Index: A Case Study of Cattle Producers in the Protected Area of Farrapos Estuaries—Uruguay'. Agroecology and Sustainable Food Systems. https://doi.org/10.1080/21683565.2014.967439</w:t>
      </w:r>
    </w:p>
    <w:p>
      <w:pPr>
        <w:pStyle w:val="ListNumber"/>
        <w:spacing w:after="120"/>
      </w:pPr>
      <w:r>
        <w:t>Fang Y.p. (2015) 'Meat production' sensitivity and adaptation to precipitation concentration index during the growing season of grassland: Insights from rural households'. Agricultural and Forest Meteorology. https://doi.org/10.1016/j.agrformet.2014.11.001</w:t>
      </w:r>
    </w:p>
    <w:p>
      <w:pPr>
        <w:pStyle w:val="ListNumber"/>
        <w:spacing w:after="120"/>
      </w:pPr>
      <w:r>
        <w:t>Adam T.C. (2015) 'Herbivory and the resilience of Caribbean coral reefs: Knowledge gaps and implications for management'. Marine Ecology Progress Series. https://doi.org/10.3354/meps11170</w:t>
      </w:r>
    </w:p>
    <w:p>
      <w:pPr>
        <w:pStyle w:val="ListNumber"/>
        <w:spacing w:after="120"/>
      </w:pPr>
      <w:r>
        <w:t>Banerjee R.R. (2015) 'Farmers’ perception of climate change, impact and adaptation strategies: a case study of four villages in the semi-arid regions of India'. Natural Hazards. https://doi.org/10.1007/s11069-014-1466-z</w:t>
      </w:r>
    </w:p>
    <w:p>
      <w:pPr>
        <w:pStyle w:val="ListNumber"/>
        <w:spacing w:after="120"/>
      </w:pPr>
      <w:r>
        <w:t>Comoé H. (2015) 'Relevant drivers of farmers’ decision behavior regarding their adaptation to climate change: a case study of two regions in Côte d’Ivoire'. Mitigation and Adaptation Strategies for Global Change. https://doi.org/10.1007/s11027-013-9486-7</w:t>
      </w:r>
    </w:p>
    <w:p>
      <w:pPr>
        <w:pStyle w:val="ListNumber"/>
        <w:spacing w:after="120"/>
      </w:pPr>
      <w:r>
        <w:t>Masud M.M. (2015) 'Estimating farmers’ willingness to pay for climate change adaptation: the case of the Malaysian agricultural sector'. Environmental Monitoring and Assessment. https://doi.org/10.1007/s10661-014-4254-z</w:t>
      </w:r>
    </w:p>
    <w:p>
      <w:pPr>
        <w:pStyle w:val="ListNumber"/>
        <w:spacing w:after="120"/>
      </w:pPr>
      <w:r>
        <w:t>Kirezieva K. (2015) 'Towards strategies to adapt to pressures on safety of fresh produce due to climate change'. Food Research International. https://doi.org/10.1016/j.foodres.2014.05.077</w:t>
      </w:r>
    </w:p>
    <w:p>
      <w:pPr>
        <w:pStyle w:val="ListNumber"/>
        <w:spacing w:after="120"/>
      </w:pPr>
      <w:r>
        <w:t>Li Y. (2015) 'Integrated assessment of China’s agricultural vulnerability to climate change: a multi-indicator approach'. Climatic Change. https://doi.org/10.1007/s10584-014-1165-5</w:t>
      </w:r>
    </w:p>
    <w:p>
      <w:pPr>
        <w:pStyle w:val="ListNumber"/>
        <w:spacing w:after="120"/>
      </w:pPr>
      <w:r>
        <w:t>Thierfelder C. (2015) 'Where is the limit? lessons learned from long-term conservation agriculture research in Zimuto Communal Area, Zimbabwe'. Food Security. https://doi.org/10.1007/s12571-014-0404-y</w:t>
      </w:r>
    </w:p>
    <w:p>
      <w:pPr>
        <w:pStyle w:val="ListNumber"/>
        <w:spacing w:after="120"/>
      </w:pPr>
      <w:r>
        <w:t>Kuyah S. (2015) 'Optimal measurement strategies for aboveground tree biomass in agricultural landscapes'. Agroforestry Systems. https://doi.org/10.1007/s10457-014-9747-9</w:t>
      </w:r>
    </w:p>
    <w:p>
      <w:pPr>
        <w:pStyle w:val="ListNumber"/>
        <w:spacing w:after="120"/>
      </w:pPr>
      <w:r>
        <w:t>Mottaleb K. (2015) 'Intra-Household Resource Allocation under Negative Income Shock: A Natural Experiment'. World Development. https://doi.org/10.1016/j.worlddev.2014.09.012</w:t>
      </w:r>
    </w:p>
    <w:p>
      <w:pPr>
        <w:pStyle w:val="ListNumber"/>
        <w:spacing w:after="120"/>
      </w:pPr>
      <w:r>
        <w:t>Komarek A.M. (2015) 'Whole-farm economic, risk and resource-use trade-offs associated with integrating forages into crop-livestock systems in western China'. Agricultural Systems. https://doi.org/10.1016/j.agsy.2014.10.008</w:t>
      </w:r>
    </w:p>
    <w:p>
      <w:pPr>
        <w:pStyle w:val="ListNumber"/>
        <w:spacing w:after="120"/>
      </w:pPr>
      <w:r>
        <w:t>Martínez-García C.G. (2015) 'Performance of small-scale dairy farms in the highlands of central Mexico during the dry season under traditional feeding strategies'. Tropical Animal Health and Production. https://doi.org/10.1007/s11250-014-0724-0</w:t>
      </w:r>
    </w:p>
    <w:p>
      <w:pPr>
        <w:pStyle w:val="ListNumber"/>
        <w:spacing w:after="120"/>
      </w:pPr>
      <w:r>
        <w:t>Bulygina O. (2015) 'Icing conditions over Northern Eurasia in changing climate'. Environmental Research Letters. https://doi.org/10.1088/1748-9326/10/2/025003</w:t>
      </w:r>
    </w:p>
    <w:p>
      <w:pPr>
        <w:pStyle w:val="ListNumber"/>
        <w:spacing w:after="120"/>
      </w:pPr>
      <w:r>
        <w:t>Chimungu J.G. (2015) 'Utility of root cortical aerenchyma under water limited conditions in tropical maize (Zea mays L.)'. Field Crops Research. https://doi.org/10.1016/j.fcr.2014.10.009</w:t>
      </w:r>
    </w:p>
    <w:p>
      <w:pPr>
        <w:pStyle w:val="ListNumber"/>
        <w:spacing w:after="120"/>
      </w:pPr>
      <w:r>
        <w:t>Fernald A. (2015) 'Linked hydrologic and social systems that support resilience of traditional irrigation communities'. Hydrology and Earth System Sciences. https://doi.org/10.5194/hess-19-293-2015</w:t>
      </w:r>
    </w:p>
    <w:p>
      <w:pPr>
        <w:pStyle w:val="ListNumber"/>
        <w:spacing w:after="120"/>
      </w:pPr>
      <w:r>
        <w:t>Pittelkow C.M. (2015) 'Productivity limits and potentials of the principles of conservation agriculture'. Nature. https://doi.org/10.1038/nature13809</w:t>
      </w:r>
    </w:p>
    <w:p>
      <w:pPr>
        <w:pStyle w:val="ListNumber"/>
        <w:spacing w:after="120"/>
      </w:pPr>
      <w:r>
        <w:t>Mondal P. (2015) 'Sensitivity of crop cover to climate variability: Insights from two Indian agro-ecoregions'. Journal of Environmental Management. https://doi.org/10.1016/j.jenvman.2014.02.026</w:t>
      </w:r>
    </w:p>
    <w:p>
      <w:pPr>
        <w:pStyle w:val="ListNumber"/>
        <w:spacing w:after="120"/>
      </w:pPr>
      <w:r>
        <w:t>Younus M.A.F. (2015) 'Crop adaptation processes to extreme floods in Bangladesh: A case study'. Environmental Hazards. https://doi.org/10.1080/17477891.2014.986041</w:t>
      </w:r>
    </w:p>
    <w:p>
      <w:pPr>
        <w:pStyle w:val="ListNumber"/>
        <w:spacing w:after="120"/>
      </w:pPr>
      <w:r>
        <w:t>Singh N. (2015) 'Building climate resilient agriculture and enhancing grassroot-level adaptive capacity in the semiarid tropics of India: Indicative policies for action'. Climate Change Modelling Planning and Policy for Agriculture. https://doi.org/10.1007/978-81-322-2157-9_22</w:t>
      </w:r>
    </w:p>
    <w:p>
      <w:pPr>
        <w:pStyle w:val="ListNumber"/>
        <w:spacing w:after="120"/>
      </w:pPr>
      <w:r>
        <w:t>Ibrahim S.B. (2015) 'Arable crop farmers’ decision making and adaptation strategies on climate change in ogun state, nigeria'. Handbook of Climate Change Adaptation. https://doi.org/10.1007/978-3-642-38670-1_71</w:t>
      </w:r>
    </w:p>
    <w:p>
      <w:pPr>
        <w:pStyle w:val="ListNumber"/>
        <w:spacing w:after="120"/>
      </w:pPr>
      <w:r>
        <w:t>Nguyen A.L. (2015) 'Exploring the climate change concerns of striped catfish producers in the Mekong Delta, Vietnam'. Springerplus. https://doi.org/10.1186/s40064-015-0822-0</w:t>
      </w:r>
    </w:p>
    <w:p>
      <w:pPr>
        <w:pStyle w:val="ListNumber"/>
        <w:spacing w:after="120"/>
      </w:pPr>
      <w:r>
        <w:t>Ndamani F. (2015) 'Farmers' perceptions about adaptation practices to climate change and barriers to adaptation: A micro-level study in Ghana'. Water Switzerland. https://doi.org/10.3390/w7094593</w:t>
      </w:r>
    </w:p>
    <w:p>
      <w:pPr>
        <w:pStyle w:val="ListNumber"/>
        <w:spacing w:after="120"/>
      </w:pPr>
      <w:r>
        <w:t>De Trincheria J. (2015) 'Adapting agriculture to climate change by developing promising strategies using analogue locations in eastern and Southern Africa: A Systematic Approach to Develop Practical Solutions'. Climate Change Management. https://doi.org/10.1007/978-3-319-13000-2_1</w:t>
      </w:r>
    </w:p>
    <w:p>
      <w:pPr>
        <w:pStyle w:val="ListNumber"/>
        <w:spacing w:after="120"/>
      </w:pPr>
      <w:r>
        <w:t>Ravi Shankar K. (2015) 'Climate change and agricultural adaptation in south asia'. Handbook of Climate Change Adaptation. https://doi.org/10.1007/978-3-642-38670-1_75</w:t>
      </w:r>
    </w:p>
    <w:p>
      <w:pPr>
        <w:pStyle w:val="ListNumber"/>
        <w:spacing w:after="120"/>
      </w:pPr>
      <w:r>
        <w:t>Sudan F.K. (2015) 'Climate adaptation and governance and small-scale farmers’ vulnerability through artificial glacier technology: Experiences from the cold desert of leh in North-West Himalaya, India'. Managing Water Resources Under Climate Uncertainty Examples from Asia Europe Latin America and Australia. https://doi.org/10.1007/978-3-319-10467-6_15</w:t>
      </w:r>
    </w:p>
    <w:p>
      <w:pPr>
        <w:pStyle w:val="ListNumber"/>
        <w:spacing w:after="120"/>
      </w:pPr>
      <w:r>
        <w:t>Sangotegbe N. (2015) 'Adaptation to climate change effects among rural women in savannah and forest zones of Oyo state, Nigeria'. Handbook of Climate Change Adaptation. https://doi.org/10.1007/978-3-642-38670-1_67</w:t>
      </w:r>
    </w:p>
    <w:p>
      <w:pPr>
        <w:pStyle w:val="ListNumber"/>
        <w:spacing w:after="120"/>
      </w:pPr>
      <w:r>
        <w:t>Egyir I.S. (2015) 'Adaptive capacity and coping strategies in the face of climate change: A comparative study of communities around two protected areas in the coastal savanna and transitional zones of Ghana'. Journal of Sustainable Development. https://doi.org/10.5539/jsd.v8n1p1</w:t>
      </w:r>
    </w:p>
    <w:p>
      <w:pPr>
        <w:pStyle w:val="ListNumber"/>
        <w:spacing w:after="120"/>
      </w:pPr>
      <w:r>
        <w:t>Poudel D.D. (2015) 'Factors associated with farm-level variation, and farmers' perception and climate change adaptation in smallholder mixed-farming livestock production system in Nepal'. International Journal of Environment and Sustainable Development. https://doi.org/10.1504/ijesd.2015.070134</w:t>
      </w:r>
    </w:p>
    <w:p>
      <w:pPr>
        <w:pStyle w:val="ListNumber"/>
        <w:spacing w:after="120"/>
      </w:pPr>
      <w:r>
        <w:t>Jiri O. (2015) 'Indigenous knowledge systems, seasonal 'quality' and climate change adaptation in Zimbabwe'. Climate Research. https://doi.org/10.3354/cr01334</w:t>
      </w:r>
    </w:p>
    <w:p>
      <w:pPr>
        <w:pStyle w:val="ListNumber"/>
        <w:spacing w:after="120"/>
      </w:pPr>
      <w:r>
        <w:t>Van Dijk M.P. (2015) 'Climate change policies and adaptive behavior of farmers in southern China'. Research in Economic Anthropology. https://doi.org/10.1108/s0190-128120150000035007</w:t>
      </w:r>
    </w:p>
    <w:p>
      <w:pPr>
        <w:pStyle w:val="ListNumber"/>
        <w:spacing w:after="120"/>
      </w:pPr>
      <w:r>
        <w:t>Nyamadzawo G. (2015) 'Optimizing dambo (seasonal wetland) cultivation for climate change adaptation and sustainable crop production in the smallholder farming areas of Zimbabwe'. International Journal of Agricultural Sustainability. https://doi.org/10.1080/14735903.2013.863450</w:t>
      </w:r>
    </w:p>
    <w:p>
      <w:pPr>
        <w:pStyle w:val="ListNumber"/>
        <w:spacing w:after="120"/>
      </w:pPr>
      <w:r>
        <w:t>Yang J. (2015) 'Drought adaptation in the Ningxia Hui Autonomous Region, China: Actions, planning, pathways and barriers'. Sustainability Switzerland. https://doi.org/10.3390/su71115029</w:t>
      </w:r>
    </w:p>
    <w:p>
      <w:pPr>
        <w:pStyle w:val="ListNumber"/>
        <w:spacing w:after="120"/>
      </w:pPr>
      <w:r>
        <w:t>Alam K. (2015) 'Farmers' adaptation to water scarcity in drought-prone environments: A case study of Rajshahi District, Bangladesh'. Agricultural Water Management. https://doi.org/10.1016/j.agwat.2014.10.011</w:t>
      </w:r>
    </w:p>
    <w:p>
      <w:pPr>
        <w:pStyle w:val="ListNumber"/>
        <w:spacing w:after="120"/>
      </w:pPr>
      <w:r>
        <w:t>Marambe B. (2015) 'Enabling policies for agricultural adaptations to climate change in Sri Lanka'. Handbook of Climate Change Adaptation. https://doi.org/10.1007/978-3-642-38670-1_41</w:t>
      </w:r>
    </w:p>
    <w:p>
      <w:pPr>
        <w:pStyle w:val="ListNumber"/>
        <w:spacing w:after="120"/>
      </w:pPr>
      <w:r>
        <w:t>Andrieu N. (2015) 'Climate-Smart Farms? Case Studies in Burkina Faso and Colombia'. Climate Change and Agriculture Worldwide. https://doi.org/10.1007/978-94-017-7462-8_11</w:t>
      </w:r>
    </w:p>
    <w:p>
      <w:pPr>
        <w:pStyle w:val="ListNumber"/>
        <w:spacing w:after="120"/>
      </w:pPr>
      <w:r>
        <w:t>Hemani C. (2015) 'Approaches to climate change adaptation of vulnerable coastal communities of India'. Handbook of Climate Change Adaptation. https://doi.org/10.1007/978-3-642-38670-1_70</w:t>
      </w:r>
    </w:p>
    <w:p>
      <w:pPr>
        <w:pStyle w:val="ListNumber"/>
        <w:spacing w:after="120"/>
      </w:pPr>
      <w:r>
        <w:t>Berhanu W. (2015) 'Climate variability and household adaptation strategies in southern Ethiopia'. Sustainability Switzerland. https://doi.org/10.3390/su7066353</w:t>
      </w:r>
    </w:p>
    <w:p>
      <w:pPr>
        <w:pStyle w:val="ListNumber"/>
        <w:spacing w:after="120"/>
      </w:pPr>
      <w:r>
        <w:t>Woltersdorf L. (2015) 'Rainwater harvesting for small-holder horticulture in Namibia: Design of garden variants and assessment of climate change impacts and adaptation'. Water Switzerland. https://doi.org/10.3390/w7041402</w:t>
      </w:r>
    </w:p>
    <w:p>
      <w:pPr>
        <w:pStyle w:val="ListNumber"/>
        <w:spacing w:after="120"/>
      </w:pPr>
      <w:r>
        <w:t>Nagabhatla N. (2015) 'Understanding impacts of climate variation in varied socio-ecological domains: A prerequisite for climate change adaptation and management'. Handbook of Climate Change Adaptation. https://doi.org/10.1007/978-3-642-38670-1_28</w:t>
      </w:r>
    </w:p>
    <w:p>
      <w:pPr>
        <w:pStyle w:val="ListNumber"/>
        <w:spacing w:after="120"/>
      </w:pPr>
      <w:r>
        <w:t>Kalungu J.W. (2015) 'Assessing the impact of rainwater harvesting technology as adaptation strategy for rural communities in Makueni county, Kenya'. Handbook of Climate Change Adaptation. https://doi.org/10.1007/978-3-642-38670-1_73</w:t>
      </w:r>
    </w:p>
    <w:p>
      <w:pPr>
        <w:pStyle w:val="ListNumber"/>
        <w:spacing w:after="120"/>
      </w:pPr>
      <w:r>
        <w:t>Njeru P.N.M. (2015) 'Integrating farmers and scientific methods for evaluating climate change adaptation options in Embu County'. Climate Change Management. https://doi.org/10.1007/978-3-319-13000-2_16</w:t>
      </w:r>
    </w:p>
    <w:p>
      <w:pPr>
        <w:pStyle w:val="ListNumber"/>
        <w:spacing w:after="120"/>
      </w:pPr>
      <w:r>
        <w:t>Khan M.A. (2015) 'Agricultural adaptation and climate change policy for crop production in Africa'. Crop Production and Global Environmental Issues. https://doi.org/10.1007/978-3-319-23162-4_18</w:t>
      </w:r>
    </w:p>
    <w:p>
      <w:pPr>
        <w:pStyle w:val="ListNumber"/>
        <w:spacing w:after="120"/>
      </w:pPr>
      <w:r>
        <w:t>Warner B. (2015) 'Limits to adaptation to interacting global change risks among smallholder rice farmers in Northwest Costa Rica'. Global Environmental Change. https://doi.org/10.1016/j.gloenvcha.2014.11.002</w:t>
      </w:r>
    </w:p>
    <w:p>
      <w:pPr>
        <w:pStyle w:val="ListNumber"/>
        <w:spacing w:after="120"/>
      </w:pPr>
      <w:r>
        <w:t>Savvinova A. (2015) 'Climate change impacts on Siberia’s evenki: A study of traditional land use and adaptation in southern Yakutia'. International Multidisciplinary Scientific Geoconference Surveying Geology and Mining Ecology Management Sgem.</w:t>
      </w:r>
    </w:p>
    <w:p>
      <w:pPr>
        <w:pStyle w:val="ListNumber"/>
        <w:spacing w:after="120"/>
      </w:pPr>
      <w:r>
        <w:t>Chalise S. (2015) 'Adapting to climate variability: The views of peasant farmers in Nepal'. International Journal of Global Warming. https://doi.org/10.1504/ijgw.2015.069369</w:t>
      </w:r>
    </w:p>
    <w:p>
      <w:pPr>
        <w:pStyle w:val="ListNumber"/>
        <w:spacing w:after="120"/>
      </w:pPr>
      <w:r>
        <w:t>Li K. (2015) 'Feeding China'. Climate Risk and Resilience in China. https://doi.org/10.4324/9781315744988-18</w:t>
      </w:r>
    </w:p>
    <w:p>
      <w:pPr>
        <w:pStyle w:val="ListNumber"/>
        <w:spacing w:after="120"/>
      </w:pPr>
      <w:r>
        <w:t>Moniruzzaman S. (2015) 'Crop choice as climate change adaptation: Evidence from Bangladesh'. Ecological Economics. https://doi.org/10.1016/j.ecolecon.2015.07.012</w:t>
      </w:r>
    </w:p>
    <w:p>
      <w:pPr>
        <w:pStyle w:val="ListNumber"/>
        <w:spacing w:after="120"/>
      </w:pPr>
      <w:r>
        <w:t>Bagarama F. (2015) 'Tomato (Lycopersicon Esculentum Mill.) yield performance under elevated dry season temperatures as an adaptation to climate change in Tabora, Tanzania'. Climate Change Management. https://doi.org/10.1007/978-3-319-13000-2_18</w:t>
      </w:r>
    </w:p>
    <w:p>
      <w:pPr>
        <w:pStyle w:val="ListNumber"/>
        <w:spacing w:after="120"/>
      </w:pPr>
      <w:r>
        <w:t>Marambe B. (2015) 'Climate, climate risk, and food security in sri lanka: The need for strengthening adaptation strategies'. Handbook of Climate Change Adaptation. https://doi.org/10.1007/978-3-642-38670-1_80</w:t>
      </w:r>
    </w:p>
    <w:p>
      <w:pPr>
        <w:pStyle w:val="ListNumber"/>
        <w:spacing w:after="120"/>
      </w:pPr>
      <w:r>
        <w:t>Litre G. (2015) 'Climatic and socio-economic risks perceptions and adaptation strategies among livestock family farmers in the Pampa biome'. Ambiente E Sociedade. https://doi.org/10.1590/1809-4422asoc668v1832015</w:t>
      </w:r>
    </w:p>
    <w:p>
      <w:pPr>
        <w:pStyle w:val="ListNumber"/>
        <w:spacing w:after="120"/>
      </w:pPr>
      <w:r>
        <w:t>Quiroga S. (2015) 'Exploring coffee farmers' awareness about climate change and water needs: Smallholders' perceptions of adaptive capacity'. Environmental Science and Policy. https://doi.org/10.1016/j.envsci.2014.09.007</w:t>
      </w:r>
    </w:p>
    <w:p>
      <w:pPr>
        <w:pStyle w:val="ListNumber"/>
        <w:spacing w:after="120"/>
      </w:pPr>
      <w:r>
        <w:t>Park C.Y. (2015) 'Climate change and adaptation challenges in the pacific'. Climate Change Management. https://doi.org/10.1007/978-3-319-14938-7_13</w:t>
      </w:r>
    </w:p>
    <w:p>
      <w:pPr>
        <w:pStyle w:val="ListNumber"/>
        <w:spacing w:after="120"/>
      </w:pPr>
      <w:r>
        <w:t>Torquebiau E. (2015) 'Climate Change and Agriculture Worldwide'. Climate Change and Agriculture Worldwide. https://doi.org/10.1007/978-94-017-7462-8</w:t>
      </w:r>
    </w:p>
    <w:p>
      <w:pPr>
        <w:pStyle w:val="ListNumber"/>
        <w:spacing w:after="120"/>
      </w:pPr>
      <w:r>
        <w:t>Hamdan R. (2015) 'Biophysical vulnerability impact assessment of climate change on aquaculture sector development in Sarawak, Malaysia'. Dlsu Business and Economics Review.</w:t>
      </w:r>
    </w:p>
    <w:p>
      <w:pPr>
        <w:pStyle w:val="ListNumber"/>
        <w:spacing w:after="120"/>
      </w:pPr>
      <w:r>
        <w:t>Quispe J.T. (2015) 'Food production agriculture and climate change: An economic analysis in the Department of Puno, Peru'. Idesia. https://doi.org/10.4067/s0718-34292015000200014</w:t>
      </w:r>
    </w:p>
    <w:p>
      <w:pPr>
        <w:pStyle w:val="ListNumber"/>
        <w:spacing w:after="120"/>
      </w:pPr>
      <w:r>
        <w:t>Saroar M. (2015) 'Adaptation strategies against salinity-induced vulnerability in coastal bangladesh'. Handbook of Climate Change Adaptation. https://doi.org/10.1007/978-3-642-38670-1_66</w:t>
      </w:r>
    </w:p>
    <w:p>
      <w:pPr>
        <w:pStyle w:val="ListNumber"/>
        <w:spacing w:after="120"/>
      </w:pPr>
      <w:r>
        <w:t>Githunguri C.M. (2015) 'Cassava farming transforming livelihoods among smallholder farmers in mutomo a Semi-arid District in Kenya'. Climate Change Management. https://doi.org/10.1007/978-3-319-13000-2_20</w:t>
      </w:r>
    </w:p>
    <w:p>
      <w:pPr>
        <w:pStyle w:val="ListNumber"/>
        <w:spacing w:after="120"/>
      </w:pPr>
      <w:r>
        <w:t>Fan D. (2015) 'Simulating the adaptive measures of soybean production to climate change in China: Based on cross-scale model coupling'. Emerging Economies Risk and Development and Intelligent Technology Proceedings of the 5th International Conference on Risk Analysis and Crisis Response Racr 2015.</w:t>
      </w:r>
    </w:p>
    <w:p>
      <w:pPr>
        <w:pStyle w:val="ListNumber"/>
        <w:spacing w:after="120"/>
      </w:pPr>
      <w:r>
        <w:t>Finnegan C. (2015) 'Sustainable climate change adaptations in developing countries: A case study of the Turkish Cypriot Community’s adoption of pomegranate farming'. Sustainability of Agro Food and Natural Resource Systems in the Mediterranean Basin. https://doi.org/10.1007/978-3-319-16357-4_11</w:t>
      </w:r>
    </w:p>
    <w:p>
      <w:pPr>
        <w:pStyle w:val="ListNumber"/>
        <w:spacing w:after="120"/>
      </w:pPr>
      <w:r>
        <w:t>Koura I.B. (2015) 'Adaptation of Periurban Cattle Production Systems to Environmental Changes: Feeding Strategies of Herdsmen in Southern Benin'. Agroecology and Sustainable Food Systems. https://doi.org/10.1080/21683565.2014.953662</w:t>
      </w:r>
    </w:p>
    <w:p>
      <w:pPr>
        <w:pStyle w:val="ListNumber"/>
        <w:spacing w:after="120"/>
      </w:pPr>
      <w:r>
        <w:t>Wu X. (2015) 'Local perceptions of rangeland degradation and climate change in the pastoral society of Qinghai-Tibetan Plateau'. Rangeland Journal. https://doi.org/10.1071/rj14082</w:t>
      </w:r>
    </w:p>
    <w:p>
      <w:pPr>
        <w:pStyle w:val="ListNumber"/>
        <w:spacing w:after="120"/>
      </w:pPr>
      <w:r>
        <w:t>Sandhya V. (2015) 'Traditional knowledge and sustainable agriculture: The strategy to cope with climate change'. Envisioning A Future Without Food Waste and Food Poverty Societal Challenges. https://doi.org/10.3920/978-90-8686-820-9_12</w:t>
      </w:r>
    </w:p>
    <w:p>
      <w:pPr>
        <w:pStyle w:val="ListNumber"/>
        <w:spacing w:after="120"/>
      </w:pPr>
      <w:r>
        <w:t>Wang Y. (2015) 'The impact of climate change on the potential suitable distribution of major crops in Zambia and the Countermeasures'. IFIP Advances in Information and Communication Technology. https://doi.org/10.1007/978-3-319-19620-6_52</w:t>
      </w:r>
    </w:p>
    <w:p>
      <w:pPr>
        <w:pStyle w:val="ListNumber"/>
        <w:spacing w:after="120"/>
      </w:pPr>
      <w:r>
        <w:t>Musiyiwa K. (2015) 'An assessment of gender sensitive adaptation options to climate change in smallholder areas of Zimbabwe, Using Climate Analogue Analysis'. Climate Change Management. https://doi.org/10.1007/978-3-319-13000-2_9</w:t>
      </w:r>
    </w:p>
    <w:p>
      <w:pPr>
        <w:pStyle w:val="ListNumber"/>
        <w:spacing w:after="120"/>
      </w:pPr>
      <w:r>
        <w:t>Etongo D. (2015) 'Smallholders' tree planting activity in the ziro province, southern burkina faso: Impacts on livelihood and policy implications'. Forests. https://doi.org/10.3390/f6082655</w:t>
      </w:r>
    </w:p>
    <w:p>
      <w:pPr>
        <w:pStyle w:val="ListNumber"/>
        <w:spacing w:after="120"/>
      </w:pPr>
      <w:r>
        <w:t>Musiyiwa K. (2015) 'Assessment of farmer preferred organisations and institutions by gender in different smallholder areas of Zimbabwe'. International Journal of Agricultural Resources Governance and Ecology. https://doi.org/10.1504/ijarge.2015.074102</w:t>
      </w:r>
    </w:p>
    <w:p>
      <w:pPr>
        <w:pStyle w:val="ListNumber"/>
        <w:spacing w:after="120"/>
      </w:pPr>
      <w:r>
        <w:t>Delgado L.E. (2015) 'Local adaptation strategy to climate change for equitable water access in Chilean rural zones'. America Latina Hoy. https://doi.org/10.14201/alh201569113137</w:t>
      </w:r>
    </w:p>
    <w:p>
      <w:pPr>
        <w:pStyle w:val="ListNumber"/>
        <w:spacing w:after="120"/>
      </w:pPr>
      <w:r>
        <w:t>Coulibaly J.Y. (2015) 'Responding to crop failure: Understanding farmers' coping strategies in Southern Malawi'. Sustainability Switzerland. https://doi.org/10.3390/su7021620</w:t>
      </w:r>
    </w:p>
    <w:p>
      <w:pPr>
        <w:pStyle w:val="ListNumber"/>
        <w:spacing w:after="120"/>
      </w:pPr>
      <w:r>
        <w:t>McCord P.F. (2015) 'Crop diversification as a smallholder livelihood strategy within semi-arid agricultural systems near Mount Kenya'. Land Use Policy. https://doi.org/10.1016/j.landusepol.2014.10.012</w:t>
      </w:r>
    </w:p>
    <w:p>
      <w:pPr>
        <w:pStyle w:val="ListNumber"/>
        <w:spacing w:after="120"/>
      </w:pPr>
      <w:r>
        <w:t>Lasage R. (2015) 'A Stepwise, participatory approach to design and implement community based adaptation to drought in the Peruvian Andes'. Sustainability Switzerland. https://doi.org/10.3390/su7021742</w:t>
      </w:r>
    </w:p>
    <w:p>
      <w:pPr>
        <w:pStyle w:val="ListNumber"/>
        <w:spacing w:after="120"/>
      </w:pPr>
      <w:r>
        <w:t>Zhou S.X. (2015) 'Adaptability of agricultural ecosystems in the hilly areas in Southern China: A case study in Hengyang Basin'. Shengtai Xuebao. https://doi.org/10.5846/stxb201305241168</w:t>
      </w:r>
    </w:p>
    <w:p>
      <w:pPr>
        <w:pStyle w:val="ListNumber"/>
        <w:spacing w:after="120"/>
      </w:pPr>
      <w:r>
        <w:t>Owusu K. (2015) 'Climate variability and climate change impacts on smallholder farmers in the Akuapem north district, Ghana'. Handbook of Climate Change Adaptation. https://doi.org/10.1007/978-3-642-38670-1_81</w:t>
      </w:r>
    </w:p>
    <w:p>
      <w:pPr>
        <w:pStyle w:val="ListNumber"/>
        <w:spacing w:after="120"/>
      </w:pPr>
      <w:r>
        <w:t>Ajayi J.O. (2015) 'Effects of climate change on the production and profitability of cassava in the Niger Delta region of Nigeria'. Agris on Line Papers in Economics and Informatics. https://doi.org/10.7160/aol.2015.070201</w:t>
      </w:r>
    </w:p>
    <w:p>
      <w:pPr>
        <w:pStyle w:val="ListNumber"/>
        <w:spacing w:after="120"/>
      </w:pPr>
      <w:r>
        <w:t>Oyekale A.S. (2015) 'Climate change induced occupational stress and reported morbidity among cocoa farmers in South-Western Nigeria'. Annals of Agricultural and Environmental Medicine. https://doi.org/10.5604/12321966.1152095</w:t>
      </w:r>
    </w:p>
    <w:p>
      <w:pPr>
        <w:pStyle w:val="ListNumber"/>
        <w:spacing w:after="120"/>
      </w:pPr>
      <w:r>
        <w:t>Takama T. (2015) 'Climate change vulnerability to rice paddy production in Bali, Indonesia'. Handbook of Climate Change Adaptation. https://doi.org/10.1007/978-3-642-38670-1_79</w:t>
      </w:r>
    </w:p>
    <w:p>
      <w:pPr>
        <w:pStyle w:val="ListNumber"/>
        <w:spacing w:after="120"/>
      </w:pPr>
      <w:r>
        <w:t>Halliru S. (2015) 'Security implication of climate change between farmers and cattle rearers in northern Nigeria: A case study of three communities in Kura local government of Kano state'. Handbook of Climate Change Adaptation. https://doi.org/10.1007/978-3-642-38670-1_87</w:t>
      </w:r>
    </w:p>
    <w:p>
      <w:pPr>
        <w:pStyle w:val="ListNumber"/>
        <w:spacing w:after="120"/>
      </w:pPr>
      <w:r>
        <w:t>Hernandez V. (2015) 'Confronting farmers' perceptions of climatic vulnerability with observed relationships between yields and climate variability in Central Argentina'. Weather Climate and Society. https://doi.org/10.1175/wcas-d-13-00062.1</w:t>
      </w:r>
    </w:p>
    <w:p>
      <w:pPr>
        <w:pStyle w:val="ListNumber"/>
        <w:spacing w:after="120"/>
      </w:pPr>
      <w:r>
        <w:t>Xuebiao P. (2015) 'Grasslands and livestock'. Climate Risk and Resilience in China. https://doi.org/10.4324/9781315744988-19</w:t>
      </w:r>
    </w:p>
    <w:p>
      <w:pPr>
        <w:pStyle w:val="ListNumber"/>
        <w:spacing w:after="120"/>
      </w:pPr>
      <w:r>
        <w:t>Gaughan J. (2015) 'Impact of climate change on livestock production and reproduction'. Climate Change Impact on Livestock Adaptation and Mitigation. https://doi.org/10.1007/978-81-322-2265-1_4</w:t>
      </w:r>
    </w:p>
    <w:p>
      <w:pPr>
        <w:pStyle w:val="ListNumber"/>
        <w:spacing w:after="120"/>
      </w:pPr>
      <w:r>
        <w:t>Biewald A. (2015) 'The impact of climate change on costs of food and people exposed to hunger at subnational scale'. PIK Report.</w:t>
      </w:r>
    </w:p>
    <w:p>
      <w:pPr>
        <w:pStyle w:val="ListNumber"/>
        <w:spacing w:after="120"/>
      </w:pPr>
      <w:r>
        <w:t>Usha B. (2015) 'Climate variability and its impacts on runoff in the Kosasthaliyar sub-basin, India'. Earth Sciences Research Journal. https://doi.org/10.15446/esrj.v18n1.39966</w:t>
      </w:r>
    </w:p>
    <w:p>
      <w:pPr>
        <w:pStyle w:val="ListNumber"/>
        <w:spacing w:after="120"/>
      </w:pPr>
      <w:r>
        <w:t>Baul T.K. (2015) 'Integration of indigenous knowledge in addressing climate change'. Indian Journal of Traditional Knowledge.</w:t>
      </w:r>
    </w:p>
    <w:p>
      <w:pPr>
        <w:pStyle w:val="ListNumber"/>
        <w:spacing w:after="120"/>
      </w:pPr>
      <w:r>
        <w:t>Kovats R.S. (2015) 'Europe'. Climate Change 2014 Impacts Adaptation and Vulnerability Part B Regional Aspects Working Group II Contribution to the Fifth Assessment Report of the Intergovernmental Panel on Climate Change. https://doi.org/10.1017/cbo9781107415386.003</w:t>
      </w:r>
    </w:p>
    <w:p>
      <w:pPr>
        <w:pStyle w:val="ListNumber"/>
        <w:spacing w:after="120"/>
      </w:pPr>
      <w:r>
        <w:t>Huq N. (2015) 'Climate change impacts in agricultural communities in rural areas of coastal bangladesh: A tale of many stories'. Sustainability Switzerland. https://doi.org/10.3390/su7078437</w:t>
      </w:r>
    </w:p>
    <w:p>
      <w:pPr>
        <w:pStyle w:val="ListNumber"/>
        <w:spacing w:after="120"/>
      </w:pPr>
      <w:r>
        <w:t>Bahinipati C.S. (2015) 'Determinants of farm-level adaptation diversity to cyclone and flood: Insights from a farm household-level survey in Eastern India'. Water Policy. https://doi.org/10.2166/wp.2014.121</w:t>
      </w:r>
    </w:p>
    <w:p>
      <w:pPr>
        <w:pStyle w:val="ListNumber"/>
        <w:spacing w:after="120"/>
      </w:pPr>
      <w:r>
        <w:t>Galindo L.M. (2015) 'Adaptación al cambio climático a través de la elección de cultivos en Perú'. Trimestre Economico. https://doi.org/10.20430/ete.v82i327.197</w:t>
      </w:r>
    </w:p>
    <w:p>
      <w:pPr>
        <w:pStyle w:val="ListNumber"/>
        <w:spacing w:after="120"/>
      </w:pPr>
      <w:r>
        <w:t>Tesfamariam Y. (2015) 'Addressing Poverty and Hunger Through Gender Equality: A Case Study of Eritrea'. Social Indicators Research Series. https://doi.org/10.1007/978-3-319-16166-2_9</w:t>
      </w:r>
    </w:p>
    <w:p>
      <w:pPr>
        <w:pStyle w:val="ListNumber"/>
        <w:spacing w:after="120"/>
      </w:pPr>
      <w:r>
        <w:t>Lybbert T.J. (2015) 'Bundling Drought Tolerance and Index Insurance to Reduce Rural Household Vulnerability to Drought'. Sustainable Economic Development Resources Environment and Institutions. https://doi.org/10.1016/b978-0-12-800347-3.00022-4</w:t>
      </w:r>
    </w:p>
    <w:p>
      <w:pPr>
        <w:pStyle w:val="ListNumber"/>
        <w:spacing w:after="120"/>
      </w:pPr>
      <w:r>
        <w:t>Singh A.K. (2015) 'Assessment of exchange of crop in view of change climate and International Treaties'. Journal of Environmental Biology.</w:t>
      </w:r>
    </w:p>
    <w:p>
      <w:pPr>
        <w:pStyle w:val="ListNumber"/>
        <w:spacing w:after="120"/>
      </w:pPr>
      <w:r>
        <w:t>Kanter D.R. (2015) 'Reducing nitrogen pollution while decreasing farmers' costs and increasing fertilizer industry profits'. Journal of Environmental Quality. https://doi.org/10.2134/jeq2014.04.0173</w:t>
      </w:r>
    </w:p>
    <w:p>
      <w:pPr>
        <w:pStyle w:val="ListNumber"/>
        <w:spacing w:after="120"/>
      </w:pPr>
      <w:r>
        <w:t>Brimont L. (2015) 'Achieving conservation and equity amidst extreme poverty and climate risk: The Makira REDD+ project in Madagascar'. Forests. https://doi.org/10.3390/f6030748</w:t>
      </w:r>
    </w:p>
    <w:p>
      <w:pPr>
        <w:pStyle w:val="ListNumber"/>
        <w:spacing w:after="120"/>
      </w:pPr>
      <w:r>
        <w:t>Séne L.M. (2015) 'Spatial Modeling of Origin-Destination flows of farmers in Senegal'. Economics Bulletin.</w:t>
      </w:r>
    </w:p>
    <w:p>
      <w:pPr>
        <w:pStyle w:val="ListNumber"/>
        <w:spacing w:after="120"/>
      </w:pPr>
      <w:r>
        <w:t>Jesus M. (2015) 'The impact of shifting cultivation in the forestry ecosystems of Timor-Leste'. International Journal of Sustainable Society. https://doi.org/10.1504/ijssoc.2015.069909</w:t>
      </w:r>
    </w:p>
    <w:p>
      <w:pPr>
        <w:pStyle w:val="ListNumber"/>
        <w:spacing w:after="120"/>
      </w:pPr>
      <w:r>
        <w:t>Jacinto M.R. (2015) 'Development and application of the fisheries vulnerability assessment tool (Fish Vool) to tuna and sardine sectors in the Philippines'. Fisheries Research. https://doi.org/10.1016/j.fishres.2014.07.007</w:t>
      </w:r>
    </w:p>
    <w:p>
      <w:pPr>
        <w:pStyle w:val="ListNumber"/>
        <w:spacing w:after="120"/>
      </w:pPr>
      <w:r>
        <w:t>Grosskopf H.M. (2015) 'Use of simulations to enhance knowledge integration and livestock producers' adaptation to variability in the climate in northern Uruguay'. Rangeland Journal. https://doi.org/10.1071/rj14063</w:t>
      </w:r>
    </w:p>
    <w:p>
      <w:pPr>
        <w:pStyle w:val="ListNumber"/>
        <w:spacing w:after="120"/>
      </w:pPr>
      <w:r>
        <w:t>Oyekale A.S. (2015) 'Access to risk mitigating weather forecasts and changes in farming operations in east and west Africa: Evidence from a baseline survey'. Sustainability Switzerland. https://doi.org/10.3390/su71114599</w:t>
      </w:r>
    </w:p>
    <w:p>
      <w:pPr>
        <w:pStyle w:val="ListNumber"/>
        <w:spacing w:after="120"/>
      </w:pPr>
      <w:r>
        <w:t>Ha’apio M.O. (2015) 'Building resilience to climate change impacts and socioeconomic attributes of rural households in Solomon Islands'. Climate Change Management. https://doi.org/10.1007/978-3-319-14938-7_17</w:t>
      </w:r>
    </w:p>
    <w:p>
      <w:pPr>
        <w:pStyle w:val="ListNumber"/>
        <w:spacing w:after="120"/>
      </w:pPr>
      <w:r>
        <w:t>Stanciu S. (2015) 'Global and national perspectives regarding food wastage'. Proceedings of the 26th International Business Information Management Association Conference Innovation Management and Sustainable Economic Competitive Advantage from Regional Development to Global Growth Ibima 2015.</w:t>
      </w:r>
    </w:p>
    <w:p>
      <w:pPr>
        <w:pStyle w:val="ListNumber"/>
        <w:spacing w:after="120"/>
      </w:pPr>
      <w:r>
        <w:t>Raghu P.T. (2015) 'Adoption and outcomes of hybrid maize in the marginal areas of India'. Quarterly Journal of International Agriculture.</w:t>
      </w:r>
    </w:p>
    <w:p>
      <w:pPr>
        <w:pStyle w:val="ListNumber"/>
        <w:spacing w:after="120"/>
      </w:pPr>
      <w:r>
        <w:t>Kar S. (2015) 'Climate change, agricultural production, and poverty in India'. Economic Studies in Inequality Social Exclusion and Well Being. https://doi.org/10.1007/978-981-287-420-7_4</w:t>
      </w:r>
    </w:p>
    <w:p>
      <w:pPr>
        <w:pStyle w:val="ListNumber"/>
        <w:spacing w:after="120"/>
      </w:pPr>
      <w:r>
        <w:t>Aryal J.P. (2015) 'On-farm economic and environmental impact of zero-tillage wheat: A case of North-West India'. Experimental Agriculture. https://doi.org/10.1017/s001447971400012x</w:t>
      </w:r>
    </w:p>
    <w:p>
      <w:pPr>
        <w:pStyle w:val="ListNumber"/>
        <w:spacing w:after="120"/>
      </w:pPr>
      <w:r>
        <w:t>Mavhura E. (2015) 'Adaptation to drought in arid and semi-arid environments: Case of the Zambezi Valley, Zimbabwe'. Jamba Journal of Disaster Risk Studies. https://doi.org/10.4102/jamba.v7i1.144</w:t>
      </w:r>
    </w:p>
    <w:p>
      <w:pPr>
        <w:pStyle w:val="ListNumber"/>
        <w:spacing w:after="120"/>
      </w:pPr>
      <w:r>
        <w:t>Zwane E.M. (2015) 'CHANGING DEMANDS OF CLIENTS OF EXTENSION: WHAT KIND OF COMPETENCY IS NEEDED TO MEET THE NEW DEMAND?'. South African Journal of Agricultural Extension. https://doi.org/10.17159/2413-3221/2015/v43n2a356</w:t>
      </w:r>
    </w:p>
    <w:p>
      <w:pPr>
        <w:pStyle w:val="ListNumber"/>
        <w:spacing w:after="120"/>
      </w:pPr>
      <w:r>
        <w:t>Loss S. (2015) 'Evolution and adoption of conservation agriculture in the middle east'. Conservation Agriculture. https://doi.org/10.1007/978-3-319-11620-4_9</w:t>
      </w:r>
    </w:p>
    <w:p>
      <w:pPr>
        <w:pStyle w:val="ListNumber"/>
        <w:spacing w:after="120"/>
      </w:pPr>
      <w:r>
        <w:t>Dasgupta S. (2015) 'River salinity and climate change: Evidence from coastal Bangladesh'. World Scientific Reference on Asia and the World Economy. https://doi.org/10.1142/9789814578622_0031</w:t>
      </w:r>
    </w:p>
    <w:p>
      <w:pPr>
        <w:pStyle w:val="ListNumber"/>
        <w:spacing w:after="120"/>
      </w:pPr>
      <w:r>
        <w:t>Krupnik T.J. (2015) 'Forgoing the fallow in Bangladesh's stress-prone coastal deltaic environments: Effect of sowing date, nitrogen, and genotype on wheat yield in farmers' fields'. Field Crops Research. https://doi.org/10.1016/j.fcr.2014.09.019</w:t>
      </w:r>
    </w:p>
    <w:p>
      <w:pPr>
        <w:pStyle w:val="ListNumber"/>
        <w:spacing w:after="120"/>
      </w:pPr>
      <w:r>
        <w:t>Mamitimin Y. (2015) 'Irrigation in the Tarim Basin, China: farmers’ response to changes in water pricing practices'. Environmental Earth Sciences. https://doi.org/10.1007/s12665-014-3245-2</w:t>
      </w:r>
    </w:p>
    <w:p>
      <w:pPr>
        <w:pStyle w:val="ListNumber"/>
        <w:spacing w:after="120"/>
      </w:pPr>
      <w:r>
        <w:t>Al-Weshali A. (2015) 'Diesel subsidies and Yemen politics: Post-2011 crises and their impact on groundwater use and agriculture'. Water Alternatives.</w:t>
      </w:r>
    </w:p>
    <w:p>
      <w:pPr>
        <w:pStyle w:val="ListNumber"/>
        <w:spacing w:after="120"/>
      </w:pPr>
      <w:r>
        <w:t>Moron V. (2015) 'Ethnographic context and spatial coherence of climate indicators for farming communities - A multi-regional comparative assessment'. Climate Risk Management. https://doi.org/10.1016/j.crm.2015.03.001</w:t>
      </w:r>
    </w:p>
    <w:p>
      <w:pPr>
        <w:pStyle w:val="ListNumber"/>
        <w:spacing w:after="120"/>
      </w:pPr>
      <w:r>
        <w:t>Nath A.J. (2015) 'Managing woody bamboos for carbon farming and carbon trading'. Global Ecology and Conservation. https://doi.org/10.1016/j.gecco.2015.03.002</w:t>
      </w:r>
    </w:p>
    <w:p>
      <w:pPr>
        <w:pStyle w:val="ListNumber"/>
        <w:spacing w:after="120"/>
      </w:pPr>
      <w:r>
        <w:t>Tsegay A. (2015) 'Sowing and irrigation strategies for improving rainfed tef (Eragrostis tef (Zucc.) Trotter) production in the water scarce Tigray region, Ethiopia'. Agricultural Water Management. https://doi.org/10.1016/j.agwat.2014.11.014</w:t>
      </w:r>
    </w:p>
    <w:p>
      <w:pPr>
        <w:pStyle w:val="ListNumber"/>
        <w:spacing w:after="120"/>
      </w:pPr>
      <w:r>
        <w:t>Bruelle G. (2015) 'Short-to mid-term impact of conservation agriculture on yield variability of upland rice: Evidence from farmer's fields in madagascar'. Experimental Agriculture. https://doi.org/10.1017/s0014479714000155</w:t>
      </w:r>
    </w:p>
    <w:p>
      <w:pPr>
        <w:pStyle w:val="ListNumber"/>
        <w:spacing w:after="120"/>
      </w:pPr>
      <w:r>
        <w:t>Culas R. (2015) 'Climate change and biofuel production: Implications for agricultural land use and food security in African Countries'. Food Security Challenges Role of Biotechnologies and Implications for Developing Countries.</w:t>
      </w:r>
    </w:p>
    <w:p>
      <w:pPr>
        <w:pStyle w:val="ListNumber"/>
        <w:spacing w:after="120"/>
      </w:pPr>
      <w:r>
        <w:t>Zhou Q. (2015) 'Is irrigation water price an effective leverage for water management? An empirical study in the middle reaches of the Heihe River basin'. Physics and Chemistry of the Earth. https://doi.org/10.1016/j.pce.2015.09.002</w:t>
      </w:r>
    </w:p>
    <w:p>
      <w:pPr>
        <w:pStyle w:val="ListNumber"/>
        <w:spacing w:after="120"/>
      </w:pPr>
      <w:r>
        <w:t>Navarathinam K. (2015) 'Agricultural flood and drought risk reduction by a proposed multi-purpose dam: A case study of the Malwathoya River Basin, Sri Lanka'. Proceedings 21st International Congress on Modelling and Simulation Modsim 2015.</w:t>
      </w:r>
    </w:p>
    <w:p>
      <w:pPr>
        <w:pStyle w:val="ListNumber"/>
        <w:spacing w:after="120"/>
      </w:pPr>
      <w:r>
        <w:t>Subash N. (2015) 'Identification of climate-resilient integrated nutrient management practices for rice-rice cropping system—an empirical approach to uphold food security'. International Journal of Biometeorology. https://doi.org/10.1007/s00484-014-0825-5</w:t>
      </w:r>
    </w:p>
    <w:p>
      <w:pPr>
        <w:pStyle w:val="ListNumber"/>
        <w:spacing w:after="120"/>
      </w:pPr>
      <w:r>
        <w:t>Montalba R. (2015) 'Determining levels of drought-related socio-ecological risk of Araucania farming systems of Chile: Influence of cultural diversity and agro-biodiversity'. Papers. https://doi.org/10.5565/rev/papers.2168</w:t>
      </w:r>
    </w:p>
    <w:p>
      <w:pPr>
        <w:pStyle w:val="ListNumber"/>
        <w:spacing w:after="120"/>
      </w:pPr>
      <w:r>
        <w:t>Senapati S. (2015) 'Climate change and fishing: Analysing fishermen’s viewpoint'. International Journal of Ecological Economics and Statistics.</w:t>
      </w:r>
    </w:p>
    <w:p>
      <w:pPr>
        <w:pStyle w:val="ListNumber"/>
        <w:spacing w:after="120"/>
      </w:pPr>
      <w:r>
        <w:t>Mishra A.K. (2015) 'Abiotic stress and its impact on production efficiency: The case of rice farming in Bangladesh'. Agriculture Ecosystems and Environment. https://doi.org/10.1016/j.agee.2014.09.006</w:t>
      </w:r>
    </w:p>
    <w:p>
      <w:pPr>
        <w:pStyle w:val="ListNumber"/>
        <w:spacing w:after="120"/>
      </w:pPr>
      <w:r>
        <w:t>Macko S. (2015) 'Global ocean challenges'. Center for Oceans Law and Policy. https://doi.org/10.1163/9789004284081_018</w:t>
      </w:r>
    </w:p>
    <w:p>
      <w:pPr>
        <w:pStyle w:val="ListNumber"/>
        <w:spacing w:after="120"/>
      </w:pPr>
      <w:r>
        <w:t>Bicalho A.M.D.S.M. (2015) 'Conservation units, environmental services and frontier peasants in the central Amazon: Multifunctionality, juxtaposition or conflict?'. Research in Economic Anthropology. https://doi.org/10.1108/s0190-128120150000035004</w:t>
      </w:r>
    </w:p>
    <w:p>
      <w:pPr>
        <w:pStyle w:val="ListNumber"/>
        <w:spacing w:after="120"/>
      </w:pPr>
      <w:r>
        <w:t>Lohmann S. (2015) 'The effect of drought on health outcomes and health expenditures in rural Vietnam'. World Development. https://doi.org/10.1016/j.worlddev.2015.03.003</w:t>
      </w:r>
    </w:p>
    <w:p>
      <w:pPr>
        <w:pStyle w:val="ListNumber"/>
        <w:spacing w:after="120"/>
      </w:pPr>
      <w:r>
        <w:t>Adhikary P.P. (2015) 'Prioritization of traditional tribal field crops based on RWUE in Koraput district of Odisha'. Indian Journal of Traditional Knowledge.</w:t>
      </w:r>
    </w:p>
    <w:p>
      <w:pPr>
        <w:pStyle w:val="ListNumber"/>
        <w:spacing w:after="120"/>
      </w:pPr>
      <w:r>
        <w:t>Kniveton D. (2015) 'Dealing with uncertainty: Integrating local and scientific knowledge of the climate and weather'. Disasters. https://doi.org/10.1111/disa.12108</w:t>
      </w:r>
    </w:p>
    <w:p>
      <w:pPr>
        <w:pStyle w:val="ListNumber"/>
        <w:spacing w:after="120"/>
      </w:pPr>
      <w:r>
        <w:t>Kalia P. (2015) 'CLIMATE CHANGE AND ITS IMPACT ON PRODUCTIVITY AND BIOACTIVE HEALTH COMPOUNDS OF VEGETABLE CROPS'. Climate Dynamics in Horticultural Science Volume 1 2. https://doi.org/10.1201/b18252-17</w:t>
      </w:r>
    </w:p>
    <w:p>
      <w:pPr>
        <w:pStyle w:val="ListNumber"/>
        <w:spacing w:after="120"/>
      </w:pPr>
      <w:r>
        <w:t>Garrity D.M. (2015) 'Mobile Financial Services in Disaster Relief: Modeling Sustainability'. Technologies for Development What is Essential. https://doi.org/10.1007/978-3-319-16247-8_5</w:t>
      </w:r>
    </w:p>
    <w:p>
      <w:pPr>
        <w:pStyle w:val="ListNumber"/>
        <w:spacing w:after="120"/>
      </w:pPr>
      <w:r>
        <w:t>Neudert R. (2015) 'Income diversification, wealth, education and well-being in rural south-western Madagascar: Results from the Mahafaly region'. Development Southern Africa. https://doi.org/10.1080/0376835x.2015.1063982</w:t>
      </w:r>
    </w:p>
    <w:p>
      <w:pPr>
        <w:pStyle w:val="ListNumber"/>
        <w:spacing w:after="120"/>
      </w:pPr>
      <w:r>
        <w:t>Macqueen D. (2015) 'Enabling investment for locally controlled forestry'. Forests Business and Sustainability. https://doi.org/10.4324/9781315771397-14</w:t>
      </w:r>
    </w:p>
    <w:p>
      <w:pPr>
        <w:pStyle w:val="ListNumber"/>
        <w:spacing w:after="120"/>
      </w:pPr>
      <w:r>
        <w:t>Polimeni J.M. (2015) 'Travelling back to sustainable agriculture in a bioeconomic world: The case of Roxbury Farm CSA'. Travelling Back to Sustainable Agriculture in A Bioeconomic World the Case of Roxbury Farm Csa.</w:t>
      </w:r>
    </w:p>
    <w:p>
      <w:pPr>
        <w:pStyle w:val="ListNumber"/>
        <w:spacing w:after="120"/>
      </w:pPr>
      <w:r>
        <w:t>de Janvry A. (2015) 'The Agricultural Technology Adoption: What Can we Learn from Field Experiments?'. Revue D Economie Du Developpement. https://doi.org/10.3917/edd.294.0129</w:t>
      </w:r>
    </w:p>
    <w:p>
      <w:pPr>
        <w:pStyle w:val="ListNumber"/>
        <w:spacing w:after="120"/>
      </w:pPr>
      <w:r>
        <w:t>Antwi E.K. (2015) 'Community vulnerability assessment index for flood prone savannah agro-ecological zone: A case study of Wa West District, Ghana'. Weather and Climate Extremes. https://doi.org/10.1016/j.wace.2015.10.008</w:t>
      </w:r>
    </w:p>
    <w:p>
      <w:pPr>
        <w:pStyle w:val="ListNumber"/>
        <w:spacing w:after="120"/>
      </w:pPr>
      <w:r>
        <w:t>Mat Zin M. (2015) 'Assessment of forest encroachment using remote sensing technique. Case study: Mentigi forest reserve, cameron highlands'. Jurnal Teknologi. https://doi.org/10.11113/jt.v73.4317</w:t>
      </w:r>
    </w:p>
    <w:p>
      <w:pPr>
        <w:pStyle w:val="ListNumber"/>
        <w:spacing w:after="120"/>
      </w:pPr>
      <w:r>
        <w:t>Chauhan B.S. (2015) 'Response of 10 elite “green super rice” genotypes to weed infestation in aerobic rice systems'. Plant Production Science. https://doi.org/10.1626/pps.18.228</w:t>
      </w:r>
    </w:p>
    <w:p>
      <w:pPr>
        <w:pStyle w:val="ListNumber"/>
        <w:spacing w:after="120"/>
      </w:pPr>
      <w:r>
        <w:t>Levin L.A. (2015) 'Comparative biogeochemistry-ecosystem-human interactions on dynamic continental margins'. Journal of Marine Systems. https://doi.org/10.1016/j.jmarsys.2014.04.016</w:t>
      </w:r>
    </w:p>
    <w:p>
      <w:pPr>
        <w:pStyle w:val="ListNumber"/>
        <w:spacing w:after="120"/>
      </w:pPr>
      <w:r>
        <w:t>Zin M. (2015) 'Assessment of forest encroachment using remote sensing technique. Case study: Mentigi forest reserve, cameron highlands'. Jurnal Teknologi. https://doi.org/10.11113/jt.v73.4316</w:t>
      </w:r>
    </w:p>
    <w:p>
      <w:pPr>
        <w:pStyle w:val="ListNumber"/>
        <w:spacing w:after="120"/>
      </w:pPr>
      <w:r>
        <w:t>Huq K. (2015) 'Mud Crab Culture as an Adaptive Measure for the Climatically Stressed Coastal Fisher-Folks of Bangladesh'. Coastal Research Library. https://doi.org/10.1007/978-3-319-06305-8_7</w:t>
      </w:r>
    </w:p>
    <w:p>
      <w:pPr>
        <w:pStyle w:val="ListNumber"/>
        <w:spacing w:after="120"/>
      </w:pPr>
      <w:r>
        <w:t>Buchheit P. (2015) 'Companion modelling for resilient water management: Stakeholders' perceptions of water dynamics and collective learning at catchment scale'. Proceedings 21st International Congress on Modelling and Simulation Modsim 2015.</w:t>
      </w:r>
    </w:p>
    <w:p>
      <w:pPr>
        <w:pStyle w:val="ListNumber"/>
        <w:spacing w:after="120"/>
      </w:pPr>
      <w:r>
        <w:t>Wessel M. (2015) 'Cocoa production in West Africa, a review and analysis of recent developments'. Njas Wageningen Journal of Life Sciences. https://doi.org/10.1016/j.njas.2015.09.001</w:t>
      </w:r>
    </w:p>
    <w:p>
      <w:pPr>
        <w:pStyle w:val="ListNumber"/>
        <w:spacing w:after="120"/>
      </w:pPr>
      <w:r>
        <w:t>Oyekunle M. (2015) 'Genetic diversity of tropical early-maturing maize inbreds and their performance in hybrid combinations under drought and optimum growing conditions'. Field Crops Research. https://doi.org/10.1016/j.fcr.2014.10.005</w:t>
      </w:r>
    </w:p>
    <w:p>
      <w:pPr>
        <w:pStyle w:val="ListNumber"/>
        <w:spacing w:after="120"/>
      </w:pPr>
      <w:r>
        <w:t>Shaikh I.A. (2015) 'Assessment of water application losses through irrigation surveys: A case study of mirpurkhas subdivision, jamrao irrigation scheme, Sindh, Pakistan'. Indian Journal of Science and Technology. https://doi.org/10.17485/ijst/2015/v8i11/54103</w:t>
      </w:r>
    </w:p>
    <w:p>
      <w:pPr>
        <w:pStyle w:val="ListNumber"/>
        <w:spacing w:after="120"/>
      </w:pPr>
      <w:r>
        <w:t>Lütkemeier R. (2015) 'Impact of drought on the inhabitants of the Cuvelai watershed: A qualitative exploration'. Drought Research and Science Policy Interfacing Proceedings of the International Conference on Drought Research and Science Policy Interfacing. https://doi.org/10.1201/b18077-9</w:t>
      </w:r>
    </w:p>
    <w:p>
      <w:pPr>
        <w:pStyle w:val="ListNumber"/>
        <w:spacing w:after="120"/>
      </w:pPr>
      <w:r>
        <w:t>Gamito R. (2015) 'Are regional fisheries' catches changing with climate?'. Fisheries Research. https://doi.org/10.1016/j.fishres.2014.07.014</w:t>
      </w:r>
    </w:p>
    <w:p>
      <w:pPr>
        <w:pStyle w:val="ListNumber"/>
        <w:spacing w:after="120"/>
      </w:pPr>
      <w:r>
        <w:t>Monsieurs E. (2015) 'Seasonal Surface Drainage of Sloping Farmland: A Review of Its Hydrogeomorphic Impacts'. Land Degradation and Development. https://doi.org/10.1002/ldr.2286</w:t>
      </w:r>
    </w:p>
    <w:p>
      <w:pPr>
        <w:pStyle w:val="ListNumber"/>
        <w:spacing w:after="120"/>
      </w:pPr>
      <w:r>
        <w:t>Pham D.T. (2015) 'Predictors for dioxin accumulation in residents living in Da Nang and Bien Hoa, Vietnam, many years after Agent Orange use'. Chemosphere. https://doi.org/10.1016/j.chemosphere.2014.09.064</w:t>
      </w:r>
    </w:p>
    <w:p>
      <w:pPr>
        <w:pStyle w:val="ListNumber"/>
        <w:spacing w:after="120"/>
      </w:pPr>
      <w:r>
        <w:t>Aubin J. (2015) 'Environmental performance of brackish water polyculture system from a life cycle perspective: A Filipino case study'. Aquaculture. https://doi.org/10.1016/j.aquaculture.2014.09.019</w:t>
      </w:r>
    </w:p>
    <w:p>
      <w:pPr>
        <w:pStyle w:val="ListNumber"/>
        <w:spacing w:after="120"/>
      </w:pPr>
      <w:r>
        <w:t>Woldearegay K. (2015) 'Shallow groundwater irrigation in tigray, northern ethiopia: Practices and issues'. Engineering Geology for Society and Territory Volume 3 River Basins Reservoir Sedimentation and Water Resources. https://doi.org/10.1007/978-3-319-09054-2_103</w:t>
      </w:r>
    </w:p>
    <w:p>
      <w:pPr>
        <w:pStyle w:val="ListNumber"/>
        <w:spacing w:after="120"/>
      </w:pPr>
      <w:r>
        <w:t>Beier D. (2015) 'Indirect consequences of extreme weather and climate events and their associations with physical health in coastal Bangladesh: A cross-sectional study'. Global Health Action. https://doi.org/10.3402/gha.v8.29016</w:t>
      </w:r>
    </w:p>
    <w:p>
      <w:pPr>
        <w:pStyle w:val="ListNumber"/>
        <w:spacing w:after="120"/>
      </w:pPr>
      <w:r>
        <w:t>Flockhart D.T.T. (2015) 'Unravelling the annual cycle in a migratory animal: Breeding-season habitat loss drives population declines of monarch butterflies'. Journal of Animal Ecology. https://doi.org/10.1111/1365-2656.12253</w:t>
      </w:r>
    </w:p>
    <w:p>
      <w:pPr>
        <w:pStyle w:val="ListNumber"/>
        <w:spacing w:after="120"/>
      </w:pPr>
      <w:r>
        <w:t>He Y. (2015) 'Carbon release from rice roots under paddy rice and maize-paddy rice cropping'. Agriculture Ecosystems and Environment. https://doi.org/10.1016/j.agee.2015.04.029</w:t>
      </w:r>
    </w:p>
    <w:p>
      <w:pPr>
        <w:pStyle w:val="ListNumber"/>
        <w:spacing w:after="120"/>
      </w:pPr>
      <w:r>
        <w:t>Canales T.M. (2015) 'Changes in the size-structure of a multispecies pelagic fishery off Northern Chile'. Fisheries Research. https://doi.org/10.1016/j.fishres.2014.08.006</w:t>
      </w:r>
    </w:p>
    <w:p>
      <w:pPr>
        <w:pStyle w:val="ListNumber"/>
        <w:spacing w:after="120"/>
      </w:pPr>
      <w:r>
        <w:t>Dai Y. (2015) 'Do forest producers benefit from the forest disaster insurance program? Empirical evidence in Fujian Province of China'. Forest Policy and Economics. https://doi.org/10.1016/j.forpol.2014.06.001</w:t>
      </w:r>
    </w:p>
    <w:p>
      <w:pPr>
        <w:pStyle w:val="ListNumber"/>
        <w:spacing w:after="120"/>
      </w:pPr>
      <w:r>
        <w:t>Kang H. (2015) 'Rapid land use change impacts on coastal ecosystem services: A South Korean case study'. Water Ecosystem Services A Global Perspective. https://doi.org/10.1017/cbo9781316178904.015</w:t>
      </w:r>
    </w:p>
    <w:p>
      <w:pPr>
        <w:pStyle w:val="ListNumber"/>
        <w:spacing w:after="120"/>
      </w:pPr>
      <w:r>
        <w:t>Li W.J. (2015) 'Effects of nitrogen and water addition on plant species diversity and biomass of common species in the stipa baicalensis steppe, inner Mongolia, China'. Shengtai Xuebao. https://doi.org/10.5846/stxb201403180471</w:t>
      </w:r>
    </w:p>
    <w:p>
      <w:pPr>
        <w:pStyle w:val="ListNumber"/>
        <w:spacing w:after="120"/>
      </w:pPr>
      <w:r>
        <w:t>Yayusman L.F. (2015) 'Identification of smallholders' oil palm plantations using alos data (a case study in Lampung Province, Indonesia)'. Acrs 2015 36th Asian Conference on Remote Sensing Fostering Resilient Growth in Asia Proceedings.</w:t>
      </w:r>
    </w:p>
    <w:p>
      <w:pPr>
        <w:pStyle w:val="ListNumber"/>
        <w:spacing w:after="120"/>
      </w:pPr>
      <w:r>
        <w:t>Spiekermann R. (2015) 'Woody vegetation and land cover changes in the Sahel of Mali(1967-2011)'. International Journal of Applied Earth Observation and Geoinformation. https://doi.org/10.1016/j.jag.2014.08.007</w:t>
      </w:r>
    </w:p>
    <w:p>
      <w:pPr>
        <w:pStyle w:val="ListNumber"/>
        <w:spacing w:after="120"/>
      </w:pPr>
      <w:r>
        <w:t>Bizimana J.P. (2015) 'Assessing the social vulnerability to malaria in Rwanda'. Malaria Journal. https://doi.org/10.1186/1475-2875-14-2</w:t>
      </w:r>
    </w:p>
    <w:p>
      <w:pPr>
        <w:pStyle w:val="ListNumber"/>
        <w:spacing w:after="120"/>
      </w:pPr>
      <w:r>
        <w:t>Wurl J. (2015) 'Flood hazard assessment of La Purísima oasis in Baja Califonia Sur, Mexico'. Investigaciones Geograficas. https://doi.org/10.14350/rig.41858</w:t>
      </w:r>
    </w:p>
    <w:p>
      <w:pPr>
        <w:pStyle w:val="ListNumber"/>
        <w:spacing w:after="120"/>
      </w:pPr>
      <w:r>
        <w:t>Arif C. (2015) 'Crop coefficient and water productivity in conventional and system of rice intensification (SRI) irrigation regimes of terrace rice fields in Indonesia'. Jurnal Teknologi. https://doi.org/10.11113/jt.v76.5958</w:t>
      </w:r>
    </w:p>
    <w:p>
      <w:pPr>
        <w:pStyle w:val="ListNumber"/>
        <w:spacing w:after="120"/>
      </w:pPr>
      <w:r>
        <w:t>Çelebi M. (2015) 'The potential contribution of land consolidation to prevent wind erosion in Turkey'. Fresenius Environmental Bulletin.</w:t>
      </w:r>
    </w:p>
    <w:p>
      <w:pPr>
        <w:pStyle w:val="ListNumber"/>
        <w:spacing w:after="120"/>
      </w:pPr>
      <w:r>
        <w:t>Sweeney S. (2015) 'Mapping cropland in smallholder-dominated savannas: Integrating remote sensing techniques and probabilistic modeling'. Remote Sensing. https://doi.org/10.3390/rs71115295</w:t>
      </w:r>
    </w:p>
    <w:p>
      <w:pPr>
        <w:pStyle w:val="ListNumber"/>
        <w:spacing w:after="120"/>
      </w:pPr>
      <w:r>
        <w:t>Priess J.A. (2015) 'Impacts of agricultural land-use dynamics on erosion risks and options for land and water management in Northern Mongolia'. Environmental Earth Sciences. https://doi.org/10.1007/s12665-014-3380-9</w:t>
      </w:r>
    </w:p>
    <w:p>
      <w:pPr>
        <w:pStyle w:val="ListNumber"/>
        <w:spacing w:after="120"/>
      </w:pPr>
      <w:r>
        <w:t>Vanlauwe B. (2015) 'Integrated soil fertility management in sub-Saharan Africa: Unravelling local adaptation'. Soil. https://doi.org/10.5194/soil-1-491-2015</w:t>
      </w:r>
    </w:p>
    <w:p>
      <w:pPr>
        <w:pStyle w:val="ListNumber"/>
        <w:spacing w:after="120"/>
      </w:pPr>
      <w:r>
        <w:t>Benedetto G. (2015) 'The role of women in the sustainability of the wine industry: Two case studies in Italy'. Sustainability of Agro Food and Natural Resource Systems in the Mediterranean Basin. https://doi.org/10.1007/978-3-319-16357-4_12</w:t>
      </w:r>
    </w:p>
    <w:p>
      <w:pPr>
        <w:pStyle w:val="ListNumber"/>
        <w:spacing w:after="120"/>
      </w:pPr>
      <w:r>
        <w:t>Radulovich R. (2015) 'Tropical seaweeds for human food, their cultivation and its effect on biodiversity enrichment'. Aquaculture. https://doi.org/10.1016/j.aquaculture.2014.10.032</w:t>
      </w:r>
    </w:p>
    <w:p>
      <w:pPr>
        <w:pStyle w:val="ListNumber"/>
        <w:spacing w:after="120"/>
      </w:pPr>
      <w:r>
        <w:t>Chagaris D.D. (2015) 'Simulating the Trophic Impacts of Fishery Policy Options on the West Florida Shelf Using Ecopath with Ecosim'. Marine and Coastal Fisheries. https://doi.org/10.1080/19425120.2014.966216</w:t>
      </w:r>
    </w:p>
    <w:p>
      <w:pPr>
        <w:pStyle w:val="ListNumber"/>
        <w:spacing w:after="120"/>
      </w:pPr>
      <w:r>
        <w:t>Burt J.C. (2015) 'Bhaskar and collective action: Using laminations to structure a literature review of collective action and water management'. Critical Realism Environmental Learning and Social Ecological Change. https://doi.org/10.4324/9781315660899-13</w:t>
      </w:r>
    </w:p>
    <w:p>
      <w:pPr>
        <w:pStyle w:val="ListNumber"/>
        <w:spacing w:after="120"/>
      </w:pPr>
      <w:r>
        <w:t>Gong J. (2015) 'Spatio-temporal change and its effects on landscape pattern of Jinta oasis in arid China from 1963 to 2009'. Shengtai Xuebao. https://doi.org/10.5846/stxb201304080639</w:t>
      </w:r>
    </w:p>
    <w:p>
      <w:pPr>
        <w:pStyle w:val="ListNumber"/>
        <w:spacing w:after="120"/>
      </w:pPr>
      <w:r>
        <w:t>Villanueva Díaz J. (2015) 'Four centuries of reconstructed hydroclimatic variability for Northwestern Chihuahua, Mexico, based on tree rings'. Investigaciones Geograficas. https://doi.org/10.14350/rig.44485</w:t>
      </w:r>
    </w:p>
    <w:p>
      <w:pPr>
        <w:pStyle w:val="ListNumber"/>
        <w:spacing w:after="120"/>
      </w:pPr>
      <w:r>
        <w:t>Sabel D. (2015) 'Investigating radar time series for hydrological characterisation in the lower Mekong basin'. Remote Sensing and Digital Image Processing. https://doi.org/10.1007/978-3-319-15967-6_17</w:t>
      </w:r>
    </w:p>
    <w:p>
      <w:pPr>
        <w:pStyle w:val="ListNumber"/>
        <w:spacing w:after="120"/>
      </w:pPr>
      <w:r>
        <w:t>Gogoi B. (2015) 'Assessment of water quality in relation to fishery perspective in flood plain wetlands of subansiri river basin Assam, India'. Journal of Fisheries and Aquatic Science. https://doi.org/10.3923/jfas.2015.171.180</w:t>
      </w:r>
    </w:p>
    <w:p>
      <w:pPr>
        <w:pStyle w:val="ListNumber"/>
        <w:spacing w:after="120"/>
      </w:pPr>
      <w:r>
        <w:t>Hall S.G. (2015) 'Coastal bioengineered reefs as a sustainable technique for coastal land building and habitat restoration'. American Society of Agricultural and Biological Engineers Annual International Meeting 2015.</w:t>
      </w:r>
    </w:p>
    <w:p>
      <w:pPr>
        <w:pStyle w:val="ListNumber"/>
        <w:spacing w:after="120"/>
      </w:pPr>
      <w:r>
        <w:t>Anthonj C. (2015) 'The impact of flooding on people living with HIV: A case study from the Ohangwena Region, Namibia'. Global Health Action. https://doi.org/10.3402/gha.v8.26441</w:t>
      </w:r>
    </w:p>
    <w:p>
      <w:pPr>
        <w:pStyle w:val="ListNumber"/>
        <w:spacing w:after="120"/>
      </w:pPr>
      <w:r>
        <w:t>Han Q.H. (2015) 'Comparison of some internal organs of adult Microtus fortis in different rearing density'. Shengtai Xuebao. https://doi.org/10.5846/stxb201304120695</w:t>
      </w:r>
    </w:p>
    <w:p>
      <w:pPr>
        <w:pStyle w:val="ListNumber"/>
        <w:spacing w:after="120"/>
      </w:pPr>
      <w:r>
        <w:t>Igulu M.M. (2014) 'Mangrove habitat use by juvenile reef fish: Meta-analysis reveals that tidal regime matters more than biogeographic region'. Plos One. https://doi.org/10.1371/journal.pone.0114715</w:t>
      </w:r>
    </w:p>
    <w:p>
      <w:pPr>
        <w:pStyle w:val="ListNumber"/>
        <w:spacing w:after="120"/>
      </w:pPr>
      <w:r>
        <w:t>Batchelor C. (2014) 'Do water-saving technologies improve environmental flows?'. Journal of Hydrology. https://doi.org/10.1016/j.jhydrol.2013.11.063</w:t>
      </w:r>
    </w:p>
    <w:p>
      <w:pPr>
        <w:pStyle w:val="ListNumber"/>
        <w:spacing w:after="120"/>
      </w:pPr>
      <w:r>
        <w:t>Zingiro A. (2014) 'Assessment of adoption and impact of rainwater harvesting technologies on rural farm household income: the case of rainwater harvesting ponds in Rwanda'. Environment Development and Sustainability. https://doi.org/10.1007/s10668-014-9527-8</w:t>
      </w:r>
    </w:p>
    <w:p>
      <w:pPr>
        <w:pStyle w:val="ListNumber"/>
        <w:spacing w:after="120"/>
      </w:pPr>
      <w:r>
        <w:t>Negra C. (2014) 'Brazil, Ethiopia, and New Zealand lead the way on climate-smart agriculture'. Agriculture and Food Security. https://doi.org/10.1186/s40066-014-0019-8</w:t>
      </w:r>
    </w:p>
    <w:p>
      <w:pPr>
        <w:pStyle w:val="ListNumber"/>
        <w:spacing w:after="120"/>
      </w:pPr>
      <w:r>
        <w:t>Berre D. (2014) 'Finding the right compromise between productivity and environmental efficiency on high input tropical dairy farms: A case study'. Journal of Environmental Management. https://doi.org/10.1016/j.jenvman.2014.07.008</w:t>
      </w:r>
    </w:p>
    <w:p>
      <w:pPr>
        <w:pStyle w:val="ListNumber"/>
        <w:spacing w:after="120"/>
      </w:pPr>
      <w:r>
        <w:t>He J. (2014) 'Monitoring model of leaf area index of winter wheat based on hyperspectral reflectance at different growth stages'. Nongye Gongcheng Xuebao Transactions of the Chinese Society of Agricultural Engineering. https://doi.org/10.3969/j.issn.1002-6819.2014.24.017</w:t>
      </w:r>
    </w:p>
    <w:p>
      <w:pPr>
        <w:pStyle w:val="ListNumber"/>
        <w:spacing w:after="120"/>
      </w:pPr>
      <w:r>
        <w:t>Nissen R.J. (2014) 'Cultural practices on temperate fruits growing in tropical and subtropical zones'. Acta Horticulturae. https://doi.org/10.17660/actahortic.2014.1059.3</w:t>
      </w:r>
    </w:p>
    <w:p>
      <w:pPr>
        <w:pStyle w:val="ListNumber"/>
        <w:spacing w:after="120"/>
      </w:pPr>
      <w:r>
        <w:t>Nandini Menon N. (2014) 'Integrated research approaches to coastal zone management: India-EU Workshop on Coastal Zone Management and Impact on Society; Alleppey, India, 6-9 October 2014'. Eos United States. https://doi.org/10.1002/2014eo490009</w:t>
      </w:r>
    </w:p>
    <w:p>
      <w:pPr>
        <w:pStyle w:val="ListNumber"/>
        <w:spacing w:after="120"/>
      </w:pPr>
      <w:r>
        <w:t>Uddin M.N. (2014) 'Factors affecting farmers' adaptation strategies to environmental degradation and climate change effects: A farm level study in bangladesh'. Climate. https://doi.org/10.3390/cli2040223</w:t>
      </w:r>
    </w:p>
    <w:p>
      <w:pPr>
        <w:pStyle w:val="ListNumber"/>
        <w:spacing w:after="120"/>
      </w:pPr>
      <w:r>
        <w:t>Sievanen L. (2014) 'How do small-scale fishers adapt to environmental variability? Lessons from Baja California, Sur, Mexico'. Maritime Studies. https://doi.org/10.1186/s40152-014-0009-2</w:t>
      </w:r>
    </w:p>
    <w:p>
      <w:pPr>
        <w:pStyle w:val="ListNumber"/>
        <w:spacing w:after="120"/>
      </w:pPr>
      <w:r>
        <w:t>Kgosikoma O. (2014) 'Livestock population dynamics and pastoral communities’ adaptation to rainfall variability in communal lands of Kgalagadi South, Botswana'. Pastoralism. https://doi.org/10.1186/s13570-014-0019-0</w:t>
      </w:r>
    </w:p>
    <w:p>
      <w:pPr>
        <w:pStyle w:val="ListNumber"/>
        <w:spacing w:after="120"/>
      </w:pPr>
      <w:r>
        <w:t>Zinyengere N. (2014) 'Local impacts of climate change and agronomic practices on dry land crops in Southern Africa'. Agriculture Ecosystems and Environment. https://doi.org/10.1016/j.agee.2014.07.002</w:t>
      </w:r>
    </w:p>
    <w:p>
      <w:pPr>
        <w:pStyle w:val="ListNumber"/>
        <w:spacing w:after="120"/>
      </w:pPr>
      <w:r>
        <w:t>Udmale P. (2014) 'Farmers' perception of drought impacts, local adaptation and administrative mitigation measures in Maharashtra State, India'. International Journal of Disaster Risk Reduction. https://doi.org/10.1016/j.ijdrr.2014.09.011</w:t>
      </w:r>
    </w:p>
    <w:p>
      <w:pPr>
        <w:pStyle w:val="ListNumber"/>
        <w:spacing w:after="120"/>
      </w:pPr>
      <w:r>
        <w:t>Issahaku Z.A. (2014) 'Crop substitution behavior among food crop farmers in Ghana: an efficient adaptation to climate change or costly stagnation in traditional agricultural production system?'. Agricultural and Food Economics. https://doi.org/10.1186/s40100-014-0016-z</w:t>
      </w:r>
    </w:p>
    <w:p>
      <w:pPr>
        <w:pStyle w:val="ListNumber"/>
        <w:spacing w:after="120"/>
      </w:pPr>
      <w:r>
        <w:t>Badmos B.K. (2014) 'Examining agricultural land-use/cover change options in rural Northern Ghana: A participatory scenario exploration exercise approach'. International Journal of Interdisciplinary Environmental Studies. https://doi.org/10.18848/2329-1621/cgp/v08i02/15-35</w:t>
      </w:r>
    </w:p>
    <w:p>
      <w:pPr>
        <w:pStyle w:val="ListNumber"/>
        <w:spacing w:after="120"/>
      </w:pPr>
      <w:r>
        <w:t>Singh R.B. (2014) 'Adaptation strategies for flood risk mitigation in lower brahmaputra river basin, assam through integrated river basin management'. Transactions of the Institute of Indian Geographers.</w:t>
      </w:r>
    </w:p>
    <w:p>
      <w:pPr>
        <w:pStyle w:val="ListNumber"/>
        <w:spacing w:after="120"/>
      </w:pPr>
      <w:r>
        <w:t>Opiyo F.E.O. (2014) 'Measuring household vulnerability to climate-induced stresses in pastoral rangelands of Kenya: Implications for resilience programming'. Pastoralism. https://doi.org/10.1186/s13570-014-0010-9</w:t>
      </w:r>
    </w:p>
    <w:p>
      <w:pPr>
        <w:pStyle w:val="ListNumber"/>
        <w:spacing w:after="120"/>
      </w:pPr>
      <w:r>
        <w:t>Favero E. (2014) 'Impacts of drought on the psychological well-being of family farmers in Southern Brazil'. Temas Em Psicologia. https://doi.org/10.9788/tp2014.4-11</w:t>
      </w:r>
    </w:p>
    <w:p>
      <w:pPr>
        <w:pStyle w:val="ListNumber"/>
        <w:spacing w:after="120"/>
      </w:pPr>
      <w:r>
        <w:t>Toufique K.A. (2014) 'Assessing risks from climate variability and change for disaster-prone zones in Bangladesh'. International Journal of Disaster Risk Reduction. https://doi.org/10.1016/j.ijdrr.2014.08.008</w:t>
      </w:r>
    </w:p>
    <w:p>
      <w:pPr>
        <w:pStyle w:val="ListNumber"/>
        <w:spacing w:after="120"/>
      </w:pPr>
      <w:r>
        <w:t>Xia L. (2014) 'Effects of long-term straw incorporation on the net global warming potential and the net economic benefit in a rice-wheat cropping system in China'. Agriculture Ecosystems and Environment. https://doi.org/10.1016/j.agee.2014.08.001</w:t>
      </w:r>
    </w:p>
    <w:p>
      <w:pPr>
        <w:pStyle w:val="ListNumber"/>
        <w:spacing w:after="120"/>
      </w:pPr>
      <w:r>
        <w:t>Glibert P.M. (2014) 'Vulnerability of coastal ecosystems to changes in harmful algal bloom distribution in response to climate change: Projections based on model analysis'. Global Change Biology. https://doi.org/10.1111/gcb.12662</w:t>
      </w:r>
    </w:p>
    <w:p>
      <w:pPr>
        <w:pStyle w:val="ListNumber"/>
        <w:spacing w:after="120"/>
      </w:pPr>
      <w:r>
        <w:t>Schure J. (2014) 'Producing Woodfuel for Urban Centers in the Democratic Republic of Congo: A Path Out of Poverty for Rural Households?'. World Development. https://doi.org/10.1016/j.worlddev.2014.03.013</w:t>
      </w:r>
    </w:p>
    <w:p>
      <w:pPr>
        <w:pStyle w:val="ListNumber"/>
        <w:spacing w:after="120"/>
      </w:pPr>
      <w:r>
        <w:t>Yu C. (2014) 'Dynamic assessment of the impact of drought on agricultural yield and scale-dependent return periods over large geographic regions'. Environmental Modelling and Software. https://doi.org/10.1016/j.envsoft.2014.08.004</w:t>
      </w:r>
    </w:p>
    <w:p>
      <w:pPr>
        <w:pStyle w:val="ListNumber"/>
        <w:spacing w:after="120"/>
      </w:pPr>
      <w:r>
        <w:t>Majekodunmi A.O. (2014) 'Pastoral livelihoods of the Fulani on the Jos Plateau of Nigeria'. Pastoralism. https://doi.org/10.1186/s13570-014-0020-7</w:t>
      </w:r>
    </w:p>
    <w:p>
      <w:pPr>
        <w:pStyle w:val="ListNumber"/>
        <w:spacing w:after="120"/>
      </w:pPr>
      <w:r>
        <w:t>Bellarby J. (2014) 'Identifying secure and low carbon food production practices: A case study in Kenya and Ethiopia'. Agriculture Ecosystems and Environment. https://doi.org/10.1016/j.agee.2014.07.015</w:t>
      </w:r>
    </w:p>
    <w:p>
      <w:pPr>
        <w:pStyle w:val="ListNumber"/>
        <w:spacing w:after="120"/>
      </w:pPr>
      <w:r>
        <w:t>Milton D.A. (2014) 'Environmental factors influencing the recruitment and catch of tropical Panulirus lobsters in southern Java, Indonesia'. Continental Shelf Research. https://doi.org/10.1016/j.csr.2014.09.011</w:t>
      </w:r>
    </w:p>
    <w:p>
      <w:pPr>
        <w:pStyle w:val="ListNumber"/>
        <w:spacing w:after="120"/>
      </w:pPr>
      <w:r>
        <w:t>Manoli C. (2014) 'How do pastoral families combine livestock herds with other livelihood security means to survive? The case of the Ferlo area in Senegal'. Pastoralism. https://doi.org/10.1186/2041-7136-4-3</w:t>
      </w:r>
    </w:p>
    <w:p>
      <w:pPr>
        <w:pStyle w:val="ListNumber"/>
        <w:spacing w:after="120"/>
      </w:pPr>
      <w:r>
        <w:t>Guiñez M. (2014) 'Anchovy population and ocean-climatic fluctuations in the Humboldt Current System during the last 700years and their implications'. Palaeogeography Palaeoclimatology Palaeoecology. https://doi.org/10.1016/j.palaeo.2014.08.026</w:t>
      </w:r>
    </w:p>
    <w:p>
      <w:pPr>
        <w:pStyle w:val="ListNumber"/>
        <w:spacing w:after="120"/>
      </w:pPr>
      <w:r>
        <w:t>Pant L.P. (2014) 'Adaptive Transition Management for Transformations to Agricultural Sustainability in the Karnali Mountains of Nepal'. Agroecology and Sustainable Food Systems. https://doi.org/10.1080/21683565.2014.942022</w:t>
      </w:r>
    </w:p>
    <w:p>
      <w:pPr>
        <w:pStyle w:val="ListNumber"/>
        <w:spacing w:after="120"/>
      </w:pPr>
      <w:r>
        <w:t>Duruigbo C. (2014) 'Strategies adopted in preserving plant and animal species endangered by climate change in Sub-Saharan Africa'. Impact of Climate Change on Sub Saharan Africa Case Studies in Cameroon Nigeria and Uganda. https://doi.org/10.3726/978-3-653-04584-0</w:t>
      </w:r>
    </w:p>
    <w:p>
      <w:pPr>
        <w:pStyle w:val="ListNumber"/>
        <w:spacing w:after="120"/>
      </w:pPr>
      <w:r>
        <w:t>Porto-Neto L.R. (2014) 'The genetic architecture of climatic adaptation of tropical cattle'. Plos One. https://doi.org/10.1371/journal.pone.0113284</w:t>
      </w:r>
    </w:p>
    <w:p>
      <w:pPr>
        <w:pStyle w:val="ListNumber"/>
        <w:spacing w:after="120"/>
      </w:pPr>
      <w:r>
        <w:t>Li F. (2014) 'Socio-Economic Impacts of a Wetland Restoration Program in China's Poyang Lake Region'. Vulnerability of Land Systems in Asia. https://doi.org/10.1002/9781118854945.ch16</w:t>
      </w:r>
    </w:p>
    <w:p>
      <w:pPr>
        <w:pStyle w:val="ListNumber"/>
        <w:spacing w:after="120"/>
      </w:pPr>
      <w:r>
        <w:t>Chuluun T. (2014) 'Vulnerability of Pastoral Communities in Central Mongolia to Climate and Land-Use Changes'. Vulnerability of Land Systems in Asia. https://doi.org/10.1002/9781118854945.ch4</w:t>
      </w:r>
    </w:p>
    <w:p>
      <w:pPr>
        <w:pStyle w:val="ListNumber"/>
        <w:spacing w:after="120"/>
      </w:pPr>
      <w:r>
        <w:t>Sternberg T. (2014) 'Drought and Extreme Climate Stress on Human-Environment Systems in the Gobi Desert Mongolia'. Vulnerability of Land Systems in Asia. https://doi.org/10.1002/9781118854945.ch2</w:t>
      </w:r>
    </w:p>
    <w:p>
      <w:pPr>
        <w:pStyle w:val="ListNumber"/>
        <w:spacing w:after="120"/>
      </w:pPr>
      <w:r>
        <w:t>Cochrane T.A. (2014) 'Historical impact of water infrastructure on water levels of the Mekong River and the Tonle Sap system'. Hydrology and Earth System Sciences. https://doi.org/10.5194/hess-18-4529-2014</w:t>
      </w:r>
    </w:p>
    <w:p>
      <w:pPr>
        <w:pStyle w:val="ListNumber"/>
        <w:spacing w:after="120"/>
      </w:pPr>
      <w:r>
        <w:t>Piersall A. (2014) 'Local perceptions of glacial retreat and livelihood impacts in the At-Bashy Range of Kyrgyzstan'. Geojournal. https://doi.org/10.1007/s10708-014-9544-z</w:t>
      </w:r>
    </w:p>
    <w:p>
      <w:pPr>
        <w:pStyle w:val="ListNumber"/>
        <w:spacing w:after="120"/>
      </w:pPr>
      <w:r>
        <w:t>Mabiso A. (2014) 'Food (In)security and its drivers: insights from trends and opportunities in rural Mozambique'. Food Security. https://doi.org/10.1007/s12571-014-0381-1</w:t>
      </w:r>
    </w:p>
    <w:p>
      <w:pPr>
        <w:pStyle w:val="ListNumber"/>
        <w:spacing w:after="120"/>
      </w:pPr>
      <w:r>
        <w:t>Port D. (2014) 'Energy direct inputs and greenhouse gas emissions of the main industrial trawl fishery of Brazil'. Marine Pollution Bulletin. https://doi.org/10.1016/j.marpolbul.2014.08.017</w:t>
      </w:r>
    </w:p>
    <w:p>
      <w:pPr>
        <w:pStyle w:val="ListNumber"/>
        <w:spacing w:after="120"/>
      </w:pPr>
      <w:r>
        <w:t>Wang H.L. (2014) 'Rainwater resource utilization and ecosystem sustainability in arid agricultural areas: A review on 2013 international workshop on arid agriculture and ecosystem sustainability'. Chinese Journal of Ecology.</w:t>
      </w:r>
    </w:p>
    <w:p>
      <w:pPr>
        <w:pStyle w:val="ListNumber"/>
        <w:spacing w:after="120"/>
      </w:pPr>
      <w:r>
        <w:t>Baudoin M.A. (2014) 'Small scale farmers’ vulnerability to climatic changes in southern Benin: the importance of farmers’ perceptions of existing institutions'. Mitigation and Adaptation Strategies for Global Change. https://doi.org/10.1007/s11027-013-9468-9</w:t>
      </w:r>
    </w:p>
    <w:p>
      <w:pPr>
        <w:pStyle w:val="ListNumber"/>
        <w:spacing w:after="120"/>
      </w:pPr>
      <w:r>
        <w:t>Rahn E. (2014) 'Climate change adaptation, mitigation and livelihood benefits in coffee production: where are the synergies?'. Mitigation and Adaptation Strategies for Global Change. https://doi.org/10.1007/s11027-013-9467-x</w:t>
      </w:r>
    </w:p>
    <w:p>
      <w:pPr>
        <w:pStyle w:val="ListNumber"/>
        <w:spacing w:after="120"/>
      </w:pPr>
      <w:r>
        <w:t>Davis K.F. (2014) 'Land grabbing: a preliminary quantification of economic impacts on rural livelihoods'. Population and Environment. https://doi.org/10.1007/s11111-014-0215-2</w:t>
      </w:r>
    </w:p>
    <w:p>
      <w:pPr>
        <w:pStyle w:val="ListNumber"/>
        <w:spacing w:after="120"/>
      </w:pPr>
      <w:r>
        <w:t>Koontanakulvong S. (2014) 'Climate change’s impact on irrigation system and farmers’ response: a case study of the Plaichumpol Irrigation Project, Phitsanulok Province, Thailand'. Paddy and Water Environment. https://doi.org/10.1007/s10333-013-0389-8</w:t>
      </w:r>
    </w:p>
    <w:p>
      <w:pPr>
        <w:pStyle w:val="ListNumber"/>
        <w:spacing w:after="120"/>
      </w:pPr>
      <w:r>
        <w:t>Bee B.A. (2014) '“Si no comemos tortilla, no vivimos:” women, climate change, and food security in central Mexico'. Agriculture and Human Values. https://doi.org/10.1007/s10460-014-9503-9</w:t>
      </w:r>
    </w:p>
    <w:p>
      <w:pPr>
        <w:pStyle w:val="ListNumber"/>
        <w:spacing w:after="120"/>
      </w:pPr>
      <w:r>
        <w:t>Okazumi T. (2014) 'Flood vulnerability assessment in the light of rice cultivation characteristics in Mekong River flood plain in Cambodia'. Paddy and Water Environment. https://doi.org/10.1007/s10333-013-0403-1</w:t>
      </w:r>
    </w:p>
    <w:p>
      <w:pPr>
        <w:pStyle w:val="ListNumber"/>
        <w:spacing w:after="120"/>
      </w:pPr>
      <w:r>
        <w:t>Sulieman H.M. (2014) 'Climate change and rangeland degradation in Eastern Sudan: Which adaptation strategy works well?'. Nile River Basin Ecohydrological Challenges Climate Change and Hydropolitics. https://doi.org/10.1007/978-3-319-02720-3_21</w:t>
      </w:r>
    </w:p>
    <w:p>
      <w:pPr>
        <w:pStyle w:val="ListNumber"/>
        <w:spacing w:after="120"/>
      </w:pPr>
      <w:r>
        <w:t>Katiyatiya C.L.F. (2014) 'Farmers' perceptions and knowledge of cattle adaptation to heat stress and tick resistance in the Eastern Cape, South Africa'. Asian Australasian Journal of Animal Sciences. https://doi.org/10.5713/ajas.2014.14174</w:t>
      </w:r>
    </w:p>
    <w:p>
      <w:pPr>
        <w:pStyle w:val="ListNumber"/>
        <w:spacing w:after="120"/>
      </w:pPr>
      <w:r>
        <w:t>Liao C. (2014) 'Natural restoration improves soil's water-storage function in abandoned dryland of purple hilly region'. Nongye Gongcheng Xuebao Transactions of the Chinese Society of Agricultural Engineering. https://doi.org/10.3969/j.issn.1002-6819.2014.21.014</w:t>
      </w:r>
    </w:p>
    <w:p>
      <w:pPr>
        <w:pStyle w:val="ListNumber"/>
        <w:spacing w:after="120"/>
      </w:pPr>
      <w:r>
        <w:t>Sun L. (2014) 'Drought monitoring of upper and middle reaches of Qingjiang Basin based on SWAT model'. Nongye Gongcheng Xuebao Transactions of the Chinese Society of Agricultural Engineering. https://doi.org/10.3969/j.issn.1002-6819.2014.21.016</w:t>
      </w:r>
    </w:p>
    <w:p>
      <w:pPr>
        <w:pStyle w:val="ListNumber"/>
        <w:spacing w:after="120"/>
      </w:pPr>
      <w:r>
        <w:t>Gentle P. (2014) 'Differential impacts of climate change on communities in the middle hills region of Nepal'. Natural Hazards. https://doi.org/10.1007/s11069-014-1218-0</w:t>
      </w:r>
    </w:p>
    <w:p>
      <w:pPr>
        <w:pStyle w:val="ListNumber"/>
        <w:spacing w:after="120"/>
      </w:pPr>
      <w:r>
        <w:t>Gies L. (2014) 'Drought adaptation policy development and assessment in East Africa using hydrologic and system dynamics modeling'. Natural Hazards. https://doi.org/10.1007/s11069-014-1216-2</w:t>
      </w:r>
    </w:p>
    <w:p>
      <w:pPr>
        <w:pStyle w:val="ListNumber"/>
        <w:spacing w:after="120"/>
      </w:pPr>
      <w:r>
        <w:t>Lobos G.A. (2014) 'Fast, non-destructive prediction of gas exchange in olive orchards (Olea europaea L.) under different soil water conditions'. Acta Horticulturae. https://doi.org/10.17660/actahortic.2014.1057.38</w:t>
      </w:r>
    </w:p>
    <w:p>
      <w:pPr>
        <w:pStyle w:val="ListNumber"/>
        <w:spacing w:after="120"/>
      </w:pPr>
      <w:r>
        <w:t>Ferse S.C.A. (2014) 'To cope or to sustain? Eroding long-term sustainability in an Indonesian coral reef fishery'. Regional Environmental Change. https://doi.org/10.1007/s10113-012-0342-1</w:t>
      </w:r>
    </w:p>
    <w:p>
      <w:pPr>
        <w:pStyle w:val="ListNumber"/>
        <w:spacing w:after="120"/>
      </w:pPr>
      <w:r>
        <w:t>Ali H. (2014) 'Agriculture machinery is a major constraint in crop yield production in Pakhtunkhwa, Pakistan'. Acta Horticulturae. https://doi.org/10.17660/actahortic.2014.1054.33</w:t>
      </w:r>
    </w:p>
    <w:p>
      <w:pPr>
        <w:pStyle w:val="ListNumber"/>
        <w:spacing w:after="120"/>
      </w:pPr>
      <w:r>
        <w:t>Lindoso D.P. (2014) 'Integrated assessment of smallholder farming’s vulnerability to drought in the Brazilian Semi-arid: a case study in Ceará'. Climatic Change. https://doi.org/10.1007/s10584-014-1116-1</w:t>
      </w:r>
    </w:p>
    <w:p>
      <w:pPr>
        <w:pStyle w:val="ListNumber"/>
        <w:spacing w:after="120"/>
      </w:pPr>
      <w:r>
        <w:t>De Nijs P.J. (2014) 'Quantification of biophysical adaptation benefits from Climate-Smart Agriculture using a Bayesian Belief Network'. Scientific Reports. https://doi.org/10.1038/srep06682</w:t>
      </w:r>
    </w:p>
    <w:p>
      <w:pPr>
        <w:pStyle w:val="ListNumber"/>
        <w:spacing w:after="120"/>
      </w:pPr>
      <w:r>
        <w:t>Fisher M. (2014) 'Smallholder farmers' perceptions of drought risk and adoption of modern maize in southern malawi'. Experimental Agriculture. https://doi.org/10.1017/s0014479714000027</w:t>
      </w:r>
    </w:p>
    <w:p>
      <w:pPr>
        <w:pStyle w:val="ListNumber"/>
        <w:spacing w:after="120"/>
      </w:pPr>
      <w:r>
        <w:t>Wright H. (2014) 'Farmers, food and climate change: ensuring community-based adaptation is mainstreamed into agricultural programmes'. Climate and Development. https://doi.org/10.1080/17565529.2014.965654</w:t>
      </w:r>
    </w:p>
    <w:p>
      <w:pPr>
        <w:pStyle w:val="ListNumber"/>
        <w:spacing w:after="120"/>
      </w:pPr>
      <w:r>
        <w:t>Pandey A. (2014) 'Organic matter and water management strategies to reduce methane and nitrous oxide emissions from rice paddies in Vietnam'. Agriculture Ecosystems and Environment. https://doi.org/10.1016/j.agee.2014.06.010</w:t>
      </w:r>
    </w:p>
    <w:p>
      <w:pPr>
        <w:pStyle w:val="ListNumber"/>
        <w:spacing w:after="120"/>
      </w:pPr>
      <w:r>
        <w:t>McClaran M.P. (2014) 'Recent drought phase in a 73-year record at two spatial scales: Implications for livestock production on rangelands in the Southwestern United States'. Agricultural and Forest Meteorology. https://doi.org/10.1016/j.agrformet.2014.06.004</w:t>
      </w:r>
    </w:p>
    <w:p>
      <w:pPr>
        <w:pStyle w:val="ListNumber"/>
        <w:spacing w:after="120"/>
      </w:pPr>
      <w:r>
        <w:t>Namgay K. (2014) 'Changes in transhumant agro-pastoralism in Bhutan: A disappearing livelihood?'. Human Ecology. https://doi.org/10.1007/s10745-014-9684-2</w:t>
      </w:r>
    </w:p>
    <w:p>
      <w:pPr>
        <w:pStyle w:val="ListNumber"/>
        <w:spacing w:after="120"/>
      </w:pPr>
      <w:r>
        <w:t>Ranjan R. (2014) 'Evaluating the Determinants of Perceived Drought Resilience: An Empirical Analysis of Farmers' Survival Capabilities in Drought-Prone Regions of South India'. Integrated Assessment of Scale Impacts of Watershed Intervention Assessing Hydrogeological and Bio Physical Influences on Livelihoods. https://doi.org/10.1016/b978-0-12-800067-0.00008-6</w:t>
      </w:r>
    </w:p>
    <w:p>
      <w:pPr>
        <w:pStyle w:val="ListNumber"/>
        <w:spacing w:after="120"/>
      </w:pPr>
      <w:r>
        <w:t>Ahmed S. (2014) 'Effects of extreme climate events on tea (Camellia sinensis) functional quality validate indigenous farmer knowledge and sensory preferences in Tropical China'. Plos One. https://doi.org/10.1371/journal.pone.0109126</w:t>
      </w:r>
    </w:p>
    <w:p>
      <w:pPr>
        <w:pStyle w:val="ListNumber"/>
        <w:spacing w:after="120"/>
      </w:pPr>
      <w:r>
        <w:t>Zawedde B. (2014) 'Factors Influencing Diversity of Farmers’ Varieties of Sweet Potato in Uganda: Implications for Conservation'. Economic Botany. https://doi.org/10.1007/s12231-014-9278-3</w:t>
      </w:r>
    </w:p>
    <w:p>
      <w:pPr>
        <w:pStyle w:val="ListNumber"/>
        <w:spacing w:after="120"/>
      </w:pPr>
      <w:r>
        <w:t>Wossen T. (2014) 'Climate variability, consumption risk and poverty in semi-arid Northern Ghana: Adaptation options for poor farm households'. Environmental Development. https://doi.org/10.1016/j.envdev.2014.07.003</w:t>
      </w:r>
    </w:p>
    <w:p>
      <w:pPr>
        <w:pStyle w:val="ListNumber"/>
        <w:spacing w:after="120"/>
      </w:pPr>
      <w:r>
        <w:t>Seo N.S. (2014) 'Coupling climate risks, eco-systems, and anthropogenic decisions using South American and Sub-Saharan farming activities'. Meteorological Applications. https://doi.org/10.1002/met.1420</w:t>
      </w:r>
    </w:p>
    <w:p>
      <w:pPr>
        <w:pStyle w:val="ListNumber"/>
        <w:spacing w:after="120"/>
      </w:pPr>
      <w:r>
        <w:t>Tijani M.N. (2014) 'Welfare analysis of smallholder farmers by irrigation systems and factors affecting their production outputs in Nigeria'. Sustainability of Water Quality and Ecology. https://doi.org/10.1016/j.swaqe.2014.12.002</w:t>
      </w:r>
    </w:p>
    <w:p>
      <w:pPr>
        <w:pStyle w:val="ListNumber"/>
        <w:spacing w:after="120"/>
      </w:pPr>
      <w:r>
        <w:t>Chand S.S. (2014) 'Indigenous knowledge for environmental prediction in the Pacific Island countries'. Weather Climate and Society. https://doi.org/10.1175/wcas-d-13-00053.1</w:t>
      </w:r>
    </w:p>
    <w:p>
      <w:pPr>
        <w:pStyle w:val="ListNumber"/>
        <w:spacing w:after="120"/>
      </w:pPr>
      <w:r>
        <w:t>Hijazi O. (2014) 'Awassi sheep keeping in the Arabic steppe in relation to nitrous oxide emission from soil'. Journal of the Association of Arab Universities for Basic and Applied Sciences. https://doi.org/10.1016/j.jaubas.2013.07.003</w:t>
      </w:r>
    </w:p>
    <w:p>
      <w:pPr>
        <w:pStyle w:val="ListNumber"/>
        <w:spacing w:after="120"/>
      </w:pPr>
      <w:r>
        <w:t>Gaur R. (2014) 'Approaches to plant stress and their management'. Approaches to Plant Stress and their Management. https://doi.org/10.1007/978-81-322-1620-9</w:t>
      </w:r>
    </w:p>
    <w:p>
      <w:pPr>
        <w:pStyle w:val="ListNumber"/>
        <w:spacing w:after="120"/>
      </w:pPr>
      <w:r>
        <w:t>Guenha R. (2014) 'Hermetic storage with plastic sealing to reduce insect infestation and secure paddy seed quality: A powerful strategy for rice farmers in Mozambique'. Journal of Stored Products Research. https://doi.org/10.1016/j.jspr.2014.06.007</w:t>
      </w:r>
    </w:p>
    <w:p>
      <w:pPr>
        <w:pStyle w:val="ListNumber"/>
        <w:spacing w:after="120"/>
      </w:pPr>
      <w:r>
        <w:t>Brázdil R. (2014) 'The use of taxation records in assessing historical floods in South Moravia, Czech Republic'. Hydrology and Earth System Sciences. https://doi.org/10.5194/hess-18-3873-2014</w:t>
      </w:r>
    </w:p>
    <w:p>
      <w:pPr>
        <w:pStyle w:val="ListNumber"/>
        <w:spacing w:after="120"/>
      </w:pPr>
      <w:r>
        <w:t>Rasmussen L. (2014) 'Weather, climate, and resource information should meet the needs of sahelian pastoralists'. Weather Climate and Society. https://doi.org/10.1175/wcas-d-14-00010.1</w:t>
      </w:r>
    </w:p>
    <w:p>
      <w:pPr>
        <w:pStyle w:val="ListNumber"/>
        <w:spacing w:after="120"/>
      </w:pPr>
      <w:r>
        <w:t>Shrestha B.B. (2014) 'Fundamental analysis for flood risk management in the selected river basins of Southeast Asia'. Journal of Disaster Research. https://doi.org/10.20965/jdr.2014.p0858</w:t>
      </w:r>
    </w:p>
    <w:p>
      <w:pPr>
        <w:pStyle w:val="ListNumber"/>
        <w:spacing w:after="120"/>
      </w:pPr>
      <w:r>
        <w:t>Moustache A.M. (2014) 'Adaptation to impacts of climate change on the food and nutrition security status of a small Island developing state: The case of the republic of Seychelles'. Impacts of Climate Change on Food Security in Small Island Developing States. https://doi.org/10.4018/978-1-4666-6501-9.ch004</w:t>
      </w:r>
    </w:p>
    <w:p>
      <w:pPr>
        <w:pStyle w:val="ListNumber"/>
        <w:spacing w:after="120"/>
      </w:pPr>
      <w:r>
        <w:t>Deenapanray P.N.K. (2014) 'Adaptations to climate change and climate variability in the agriculture sector in mauritius: Lessons from a technical needs assessment'. Impacts of Climate Change on Food Security in Small Island Developing States. https://doi.org/10.4018/978-1-4666-6501-9.ch005</w:t>
      </w:r>
    </w:p>
    <w:p>
      <w:pPr>
        <w:pStyle w:val="ListNumber"/>
        <w:spacing w:after="120"/>
      </w:pPr>
      <w:r>
        <w:t>Iese V. (2014) 'Farming adaptations to the impacts of climate change and extreme events in Pacific Island countries: Case study of bellona atoll, Solomon Islands'. Impacts of Climate Change on Food Security in Small Island Developing States. https://doi.org/10.4018/978-1-4666-6501-9.ch006</w:t>
      </w:r>
    </w:p>
    <w:p>
      <w:pPr>
        <w:pStyle w:val="ListNumber"/>
        <w:spacing w:after="120"/>
      </w:pPr>
      <w:r>
        <w:t>Ramakrishna A. (2014) 'The impacts of climate change on food security and management in Papua New Guinea'. Impacts of Climate Change on Food Security in Small Island Developing States. https://doi.org/10.4018/978-1-4666-6501-9.ch003</w:t>
      </w:r>
    </w:p>
    <w:p>
      <w:pPr>
        <w:pStyle w:val="ListNumber"/>
        <w:spacing w:after="120"/>
      </w:pPr>
      <w:r>
        <w:t>Slayi M. (2014) 'Farmers’ perceptions of goat kid mortality under communal farming in Eastern Cape, South Africa'. Tropical Animal Health and Production. https://doi.org/10.1007/s11250-014-0630-5</w:t>
      </w:r>
    </w:p>
    <w:p>
      <w:pPr>
        <w:pStyle w:val="ListNumber"/>
        <w:spacing w:after="120"/>
      </w:pPr>
      <w:r>
        <w:t>Texier-Teixeira P. (2014) 'Reducing volcanic risk on Fogo Volcano, Cape Verde, through a participatory approach: Which outcome?'. Natural Hazards and Earth System Sciences. https://doi.org/10.5194/nhess-14-2347-2014</w:t>
      </w:r>
    </w:p>
    <w:p>
      <w:pPr>
        <w:pStyle w:val="ListNumber"/>
        <w:spacing w:after="120"/>
      </w:pPr>
      <w:r>
        <w:t>Ahsan M.N. (2014) 'Effects of livelihood strategies on mangrove-forest resource: Do the consumption behaviour of households jeopardise the forest resource base?'. Management of Environmental Quality an International Journal. https://doi.org/10.1108/meq-05-2013-0048</w:t>
      </w:r>
    </w:p>
    <w:p>
      <w:pPr>
        <w:pStyle w:val="ListNumber"/>
        <w:spacing w:after="120"/>
      </w:pPr>
      <w:r>
        <w:t>Campbell D. (2014) 'Vulnerability of livelihoods to climate change: An assessment of agricultural communities in southern St Elizabeth, Jamaica'. Caribbean Geography.</w:t>
      </w:r>
    </w:p>
    <w:p>
      <w:pPr>
        <w:pStyle w:val="ListNumber"/>
        <w:spacing w:after="120"/>
      </w:pPr>
      <w:r>
        <w:t>Mondal P. (2014) 'Winter crop sensitivity to inter-annual climate variability in central India'. Climatic Change. https://doi.org/10.1007/s10584-014-1216-y</w:t>
      </w:r>
    </w:p>
    <w:p>
      <w:pPr>
        <w:pStyle w:val="ListNumber"/>
        <w:spacing w:after="120"/>
      </w:pPr>
      <w:r>
        <w:t>Hu R. (2014) 'Assessing the real value of farmland in China'. Journal of Mountain Science. https://doi.org/10.1007/s11629-013-2924-x</w:t>
      </w:r>
    </w:p>
    <w:p>
      <w:pPr>
        <w:pStyle w:val="ListNumber"/>
        <w:spacing w:after="120"/>
      </w:pPr>
      <w:r>
        <w:t>Ayantunde A.A. (2014) 'Transhumant pastoralism, sustainable management of natural resources and endemic ruminant livestock in the sub-humid zone of West Africa'. Environment Development and Sustainability. https://doi.org/10.1007/s10668-014-9515-z</w:t>
      </w:r>
    </w:p>
    <w:p>
      <w:pPr>
        <w:pStyle w:val="ListNumber"/>
        <w:spacing w:after="120"/>
      </w:pPr>
      <w:r>
        <w:t>Chang Y. (2014) 'Typhoon-enhanced upwelling and its influence on fishing activities in the southern East China Sea'. International Journal of Remote Sensing. https://doi.org/10.1080/01431161.2014.958248</w:t>
      </w:r>
    </w:p>
    <w:p>
      <w:pPr>
        <w:pStyle w:val="ListNumber"/>
        <w:spacing w:after="120"/>
      </w:pPr>
      <w:r>
        <w:t>Hagos S. (2014) 'Climate change, crop production and child under nutrition in Ethiopia; A longitudinal panel study'. BMC Public Health. https://doi.org/10.1186/1471-2458-14-884</w:t>
      </w:r>
    </w:p>
    <w:p>
      <w:pPr>
        <w:pStyle w:val="ListNumber"/>
        <w:spacing w:after="120"/>
      </w:pPr>
      <w:r>
        <w:t>Groenendijk J. (2014) 'Demography of the giant otter (Pteronura brasiliensis) in Manu National Park, south-eastern Peru: Implications for conservation'. Plos One. https://doi.org/10.1371/journal.pone.0106202</w:t>
      </w:r>
    </w:p>
    <w:p>
      <w:pPr>
        <w:pStyle w:val="ListNumber"/>
        <w:spacing w:after="120"/>
      </w:pPr>
      <w:r>
        <w:t>Wang J. (2014) 'Impacts of climate change on net crop revenue in North and South China'. China Agricultural Economic Review. https://doi.org/10.1108/caer-12-2012-0138</w:t>
      </w:r>
    </w:p>
    <w:p>
      <w:pPr>
        <w:pStyle w:val="ListNumber"/>
        <w:spacing w:after="120"/>
      </w:pPr>
      <w:r>
        <w:t>Riehl S. (2014) 'Drought stress variability in ancient Near Eastern agricultural systems evidenced by δ13C in barley grain'. Proceedings of the National Academy of Sciences of the United States of America. https://doi.org/10.1073/pnas.1409516111</w:t>
      </w:r>
    </w:p>
    <w:p>
      <w:pPr>
        <w:pStyle w:val="ListNumber"/>
        <w:spacing w:after="120"/>
      </w:pPr>
      <w:r>
        <w:t>Dávalos-González P. (2014) 'Macrotunnel, plant type and genotype effect on strawberry precocity and productivity in Irapuato, Gto. Mexico'. Acta Horticulturae. https://doi.org/10.17660/actahortic.2014.1049.127</w:t>
      </w:r>
    </w:p>
    <w:p>
      <w:pPr>
        <w:pStyle w:val="ListNumber"/>
        <w:spacing w:after="120"/>
      </w:pPr>
      <w:r>
        <w:t>Sale P.F. (2014) 'Transforming management of tropical coastal seas to cope with challenges of the 21st century'. Marine Pollution Bulletin. https://doi.org/10.1016/j.marpolbul.2014.06.005</w:t>
      </w:r>
    </w:p>
    <w:p>
      <w:pPr>
        <w:pStyle w:val="ListNumber"/>
        <w:spacing w:after="120"/>
      </w:pPr>
      <w:r>
        <w:t>Manh N.V. (2014) 'Large-scale suspended sediment transport and sediment deposition in the Mekong Delta'. Hydrology and Earth System Sciences. https://doi.org/10.5194/hess-18-3033-2014</w:t>
      </w:r>
    </w:p>
    <w:p>
      <w:pPr>
        <w:pStyle w:val="ListNumber"/>
        <w:spacing w:after="120"/>
      </w:pPr>
      <w:r>
        <w:t>Yila J.O. (2014) 'Gender perspectives on agricultural adaptation to climate change in drought-prone Nguru Local Government Area in the semiarid zone of northeastern Nigeria'. International Journal of Climate Change Strategies and Management. https://doi.org/10.1108/ijccsm-12-2012-0068</w:t>
      </w:r>
    </w:p>
    <w:p>
      <w:pPr>
        <w:pStyle w:val="ListNumber"/>
        <w:spacing w:after="120"/>
      </w:pPr>
      <w:r>
        <w:t>Stargardt J. (2014) 'Irrigation in South Thailand as a coping strategy against climate change: Past and present'. Environmental and Climate Change in South and Southeast Asia how are Local Cultures Coping. https://doi.org/10.1163/9789004273221_006</w:t>
      </w:r>
    </w:p>
    <w:p>
      <w:pPr>
        <w:pStyle w:val="ListNumber"/>
        <w:spacing w:after="120"/>
      </w:pPr>
      <w:r>
        <w:t>Khan Z. (2014) 'Push-pull: A novel IPM strategy for the green revolution in Africa'. Integrated Pest Management. https://doi.org/10.1007/978-94-007-7802-3_13</w:t>
      </w:r>
    </w:p>
    <w:p>
      <w:pPr>
        <w:pStyle w:val="ListNumber"/>
        <w:spacing w:after="120"/>
      </w:pPr>
      <w:r>
        <w:t>Chen K.L. (2014) 'Ecological compensation policy of Zoigê Plateau wetlands'. Wetland Science. https://doi.org/10.13248/j.cnki.wetlandsci.2014.04.002</w:t>
      </w:r>
    </w:p>
    <w:p>
      <w:pPr>
        <w:pStyle w:val="ListNumber"/>
        <w:spacing w:after="120"/>
      </w:pPr>
      <w:r>
        <w:t>Mandal R. (2014) 'Flood, cropping pattern choice and returns in agriculture: A study of Assam plains, India'. Economic Analysis and Policy. https://doi.org/10.1016/j.eap.2014.08.001</w:t>
      </w:r>
    </w:p>
    <w:p>
      <w:pPr>
        <w:pStyle w:val="ListNumber"/>
        <w:spacing w:after="120"/>
      </w:pPr>
      <w:r>
        <w:t>Roug A. (2014) 'Comparison of intervention methods for reducing human exposure to Mycobacterium bovis through milk in pastoralist households of Tanzania'. Preventive Veterinary Medicine. https://doi.org/10.1016/j.prevetmed.2014.04.014</w:t>
      </w:r>
    </w:p>
    <w:p>
      <w:pPr>
        <w:pStyle w:val="ListNumber"/>
        <w:spacing w:after="120"/>
      </w:pPr>
      <w:r>
        <w:t>Chauhan M. (2014) 'Sundarban mangroves: Impact of water management in the Ganga River Basin'. Our National River Ganga Lifeline of Millions. https://doi.org/10.1007/978-3-319-00530-0_5</w:t>
      </w:r>
    </w:p>
    <w:p>
      <w:pPr>
        <w:pStyle w:val="ListNumber"/>
        <w:spacing w:after="120"/>
      </w:pPr>
      <w:r>
        <w:t>Yu J. (2014) 'The positive effects of typhoons on the fish CPUE in the South China Sea'. Continental Shelf Research. https://doi.org/10.1016/j.csr.2014.04.025</w:t>
      </w:r>
    </w:p>
    <w:p>
      <w:pPr>
        <w:pStyle w:val="ListNumber"/>
        <w:spacing w:after="120"/>
      </w:pPr>
      <w:r>
        <w:t>Lou W. (2014) 'Effects of climate change on the economic output of the Longjing-43 tea tree, 1972–2013'. International Journal of Biometeorology. https://doi.org/10.1007/s00484-014-0873-x</w:t>
      </w:r>
    </w:p>
    <w:p>
      <w:pPr>
        <w:pStyle w:val="ListNumber"/>
        <w:spacing w:after="120"/>
      </w:pPr>
      <w:r>
        <w:t>Song H. (2014) 'Land cover mapping using multi-sources data based on Dempster-Shafer theory'. Nongye Gongcheng Xuebao Transactions of the Chinese Society of Agricultural Engineering. https://doi.org/10.3969/j.issn.1002-6819.2014.14.017</w:t>
      </w:r>
    </w:p>
    <w:p>
      <w:pPr>
        <w:pStyle w:val="ListNumber"/>
        <w:spacing w:after="120"/>
      </w:pPr>
      <w:r>
        <w:t>(2014) '6th International Conference on Sustainable Tourism, ST 2014'. Wit Transactions on Ecology and the Environment.</w:t>
      </w:r>
    </w:p>
    <w:p>
      <w:pPr>
        <w:pStyle w:val="ListNumber"/>
        <w:spacing w:after="120"/>
      </w:pPr>
      <w:r>
        <w:t>Aryal S. (2014) 'Vulnerability of Himalayan transhumant communities to climate change'. Climatic Change. https://doi.org/10.1007/s10584-014-1157-5</w:t>
      </w:r>
    </w:p>
    <w:p>
      <w:pPr>
        <w:pStyle w:val="ListNumber"/>
        <w:spacing w:after="120"/>
      </w:pPr>
      <w:r>
        <w:t>Bennitt E. (2014) 'Habitat selection by African buffalo (Syncerus caffer) in response to landscape-level fluctuations in water availability on two temporal scales'. Plos One. https://doi.org/10.1371/journal.pone.0101346</w:t>
      </w:r>
    </w:p>
    <w:p>
      <w:pPr>
        <w:pStyle w:val="ListNumber"/>
        <w:spacing w:after="120"/>
      </w:pPr>
      <w:r>
        <w:t>O'Rourke R. (2014) 'Changes in the Arctic: Background and issues for Congress'. U S National Strategy for the Arctic and Analysis of Changes and Issues for the Region.</w:t>
      </w:r>
    </w:p>
    <w:p>
      <w:pPr>
        <w:pStyle w:val="ListNumber"/>
        <w:spacing w:after="120"/>
      </w:pPr>
      <w:r>
        <w:t>Tekana S.S. (2014) 'Factors affecting womens empowerment on irrigation schemes in the North West Province, South Africa'. Wit Transactions on Ecology and the Environment. https://doi.org/10.2495/si140221</w:t>
      </w:r>
    </w:p>
    <w:p>
      <w:pPr>
        <w:pStyle w:val="ListNumber"/>
        <w:spacing w:after="120"/>
      </w:pPr>
      <w:r>
        <w:t>Khan Z. (2014) 'Exploiting phytochemicals for developing sustainable crop protection strategies to withstand climate change: Example from Africa'. Advances in Plant Biopesticides. https://doi.org/10.1007/978-81-322-2006-0_3</w:t>
      </w:r>
    </w:p>
    <w:p>
      <w:pPr>
        <w:pStyle w:val="ListNumber"/>
        <w:spacing w:after="120"/>
      </w:pPr>
      <w:r>
        <w:t>Leakey R. (2014) 'The role of tree domestication in green market product value chain development'. Forests Trees and Livelihoods. https://doi.org/10.1080/14728028.2014.887371</w:t>
      </w:r>
    </w:p>
    <w:p>
      <w:pPr>
        <w:pStyle w:val="ListNumber"/>
        <w:spacing w:after="120"/>
      </w:pPr>
      <w:r>
        <w:t>Blyakharchuk T.A. (2014) 'Potential influence of the late Holocene climate on settled farming versus nomadic cattle herding in the Minusinsk Hollow, south-central Siberia'. Environmental Research Letters. https://doi.org/10.1088/1748-9326/9/6/065004</w:t>
      </w:r>
    </w:p>
    <w:p>
      <w:pPr>
        <w:pStyle w:val="ListNumber"/>
        <w:spacing w:after="120"/>
      </w:pPr>
      <w:r>
        <w:t>Ghasemi A. (2014) 'Investigation of flooding and causative factors in Balegli Chay Watershed by GIS, RS, and AHP techniques'. Journal of Environmental Studies.</w:t>
      </w:r>
    </w:p>
    <w:p>
      <w:pPr>
        <w:pStyle w:val="ListNumber"/>
        <w:spacing w:after="120"/>
      </w:pPr>
      <w:r>
        <w:t>Achigan-Dako E.G. (2014) 'Current knowledge on Amaranthus spp.: Research avenues for improved nutritional value and yield in leafy amaranths in sub-Saharan Africa'. Euphytica. https://doi.org/10.1007/s10681-014-1081-9</w:t>
      </w:r>
    </w:p>
    <w:p>
      <w:pPr>
        <w:pStyle w:val="ListNumber"/>
        <w:spacing w:after="120"/>
      </w:pPr>
      <w:r>
        <w:t>Ngetich K.F. (2014) 'Length of growing season, rainfall temporal distribution, onset and cessation dates in the Kenyan highlands'. Agricultural and Forest Meteorology. https://doi.org/10.1016/j.agrformet.2013.12.011</w:t>
      </w:r>
    </w:p>
    <w:p>
      <w:pPr>
        <w:pStyle w:val="ListNumber"/>
        <w:spacing w:after="120"/>
      </w:pPr>
      <w:r>
        <w:t>Goutte A. (2014) 'Demographic consequences of heavy metals and persistent organic pollutants in a vulnerable long-lived bird, the wandering albatross'. Proceedings of the Royal Society B Biological Sciences. https://doi.org/10.1098/rspb.2013.3313</w:t>
      </w:r>
    </w:p>
    <w:p>
      <w:pPr>
        <w:pStyle w:val="ListNumber"/>
        <w:spacing w:after="120"/>
      </w:pPr>
      <w:r>
        <w:t>Nuyun L. (2014) 'China's green climate fund: Innovation and experience: A case study of the China Green Carbon Foundation'. Chinese Research Perspectives on the Environment Special Volume Annual Report on Actions to Address Climate Change 2012. https://doi.org/10.1163/9789004274648_011</w:t>
      </w:r>
    </w:p>
    <w:p>
      <w:pPr>
        <w:pStyle w:val="ListNumber"/>
        <w:spacing w:after="120"/>
      </w:pPr>
      <w:r>
        <w:t>Butler J.R.A. (2014) 'Stakeholder perceptions of ecosystem service declines in Milne Bay, Papua New Guinea: Is human population a more critical driver than climate change?'. Marine Policy. https://doi.org/10.1016/j.marpol.2013.12.011</w:t>
      </w:r>
    </w:p>
    <w:p>
      <w:pPr>
        <w:pStyle w:val="ListNumber"/>
        <w:spacing w:after="120"/>
      </w:pPr>
      <w:r>
        <w:t>Haefele S.M. (2014) 'Spatial variability of fertilizer management and response in rainfed rice of Nepal'. Agriculture Ecosystems and Environment. https://doi.org/10.1016/j.agee.2014.03.041</w:t>
      </w:r>
    </w:p>
    <w:p>
      <w:pPr>
        <w:pStyle w:val="ListNumber"/>
        <w:spacing w:after="120"/>
      </w:pPr>
      <w:r>
        <w:t>Winsemius H.C. (2014) 'The potential value of seasonal forecasts in a changing climate in southern Africa'. Hydrology and Earth System Sciences. https://doi.org/10.5194/hess-18-1525-2014</w:t>
      </w:r>
    </w:p>
    <w:p>
      <w:pPr>
        <w:pStyle w:val="ListNumber"/>
        <w:spacing w:after="120"/>
      </w:pPr>
      <w:r>
        <w:t>Wu H. (2014) 'Mariculture pond influence on mangrove areas in south China: Significantly larger nitrogen and phosphorus loadings from sediment wash-out than from tidal water exchange'. Aquaculture. https://doi.org/10.1016/j.aquaculture.2014.02.009</w:t>
      </w:r>
    </w:p>
    <w:p>
      <w:pPr>
        <w:pStyle w:val="ListNumber"/>
        <w:spacing w:after="120"/>
      </w:pPr>
      <w:r>
        <w:t>Vom Brocke K. (2014) 'Helping farmers adapt to climate and cropping system change through increased access to sorghum genetic resources adapted to prevalent sorghum cropping systems in Burkina Faso'. Experimental Agriculture. https://doi.org/10.1017/s0014479713000616</w:t>
      </w:r>
    </w:p>
    <w:p>
      <w:pPr>
        <w:pStyle w:val="ListNumber"/>
        <w:spacing w:after="120"/>
      </w:pPr>
      <w:r>
        <w:t>McClanahan T.R. (2014) 'Biogeography and change among regional coral communities across the western Indian Ocean'. Plos One. https://doi.org/10.1371/journal.pone.0093385</w:t>
      </w:r>
    </w:p>
    <w:p>
      <w:pPr>
        <w:pStyle w:val="ListNumber"/>
        <w:spacing w:after="120"/>
      </w:pPr>
      <w:r>
        <w:t>Harvey C.A. (2014) 'Extreme vulnerability of smallholder farmers to agricultural risks and climate change in Madagascar'. Philosophical Transactions of the Royal Society B Biological Sciences. https://doi.org/10.1098/rstb.2013.0089</w:t>
      </w:r>
    </w:p>
    <w:p>
      <w:pPr>
        <w:pStyle w:val="ListNumber"/>
        <w:spacing w:after="120"/>
      </w:pPr>
      <w:r>
        <w:t>Khan Z. (2014) 'Achieving food security for one million sub-Saharan African poor through push-pull innovation by 2020'. Philosophical Transactions of the Royal Society B Biological Sciences. https://doi.org/10.1098/rstb.2012.0284</w:t>
      </w:r>
    </w:p>
    <w:p>
      <w:pPr>
        <w:pStyle w:val="ListNumber"/>
        <w:spacing w:after="120"/>
      </w:pPr>
      <w:r>
        <w:t>Kafumbata D. (2014) 'Riparian ecosystem resilience and livelihood strategies under test: Lessons from Lake Chilwa in Malawi and other lakes in Africa'. Philosophical Transactions of the Royal Society B Biological Sciences. https://doi.org/10.1098/rstb.2013.0052</w:t>
      </w:r>
    </w:p>
    <w:p>
      <w:pPr>
        <w:pStyle w:val="ListNumber"/>
        <w:spacing w:after="120"/>
      </w:pPr>
      <w:r>
        <w:t>Maneepitak S. (2014) 'Uses, toxicity levels, and environmental impacts of synthetic and natural pesticides in rice fields-A survey in Central Thailand'. International Journal of Biodiversity Science Ecosystem Services and Management. https://doi.org/10.1080/21513732.2014.905493</w:t>
      </w:r>
    </w:p>
    <w:p>
      <w:pPr>
        <w:pStyle w:val="ListNumber"/>
        <w:spacing w:after="120"/>
      </w:pPr>
      <w:r>
        <w:t>Martins C.M. (2014) 'Evaluation of four Mozambican cowpea landraces for drought tolerance'. South African Journal of Plant and Soil. https://doi.org/10.1080/02571862.2014.907453</w:t>
      </w:r>
    </w:p>
    <w:p>
      <w:pPr>
        <w:pStyle w:val="ListNumber"/>
        <w:spacing w:after="120"/>
      </w:pPr>
      <w:r>
        <w:t>Zampaligré N. (2014) 'Climate change and variability: Perception and adaptation strategies of pastoralists and agro-pastoralists across different zones of Burkina Faso'. Regional Environmental Change. https://doi.org/10.1007/s10113-013-0532-5</w:t>
      </w:r>
    </w:p>
    <w:p>
      <w:pPr>
        <w:pStyle w:val="ListNumber"/>
        <w:spacing w:after="120"/>
      </w:pPr>
      <w:r>
        <w:t>Arslan A. (2014) 'Adoption and intensity of adoption of conservation farming practices in Zambia'. Agriculture Ecosystems and Environment. https://doi.org/10.1016/j.agee.2013.08.017</w:t>
      </w:r>
    </w:p>
    <w:p>
      <w:pPr>
        <w:pStyle w:val="ListNumber"/>
        <w:spacing w:after="120"/>
      </w:pPr>
      <w:r>
        <w:t>Manandhar S. (2014) 'Assessing suitability of apple cultivation under climate change in mountainous regions of western Nepal'. Regional Environmental Change. https://doi.org/10.1007/s10113-013-0531-6</w:t>
      </w:r>
    </w:p>
    <w:p>
      <w:pPr>
        <w:pStyle w:val="ListNumber"/>
        <w:spacing w:after="120"/>
      </w:pPr>
      <w:r>
        <w:t>Motsltolaplte M.R. (2014) 'Rural livelihoods and household adaptation to extreme flooding in the Okavango Delta, Botswana'. Flooding Risk Factors Environmental Impacts and Management Strategies.</w:t>
      </w:r>
    </w:p>
    <w:p>
      <w:pPr>
        <w:pStyle w:val="ListNumber"/>
        <w:spacing w:after="120"/>
      </w:pPr>
      <w:r>
        <w:t>Rurinda J. (2014) 'Comparative assessment of maize, finger millet and sorghum for household food security in the face of increasing climatic risk'. European Journal of Agronomy. https://doi.org/10.1016/j.eja.2013.12.009</w:t>
      </w:r>
    </w:p>
    <w:p>
      <w:pPr>
        <w:pStyle w:val="ListNumber"/>
        <w:spacing w:after="120"/>
      </w:pPr>
      <w:r>
        <w:t>Zhang Z. (2014) 'Spatial and temporal changes of agro-meteorological disasters affecting maize production in China since 1990'. Natural Hazards. https://doi.org/10.1007/s11069-013-0998-y</w:t>
      </w:r>
    </w:p>
    <w:p>
      <w:pPr>
        <w:pStyle w:val="ListNumber"/>
        <w:spacing w:after="120"/>
      </w:pPr>
      <w:r>
        <w:t>Husaini A. (2014) 'Challenges of climate change: omics-based biology of saffron plants and organic agricultural biotechnology for sustainable saffron production'. Gm Crops Food. https://doi.org/10.4161/gmcr.29436</w:t>
      </w:r>
    </w:p>
    <w:p>
      <w:pPr>
        <w:pStyle w:val="ListNumber"/>
        <w:spacing w:after="120"/>
      </w:pPr>
      <w:r>
        <w:t>Gathala M.K. (2014) 'Reprint of "Optimizing intensive cereal-based cropping systems addressing current and future drivers of agricultural change in the Northwestern Indo-Gangetic Plains of India"'. Agriculture Ecosystems and Environment. https://doi.org/10.1016/j.agee.2013.12.011</w:t>
      </w:r>
    </w:p>
    <w:p>
      <w:pPr>
        <w:pStyle w:val="ListNumber"/>
        <w:spacing w:after="120"/>
      </w:pPr>
      <w:r>
        <w:t>Mosepele K. (2014) 'Fish, floods and livelihoods in the Boteti River, Botswana'. Flooding Risk Factors Environmental Impacts and Management Strategies.</w:t>
      </w:r>
    </w:p>
    <w:p>
      <w:pPr>
        <w:pStyle w:val="ListNumber"/>
        <w:spacing w:after="120"/>
      </w:pPr>
      <w:r>
        <w:t>Ellison J.C. (2014) 'Vulnerability of mangroves to climate change'. Mangrove Ecosystems of Asia Status Challenges and Management Strategies. https://doi.org/10.1007/978-1-4614-8582-7_10</w:t>
      </w:r>
    </w:p>
    <w:p>
      <w:pPr>
        <w:pStyle w:val="ListNumber"/>
        <w:spacing w:after="120"/>
      </w:pPr>
      <w:r>
        <w:t>Kirkegaard J.A. (2014) 'Sense and nonsense in conservation agriculture: Principles, pragmatism and productivity in Australian mixed farming systems'. Agriculture Ecosystems and Environment. https://doi.org/10.1016/j.agee.2013.08.011</w:t>
      </w:r>
    </w:p>
    <w:p>
      <w:pPr>
        <w:pStyle w:val="ListNumber"/>
        <w:spacing w:after="120"/>
      </w:pPr>
      <w:r>
        <w:t>Johansen J.L. (2014) 'Increasing ocean temperatures reduce activity patterns of a large commercially important coral reef fish'. Global Change Biology. https://doi.org/10.1111/gcb.12452</w:t>
      </w:r>
    </w:p>
    <w:p>
      <w:pPr>
        <w:pStyle w:val="ListNumber"/>
        <w:spacing w:after="120"/>
      </w:pPr>
      <w:r>
        <w:t>Fearnside P.M. (2014) 'Impacts of Brazil's Madeira River Dams: Unlearned lessons for hydroelectric development in Amazonia'. Environmental Science and Policy. https://doi.org/10.1016/j.envsci.2013.11.004</w:t>
      </w:r>
    </w:p>
    <w:p>
      <w:pPr>
        <w:pStyle w:val="ListNumber"/>
        <w:spacing w:after="120"/>
      </w:pPr>
      <w:r>
        <w:t>(2014) '2013 International Conference on Services Science and Services Information Technology, SSSIT 2013'. Wit Transactions on Information and Communication Technologies.</w:t>
      </w:r>
    </w:p>
    <w:p>
      <w:pPr>
        <w:pStyle w:val="ListNumber"/>
        <w:spacing w:after="120"/>
      </w:pPr>
      <w:r>
        <w:t>Kathijotes N. (2014) 'Wastewater reuse for irrigation and seawater intrusion: Evaluation of salinity effects on soils in cyprus'. Journal of Water Reuse and Desalination. https://doi.org/10.2166/wrd.2013.072</w:t>
      </w:r>
    </w:p>
    <w:p>
      <w:pPr>
        <w:pStyle w:val="ListNumber"/>
        <w:spacing w:after="120"/>
      </w:pPr>
      <w:r>
        <w:t>Le Dang H. (2014) 'Farmers' assessments of private adaptive measures to climate change and influential factors: A study in the Mekong Delta, Vietnam'. Natural Hazards. https://doi.org/10.1007/s11069-013-0931-4</w:t>
      </w:r>
    </w:p>
    <w:p>
      <w:pPr>
        <w:pStyle w:val="ListNumber"/>
        <w:spacing w:after="120"/>
      </w:pPr>
      <w:r>
        <w:t>Sada R. (2014) 'People's experience and facts of changing climate: Impacts and responses'. International Journal of Climate Change Strategies and Management. https://doi.org/10.1108/ijccsm-04-2013-0047</w:t>
      </w:r>
    </w:p>
    <w:p>
      <w:pPr>
        <w:pStyle w:val="ListNumber"/>
        <w:spacing w:after="120"/>
      </w:pPr>
      <w:r>
        <w:t>Morzaria-Luna H.N. (2014) 'Social indicators of vulnerability for fishing communities in the Northern Gulf of California, Mexico: Implications for climate change'. Marine Policy. https://doi.org/10.1016/j.marpol.2013.10.013</w:t>
      </w:r>
    </w:p>
    <w:p>
      <w:pPr>
        <w:pStyle w:val="ListNumber"/>
        <w:spacing w:after="120"/>
      </w:pPr>
      <w:r>
        <w:t>Reddy A. (2014) 'Impact on agriculture and farmers due to climate abnormalities in Prakasam District, Andhra Pradesh, India'. Advances in Environmental Research.</w:t>
      </w:r>
    </w:p>
    <w:p>
      <w:pPr>
        <w:pStyle w:val="ListNumber"/>
        <w:spacing w:after="120"/>
      </w:pPr>
      <w:r>
        <w:t>Mwambene P.L. (2014) 'Selecting indigenous cattle populations for improving dairy production in the Southern Highlands and Eastern Tanzania'. Livestock Research for Rural Development.</w:t>
      </w:r>
    </w:p>
    <w:p>
      <w:pPr>
        <w:pStyle w:val="ListNumber"/>
        <w:spacing w:after="120"/>
      </w:pPr>
      <w:r>
        <w:t>Joshi K.D. (2014) 'Regulatory reform of seed systems: Benefits and impacts from a mungbean case study in Nepal'. Field Crops Research. https://doi.org/10.1016/j.fcr.2013.12.011</w:t>
      </w:r>
    </w:p>
    <w:p>
      <w:pPr>
        <w:pStyle w:val="ListNumber"/>
        <w:spacing w:after="120"/>
      </w:pPr>
      <w:r>
        <w:t>Upadhyaya H.D. (2014) 'Multiple resistant and nutritionally dense germplasm identified from mini core collection in peanut'. Crop Science. https://doi.org/10.2135/cropsci2013.07.0493</w:t>
      </w:r>
    </w:p>
    <w:p>
      <w:pPr>
        <w:pStyle w:val="ListNumber"/>
        <w:spacing w:after="120"/>
      </w:pPr>
      <w:r>
        <w:t>Dueri S. (2014) 'Projecting the impacts of climate change on skipjack tuna abundance and spatial distribution'. Global Change Biology. https://doi.org/10.1111/gcb.12460</w:t>
      </w:r>
    </w:p>
    <w:p>
      <w:pPr>
        <w:pStyle w:val="ListNumber"/>
        <w:spacing w:after="120"/>
      </w:pPr>
      <w:r>
        <w:t>Pinto L.M.N. (2014) 'The use of transgenic plants in insect control'. Basic and Applied Aspects of Biopesticides. https://doi.org/10.1007/978-81-322-1877-7_18</w:t>
      </w:r>
    </w:p>
    <w:p>
      <w:pPr>
        <w:pStyle w:val="ListNumber"/>
        <w:spacing w:after="120"/>
      </w:pPr>
      <w:r>
        <w:t>Adebayo M.A. (2014) 'Genetic analysis of drought tolerance in adapted × exotic crosses of maize inbred lines under managed stress conditions'. Euphytica. https://doi.org/10.1007/s10681-013-1029-5</w:t>
      </w:r>
    </w:p>
    <w:p>
      <w:pPr>
        <w:pStyle w:val="ListNumber"/>
        <w:spacing w:after="120"/>
      </w:pPr>
      <w:r>
        <w:t>Baca M. (2014) 'An integrated framework for assessing vulnerability to climate change and developing adaptation strategies for coffee growing families in mesoamerica'. Plos One. https://doi.org/10.1371/journal.pone.0088463</w:t>
      </w:r>
    </w:p>
    <w:p>
      <w:pPr>
        <w:pStyle w:val="ListNumber"/>
        <w:spacing w:after="120"/>
      </w:pPr>
      <w:r>
        <w:t>Abraham B. (2014) 'The system of crop intensification: Reports from the field on improving agricultural production, food security, and resilience to climate change for multiple crops'. Agriculture and Food Security. https://doi.org/10.1186/2048-7010-3-4</w:t>
      </w:r>
    </w:p>
    <w:p>
      <w:pPr>
        <w:pStyle w:val="ListNumber"/>
        <w:spacing w:after="120"/>
      </w:pPr>
      <w:r>
        <w:t>Liu Y. (2014) 'Spatiotemporal variations in suitable areas for Japanese scallop aquaculture in the Dalian coastal area from 2003 to 2012'. Aquaculture. https://doi.org/10.1016/j.aquaculture.2013.11.033</w:t>
      </w:r>
    </w:p>
    <w:p>
      <w:pPr>
        <w:pStyle w:val="ListNumber"/>
        <w:spacing w:after="120"/>
      </w:pPr>
      <w:r>
        <w:t>Fulford R.S. (2014) 'An ecological model of the habitat mosaic in estuarine nursery areas: Part II-Projecting effects of sea level rise on fish production'. Ecological Modelling. https://doi.org/10.1016/j.ecolmodel.2013.10.032</w:t>
      </w:r>
    </w:p>
    <w:p>
      <w:pPr>
        <w:pStyle w:val="ListNumber"/>
        <w:spacing w:after="120"/>
      </w:pPr>
      <w:r>
        <w:t>Bastakoti R. (2014) 'Climate risks and adaptation strategies in the Lower Mekong River basin'. Regional Environmental Change. https://doi.org/10.1007/s10113-013-0485-8</w:t>
      </w:r>
    </w:p>
    <w:p>
      <w:pPr>
        <w:pStyle w:val="ListNumber"/>
        <w:spacing w:after="120"/>
      </w:pPr>
      <w:r>
        <w:t>Comoé H. (2014) 'Farm management decision and response to climate variability and change in Côte d'Ivoire'. Mitigation and Adaptation Strategies for Global Change. https://doi.org/10.1007/s11027-012-9436-9</w:t>
      </w:r>
    </w:p>
    <w:p>
      <w:pPr>
        <w:pStyle w:val="ListNumber"/>
        <w:spacing w:after="120"/>
      </w:pPr>
      <w:r>
        <w:t>Codjoe S.N.A. (2014) 'Perception, experience, and indigenous knowledge of climate change and variability: The case of Accra, a sub-Saharan African city'. Regional Environmental Change. https://doi.org/10.1007/s10113-013-0500-0</w:t>
      </w:r>
    </w:p>
    <w:p>
      <w:pPr>
        <w:pStyle w:val="ListNumber"/>
        <w:spacing w:after="120"/>
      </w:pPr>
      <w:r>
        <w:t>Westengen O.T. (2014) 'Crop adaptation to climate change in the semi-arid zone in Tanzania: The role of genetic resources and seed systems'. Agriculture and Food Security. https://doi.org/10.1186/2048-7010-3-3</w:t>
      </w:r>
    </w:p>
    <w:p>
      <w:pPr>
        <w:pStyle w:val="ListNumber"/>
        <w:spacing w:after="120"/>
      </w:pPr>
      <w:r>
        <w:t>Eakin H. (2014) 'Adaptation in a multi-stressor environment: Perceptions and responses to climatic and economic risks by coffee growers in Mesoamerica'. Environment Development and Sustainability. https://doi.org/10.1007/s10668-013-9466-9</w:t>
      </w:r>
    </w:p>
    <w:p>
      <w:pPr>
        <w:pStyle w:val="ListNumber"/>
        <w:spacing w:after="120"/>
      </w:pPr>
      <w:r>
        <w:t>Eitzinger A. (2014) 'Implications of a changing climate on food security and smallholders' livelihoods in Bogotá, Colombia'. Mitigation and Adaptation Strategies for Global Change. https://doi.org/10.1007/s11027-012-9432-0</w:t>
      </w:r>
    </w:p>
    <w:p>
      <w:pPr>
        <w:pStyle w:val="ListNumber"/>
        <w:spacing w:after="120"/>
      </w:pPr>
      <w:r>
        <w:t>Islam M.M. (2014) 'Vulnerability of fishery-based livelihoods to the impacts of climate variability and change: Insights from coastal Bangladesh'. Regional Environmental Change. https://doi.org/10.1007/s10113-013-0487-6</w:t>
      </w:r>
    </w:p>
    <w:p>
      <w:pPr>
        <w:pStyle w:val="ListNumber"/>
        <w:spacing w:after="120"/>
      </w:pPr>
      <w:r>
        <w:t>Mbow C. (2014) 'Achieving mitigation and adaptation to climate change through sustainable agroforestry practices in africa'. Current Opinion in Environmental Sustainability. https://doi.org/10.1016/j.cosust.2013.09.002</w:t>
      </w:r>
    </w:p>
    <w:p>
      <w:pPr>
        <w:pStyle w:val="ListNumber"/>
        <w:spacing w:after="120"/>
      </w:pPr>
      <w:r>
        <w:t>Younus M.A.F. (2014) 'Economic consequences of failed autonomous adaptation to extreme floods: A case study from Bangladesh'. Local Economy. https://doi.org/10.1177/0269094213515175</w:t>
      </w:r>
    </w:p>
    <w:p>
      <w:pPr>
        <w:pStyle w:val="ListNumber"/>
        <w:spacing w:after="120"/>
      </w:pPr>
      <w:r>
        <w:t>Li Z. (2014) 'Response of maize phenology to climate warming in Northeast China between 1990 and 2012'. Regional Environmental Change. https://doi.org/10.1007/s10113-013-0503-x</w:t>
      </w:r>
    </w:p>
    <w:p>
      <w:pPr>
        <w:pStyle w:val="ListNumber"/>
        <w:spacing w:after="120"/>
      </w:pPr>
      <w:r>
        <w:t>Bayala J. (2014) 'Parklands for buffering climate risk and sustaining agricultural production in the Sahel of West Africa'. Current Opinion in Environmental Sustainability. https://doi.org/10.1016/j.cosust.2013.10.004</w:t>
      </w:r>
    </w:p>
    <w:p>
      <w:pPr>
        <w:pStyle w:val="ListNumber"/>
        <w:spacing w:after="120"/>
      </w:pPr>
      <w:r>
        <w:t>Traore B. (2014) 'Evaluation of climate adaptation options for Sudano-Sahelian cropping systems'. Field Crops Research. https://doi.org/10.1016/j.fcr.2013.10.014</w:t>
      </w:r>
    </w:p>
    <w:p>
      <w:pPr>
        <w:pStyle w:val="ListNumber"/>
        <w:spacing w:after="120"/>
      </w:pPr>
      <w:r>
        <w:t>Condori B. (2014) 'Managing potato biodiversity to cope with frost risk in the high Andes: A modeling perspective'. Plos One. https://doi.org/10.1371/journal.pone.0081510</w:t>
      </w:r>
    </w:p>
    <w:p>
      <w:pPr>
        <w:pStyle w:val="ListNumber"/>
        <w:spacing w:after="120"/>
      </w:pPr>
      <w:r>
        <w:t>Arias M.E. (2014) 'Impacts of hydropower and climate change on drivers of ecological productivity of Southeast Asia's most important wetland'. Ecological Modelling. https://doi.org/10.1016/j.ecolmodel.2013.10.015</w:t>
      </w:r>
    </w:p>
    <w:p>
      <w:pPr>
        <w:pStyle w:val="ListNumber"/>
        <w:spacing w:after="120"/>
      </w:pPr>
      <w:r>
        <w:t>Ferrant S. (2014) 'Projected impacts of climate change on farmers' extraction of groundwater from crystalline aquifers in South India'. Scientific Reports. https://doi.org/10.1038/srep03697</w:t>
      </w:r>
    </w:p>
    <w:p>
      <w:pPr>
        <w:pStyle w:val="ListNumber"/>
        <w:spacing w:after="120"/>
      </w:pPr>
      <w:r>
        <w:t>Alliaume F. (2014) 'Reduced tillage and cover crops improve water capture and reduce erosion of fine textured soils in raised bed tomato systems'. Agriculture Ecosystems and Environment. https://doi.org/10.1016/j.agee.2013.11.001</w:t>
      </w:r>
    </w:p>
    <w:p>
      <w:pPr>
        <w:pStyle w:val="ListNumber"/>
        <w:spacing w:after="120"/>
      </w:pPr>
      <w:r>
        <w:t>Choengthong S. (2014) 'The current status and future trends of farm production and marketing of para-rubber in the upper east coast provinces of Southern Thailand'. Advanced Materials Research. https://doi.org/10.4028/www.scientific.net/amr.844.30</w:t>
      </w:r>
    </w:p>
    <w:p>
      <w:pPr>
        <w:pStyle w:val="ListNumber"/>
        <w:spacing w:after="120"/>
      </w:pPr>
      <w:r>
        <w:t>Ge Z. (2014) 'Feasibility analysis of mechanized upland rice cultivation in mountainous area'. Advanced Materials Research. https://doi.org/10.4028/www.scientific.net/amr.860-863.3128</w:t>
      </w:r>
    </w:p>
    <w:p>
      <w:pPr>
        <w:pStyle w:val="ListNumber"/>
        <w:spacing w:after="120"/>
      </w:pPr>
      <w:r>
        <w:t>(2014) '2013 International Forum on Materials Analysis and Testing Technology, IFMATT 2013'. Advanced Materials Research.</w:t>
      </w:r>
    </w:p>
    <w:p>
      <w:pPr>
        <w:pStyle w:val="ListNumber"/>
        <w:spacing w:after="120"/>
      </w:pPr>
      <w:r>
        <w:t>Westengen O.T. (2014) 'Modern maize varieties going local in the semi-arid zone in Tanzania'. BMC Evolutionary Biology. https://doi.org/10.1186/1471-2148-14-1</w:t>
      </w:r>
    </w:p>
    <w:p>
      <w:pPr>
        <w:pStyle w:val="ListNumber"/>
        <w:spacing w:after="120"/>
      </w:pPr>
      <w:r>
        <w:t>Arimi K. (2014) 'Determinants of climate change adaptation strategies used by fish farmers in Epe Local Government Area of Lagos State, Nigeria'. Journal of the Science of Food and Agriculture. https://doi.org/10.1002/jsfa.6452</w:t>
      </w:r>
    </w:p>
    <w:p>
      <w:pPr>
        <w:pStyle w:val="ListNumber"/>
        <w:spacing w:after="120"/>
      </w:pPr>
      <w:r>
        <w:t>Rodriguez-Solorzano C. (2014) 'Unintended outcomes of farmers' adaptation to climate variability: Deforestation and conservation in Calakmul and Maya biosphere reserves'. Ecology and Society. https://doi.org/10.5751/es-06509-190253</w:t>
      </w:r>
    </w:p>
    <w:p>
      <w:pPr>
        <w:pStyle w:val="ListNumber"/>
        <w:spacing w:after="120"/>
      </w:pPr>
      <w:r>
        <w:t>Brooks S. (2014) 'Enabling adaptation? Lessons from the new 'Green Revolution' in Malawi and Kenya'. Climatic Change. https://doi.org/10.1007/s10584-013-0992-0</w:t>
      </w:r>
    </w:p>
    <w:p>
      <w:pPr>
        <w:pStyle w:val="ListNumber"/>
        <w:spacing w:after="120"/>
      </w:pPr>
      <w:r>
        <w:t>Arimi K. (2014) 'Determinants of climate change adaptation strategies used by rice farmers in Southwestern, Nigeria'. Journal of Agriculture and Rural Development in the Tropics and Subtropics.</w:t>
      </w:r>
    </w:p>
    <w:p>
      <w:pPr>
        <w:pStyle w:val="ListNumber"/>
        <w:spacing w:after="120"/>
      </w:pPr>
      <w:r>
        <w:t>Webber H. (2014) 'What role can crop models play in supporting climate change adaptation decisions to enhance food security in Sub-Saharan Africa?'. Agricultural Systems. https://doi.org/10.1016/j.agsy.2013.12.006</w:t>
      </w:r>
    </w:p>
    <w:p>
      <w:pPr>
        <w:pStyle w:val="ListNumber"/>
        <w:spacing w:after="120"/>
      </w:pPr>
      <w:r>
        <w:t>Keshavarz M. (2014) 'Adaptation of Iranian farmers to climate variability and change'. Regional Environmental Change. https://doi.org/10.1007/s10113-013-0558-8</w:t>
      </w:r>
    </w:p>
    <w:p>
      <w:pPr>
        <w:pStyle w:val="ListNumber"/>
        <w:spacing w:after="120"/>
      </w:pPr>
      <w:r>
        <w:t>Arimi K. (2014) 'Improving fish farmers' climate change adaptation strategies through information utilisation in Akinyele local government area of Oyo State, Nigeria: Implication for sustainable fish production'. International Journal of Agricultural Resources Governance and Ecology. https://doi.org/10.1504/ijarge.2014.064008</w:t>
      </w:r>
    </w:p>
    <w:p>
      <w:pPr>
        <w:pStyle w:val="ListNumber"/>
        <w:spacing w:after="120"/>
      </w:pPr>
      <w:r>
        <w:t>Antwi-Agyei P. (2014) 'Livelihood adaptations to climate variability: Insights from farming households in Ghana'. Regional Environmental Change. https://doi.org/10.1007/s10113-014-0597-9</w:t>
      </w:r>
    </w:p>
    <w:p>
      <w:pPr>
        <w:pStyle w:val="ListNumber"/>
        <w:spacing w:after="120"/>
      </w:pPr>
      <w:r>
        <w:t>Pires M.V. (2014) 'Climate change and adaptive strategies in Brazil: The economic effects of genetic breeding'. Revista De Economia E Sociologia Rural. https://doi.org/10.1590/s0103-20032014000400001</w:t>
      </w:r>
    </w:p>
    <w:p>
      <w:pPr>
        <w:pStyle w:val="ListNumber"/>
        <w:spacing w:after="120"/>
      </w:pPr>
      <w:r>
        <w:t>Yu Q.Y. (2014) 'Interpretation of climate change and agricultural adaptations by local household farmers: A case study at bin county, northeast China'. Journal of Integrative Agriculture. https://doi.org/10.1016/s2095-3119(14)60805-4</w:t>
      </w:r>
    </w:p>
    <w:p>
      <w:pPr>
        <w:pStyle w:val="ListNumber"/>
        <w:spacing w:after="120"/>
      </w:pPr>
      <w:r>
        <w:t>Alauddin M. (2014) 'Climate change and farm-level adaptation decisions and strategies in drought-prone and groundwater-depleted areas of Bangladesh: An empirical investigation'. Ecological Economics. https://doi.org/10.1016/j.ecolecon.2014.07.025</w:t>
      </w:r>
    </w:p>
    <w:p>
      <w:pPr>
        <w:pStyle w:val="ListNumber"/>
        <w:spacing w:after="120"/>
      </w:pPr>
      <w:r>
        <w:t>Wang J.x. (2014) 'Overview of Impacts of Climate Change and Adaptation in China's Agriculture'. Journal of Integrative Agriculture. https://doi.org/10.1016/s2095-3119(13)60588-2</w:t>
      </w:r>
    </w:p>
    <w:p>
      <w:pPr>
        <w:pStyle w:val="ListNumber"/>
        <w:spacing w:after="120"/>
      </w:pPr>
      <w:r>
        <w:t>Yegbemey R.N. (2014) 'Economic valuation of maize farming profitability under climate change adaptation in Benin, West Africa'. International Journal of Agricultural Resources Governance and Ecology. https://doi.org/10.1504/ijarge.2014.064006</w:t>
      </w:r>
    </w:p>
    <w:p>
      <w:pPr>
        <w:pStyle w:val="ListNumber"/>
        <w:spacing w:after="120"/>
      </w:pPr>
      <w:r>
        <w:t>Di Falco S. (2014) 'Managing Environmental Risk in Presence of Climate Change: The Role of Adaptation in the Nile Basin of Ethiopia'. Environmental and Resource Economics. https://doi.org/10.1007/s10640-013-9696-1</w:t>
      </w:r>
    </w:p>
    <w:p>
      <w:pPr>
        <w:pStyle w:val="ListNumber"/>
        <w:spacing w:after="120"/>
      </w:pPr>
      <w:r>
        <w:t>Yegbemey R.N. (2014) 'Willingness to be informed and to pay for agricultural extension services in times of climate change: the case of maize farming in northern Benin, West Africa'. Climate and Development. https://doi.org/10.1080/17565529.2013.867249</w:t>
      </w:r>
    </w:p>
    <w:p>
      <w:pPr>
        <w:pStyle w:val="ListNumber"/>
        <w:spacing w:after="120"/>
      </w:pPr>
      <w:r>
        <w:t>Lei Y. (2014) 'How adjustments in land use patterns contribute to drought risk adaptation in a changing climate-A case study in China'. Land Use Policy. https://doi.org/10.1016/j.landusepol.2013.10.004</w:t>
      </w:r>
    </w:p>
    <w:p>
      <w:pPr>
        <w:pStyle w:val="ListNumber"/>
        <w:spacing w:after="120"/>
      </w:pPr>
      <w:r>
        <w:t>Magawata I. (2014) 'Climate change: Mitigation and adaptation strategies in fisheries and aquaculture in Nigeria'. Journal of Fisheries and Aquatic Science. https://doi.org/10.3923/jfas.2014.257.261</w:t>
      </w:r>
    </w:p>
    <w:p>
      <w:pPr>
        <w:pStyle w:val="ListNumber"/>
        <w:spacing w:after="120"/>
      </w:pPr>
      <w:r>
        <w:t>Muller C. (2014) 'Perceptions of climate change and barriers to adaptation amongst commonage and commercial livestock farmers in the semi-arid Eastern Cape Karoo'. African Journal of Range and Forage Science. https://doi.org/10.2989/10220119.2013.845606</w:t>
      </w:r>
    </w:p>
    <w:p>
      <w:pPr>
        <w:pStyle w:val="ListNumber"/>
        <w:spacing w:after="120"/>
      </w:pPr>
      <w:r>
        <w:t>Varadan R.J. (2014) 'Indigenous knowledge about climate change: Validating the perceptions of dryland farmers in Tamil Nadu'. Indian Journal of Traditional Knowledge.</w:t>
      </w:r>
    </w:p>
    <w:p>
      <w:pPr>
        <w:pStyle w:val="ListNumber"/>
        <w:spacing w:after="120"/>
      </w:pPr>
      <w:r>
        <w:t>Baudoin M.A. (2014) 'Enhancing climate change adaptation in Africa assessing the role of local institutions in Southern Benin'. Climate and Development. https://doi.org/10.1080/17565529.2013.844677</w:t>
      </w:r>
    </w:p>
    <w:p>
      <w:pPr>
        <w:pStyle w:val="ListNumber"/>
        <w:spacing w:after="120"/>
      </w:pPr>
      <w:r>
        <w:t>Le Dang H. (2014) 'Farmers' perceived risks of climate change and influencing factors: A study in the Mekong Delta, Vietnam'. Environmental Management. https://doi.org/10.1007/s00267-014-0299-6</w:t>
      </w:r>
    </w:p>
    <w:p>
      <w:pPr>
        <w:pStyle w:val="ListNumber"/>
        <w:spacing w:after="120"/>
      </w:pPr>
      <w:r>
        <w:t>Habiba U. (2014) 'Farmers' adaptive practices for drought risk reduction in the northwest region of Bangladesh'. Natural Hazards. https://doi.org/10.1007/s11069-013-1011-5</w:t>
      </w:r>
    </w:p>
    <w:p>
      <w:pPr>
        <w:pStyle w:val="ListNumber"/>
        <w:spacing w:after="120"/>
      </w:pPr>
      <w:r>
        <w:t>Roco L. (2014) 'Farm level adaptation decisions to face climatic change and variability: Evidence from Central Chile'. Environmental Science and Policy. https://doi.org/10.1016/j.envsci.2014.07.008</w:t>
      </w:r>
    </w:p>
    <w:p>
      <w:pPr>
        <w:pStyle w:val="ListNumber"/>
        <w:spacing w:after="120"/>
      </w:pPr>
      <w:r>
        <w:t>Dang H.L. (2014) 'Understanding farmers' adaptation intention to climate change: A structural equation modelling study in the Mekong Delta, Vietnam'. Environmental Science and Policy. https://doi.org/10.1016/j.envsci.2014.04.002</w:t>
      </w:r>
    </w:p>
    <w:p>
      <w:pPr>
        <w:pStyle w:val="ListNumber"/>
        <w:spacing w:after="120"/>
      </w:pPr>
      <w:r>
        <w:t>Yegbemey R.N. (2014) 'Does awareness through learning about climate change enhance farmers’ perception of and adaptation to climate uncertainty?'. Climate Change Management. https://doi.org/10.1007/978-3-319-04489-7_16</w:t>
      </w:r>
    </w:p>
    <w:p>
      <w:pPr>
        <w:pStyle w:val="ListNumber"/>
        <w:spacing w:after="120"/>
      </w:pPr>
      <w:r>
        <w:t>Safdar U. (2014) 'Role of agricultural extension services in adaptation to climate change in highlands of Kaghan valley, Pakistan'. Pakistan Journal of Agricultural Sciences.</w:t>
      </w:r>
    </w:p>
    <w:p>
      <w:pPr>
        <w:pStyle w:val="ListNumber"/>
        <w:spacing w:after="120"/>
      </w:pPr>
      <w:r>
        <w:t>Synnevåg G. (2014) 'Smallholder Adaptation to Climate Change in Semi-arid Areas of Tanzania: Experiences from Iramba and Meatu Districts'. Sustainable Intensification to Advance Food Security and Enhance Climate Resilience in Africa. https://doi.org/10.1007/978-3-319-09360-4_25</w:t>
      </w:r>
    </w:p>
    <w:p>
      <w:pPr>
        <w:pStyle w:val="ListNumber"/>
        <w:spacing w:after="120"/>
      </w:pPr>
      <w:r>
        <w:t>Ilukor J. (2014) 'Application of the TOA-MD model to assess adoption potential of improved sweet potato technologies by rural poor farm households under climate change: The case of Kabale district in Uganda'. Food Security. https://doi.org/10.1007/s12571-014-0350-8</w:t>
      </w:r>
    </w:p>
    <w:p>
      <w:pPr>
        <w:pStyle w:val="ListNumber"/>
        <w:spacing w:after="120"/>
      </w:pPr>
      <w:r>
        <w:t>Ashraf M. (2014) 'Determinants of farmers' choice of coping and adaptation measures to the drought hazard in northwest Balochistan, Pakistan'. Natural Hazards. https://doi.org/10.1007/s11069-014-1149-9</w:t>
      </w:r>
    </w:p>
    <w:p>
      <w:pPr>
        <w:pStyle w:val="ListNumber"/>
        <w:spacing w:after="120"/>
      </w:pPr>
      <w:r>
        <w:t>Adebisi-Adelani O. (2014) 'Adaptation strategies of citrus and tomato farmers towards the effect of climate change in Nigeria'. Vulnerability of Agriculture Water and Fisheries to Climate Change Toward Sustainable Adaptation Strategies. https://doi.org/10.1007/978-94-017-8962-2_10</w:t>
      </w:r>
    </w:p>
    <w:p>
      <w:pPr>
        <w:pStyle w:val="ListNumber"/>
        <w:spacing w:after="120"/>
      </w:pPr>
      <w:r>
        <w:t>Wang Y. (2014) 'Vulnerability of the Tibetan pastoral systems to climate and global change'. Ecology and Society. https://doi.org/10.5751/es-06803-190408</w:t>
      </w:r>
    </w:p>
    <w:p>
      <w:pPr>
        <w:pStyle w:val="ListNumber"/>
        <w:spacing w:after="120"/>
      </w:pPr>
      <w:r>
        <w:t>Paudel B. (2014) 'Adapting Agriculture to Climate Change and Variability in Chitwan: Long-Term Trends and Farmers' Perceptions'. Agricultural Research. https://doi.org/10.1007/s40003-014-0103-0</w:t>
      </w:r>
    </w:p>
    <w:p>
      <w:pPr>
        <w:pStyle w:val="ListNumber"/>
        <w:spacing w:after="120"/>
      </w:pPr>
      <w:r>
        <w:t>Kuntashula E. (2014) 'Impact of minimum tillage and crop rotation as climate change adaptation strategies on farmer welfare in smallholder farming systems of Zambia'. Journal of Sustainable Development. https://doi.org/10.5539/jsd.v7n4p95</w:t>
      </w:r>
    </w:p>
    <w:p>
      <w:pPr>
        <w:pStyle w:val="ListNumber"/>
        <w:spacing w:after="120"/>
      </w:pPr>
      <w:r>
        <w:t>Kloos J. (2014) 'Organic cotton production as an adaptation option in north-west Benin'. Outlook on Agriculture. https://doi.org/10.5367/oa.2014.0166</w:t>
      </w:r>
    </w:p>
    <w:p>
      <w:pPr>
        <w:pStyle w:val="ListNumber"/>
        <w:spacing w:after="120"/>
      </w:pPr>
      <w:r>
        <w:t>Tabassum I. (2014) 'Famer's perception on desertification dynamics and sustainability of adaptive strategies in semiarid regions: Observations from Karak District, Pakistan'. Life Science Journal.</w:t>
      </w:r>
    </w:p>
    <w:p>
      <w:pPr>
        <w:pStyle w:val="ListNumber"/>
        <w:spacing w:after="120"/>
      </w:pPr>
      <w:r>
        <w:t>Nkonya E. (2014) 'Climate Risk Management Through Sustainable Land Management in Sub-Saharan Africa'. Sustainable Intensification to Advance Food Security and Enhance Climate Resilience in Africa. https://doi.org/10.1007/978-3-319-09360-4_5</w:t>
      </w:r>
    </w:p>
    <w:p>
      <w:pPr>
        <w:pStyle w:val="ListNumber"/>
        <w:spacing w:after="120"/>
      </w:pPr>
      <w:r>
        <w:t>Polthanee A. (2014) 'Impact of climate change on rice-based cropping systems and farmers' adaptation strategies in Northeast Thailand'. Asian Journal of Crop Science. https://doi.org/10.3923/ajcs.2014.262.272</w:t>
      </w:r>
    </w:p>
    <w:p>
      <w:pPr>
        <w:pStyle w:val="ListNumber"/>
        <w:spacing w:after="120"/>
      </w:pPr>
      <w:r>
        <w:t>Wapner P. (2014) 'Climate suffering'. Global Environmental Politics. https://doi.org/10.1162/glep_a_00224</w:t>
      </w:r>
    </w:p>
    <w:p>
      <w:pPr>
        <w:pStyle w:val="ListNumber"/>
        <w:spacing w:after="120"/>
      </w:pPr>
      <w:r>
        <w:t>Mattee A.Z. (2014) 'Factors in Smallholder Farmers’ Vulnerability to Climate Change Impacts in the Uluguru Mountains, Morogoro, Tanzania'. Sustainable Intensification to Advance Food Security and Enhance Climate Resilience in Africa. https://doi.org/10.1007/978-3-319-09360-4_9</w:t>
      </w:r>
    </w:p>
    <w:p>
      <w:pPr>
        <w:pStyle w:val="ListNumber"/>
        <w:spacing w:after="120"/>
      </w:pPr>
      <w:r>
        <w:t>Nguyen V.K. (2014) 'Farmers’ perceptions of and responses to annual flood events in the vietnamese mekong river delta: Adapting to climate change impacts'. Adaptation to Climate Change Through Water Resources Management Capacity Equity and Sustainability. https://doi.org/10.4324/9780203085875-16</w:t>
      </w:r>
    </w:p>
    <w:p>
      <w:pPr>
        <w:pStyle w:val="ListNumber"/>
        <w:spacing w:after="120"/>
      </w:pPr>
      <w:r>
        <w:t>Siulemba G.K. (2014) 'A gendered analysis of sustainable agricultural practices with changing climate in the Chankumba agricultural community, Zambia'. Agenda. https://doi.org/10.1080/10130950.2014.932126</w:t>
      </w:r>
    </w:p>
    <w:p>
      <w:pPr>
        <w:pStyle w:val="ListNumber"/>
        <w:spacing w:after="120"/>
      </w:pPr>
      <w:r>
        <w:t>Linger E. (2014) 'Agro-ecosystem and socio-economic role of homegarden agroforestry in Jabithenan District, North-Western Ethiopia: Implication for climate change adaptation'. Springerplus. https://doi.org/10.1186/2193-1801-3-154</w:t>
      </w:r>
    </w:p>
    <w:p>
      <w:pPr>
        <w:pStyle w:val="ListNumber"/>
        <w:spacing w:after="120"/>
      </w:pPr>
      <w:r>
        <w:t>Chen H. (2014) 'Policy support, social capital, and farmers' adaptation to drought in China'. Global Environmental Change. https://doi.org/10.1016/j.gloenvcha.2013.11.010</w:t>
      </w:r>
    </w:p>
    <w:p>
      <w:pPr>
        <w:pStyle w:val="ListNumber"/>
        <w:spacing w:after="120"/>
      </w:pPr>
      <w:r>
        <w:t>Palanisami K. (2014) 'Climate change and agriculture in India: Studies from selected river Basins'. Climate Change and Agriculture in India Studies from Selected River Basins.</w:t>
      </w:r>
    </w:p>
    <w:p>
      <w:pPr>
        <w:pStyle w:val="ListNumber"/>
        <w:spacing w:after="120"/>
      </w:pPr>
      <w:r>
        <w:t>Prasad R. (2014) 'Risk and vulnerability due to climate change and adaptation initiatives for agricultural resilience in panna district of Madhya Pradesh, central India'. Range Management and Agroforestry.</w:t>
      </w:r>
    </w:p>
    <w:p>
      <w:pPr>
        <w:pStyle w:val="ListNumber"/>
        <w:spacing w:after="120"/>
      </w:pPr>
      <w:r>
        <w:t>Chebil A. (2014) 'Economic impact of climate change on Tunisian agriculture: The case of wheat'. Vulnerability of Agriculture Water and Fisheries to Climate Change Toward Sustainable Adaptation Strategies. https://doi.org/10.1007/978-94-017-8962-2_8</w:t>
      </w:r>
    </w:p>
    <w:p>
      <w:pPr>
        <w:pStyle w:val="ListNumber"/>
        <w:spacing w:after="120"/>
      </w:pPr>
      <w:r>
        <w:t>Hameso S. (2014) 'Perceptions about climate change in sidama, ethiopia'. Climate Change Management. https://doi.org/10.1007/978-3-319-04489-7_19</w:t>
      </w:r>
    </w:p>
    <w:p>
      <w:pPr>
        <w:pStyle w:val="ListNumber"/>
        <w:spacing w:after="120"/>
      </w:pPr>
      <w:r>
        <w:t>Litre G. (2014) 'From rainforests to drylands: Comparing family farmers’ perceptions of climate change in three Brazilian biomes'. Climate Change Management. https://doi.org/10.1007/978-3-319-04489-7_12</w:t>
      </w:r>
    </w:p>
    <w:p>
      <w:pPr>
        <w:pStyle w:val="ListNumber"/>
        <w:spacing w:after="120"/>
      </w:pPr>
      <w:r>
        <w:t>Lal R. (2014) 'Sustainable Intensification to Advance Food Security and Enhance Climate Resilience in Africa'. Sustainable Intensification to Advance Food Security and Enhance Climate Resilience in Africa. https://doi.org/10.1007/978-3-319-09360-4</w:t>
      </w:r>
    </w:p>
    <w:p>
      <w:pPr>
        <w:pStyle w:val="ListNumber"/>
        <w:spacing w:after="120"/>
      </w:pPr>
      <w:r>
        <w:t>Baul T. (2014) 'Agro-Biodiversity Management: Using Indigenous Knowledge to Cope with Climate Change in the Middle-Hills of Nepal'. Agricultural Research. https://doi.org/10.1007/s40003-014-0096-8</w:t>
      </w:r>
    </w:p>
    <w:p>
      <w:pPr>
        <w:pStyle w:val="ListNumber"/>
        <w:spacing w:after="120"/>
      </w:pPr>
      <w:r>
        <w:t>Mpandeli S. (2014) 'Managing climate risks using seasonal climate forecast information in Vhembe district in Limpopo province, South Africa'. Journal of Sustainable Development. https://doi.org/10.5539/jsd.v7n5p68</w:t>
      </w:r>
    </w:p>
    <w:p>
      <w:pPr>
        <w:pStyle w:val="ListNumber"/>
        <w:spacing w:after="120"/>
      </w:pPr>
      <w:r>
        <w:t>Manton M. (2014) 'Introduction'. Advances in Global Change Research. https://doi.org/10.1007/978-94-007-7338-7_1</w:t>
      </w:r>
    </w:p>
    <w:p>
      <w:pPr>
        <w:pStyle w:val="ListNumber"/>
        <w:spacing w:after="120"/>
      </w:pPr>
      <w:r>
        <w:t>Abdullah Al Pavel M. (2014) 'Economic evaluation of floating gardening as a means of adapting to climate change in Bangladesh'. International Journal of Environmental Studies. https://doi.org/10.1080/00207233.2014.911406</w:t>
      </w:r>
    </w:p>
    <w:p>
      <w:pPr>
        <w:pStyle w:val="ListNumber"/>
        <w:spacing w:after="120"/>
      </w:pPr>
      <w:r>
        <w:t>Turbay S. (2014) 'Adaptation to climate variability among the coffee farmers of the watersheds of the rivers Porce and Chinchiná, Colombia'. Investigaciones Geograficas. https://doi.org/10.14350/rig.42298</w:t>
      </w:r>
    </w:p>
    <w:p>
      <w:pPr>
        <w:pStyle w:val="ListNumber"/>
        <w:spacing w:after="120"/>
      </w:pPr>
      <w:r>
        <w:t>Wang Y. (2014) 'Household and community assets and farmers' adaptation to extreme weather event: The case of drought in china'. Journal of Integrative Agriculture. https://doi.org/10.1016/s2095-3119(13)60697-8</w:t>
      </w:r>
    </w:p>
    <w:p>
      <w:pPr>
        <w:pStyle w:val="ListNumber"/>
        <w:spacing w:after="120"/>
      </w:pPr>
      <w:r>
        <w:t>Sugden F. (2014) 'A framework to understand gender and structural vulnerability to climate change in the Ganges River Basin: Lessons from Bangladesh, India and Nepal'. Iwmi Working Papers. https://doi.org/10.5337/2014.230</w:t>
      </w:r>
    </w:p>
    <w:p>
      <w:pPr>
        <w:pStyle w:val="ListNumber"/>
        <w:spacing w:after="120"/>
      </w:pPr>
      <w:r>
        <w:t>Blythe J.L. (2014) 'Strengthening threatened communities through adaptation: Insights from coastal Mozambique'. Ecology and Society. https://doi.org/10.5751/es-06408-190206</w:t>
      </w:r>
    </w:p>
    <w:p>
      <w:pPr>
        <w:pStyle w:val="ListNumber"/>
        <w:spacing w:after="120"/>
      </w:pPr>
      <w:r>
        <w:t>Bennett N.J. (2014) 'The capacity to adapt?: Communities in a changing climate, environment, and economy on the northern Andaman coast of Thailand'. Ecology and Society. https://doi.org/10.5751/es-06315-190205</w:t>
      </w:r>
    </w:p>
    <w:p>
      <w:pPr>
        <w:pStyle w:val="ListNumber"/>
        <w:spacing w:after="120"/>
      </w:pPr>
      <w:r>
        <w:t>Phiri K. (2014) 'Climate change impacts on rural based women: Emerging evidence on coping and adaptation strategies in Tsholotsho, Zimbabwe'. Mediterranean Journal of Social Sciences. https://doi.org/10.5901/mjss.2014.v5n23p2545</w:t>
      </w:r>
    </w:p>
    <w:p>
      <w:pPr>
        <w:pStyle w:val="ListNumber"/>
        <w:spacing w:after="120"/>
      </w:pPr>
      <w:r>
        <w:t>Xiang J. (2014) 'Health impacts of workplace heat exposure: An epidemiological review'. Industrial Health. https://doi.org/10.2486/indhealth.2012-0145</w:t>
      </w:r>
    </w:p>
    <w:p>
      <w:pPr>
        <w:pStyle w:val="ListNumber"/>
        <w:spacing w:after="120"/>
      </w:pPr>
      <w:r>
        <w:t>Li X. (2014) 'Herders' perception of climate change does not always fit with actual climate change'. Rangeland Journal. https://doi.org/10.1071/rj14048</w:t>
      </w:r>
    </w:p>
    <w:p>
      <w:pPr>
        <w:pStyle w:val="ListNumber"/>
        <w:spacing w:after="120"/>
      </w:pPr>
      <w:r>
        <w:t>Daron J.D. (2014) 'Assessing pricing assumptions for weather index insurance in a changing climate'. Climate Risk Management. https://doi.org/10.1016/j.crm.2014.01.001</w:t>
      </w:r>
    </w:p>
    <w:p>
      <w:pPr>
        <w:pStyle w:val="ListNumber"/>
        <w:spacing w:after="120"/>
      </w:pPr>
      <w:r>
        <w:t>Tyubee B.T. (2014) 'Assessment of vulnerability of rural households to climate hazards in mountainous area of Kwande Local Government Area, Benue State, Nigeria'. Proceedings of the 5th International Disaster and Risk Conference Integrative Risk Management the Role of Science Technology and Practice Idrc Davos 2014.</w:t>
      </w:r>
    </w:p>
    <w:p>
      <w:pPr>
        <w:pStyle w:val="ListNumber"/>
        <w:spacing w:after="120"/>
      </w:pPr>
      <w:r>
        <w:t>De Cian E. (2014) 'Adaptation and mitigation: What is the optimal balance?'. Climate Change Mitigation Technological Innovation and Adaptation A New Perspective on Climate Policy. https://doi.org/10.4337/9781783477173.00011</w:t>
      </w:r>
    </w:p>
    <w:p>
      <w:pPr>
        <w:pStyle w:val="ListNumber"/>
        <w:spacing w:after="120"/>
      </w:pPr>
      <w:r>
        <w:t>Morzaria-Luna H.N. (2014) 'Vulnerability to climate change of hypersaline salt marshes in the Northern Gulf of California'. Ocean and Coastal Management. https://doi.org/10.1016/j.ocecoaman.2014.03.004</w:t>
      </w:r>
    </w:p>
    <w:p>
      <w:pPr>
        <w:pStyle w:val="ListNumber"/>
        <w:spacing w:after="120"/>
      </w:pPr>
      <w:r>
        <w:t>Singh N.P. (2014) 'Vulnerability to climate change in semi-arid tropics of India: Scouting for holistic approach'. Vulnerability of Agriculture Water and Fisheries to Climate Change Toward Sustainable Adaptation Strategies. https://doi.org/10.1007/978-94-017-8962-2_6</w:t>
      </w:r>
    </w:p>
    <w:p>
      <w:pPr>
        <w:pStyle w:val="ListNumber"/>
        <w:spacing w:after="120"/>
      </w:pPr>
      <w:r>
        <w:t>Rogé P. (2014) 'Farmer Strategies for Dealing with Climatic Variability: A Case Study from the Mixteca Alta Region of Oaxaca, Mexico'. Agroecology and Sustainable Food Systems. https://doi.org/10.1080/21683565.2014.900842</w:t>
      </w:r>
    </w:p>
    <w:p>
      <w:pPr>
        <w:pStyle w:val="ListNumber"/>
        <w:spacing w:after="120"/>
      </w:pPr>
      <w:r>
        <w:t>Jaggernath J. (2014) 'Women, climate change and environmentally-induced conflicts in Africa'. Agenda. https://doi.org/10.1080/10130950.2014.939837</w:t>
      </w:r>
    </w:p>
    <w:p>
      <w:pPr>
        <w:pStyle w:val="ListNumber"/>
        <w:spacing w:after="120"/>
      </w:pPr>
      <w:r>
        <w:t>Chollett I. (2014) 'Adapting to the impacts of global change on an artisanal coral reef fishery'. Ecological Economics. https://doi.org/10.1016/j.ecolecon.2014.03.010</w:t>
      </w:r>
    </w:p>
    <w:p>
      <w:pPr>
        <w:pStyle w:val="ListNumber"/>
        <w:spacing w:after="120"/>
      </w:pPr>
      <w:r>
        <w:t>Eregha P.B. (2014) 'Climate change and crop production in Nigeria: An error correction modelling approach'. International Journal of Energy Economics and Policy.</w:t>
      </w:r>
    </w:p>
    <w:p>
      <w:pPr>
        <w:pStyle w:val="ListNumber"/>
        <w:spacing w:after="120"/>
      </w:pPr>
      <w:r>
        <w:t>Murungweni C. (2014) 'Adaptive livelihood strategies employed by farmers to close the food gap in semi-arid south eastern Zimbabwe'. Food Security. https://doi.org/10.1007/s12571-014-0348-2</w:t>
      </w:r>
    </w:p>
    <w:p>
      <w:pPr>
        <w:pStyle w:val="ListNumber"/>
        <w:spacing w:after="120"/>
      </w:pPr>
      <w:r>
        <w:t>Di Falco S. (2014) 'Adaptation to climate change in Sub-Saharan agriculture: Assessing the evidence and rethinking the drivers'. European Review of Agricultural Economics. https://doi.org/10.1093/erae/jbu014</w:t>
      </w:r>
    </w:p>
    <w:p>
      <w:pPr>
        <w:pStyle w:val="ListNumber"/>
        <w:spacing w:after="120"/>
      </w:pPr>
      <w:r>
        <w:t>Murali J. (2014) 'Rainfall variability, food security and human mobility in the Janjgir-Champa district of Chhattisgarh state, India'. Climate and Development. https://doi.org/10.1080/17565529.2013.867248</w:t>
      </w:r>
    </w:p>
    <w:p>
      <w:pPr>
        <w:pStyle w:val="ListNumber"/>
        <w:spacing w:after="120"/>
      </w:pPr>
      <w:r>
        <w:t>Keshavarz M. (2014) 'Farmers' decision-making process under drought'. Journal of Arid Environments. https://doi.org/10.1016/j.jaridenv.2014.03.006</w:t>
      </w:r>
    </w:p>
    <w:p>
      <w:pPr>
        <w:pStyle w:val="ListNumber"/>
        <w:spacing w:after="120"/>
      </w:pPr>
      <w:r>
        <w:t>Osuna V.R. (2014) 'Small-scale producers, risk and climate change in an Amazonian Municipality'. Climate Change and Forest Ecosystems.</w:t>
      </w:r>
    </w:p>
    <w:p>
      <w:pPr>
        <w:pStyle w:val="ListNumber"/>
        <w:spacing w:after="120"/>
      </w:pPr>
      <w:r>
        <w:t>Oyekale A. (2014) 'Impacts of climate change on livestock husbandry and adaptation options in the arid sahel belt of West Africa: Evidence from a baseline survey'. Asian Journal of Animal and Veterinary Advances. https://doi.org/10.3923/ajava.2014.13.26</w:t>
      </w:r>
    </w:p>
    <w:p>
      <w:pPr>
        <w:pStyle w:val="ListNumber"/>
        <w:spacing w:after="120"/>
      </w:pPr>
      <w:r>
        <w:t>Medugu I.N. (2014) 'Assessing the vulnerability of farmers, fishermen and herdsmen to climate change: A case study from Nigeria'. International Journal of Global Warming. https://doi.org/10.1504/ijgw.2014.058752</w:t>
      </w:r>
    </w:p>
    <w:p>
      <w:pPr>
        <w:pStyle w:val="ListNumber"/>
        <w:spacing w:after="120"/>
      </w:pPr>
      <w:r>
        <w:t>Suckall N. (2014) 'Identifying trade-offs between adaptation, mitigation and development in community responses to climate and socio-economic stresses: Evidence from Zanzibar, Tanzania'. Applied Geography. https://doi.org/10.1016/j.apgeog.2013.11.005</w:t>
      </w:r>
    </w:p>
    <w:p>
      <w:pPr>
        <w:pStyle w:val="ListNumber"/>
        <w:spacing w:after="120"/>
      </w:pPr>
      <w:r>
        <w:t>Kolawole O. (2014) 'Ethno-meteorology and scientific weather forecasting: Small farmers and scientists' perspectives on climate variability in the Okavango Delta, Botswana'. Climate Risk Management. https://doi.org/10.1016/j.crm.2014.08.002</w:t>
      </w:r>
    </w:p>
    <w:p>
      <w:pPr>
        <w:pStyle w:val="ListNumber"/>
        <w:spacing w:after="120"/>
      </w:pPr>
      <w:r>
        <w:t>Megersa B. (2014) 'Livestock Diversification: An Adaptive Strategy to Climate and Rangeland Ecosystem Changes in Southern Ethiopia'. Human Ecology. https://doi.org/10.1007/s10745-014-9668-2</w:t>
      </w:r>
    </w:p>
    <w:p>
      <w:pPr>
        <w:pStyle w:val="ListNumber"/>
        <w:spacing w:after="120"/>
      </w:pPr>
      <w:r>
        <w:t>Laitae C. (2014) 'Assessment of vulnerability index on climate variability in Eastern Thailand'. Kasetsart Journal Natural Science.</w:t>
      </w:r>
    </w:p>
    <w:p>
      <w:pPr>
        <w:pStyle w:val="ListNumber"/>
        <w:spacing w:after="120"/>
      </w:pPr>
      <w:r>
        <w:t>Elvin S.S. (2014) 'The large marine ecosystem approach to assessment and management of polar bears during climate change'. Environmental Development. https://doi.org/10.1016/j.envdev.2014.04.007</w:t>
      </w:r>
    </w:p>
    <w:p>
      <w:pPr>
        <w:pStyle w:val="ListNumber"/>
        <w:spacing w:after="120"/>
      </w:pPr>
      <w:r>
        <w:t>Wang H.F. (2014) 'Impacts of climate change on summer maize production and adaptive selection of varieties in Xingtai County, Hebei, China'. Chinese Journal of Applied Ecology.</w:t>
      </w:r>
    </w:p>
    <w:p>
      <w:pPr>
        <w:pStyle w:val="ListNumber"/>
        <w:spacing w:after="120"/>
      </w:pPr>
      <w:r>
        <w:t>Márdero S. (2014) 'Precipitation variability and adaptation strategies in the southern yucatán peninsula, Mexico: Integrating local knowledge with quantitative analysis'. Climate Change Management. https://doi.org/10.1007/978-3-319-04489-7_13</w:t>
      </w:r>
    </w:p>
    <w:p>
      <w:pPr>
        <w:pStyle w:val="ListNumber"/>
        <w:spacing w:after="120"/>
      </w:pPr>
      <w:r>
        <w:t>Hobday A.J. (2014) 'Identification of global marine hotspots: Sentinels for change and vanguards for adaptation action'. Reviews in Fish Biology and Fisheries. https://doi.org/10.1007/s11160-013-9326-6</w:t>
      </w:r>
    </w:p>
    <w:p>
      <w:pPr>
        <w:pStyle w:val="ListNumber"/>
        <w:spacing w:after="120"/>
      </w:pPr>
      <w:r>
        <w:t>Huang J. (2014) 'Crop diversification in coping with extreme weather events in China'. Journal of Integrative Agriculture. https://doi.org/10.1016/s2095-3119(13)60700-5</w:t>
      </w:r>
    </w:p>
    <w:p>
      <w:pPr>
        <w:pStyle w:val="ListNumber"/>
        <w:spacing w:after="120"/>
      </w:pPr>
      <w:r>
        <w:t>Seo S.N. (2014) 'Evaluation of the Agro-Ecological Zone methods for the study of climate change with micro farming decisions in sub-Saharan Africa'. European Journal of Agronomy. https://doi.org/10.1016/j.eja.2013.09.014</w:t>
      </w:r>
    </w:p>
    <w:p>
      <w:pPr>
        <w:pStyle w:val="ListNumber"/>
        <w:spacing w:after="120"/>
      </w:pPr>
      <w:r>
        <w:t>Rurinda J. (2014) 'Sources of vulnerability to a variable and changing climate among smallholder households in Zimbabwe: A participatory analysis'. Climate Risk Management. https://doi.org/10.1016/j.crm.2014.05.004</w:t>
      </w:r>
    </w:p>
    <w:p>
      <w:pPr>
        <w:pStyle w:val="ListNumber"/>
        <w:spacing w:after="120"/>
      </w:pPr>
      <w:r>
        <w:t>Arnall A. (2014) 'A climate of control: Flooding, displacement and planned resettlement in the Lower Zambezi River valley, Mozambique'. Geographical Journal. https://doi.org/10.1111/geoj.12036</w:t>
      </w:r>
    </w:p>
    <w:p>
      <w:pPr>
        <w:pStyle w:val="ListNumber"/>
        <w:spacing w:after="120"/>
      </w:pPr>
      <w:r>
        <w:t>Regassa N. (2014) 'Research article: Attitude and risk perceptions about climate change in farming communities in Southern Ethiopia'. Environmental Practice. https://doi.org/10.1017/s1466046613000628</w:t>
      </w:r>
    </w:p>
    <w:p>
      <w:pPr>
        <w:pStyle w:val="ListNumber"/>
        <w:spacing w:after="120"/>
      </w:pPr>
      <w:r>
        <w:t>Castleden H. (2014) 'Whitewashing indigenous water rights in Canada: How can we indigenize climate change adaptation if we ignore the fundamentals?'. Adaptation to Climate Change Through Water Resources Management Capacity Equity and Sustainability. https://doi.org/10.4324/9780203085875-24</w:t>
      </w:r>
    </w:p>
    <w:p>
      <w:pPr>
        <w:pStyle w:val="ListNumber"/>
        <w:spacing w:after="120"/>
      </w:pPr>
      <w:r>
        <w:t>Hamon K.G. (2014) 'Adaptive behaviour of fishers to external perturbations: Simulation of the Tasmanian rock lobster fishery'. Reviews in Fish Biology and Fisheries. https://doi.org/10.1007/s11160-013-9302-1</w:t>
      </w:r>
    </w:p>
    <w:p>
      <w:pPr>
        <w:pStyle w:val="ListNumber"/>
        <w:spacing w:after="120"/>
      </w:pPr>
      <w:r>
        <w:t>Bobojonov I. (2014) 'Index-based insurance for climate risk management and rural development in Syria'. Climate and Development. https://doi.org/10.1080/17565529.2013.844676</w:t>
      </w:r>
    </w:p>
    <w:p>
      <w:pPr>
        <w:pStyle w:val="ListNumber"/>
        <w:spacing w:after="120"/>
      </w:pPr>
      <w:r>
        <w:t>Veisi H. (2014) 'Participatory assessment of the sustainability of livelihoods in the agroecosystem of Abesard, Iran'. Sustainability Science. https://doi.org/10.1007/s11625-014-0241-0</w:t>
      </w:r>
    </w:p>
    <w:p>
      <w:pPr>
        <w:pStyle w:val="ListNumber"/>
        <w:spacing w:after="120"/>
      </w:pPr>
      <w:r>
        <w:t>Estes L.D. (2014) 'Using changes in agricultural utility to quantify future climate-induced risk to conservation'. Conservation Biology. https://doi.org/10.1111/cobi.12205</w:t>
      </w:r>
    </w:p>
    <w:p>
      <w:pPr>
        <w:pStyle w:val="ListNumber"/>
        <w:spacing w:after="120"/>
      </w:pPr>
      <w:r>
        <w:t>Roudier P. (2014) 'The role of climate forecasts in smallholder agriculture: Lessons from participatory research in two communities in Senegal'. Climate Risk Management. https://doi.org/10.1016/j.crm.2014.02.001</w:t>
      </w:r>
    </w:p>
    <w:p>
      <w:pPr>
        <w:pStyle w:val="ListNumber"/>
        <w:spacing w:after="120"/>
      </w:pPr>
      <w:r>
        <w:t>King L. (2014) 'Woolworths farming for the future'. International Food and Agribusiness Management Review.</w:t>
      </w:r>
    </w:p>
    <w:p>
      <w:pPr>
        <w:pStyle w:val="ListNumber"/>
        <w:spacing w:after="120"/>
      </w:pPr>
      <w:r>
        <w:t>Simane B. (2014) 'The sustainability of community-based adaptation projects in the Blue Nile Highlands of Ethiopia'. Sustainability Switzerland. https://doi.org/10.3390/su6074308</w:t>
      </w:r>
    </w:p>
    <w:p>
      <w:pPr>
        <w:pStyle w:val="ListNumber"/>
        <w:spacing w:after="120"/>
      </w:pPr>
      <w:r>
        <w:t>Armenski T. (2014) 'Social and economic impact of drought on stakeholders in agriculture'. Geographica Pannonica. https://doi.org/10.5937/geopan1402034a</w:t>
      </w:r>
    </w:p>
    <w:p>
      <w:pPr>
        <w:pStyle w:val="ListNumber"/>
        <w:spacing w:after="120"/>
      </w:pPr>
      <w:r>
        <w:t>Kusakari Y. (2014) 'Farmer-perceived effects of climate change on livelihoods in WA west district, upper west region of Ghana'. Journal of Disaster Research. https://doi.org/10.20965/jdr.2014.p0516</w:t>
      </w:r>
    </w:p>
    <w:p>
      <w:pPr>
        <w:pStyle w:val="ListNumber"/>
        <w:spacing w:after="120"/>
      </w:pPr>
      <w:r>
        <w:t>Dieguez Cameroni F.J. (2014) 'Virtual experiments using a participatory model to explore interactions between climatic variability and management decisions in extensive grazing systems in the basaltic region of Uruguay'. Agricultural Systems. https://doi.org/10.1016/j.agsy.2014.07.002</w:t>
      </w:r>
    </w:p>
    <w:p>
      <w:pPr>
        <w:pStyle w:val="ListNumber"/>
        <w:spacing w:after="120"/>
      </w:pPr>
      <w:r>
        <w:t>Lolig V. (2014) 'Households' coping strategies in drought- and flood-Prone communities in Northern Ghana'. Journal of Disaster Research. https://doi.org/10.20965/jdr.2014.p0542</w:t>
      </w:r>
    </w:p>
    <w:p>
      <w:pPr>
        <w:pStyle w:val="ListNumber"/>
        <w:spacing w:after="120"/>
      </w:pPr>
      <w:r>
        <w:t>Monirul Islam M. (2014) 'Limits and barriers to adaptation to climate variability and change in Bangladeshi coastal fishing communities'. Marine Policy. https://doi.org/10.1016/j.marpol.2013.06.007</w:t>
      </w:r>
    </w:p>
    <w:p>
      <w:pPr>
        <w:pStyle w:val="ListNumber"/>
        <w:spacing w:after="120"/>
      </w:pPr>
      <w:r>
        <w:t>Kimaro D.N. (2014) 'Adaptation by smallholders in eastern africa to climate change through conservation agriculture'. Soil Management of Smallholder Agriculture. https://doi.org/10.1201/b17747</w:t>
      </w:r>
    </w:p>
    <w:p>
      <w:pPr>
        <w:pStyle w:val="ListNumber"/>
        <w:spacing w:after="120"/>
      </w:pPr>
      <w:r>
        <w:t>Misra A.K. (2014) 'Climate change and challenges of water and food security'. International Journal of Sustainable Built Environment. https://doi.org/10.1016/j.ijsbe.2014.04.006</w:t>
      </w:r>
    </w:p>
    <w:p>
      <w:pPr>
        <w:pStyle w:val="ListNumber"/>
        <w:spacing w:after="120"/>
      </w:pPr>
      <w:r>
        <w:t>Wright C.Y. (2014) 'Human health impacts in a changing South African climate'. South African Medical Journal. https://doi.org/10.7196/samj.8603</w:t>
      </w:r>
    </w:p>
    <w:p>
      <w:pPr>
        <w:pStyle w:val="ListNumber"/>
        <w:spacing w:after="120"/>
      </w:pPr>
      <w:r>
        <w:t>Ajayi J. (2014) 'Awareness of climate change and implications for attaining the millennium development goals (MDGS) in niger delta region of nigeria'. Agris on Line Papers in Economics and Informatics.</w:t>
      </w:r>
    </w:p>
    <w:p>
      <w:pPr>
        <w:pStyle w:val="ListNumber"/>
        <w:spacing w:after="120"/>
      </w:pPr>
      <w:r>
        <w:t>Schroth G. (2014) 'Farmer strategies for tree crop diversification in the humid tropics. A review'. Agronomy for Sustainable Development. https://doi.org/10.1007/s13593-013-0175-4</w:t>
      </w:r>
    </w:p>
    <w:p>
      <w:pPr>
        <w:pStyle w:val="ListNumber"/>
        <w:spacing w:after="120"/>
      </w:pPr>
      <w:r>
        <w:t>Mdoe N.S.Y. (2014) 'Farming Systems in Tanzania: Empirical Evidence of Changes in Livelihood Patterns and Poverty Among Smallholder Farmers'. Sustainable Intensification to Advance Food Security and Enhance Climate Resilience in Africa. https://doi.org/10.1007/978-3-319-09360-4_29</w:t>
      </w:r>
    </w:p>
    <w:p>
      <w:pPr>
        <w:pStyle w:val="ListNumber"/>
        <w:spacing w:after="120"/>
      </w:pPr>
      <w:r>
        <w:t>Nti F. (2014) 'The response to climate variability among farm families in Northern Ghana'. Agriculture and Trade International Perspectives.</w:t>
      </w:r>
    </w:p>
    <w:p>
      <w:pPr>
        <w:pStyle w:val="ListNumber"/>
        <w:spacing w:after="120"/>
      </w:pPr>
      <w:r>
        <w:t>Yegbemey R.N. (2014) 'Managing the agricultural calendar as coping mechanism to climate variability: A case study of maize farming in northern Benin, West Africa'. Climate Risk Management. https://doi.org/10.1016/j.crm.2014.04.001</w:t>
      </w:r>
    </w:p>
    <w:p>
      <w:pPr>
        <w:pStyle w:val="ListNumber"/>
        <w:spacing w:after="120"/>
      </w:pPr>
      <w:r>
        <w:t>Boafo Y.A. (2014) 'Provisioning Ecosystem services in Rural Savanna landscapes of Northern Ghana: An assessment of supply, utilization, and drivers of change'. Journal of Disaster Research. https://doi.org/10.20965/jdr.2014.p0501</w:t>
      </w:r>
    </w:p>
    <w:p>
      <w:pPr>
        <w:pStyle w:val="ListNumber"/>
        <w:spacing w:after="120"/>
      </w:pPr>
      <w:r>
        <w:t>Fandohan B. (2014) 'Local perceptions of climate change and its impacts on indigenous fruit trees: Water, adaptation and sustainability in benin'. Adaptation to Climate Change Through Water Resources Management Capacity Equity and Sustainability. https://doi.org/10.4324/9780203085875-21</w:t>
      </w:r>
    </w:p>
    <w:p>
      <w:pPr>
        <w:pStyle w:val="ListNumber"/>
        <w:spacing w:after="120"/>
      </w:pPr>
      <w:r>
        <w:t>Alary V. (2014) 'Bedouin adaptation to the last 15-years of drought (1995-2010) in the north coastal zone of Egypt: Continuity or rupture?'. World Development. https://doi.org/10.1016/j.worlddev.2014.05.004</w:t>
      </w:r>
    </w:p>
    <w:p>
      <w:pPr>
        <w:pStyle w:val="ListNumber"/>
        <w:spacing w:after="120"/>
      </w:pPr>
      <w:r>
        <w:t>Kayigema V. (2014) 'Women's perceptions of the Girinka (one cow per poor family) programme, poverty alleviation and climate resilience in Rwanda'. Agenda. https://doi.org/10.1080/10130950.2014.939839</w:t>
      </w:r>
    </w:p>
    <w:p>
      <w:pPr>
        <w:pStyle w:val="ListNumber"/>
        <w:spacing w:after="120"/>
      </w:pPr>
      <w:r>
        <w:t>O'Connor D. (2014) 'Increasing the effectiveness of the "great green wall" as an adaptation to the effects of climate change and desertification in the sahel'. Sustainability Switzerland. https://doi.org/10.3390/su6107142</w:t>
      </w:r>
    </w:p>
    <w:p>
      <w:pPr>
        <w:pStyle w:val="ListNumber"/>
        <w:spacing w:after="120"/>
      </w:pPr>
      <w:r>
        <w:t>Skarbø K. (2014) 'Irrigation Access and Vulnerability to Climate-Induced Hydrological Change in the Ecuadorian Andes'. Culture Agriculture Food and Environment. https://doi.org/10.1111/cuag.12027</w:t>
      </w:r>
    </w:p>
    <w:p>
      <w:pPr>
        <w:pStyle w:val="ListNumber"/>
        <w:spacing w:after="120"/>
      </w:pPr>
      <w:r>
        <w:t>Ghazouani W. (2014) 'Understanding farmers’ adaptation to water scarcity: A case study from the Western Nile Delta, Egypt'. Iwmi Research Report.</w:t>
      </w:r>
    </w:p>
    <w:p>
      <w:pPr>
        <w:pStyle w:val="ListNumber"/>
        <w:spacing w:after="120"/>
      </w:pPr>
      <w:r>
        <w:t>Bob U. (2014) 'Contextualising and conceptualising gender and climate change in Africa'. Agenda. https://doi.org/10.1080/10130950.2014.958907</w:t>
      </w:r>
    </w:p>
    <w:p>
      <w:pPr>
        <w:pStyle w:val="ListNumber"/>
        <w:spacing w:after="120"/>
      </w:pPr>
      <w:r>
        <w:t>Huynh P.T.A. (2014) 'Women's differentiated vulnerability and adaptations to climate-related agricultural water scarcity in rural Central Vietnam'. Climate and Development. https://doi.org/10.1080/17565529.2014.886989</w:t>
      </w:r>
    </w:p>
    <w:p>
      <w:pPr>
        <w:pStyle w:val="ListNumber"/>
        <w:spacing w:after="120"/>
      </w:pPr>
      <w:r>
        <w:t>Senanayake M.P. (2014) 'Children affected by severe drought in a rural community in the central highlands of Sri Lanka'. Sri Lanka Journalof Child Health. https://doi.org/10.4038/sljch.v43i1.6657</w:t>
      </w:r>
    </w:p>
    <w:p>
      <w:pPr>
        <w:pStyle w:val="ListNumber"/>
        <w:spacing w:after="120"/>
      </w:pPr>
      <w:r>
        <w:t>Silvano R.A.M. (2014) 'Co-management and spatial features contribute to secure fish abundance and fishing yields in tropical floodplain lakes'. Ecosystems. https://doi.org/10.1007/s10021-013-9722-8</w:t>
      </w:r>
    </w:p>
    <w:p>
      <w:pPr>
        <w:pStyle w:val="ListNumber"/>
        <w:spacing w:after="120"/>
      </w:pPr>
      <w:r>
        <w:t>Leclerc C. (2014) 'Cropping system dynamics, climate variability, and seed losses among East African smallholder farmers: A retrospective survey'. Weather Climate and Society. https://doi.org/10.1175/wcas-d-13-00035.1</w:t>
      </w:r>
    </w:p>
    <w:p>
      <w:pPr>
        <w:pStyle w:val="ListNumber"/>
        <w:spacing w:after="120"/>
      </w:pPr>
      <w:r>
        <w:t>Yengoh G.T. (2014) 'Explaining low yields and low food production in Cameroon: A farmers' perspective'. Geojournal. https://doi.org/10.1007/s10708-013-9493-y</w:t>
      </w:r>
    </w:p>
    <w:p>
      <w:pPr>
        <w:pStyle w:val="ListNumber"/>
        <w:spacing w:after="120"/>
      </w:pPr>
      <w:r>
        <w:t>Huq S. (2014) 'Climate adaptation technologies in agriculture and water supply and sanitation practice in the coastal region of Bangladesh'. Climate Change and the Coast Building Resilient Communities. https://doi.org/10.1201/b18053</w:t>
      </w:r>
    </w:p>
    <w:p>
      <w:pPr>
        <w:pStyle w:val="ListNumber"/>
        <w:spacing w:after="120"/>
      </w:pPr>
      <w:r>
        <w:t>Clements C. (2014) 'Exploring the Meso-level of Agricultural Carbon Finance Projects'. Sustainable Intensification to Advance Food Security and Enhance Climate Resilience in Africa. https://doi.org/10.1007/978-3-319-09360-4_26</w:t>
      </w:r>
    </w:p>
    <w:p>
      <w:pPr>
        <w:pStyle w:val="ListNumber"/>
        <w:spacing w:after="120"/>
      </w:pPr>
      <w:r>
        <w:t>Mushi D.E. (2014) 'Reducing GHG Emissions from Traditional Livestock Systems to Mitigate Changing Climate and Biodiversity'. Sustainable Intensification to Advance Food Security and Enhance Climate Resilience in Africa. https://doi.org/10.1007/978-3-319-09360-4_19</w:t>
      </w:r>
    </w:p>
    <w:p>
      <w:pPr>
        <w:pStyle w:val="ListNumber"/>
        <w:spacing w:after="120"/>
      </w:pPr>
      <w:r>
        <w:t>Trærup S. (2014) 'Coping with rainfall variability in northern Tanzania'. New Trends in Environmental Science.</w:t>
      </w:r>
    </w:p>
    <w:p>
      <w:pPr>
        <w:pStyle w:val="ListNumber"/>
        <w:spacing w:after="120"/>
      </w:pPr>
      <w:r>
        <w:t>Al-Tabini R. (2014) 'Irrigation water conservation and market- based approaches: Balancing agricultural and urban water demands in the face of climate change in jordan’s azraq basin'. Adaptation to Climate Change Through Water Resources Management Capacity Equity and Sustainability. https://doi.org/10.4324/9780203085875-33</w:t>
      </w:r>
    </w:p>
    <w:p>
      <w:pPr>
        <w:pStyle w:val="ListNumber"/>
        <w:spacing w:after="120"/>
      </w:pPr>
      <w:r>
        <w:t>Ives S. (2014) 'Uprooting "Indigeneity" in South Africa's Western Cape: The plant that moves'. American Anthropologist. https://doi.org/10.1111/aman.12096</w:t>
      </w:r>
    </w:p>
    <w:p>
      <w:pPr>
        <w:pStyle w:val="ListNumber"/>
        <w:spacing w:after="120"/>
      </w:pPr>
      <w:r>
        <w:t>McNamara K.E. (2014) 'Moving towards risk? Intersections of disaster and mobility'. Proceedings of the 5th International Disaster and Risk Conference Integrative Risk Management the Role of Science Technology and Practice Idrc Davos 2014.</w:t>
      </w:r>
    </w:p>
    <w:p>
      <w:pPr>
        <w:pStyle w:val="ListNumber"/>
        <w:spacing w:after="120"/>
      </w:pPr>
      <w:r>
        <w:t>Lindell L. (2014) 'Farmers' (local and colonists) perceptions of environmental changes in the forest frontier of the upper Amazon, Peru'. International Journal of Agricultural Resources Governance and Ecology. https://doi.org/10.1504/ijarge.2014.066258</w:t>
      </w:r>
    </w:p>
    <w:p>
      <w:pPr>
        <w:pStyle w:val="ListNumber"/>
        <w:spacing w:after="120"/>
      </w:pPr>
      <w:r>
        <w:t>Jung S. (2014) 'Latitudinal shifts in the distribution of exploited fishes in Korean waters during the last 30 years: A consequence of climate change'. Reviews in Fish Biology and Fisheries. https://doi.org/10.1007/s11160-013-9310-1</w:t>
      </w:r>
    </w:p>
    <w:p>
      <w:pPr>
        <w:pStyle w:val="ListNumber"/>
        <w:spacing w:after="120"/>
      </w:pPr>
      <w:r>
        <w:t>Furman C. (2014) 'Social justice in climate services: Engaging African American farmers in the American South'. Climate Risk Management. https://doi.org/10.1016/j.crm.2014.02.002</w:t>
      </w:r>
    </w:p>
    <w:p>
      <w:pPr>
        <w:pStyle w:val="ListNumber"/>
        <w:spacing w:after="120"/>
      </w:pPr>
      <w:r>
        <w:t>Radin Firdaus R.B. (2014) 'The livelihood of paddy farmers in facing challenges of climatic change: The role of government intervention through paddy price subsidy scheme'. Kajian Malaysia.</w:t>
      </w:r>
    </w:p>
    <w:p>
      <w:pPr>
        <w:pStyle w:val="ListNumber"/>
        <w:spacing w:after="120"/>
      </w:pPr>
      <w:r>
        <w:t>Kolade O. (2014) 'Impact of cooperative membership on farmers’ uptake of technological innovations in Southwest Nigeria'. Development Studies Research. https://doi.org/10.1080/21665095.2014.978981</w:t>
      </w:r>
    </w:p>
    <w:p>
      <w:pPr>
        <w:pStyle w:val="ListNumber"/>
        <w:spacing w:after="120"/>
      </w:pPr>
      <w:r>
        <w:t>Foundjem-Tita D. (2014) 'Would strictly enforced forestry regulations affect farmers' stated intentions to plant indigenous fruits trees? Insights from Cameroon'. Food Policy. https://doi.org/10.1016/j.foodpol.2014.07.003</w:t>
      </w:r>
    </w:p>
    <w:p>
      <w:pPr>
        <w:pStyle w:val="ListNumber"/>
        <w:spacing w:after="120"/>
      </w:pPr>
      <w:r>
        <w:t>Mande T. (2014) 'Toward a New Approach for Hydrological Modeling: A Tool for Sustainable Development in a Savanna Agro-System'. Technologies for Sustainable Development A Way to Reduce Poverty. https://doi.org/10.1007/978-3-319-00639-0_8</w:t>
      </w:r>
    </w:p>
    <w:p>
      <w:pPr>
        <w:pStyle w:val="ListNumber"/>
        <w:spacing w:after="120"/>
      </w:pPr>
      <w:r>
        <w:t>Mwaura F.M. (2014) 'Climate variability and crop production in Uganda'. Journal of Sustainable Development. https://doi.org/10.5539/jsd.v7n2p159</w:t>
      </w:r>
    </w:p>
    <w:p>
      <w:pPr>
        <w:pStyle w:val="ListNumber"/>
        <w:spacing w:after="120"/>
      </w:pPr>
      <w:r>
        <w:t>Kassie B.T. (2014) 'Climate-induced yield variability and yield gaps of maize (Zea mays L.) in the Central Rift Valley of Ethiopia'. Field Crops Research. https://doi.org/10.1016/j.fcr.2014.02.010</w:t>
      </w:r>
    </w:p>
    <w:p>
      <w:pPr>
        <w:pStyle w:val="ListNumber"/>
        <w:spacing w:after="120"/>
      </w:pPr>
      <w:r>
        <w:t>Marschke M. (2014) 'Can local institutions help sustain livelihoods in an era of fish declines and persistent environmental change? A Cambodian case study'. Sustainability Switzerland. https://doi.org/10.3390/su6052490</w:t>
      </w:r>
    </w:p>
    <w:p>
      <w:pPr>
        <w:pStyle w:val="ListNumber"/>
        <w:spacing w:after="120"/>
      </w:pPr>
      <w:r>
        <w:t>Masud M.M. (2014) 'Impact of climate change: An empirical investigation of Malaysian rice production'. Mitigation and Adaptation Strategies for Global Change. https://doi.org/10.1007/s11027-012-9441-z</w:t>
      </w:r>
    </w:p>
    <w:p>
      <w:pPr>
        <w:pStyle w:val="ListNumber"/>
        <w:spacing w:after="120"/>
      </w:pPr>
      <w:r>
        <w:t>Hochrainer-Stigler S. (2014) 'Remote sensing data for managing climate risks: Index-based insurance and growth related applications for smallhold-farmers in Ethiopia'. Climate Risk Management. https://doi.org/10.1016/j.crm.2014.09.002</w:t>
      </w:r>
    </w:p>
    <w:p>
      <w:pPr>
        <w:pStyle w:val="ListNumber"/>
        <w:spacing w:after="120"/>
      </w:pPr>
      <w:r>
        <w:t>Njarui D.M.G. (2014) 'Water sources and quality for dairy cattle in smallholder farms in semi-arid Kenya'. Livestock Research for Rural Development.</w:t>
      </w:r>
    </w:p>
    <w:p>
      <w:pPr>
        <w:pStyle w:val="ListNumber"/>
        <w:spacing w:after="120"/>
      </w:pPr>
      <w:r>
        <w:t>Mutimura M. (2014) 'Household characteristics and livelihood strategies for beef enterprise development in eastern province of Rwanda'. Journal of Animal and Veterinary Advances. https://doi.org/10.3923/javaa.2014.644.651</w:t>
      </w:r>
    </w:p>
    <w:p>
      <w:pPr>
        <w:pStyle w:val="ListNumber"/>
        <w:spacing w:after="120"/>
      </w:pPr>
      <w:r>
        <w:t>Gebretsadik Z.M. (2014) 'Watershed degradation and the growing risk of erosion in Hawassa-Zuria District, Southern Ethiopia'. Journal of Flood Risk Management. https://doi.org/10.1111/jfr3.12033</w:t>
      </w:r>
    </w:p>
    <w:p>
      <w:pPr>
        <w:pStyle w:val="ListNumber"/>
        <w:spacing w:after="120"/>
      </w:pPr>
      <w:r>
        <w:t>(2014) 'New study identifies most promising agricultural tools for feeding the world's poorest'. Appropriate Technology.</w:t>
      </w:r>
    </w:p>
    <w:p>
      <w:pPr>
        <w:pStyle w:val="ListNumber"/>
        <w:spacing w:after="120"/>
      </w:pPr>
      <w:r>
        <w:t>Abass A.B. (2014) 'Post-harvest food losses in a maize-based farming system of semi-arid savannah area of Tanzania'. Journal of Stored Products Research. https://doi.org/10.1016/j.jspr.2013.12.004</w:t>
      </w:r>
    </w:p>
    <w:p>
      <w:pPr>
        <w:pStyle w:val="ListNumber"/>
        <w:spacing w:after="120"/>
      </w:pPr>
      <w:r>
        <w:t>Ianni E. (2014) 'Linking vulnerability and change: A study in caia district, Mozambique'. Springer Climate. https://doi.org/10.1007/978-3-319-00672-7_14</w:t>
      </w:r>
    </w:p>
    <w:p>
      <w:pPr>
        <w:pStyle w:val="ListNumber"/>
        <w:spacing w:after="120"/>
      </w:pPr>
      <w:r>
        <w:t>Nkomboni D. (2014) 'The potential for increasing cattle productivity in mixed farming systems of Zimbabwe'. Livestock Research for Rural Development.</w:t>
      </w:r>
    </w:p>
    <w:p>
      <w:pPr>
        <w:pStyle w:val="ListNumber"/>
        <w:spacing w:after="120"/>
      </w:pPr>
      <w:r>
        <w:t>Kuyah S. (2014) 'Estimating aboveground tree biomass in three different miombo woodlands and associated land use systems in Malawi'. Biomass and Bioenergy. https://doi.org/10.1016/j.biombioe.2014.02.005</w:t>
      </w:r>
    </w:p>
    <w:p>
      <w:pPr>
        <w:pStyle w:val="ListNumber"/>
        <w:spacing w:after="120"/>
      </w:pPr>
      <w:r>
        <w:t>Chithranayana R. (2014) 'Adaptation to the vulnerability of paddy cultivation to climate change based on seasonal rainfall characteristics'. Journal of the National Science Foundation of Sri Lanka. https://doi.org/10.4038/jnsfsr.v42i2.6992</w:t>
      </w:r>
    </w:p>
    <w:p>
      <w:pPr>
        <w:pStyle w:val="ListNumber"/>
        <w:spacing w:after="120"/>
      </w:pPr>
      <w:r>
        <w:t>Temudo M.P. (2014) 'The Cashew Frontier in Guinea-Bissau, West Africa: Changing Landscapes and Livelihoods'. Human Ecology. https://doi.org/10.1007/s10745-014-9641-0</w:t>
      </w:r>
    </w:p>
    <w:p>
      <w:pPr>
        <w:pStyle w:val="ListNumber"/>
        <w:spacing w:after="120"/>
      </w:pPr>
      <w:r>
        <w:t>Grote U. (2014) 'Can we improve global food security? A socio-economic and political perspective'. Food Security. https://doi.org/10.1007/s12571-013-0321-5</w:t>
      </w:r>
    </w:p>
    <w:p>
      <w:pPr>
        <w:pStyle w:val="ListNumber"/>
        <w:spacing w:after="120"/>
      </w:pPr>
      <w:r>
        <w:t>Horgan F.G. (2014) 'Responses by farmers to the apple snail invasion of Ecuador's rice fields and attitudes toward predatory snail kites'. Crop Protection. https://doi.org/10.1016/j.cropro.2014.04.019</w:t>
      </w:r>
    </w:p>
    <w:p>
      <w:pPr>
        <w:pStyle w:val="ListNumber"/>
        <w:spacing w:after="120"/>
      </w:pPr>
      <w:r>
        <w:t>Machida L. (2014) 'Exploration of farmers' preferences and perceptions of maize varieties: Implications on development and adoption of quality protein maize (QPM) varieties in Zimbabwe'. Journal of Sustainable Development. https://doi.org/10.5539/jsd.v7n2p194</w:t>
      </w:r>
    </w:p>
    <w:p>
      <w:pPr>
        <w:pStyle w:val="ListNumber"/>
        <w:spacing w:after="120"/>
      </w:pPr>
      <w:r>
        <w:t>Ward P.S. (2014) 'Heterogeneous demand for drought-tolerant rice: Evidence from Bihar, India'. World Development. https://doi.org/10.1016/j.worlddev.2014.05.017</w:t>
      </w:r>
    </w:p>
    <w:p>
      <w:pPr>
        <w:pStyle w:val="ListNumber"/>
        <w:spacing w:after="120"/>
      </w:pPr>
      <w:r>
        <w:t>Kannammal A. (2014) 'Personalised advisory system for pest and disease management in potato crops in Nilgiris district of India'. International Journal of Applied Engineering Research.</w:t>
      </w:r>
    </w:p>
    <w:p>
      <w:pPr>
        <w:pStyle w:val="ListNumber"/>
        <w:spacing w:after="120"/>
      </w:pPr>
      <w:r>
        <w:t>Mbow C. (2014) 'Knowledge gaps and research needs concerning agroforestry's contribution to Sustainable Development Goals in Africa'. Current Opinion in Environmental Sustainability. https://doi.org/10.1016/j.cosust.2013.11.030</w:t>
      </w:r>
    </w:p>
    <w:p>
      <w:pPr>
        <w:pStyle w:val="ListNumber"/>
        <w:spacing w:after="120"/>
      </w:pPr>
      <w:r>
        <w:t>Ipinjolu J. (2014) 'Potential impact of climate change on fisheries and aquaculture in Nigeria'. Journal of Fisheries and Aquatic Science. https://doi.org/10.3923/jfas.2014.338.344</w:t>
      </w:r>
    </w:p>
    <w:p>
      <w:pPr>
        <w:pStyle w:val="ListNumber"/>
        <w:spacing w:after="120"/>
      </w:pPr>
      <w:r>
        <w:t>Garai J. (2014) 'The impacts of climate change on the livelihoods of coastal people in bangladesh: A sociological study'. Climate Change Management. https://doi.org/10.1007/978-3-319-04489-7_11</w:t>
      </w:r>
    </w:p>
    <w:p>
      <w:pPr>
        <w:pStyle w:val="ListNumber"/>
        <w:spacing w:after="120"/>
      </w:pPr>
      <w:r>
        <w:t>Dong X. (2014) 'Perspective of zhangzhen to china increasing peasants’ income'. Energy Education Science and Technology Part A Energy Science and Research.</w:t>
      </w:r>
    </w:p>
    <w:p>
      <w:pPr>
        <w:pStyle w:val="ListNumber"/>
        <w:spacing w:after="120"/>
      </w:pPr>
      <w:r>
        <w:t>Heath L. (2014) 'Climate and Security in Asia and the Pacific (Food, Water and Energy)'. Advances in Global Change Research. https://doi.org/10.1007/978-94-007-7338-7_4</w:t>
      </w:r>
    </w:p>
    <w:p>
      <w:pPr>
        <w:pStyle w:val="ListNumber"/>
        <w:spacing w:after="120"/>
      </w:pPr>
      <w:r>
        <w:t>Monzón-Alvarado C. (2014) 'Fire management and climate variability: Challenges in designing environmental regulations'. Land Use Policy. https://doi.org/10.1016/j.landusepol.2014.03.003</w:t>
      </w:r>
    </w:p>
    <w:p>
      <w:pPr>
        <w:pStyle w:val="ListNumber"/>
        <w:spacing w:after="120"/>
      </w:pPr>
      <w:r>
        <w:t>Sternberg T. (2014) 'Transboundary hazard risk: The Gobi desert paradigm'. Natural Hazards. https://doi.org/10.1007/s11069-013-1022-2</w:t>
      </w:r>
    </w:p>
    <w:p>
      <w:pPr>
        <w:pStyle w:val="ListNumber"/>
        <w:spacing w:after="120"/>
      </w:pPr>
      <w:r>
        <w:t>Duvail S. (2014) 'Jointly thinking the post-dam future: Exchange of local and scientific knowledge on the lakes of the Lower Rufiji, Tanzania'. Hydrological Sciences Journal. https://doi.org/10.1080/02626667.2013.827792</w:t>
      </w:r>
    </w:p>
    <w:p>
      <w:pPr>
        <w:pStyle w:val="ListNumber"/>
        <w:spacing w:after="120"/>
      </w:pPr>
      <w:r>
        <w:t>Bars M.L. (2014) 'AquaFej: A simulation game for planning water management - An experiment in central Tunisia'. International Journal of Sustainable Development. https://doi.org/10.1504/ijsd.2014.064180</w:t>
      </w:r>
    </w:p>
    <w:p>
      <w:pPr>
        <w:pStyle w:val="ListNumber"/>
        <w:spacing w:after="120"/>
      </w:pPr>
      <w:r>
        <w:t>Waongo M. (2014) 'A crop model and fuzzy rule based approach for optimizing maize planting dates in Burkina Faso, West Africa'. Journal of Applied Meteorology and Climatology. https://doi.org/10.1175/jamc-d-13-0116.1</w:t>
      </w:r>
    </w:p>
    <w:p>
      <w:pPr>
        <w:pStyle w:val="ListNumber"/>
        <w:spacing w:after="120"/>
      </w:pPr>
      <w:r>
        <w:t>Turner M.D. (2014) 'The Role of Livestock Mobility in the Livelihood Strategies of Rural Peoples in Semi-Arid West Africa'. Human Ecology. https://doi.org/10.1007/s10745-013-9636-2</w:t>
      </w:r>
    </w:p>
    <w:p>
      <w:pPr>
        <w:pStyle w:val="ListNumber"/>
        <w:spacing w:after="120"/>
      </w:pPr>
      <w:r>
        <w:t>Islam M.M. (2014) 'Migrating to tackle climate variability and change? Insights from coastal fishing communities in Bangladesh'. Climatic Change. https://doi.org/10.1007/s10584-014-1135-y</w:t>
      </w:r>
    </w:p>
    <w:p>
      <w:pPr>
        <w:pStyle w:val="ListNumber"/>
        <w:spacing w:after="120"/>
      </w:pPr>
      <w:r>
        <w:t>De Janvry A. (2014) 'The demand for insurance against common shocks'. Journal of Development Economics. https://doi.org/10.1016/j.jdeveco.2013.10.001</w:t>
      </w:r>
    </w:p>
    <w:p>
      <w:pPr>
        <w:pStyle w:val="ListNumber"/>
        <w:spacing w:after="120"/>
      </w:pPr>
      <w:r>
        <w:t>Castellani D. (2014) 'A discrete choice analysis of smallholder farmers' preferences and willingness’ to pay for weather derivatives: Evidence from Ethiopia'. Journal of Applied Business Research. https://doi.org/10.19030/jabr.v30i6.8882</w:t>
      </w:r>
    </w:p>
    <w:p>
      <w:pPr>
        <w:pStyle w:val="ListNumber"/>
        <w:spacing w:after="120"/>
      </w:pPr>
      <w:r>
        <w:t>Lodoun T. (2014) 'Seasonal forecasts in the Sahel region: The use of rainfall-based predictive variables'. Theoretical and Applied Climatology. https://doi.org/10.1007/s00704-013-1002-1</w:t>
      </w:r>
    </w:p>
    <w:p>
      <w:pPr>
        <w:pStyle w:val="ListNumber"/>
        <w:spacing w:after="120"/>
      </w:pPr>
      <w:r>
        <w:t>Choudhury A. (2014) 'Crop yield prediction using time series models'. Journal of Economics and Economic Education Research.</w:t>
      </w:r>
    </w:p>
    <w:p>
      <w:pPr>
        <w:pStyle w:val="ListNumber"/>
        <w:spacing w:after="120"/>
      </w:pPr>
      <w:r>
        <w:t>Manton M.J. (2014) 'Future Directions for Climate Research in Asia and the Pacific'. Advances in Global Change Research. https://doi.org/10.1007/978-94-007-7338-7_7</w:t>
      </w:r>
    </w:p>
    <w:p>
      <w:pPr>
        <w:pStyle w:val="ListNumber"/>
        <w:spacing w:after="120"/>
      </w:pPr>
      <w:r>
        <w:t>Suvittawat A. (2014) 'Cassava root supply chain in Nakhornratchasima Province: Challenges and opportunities for local starch mills'. Journal of Food Agriculture and Environment.</w:t>
      </w:r>
    </w:p>
    <w:p>
      <w:pPr>
        <w:pStyle w:val="ListNumber"/>
        <w:spacing w:after="120"/>
      </w:pPr>
      <w:r>
        <w:t>Bacon C.M. (2014) 'Explaining the 'hungry farmer paradox': Smallholders and fair trade cooperatives navigate seasonality and change in Nicaragua's corn and coffee markets'. Global Environmental Change. https://doi.org/10.1016/j.gloenvcha.2014.02.005</w:t>
      </w:r>
    </w:p>
    <w:p>
      <w:pPr>
        <w:pStyle w:val="ListNumber"/>
        <w:spacing w:after="120"/>
      </w:pPr>
      <w:r>
        <w:t>Olaniyi W.A. (2014) 'Climate change and biotechnology: Toolkit for food fish security'. Vulnerability of Agriculture Water and Fisheries to Climate Change Toward Sustainable Adaptation Strategies. https://doi.org/10.1007/978-94-017-8962-2_15</w:t>
      </w:r>
    </w:p>
    <w:p>
      <w:pPr>
        <w:pStyle w:val="ListNumber"/>
        <w:spacing w:after="120"/>
      </w:pPr>
      <w:r>
        <w:t>Purotaganon M. (2014) 'Agricultural intensification in the Bang Phluang Irrigation Scheme, Prachinburi Sub-basin, Thailand, and its impacts on water management'. International Journal of Water Resources Development. https://doi.org/10.1080/07900627.2013.837356</w:t>
      </w:r>
    </w:p>
    <w:p>
      <w:pPr>
        <w:pStyle w:val="ListNumber"/>
        <w:spacing w:after="120"/>
      </w:pPr>
      <w:r>
        <w:t>Varshavian V. (2014) 'Statistical analysis of first and last frost occurrences and length of frost free period during the past decades in different regions of Iran'. 6th International Conference on Environmental Informatics Iseis 2007.</w:t>
      </w:r>
    </w:p>
    <w:p>
      <w:pPr>
        <w:pStyle w:val="ListNumber"/>
        <w:spacing w:after="120"/>
      </w:pPr>
      <w:r>
        <w:t>Mok H.F. (2014) 'Exposure factors for wastewater-irrigated Asian vegetables and a probabilistic rotavirus disease burden model for their consumption'. Risk Analysis. https://doi.org/10.1111/risa.12178</w:t>
      </w:r>
    </w:p>
    <w:p>
      <w:pPr>
        <w:pStyle w:val="ListNumber"/>
        <w:spacing w:after="120"/>
      </w:pPr>
      <w:r>
        <w:t>Hagel H. (2014) 'Mathematical Programming Models to Increase Land and Water Use Efficiency in Semi-arid NE-Brazil'. International Journal on Food System Dynamics. https://doi.org/10.18461/ijfsd.v5i4.542</w:t>
      </w:r>
    </w:p>
    <w:p>
      <w:pPr>
        <w:pStyle w:val="ListNumber"/>
        <w:spacing w:after="120"/>
      </w:pPr>
      <w:r>
        <w:t>Congues J.M. (2014) 'Promoting collective well-being as a means of defying the odds: Drought in the Goulburn Valley, Australia'. Rural Society. https://doi.org/10.1080/10371656.2014.11082067</w:t>
      </w:r>
    </w:p>
    <w:p>
      <w:pPr>
        <w:pStyle w:val="ListNumber"/>
        <w:spacing w:after="120"/>
      </w:pPr>
      <w:r>
        <w:t>Akpinar-Elci M. (2014) 'Climate change and public health in small island states and caribbean countries'. Global Climate Change and Public Health. https://doi.org/10.1007/978-1-4614-8417-2_16</w:t>
      </w:r>
    </w:p>
    <w:p>
      <w:pPr>
        <w:pStyle w:val="ListNumber"/>
        <w:spacing w:after="120"/>
      </w:pPr>
      <w:r>
        <w:t>Mbow C. (2014) 'Advances in monitoring vegetation and land use dynamics in the Sahel'. Geografisk Tidsskrift. https://doi.org/10.1080/00167223.2014.886515</w:t>
      </w:r>
    </w:p>
    <w:p>
      <w:pPr>
        <w:pStyle w:val="ListNumber"/>
        <w:spacing w:after="120"/>
      </w:pPr>
      <w:r>
        <w:t>Thaman R. (2014) 'Agrodeforestation and the loss of agrobiodiversity in the Pacific Islands: A call for conservation'. Pacific Conservation Biology. https://doi.org/10.1071/pc140180</w:t>
      </w:r>
    </w:p>
    <w:p>
      <w:pPr>
        <w:pStyle w:val="ListNumber"/>
        <w:spacing w:after="120"/>
      </w:pPr>
      <w:r>
        <w:t>Houngbedji T. (2014) 'A new major parasitic plant in rice in Togo: Rhamphicarpa fistulosa'. Cahiers Agricultures. https://doi.org/10.1684/agr.2014.0723</w:t>
      </w:r>
    </w:p>
    <w:p>
      <w:pPr>
        <w:pStyle w:val="ListNumber"/>
        <w:spacing w:after="120"/>
      </w:pPr>
      <w:r>
        <w:t>Jin L. (2014) 'Evaluation of nitrogen fate, water and nitrogen use efficiencies of winter wheat in North China Plain based on model approach'. Acta Agriculturae Scandinavica Section B Soil and Plant Science. https://doi.org/10.1080/09064710.2014.886713</w:t>
      </w:r>
    </w:p>
    <w:p>
      <w:pPr>
        <w:pStyle w:val="ListNumber"/>
        <w:spacing w:after="120"/>
      </w:pPr>
      <w:r>
        <w:t>Fanning A.L. (2014) 'Towards valuing climate change impacts on the ecosystem services of a uruguayan coastal lagoon'. Climate Change Management. https://doi.org/10.1007/978-3-319-04489-7_5</w:t>
      </w:r>
    </w:p>
    <w:p>
      <w:pPr>
        <w:pStyle w:val="ListNumber"/>
        <w:spacing w:after="120"/>
      </w:pPr>
      <w:r>
        <w:t>Liu H.B. (2014) 'Temporal changes in climatic variables and their impact on crop yields in southwestern China'. International Journal of Biometeorology. https://doi.org/10.1007/s00484-013-0686-3</w:t>
      </w:r>
    </w:p>
    <w:p>
      <w:pPr>
        <w:pStyle w:val="ListNumber"/>
        <w:spacing w:after="120"/>
      </w:pPr>
      <w:r>
        <w:t>Chigwa F.C. (2014) 'Alternative Goat Kid-Rearing Systems for Improved Performance and Milk Sharing Between Humans and Offspring in Climate Change Mitigation'. Sustainable Intensification to Advance Food Security and Enhance Climate Resilience in Africa. https://doi.org/10.1007/978-3-319-09360-4_18</w:t>
      </w:r>
    </w:p>
    <w:p>
      <w:pPr>
        <w:pStyle w:val="ListNumber"/>
        <w:spacing w:after="120"/>
      </w:pPr>
      <w:r>
        <w:t>Megersa B. (2014) 'Impacts of climate change and variability on cattle production in southern Ethiopia: Perceptions and empirical evidence'. Agricultural Systems. https://doi.org/10.1016/j.agsy.2014.06.002</w:t>
      </w:r>
    </w:p>
    <w:p>
      <w:pPr>
        <w:pStyle w:val="ListNumber"/>
        <w:spacing w:after="120"/>
      </w:pPr>
      <w:r>
        <w:t>Legesse G. (2014) 'Remote sensing and GIS based agricultural drought assessment in East Shewa zone, Ethiopia'. Tropical Ecology.</w:t>
      </w:r>
    </w:p>
    <w:p>
      <w:pPr>
        <w:pStyle w:val="ListNumber"/>
        <w:spacing w:after="120"/>
      </w:pPr>
      <w:r>
        <w:t>Jiang L. (2014) 'Modeling the impacts of urbanization and industrial transformation on water resources in China: An integrated hydro-economic cge analysis'. Sustainability Switzerland. https://doi.org/10.3390/su6117586</w:t>
      </w:r>
    </w:p>
    <w:p>
      <w:pPr>
        <w:pStyle w:val="ListNumber"/>
        <w:spacing w:after="120"/>
      </w:pPr>
      <w:r>
        <w:t>Cetra M. (2014) 'Seasonal and annual cycles in marine small-scale fisheries (Ilhéus - Brazil)'. Fisheries Management and Ecology. https://doi.org/10.1111/fme.12070</w:t>
      </w:r>
    </w:p>
    <w:p>
      <w:pPr>
        <w:pStyle w:val="ListNumber"/>
        <w:spacing w:after="120"/>
      </w:pPr>
      <w:r>
        <w:t>Perry R. (2014) 'Marine bio-resources and climate change'. Global Environmental Change. https://doi.org/10.1007/978-94-007-5784-4_52</w:t>
      </w:r>
    </w:p>
    <w:p>
      <w:pPr>
        <w:pStyle w:val="ListNumber"/>
        <w:spacing w:after="120"/>
      </w:pPr>
      <w:r>
        <w:t>Ramoelo A. (2014) 'A potential to monitor nutrients as an indicator of rangeland quality using space borne remote sensing'. Iop Conference Series Earth and Environmental Science. https://doi.org/10.1088/1755-1315/18/1/012094</w:t>
      </w:r>
    </w:p>
    <w:p>
      <w:pPr>
        <w:pStyle w:val="ListNumber"/>
        <w:spacing w:after="120"/>
      </w:pPr>
      <w:r>
        <w:t>Vance W.H. (2014) 'Optimum time of sowing for rainfed winter chickpea with one-pass mechanised row-sowing: An example for small-holder farms in north-west Bangladesh'. Crop and Pasture Science. https://doi.org/10.1071/cp13331</w:t>
      </w:r>
    </w:p>
    <w:p>
      <w:pPr>
        <w:pStyle w:val="ListNumber"/>
        <w:spacing w:after="120"/>
      </w:pPr>
      <w:r>
        <w:t>Shi M. (2014) 'Pricing or quota? A solution to water scarcity in oasis regions in China: A case study in the Heihe River Basin'. Sustainability Switzerland. https://doi.org/10.3390/su6117601</w:t>
      </w:r>
    </w:p>
    <w:p>
      <w:pPr>
        <w:pStyle w:val="ListNumber"/>
        <w:spacing w:after="120"/>
      </w:pPr>
      <w:r>
        <w:t>Bokal S. (2014) 'From national to regional plans - the Integrated Drought Management Programme of the Global Water Partnership for Central and Eastern Europe'. Weather and Climate Extremes. https://doi.org/10.1016/j.wace.2014.03.006</w:t>
      </w:r>
    </w:p>
    <w:p>
      <w:pPr>
        <w:pStyle w:val="ListNumber"/>
        <w:spacing w:after="120"/>
      </w:pPr>
      <w:r>
        <w:t>Anwa-Udondiah E.P. (2014) 'Efficiency of different traps for silver catfish fishery and its aquaculture implications in the face of climate change'. Journal of Fisheries and Aquatic Science. https://doi.org/10.3923/jfas.2014.205.212</w:t>
      </w:r>
    </w:p>
    <w:p>
      <w:pPr>
        <w:pStyle w:val="ListNumber"/>
        <w:spacing w:after="120"/>
      </w:pPr>
      <w:r>
        <w:t>Assefa F. (2014) 'Assessment of the feeding potential and utilization of Erythrina burana and Casimiroa edulis in Eastern Harerghe zone of Ethiopia'. Livestock Research for Rural Development.</w:t>
      </w:r>
    </w:p>
    <w:p>
      <w:pPr>
        <w:pStyle w:val="ListNumber"/>
        <w:spacing w:after="120"/>
      </w:pPr>
      <w:r>
        <w:t>Yalew S.G. (2014) 'Dynamic feedback between land use and hydrology for ecosystem services assessment'. Proceedings 7th International Congress on Environmental Modelling and Software Bold Visions for Environmental Modeling Iemss 2014.</w:t>
      </w:r>
    </w:p>
    <w:p>
      <w:pPr>
        <w:pStyle w:val="ListNumber"/>
        <w:spacing w:after="120"/>
      </w:pPr>
      <w:r>
        <w:t>Teixeira C. (2014) 'Trends in landings of fish species potentially affected by climate change in Portuguese fisheries'. Regional Environmental Change. https://doi.org/10.1007/s10113-013-0524-5</w:t>
      </w:r>
    </w:p>
    <w:p>
      <w:pPr>
        <w:pStyle w:val="ListNumber"/>
        <w:spacing w:after="120"/>
      </w:pPr>
      <w:r>
        <w:t>Ramirez-Rodrigues M.A. (2014) 'Tailoring wheat management to ENSO phases for increased wheat production in Paraguay'. Climate Risk Management. https://doi.org/10.1016/j.crm.2014.06.001</w:t>
      </w:r>
    </w:p>
    <w:p>
      <w:pPr>
        <w:pStyle w:val="ListNumber"/>
        <w:spacing w:after="120"/>
      </w:pPr>
      <w:r>
        <w:t>Aryal S. (2014) 'Sustainability of transhumance grazing systems under socio-economic threats in Langtang, Nepal'. Journal of Mountain Science. https://doi.org/10.1007/s11629-013-2684-7</w:t>
      </w:r>
    </w:p>
    <w:p>
      <w:pPr>
        <w:pStyle w:val="ListNumber"/>
        <w:spacing w:after="120"/>
      </w:pPr>
      <w:r>
        <w:t>Florio E.L. (2014) 'Interactive effects of water-table depth, rainfall variation, and sowing date on maize production in the Western Pampas'. Agricultural Water Management. https://doi.org/10.1016/j.agwat.2014.07.022</w:t>
      </w:r>
    </w:p>
    <w:p>
      <w:pPr>
        <w:pStyle w:val="ListNumber"/>
        <w:spacing w:after="120"/>
      </w:pPr>
      <w:r>
        <w:t>Nhamo N. (2014) 'Narrowing the rice yield gap in east and Southern Africa: Using and adapting existing technologies'. Agricultural Systems. https://doi.org/10.1016/j.agsy.2014.08.003</w:t>
      </w:r>
    </w:p>
    <w:p>
      <w:pPr>
        <w:pStyle w:val="ListNumber"/>
        <w:spacing w:after="120"/>
      </w:pPr>
      <w:r>
        <w:t>Yang X. (2014) 'Spatial decision supporting for winter wheat irrigation and fertilizer optimizing in North China Plain'. Proceedings of SPIE the International Society for Optical Engineering. https://doi.org/10.1117/12.2072044</w:t>
      </w:r>
    </w:p>
    <w:p>
      <w:pPr>
        <w:pStyle w:val="ListNumber"/>
        <w:spacing w:after="120"/>
      </w:pPr>
      <w:r>
        <w:t>Leblois A. (2014) 'Price vs. weather shock hedging for cash crops: Ex ante evaluation for cotton producers in Cameroon'. Ecological Economics. https://doi.org/10.1016/j.ecolecon.2014.02.021</w:t>
      </w:r>
    </w:p>
    <w:p>
      <w:pPr>
        <w:pStyle w:val="ListNumber"/>
        <w:spacing w:after="120"/>
      </w:pPr>
      <w:r>
        <w:t>Qamer F.M. (2014) 'Operationalizing crop monitoring system for informed decision making related to food security in Nepal'. International Archives of the Photogrammetry Remote Sensing and Spatial Information Sciences ISPRS Archives. https://doi.org/10.5194/isprsarchives-xl-8-1325-2014</w:t>
      </w:r>
    </w:p>
    <w:p>
      <w:pPr>
        <w:pStyle w:val="ListNumber"/>
        <w:spacing w:after="120"/>
      </w:pPr>
      <w:r>
        <w:t>Bhatnagar-Mathur P. (2014) 'Transgenic peanut overexpressing the DREB1A transcription factor has higher yields under drought stress'. Molecular Breeding. https://doi.org/10.1007/s11032-013-9952-7</w:t>
      </w:r>
    </w:p>
    <w:p>
      <w:pPr>
        <w:pStyle w:val="ListNumber"/>
        <w:spacing w:after="120"/>
      </w:pPr>
      <w:r>
        <w:t>Barange M. (2014) 'Impacts of climate change on marine ecosystem production in societies dependent on fisheries'. Nature Climate Change. https://doi.org/10.1038/nclimate2119</w:t>
      </w:r>
    </w:p>
    <w:p>
      <w:pPr>
        <w:pStyle w:val="ListNumber"/>
        <w:spacing w:after="120"/>
      </w:pPr>
      <w:r>
        <w:t>Al-Atiyat R. (2014) 'Role of small-scale dairy sector in food security and poverty alleviation'. Journal of Food Agriculture and Environment.</w:t>
      </w:r>
    </w:p>
    <w:p>
      <w:pPr>
        <w:pStyle w:val="ListNumber"/>
        <w:spacing w:after="120"/>
      </w:pPr>
      <w:r>
        <w:t>Zhong S. (2014) 'Impact of natural hazards on agricultural economy and food production in China: Based on a general equilibrium analysis'. Journal of Sustainable Development. https://doi.org/10.5539/jsd.v7n2p45</w:t>
      </w:r>
    </w:p>
    <w:p>
      <w:pPr>
        <w:pStyle w:val="ListNumber"/>
        <w:spacing w:after="120"/>
      </w:pPr>
      <w:r>
        <w:t>Scott S. (2014) 'Contradictions in state- and civil society-driven developments in China's ecological agriculture sector'. Food Policy. https://doi.org/10.1016/j.foodpol.2013.08.002</w:t>
      </w:r>
    </w:p>
    <w:p>
      <w:pPr>
        <w:pStyle w:val="ListNumber"/>
        <w:spacing w:after="120"/>
      </w:pPr>
      <w:r>
        <w:t>Sietz D. (2014) 'Regionalisation of global insights into dryland vulnerability: Better reflecting smallholders' vulnerability in Northeast Brazil'. Global Environmental Change. https://doi.org/10.1016/j.gloenvcha.2014.01.010</w:t>
      </w:r>
    </w:p>
    <w:p>
      <w:pPr>
        <w:pStyle w:val="ListNumber"/>
        <w:spacing w:after="120"/>
      </w:pPr>
      <w:r>
        <w:t>Trethowan R. (2014) 'Delivering drought tolerance to those who need it: From genetic resource to cultivar'. Crop and Pasture Science. https://doi.org/10.1071/cp13401</w:t>
      </w:r>
    </w:p>
    <w:p>
      <w:pPr>
        <w:pStyle w:val="ListNumber"/>
        <w:spacing w:after="120"/>
      </w:pPr>
      <w:r>
        <w:t>Yembilah R. (2014) 'The Impact of Herder Sedentarization on Natural Resource Access in Northeastern Ghana'. Society and Natural Resources. https://doi.org/10.1080/08941920.2014.888793</w:t>
      </w:r>
    </w:p>
    <w:p>
      <w:pPr>
        <w:pStyle w:val="ListNumber"/>
        <w:spacing w:after="120"/>
      </w:pPr>
      <w:r>
        <w:t>Gautam P. (2014) 'Post-flood nitrogen and basal phosphorus management affects survival, metabolic changes and anti-oxidant enzyme activities of submerged rice (Oryza sativa)'. Functional Plant Biology. https://doi.org/10.1071/fp14093</w:t>
      </w:r>
    </w:p>
    <w:p>
      <w:pPr>
        <w:pStyle w:val="ListNumber"/>
        <w:spacing w:after="120"/>
      </w:pPr>
      <w:r>
        <w:t>Carli C. (2014) 'Effect of different irrigation regimes on yield, water use efficiency and quality of potato (Solanum tuberosum L.) in the lowlands of Tashkent, Uzbekistan: A field and modeling perspective'. Field Crops Research. https://doi.org/10.1016/j.fcr.2014.03.021</w:t>
      </w:r>
    </w:p>
    <w:p>
      <w:pPr>
        <w:pStyle w:val="ListNumber"/>
        <w:spacing w:after="120"/>
      </w:pPr>
      <w:r>
        <w:t>Karim M. (2014) 'Asset or liability? Aquaculture in a natural disaster prone area'. Ocean and Coastal Management. https://doi.org/10.1016/j.ocecoaman.2014.04.021</w:t>
      </w:r>
    </w:p>
    <w:p>
      <w:pPr>
        <w:pStyle w:val="ListNumber"/>
        <w:spacing w:after="120"/>
      </w:pPr>
      <w:r>
        <w:t>Sharma S. (2014) 'Potential of variable rate application technology in India'. AMA Agricultural Mechanization in Asia Africa and Latin America.</w:t>
      </w:r>
    </w:p>
    <w:p>
      <w:pPr>
        <w:pStyle w:val="ListNumber"/>
        <w:spacing w:after="120"/>
      </w:pPr>
      <w:r>
        <w:t>Lüdeke M. (2014) 'Understanding change in patterns of vulnerability'. PIK Report.</w:t>
      </w:r>
    </w:p>
    <w:p>
      <w:pPr>
        <w:pStyle w:val="ListNumber"/>
        <w:spacing w:after="120"/>
      </w:pPr>
      <w:r>
        <w:t>Baig N. (2014) 'Impact of modern irrigation practices on farm productivity in arid regions of Pakistan'. Journal of Food Agriculture and Environment.</w:t>
      </w:r>
    </w:p>
    <w:p>
      <w:pPr>
        <w:pStyle w:val="ListNumber"/>
        <w:spacing w:after="120"/>
      </w:pPr>
      <w:r>
        <w:t>Bashir E. (2014) 'Patterns of pearl millet genotype-by-environment interaction for yield performance and grain iron (Fe) and zinc (Zn) concentrations in Sudan'. Field Crops Research. https://doi.org/10.1016/j.fcr.2014.06.007</w:t>
      </w:r>
    </w:p>
    <w:p>
      <w:pPr>
        <w:pStyle w:val="ListNumber"/>
        <w:spacing w:after="120"/>
      </w:pPr>
      <w:r>
        <w:t>Griffin R. (2014) 'Climate change and sustainable development in Latin America: Reflections from an undergraduate research abroad program in Panama'. Proceedings of the International Astronautical Congress Iac.</w:t>
      </w:r>
    </w:p>
    <w:p>
      <w:pPr>
        <w:pStyle w:val="ListNumber"/>
        <w:spacing w:after="120"/>
      </w:pPr>
      <w:r>
        <w:t>Maroof L. (2014) 'Economic sustainability of integrated hydropower development of Ero-Omola falls, Kwara state, Nigeria'. Lecture Notes in Economics and Mathematical Systems. https://doi.org/10.1007/978-3-319-03907-7_15</w:t>
      </w:r>
    </w:p>
    <w:p>
      <w:pPr>
        <w:pStyle w:val="ListNumber"/>
        <w:spacing w:after="120"/>
      </w:pPr>
      <w:r>
        <w:t>Kong X. (2014) 'Fertilizer Intensification and Its Impacts in China's HHH Plains'. Advances in Agronomy. https://doi.org/10.1016/b978-0-12-800137-0.00004-2</w:t>
      </w:r>
    </w:p>
    <w:p>
      <w:pPr>
        <w:pStyle w:val="ListNumber"/>
        <w:spacing w:after="120"/>
      </w:pPr>
      <w:r>
        <w:t>Abdelali-Martini M. (2014) 'How do migration remittances affect rural livelihoods in drylands?'. Journal of International Development. https://doi.org/10.1002/jid.2896</w:t>
      </w:r>
    </w:p>
    <w:p>
      <w:pPr>
        <w:pStyle w:val="ListNumber"/>
        <w:spacing w:after="120"/>
      </w:pPr>
      <w:r>
        <w:t>Addison J. (2014) 'A multi-scaled analysis of the effect of climate, commodity prices and risk on the livelihoods of Mongolian pastoralists'. Journal of Arid Environments. https://doi.org/10.1016/j.jaridenv.2014.05.010</w:t>
      </w:r>
    </w:p>
    <w:p>
      <w:pPr>
        <w:pStyle w:val="ListNumber"/>
        <w:spacing w:after="120"/>
      </w:pPr>
      <w:r>
        <w:t>Nandgude S.B. (2014) 'Dry spell analysis in high rainfall Konkan region of Maharashtra'. Ecology Environment and Conservation.</w:t>
      </w:r>
    </w:p>
    <w:p>
      <w:pPr>
        <w:pStyle w:val="ListNumber"/>
        <w:spacing w:after="120"/>
      </w:pPr>
      <w:r>
        <w:t>Palanog A.D. (2014) 'Grain yield QTLs with consistent-effect under reproductive-stage drought stress in rice'. Field Crops Research. https://doi.org/10.1016/j.fcr.2014.01.004</w:t>
      </w:r>
    </w:p>
    <w:p>
      <w:pPr>
        <w:pStyle w:val="ListNumber"/>
        <w:spacing w:after="120"/>
      </w:pPr>
      <w:r>
        <w:t>Bekchanov M. (2014) 'Integrating input-output modeling with multi-criteria analysis to assess options for sustainable economic transformation: The case of Uzbekistan'. Global Water System in the Anthropocene Challenges for Science and Governance. https://doi.org/10.1007/978-3-319-07548-8_16</w:t>
      </w:r>
    </w:p>
    <w:p>
      <w:pPr>
        <w:pStyle w:val="ListNumber"/>
        <w:spacing w:after="120"/>
      </w:pPr>
      <w:r>
        <w:t>Tholkapiyan M. (2014) 'Monitoring of ocean surface algal blooms in coastal and oceanic waters around India'. Environmental Monitoring and Assessment. https://doi.org/10.1007/s10661-014-3685-x</w:t>
      </w:r>
    </w:p>
    <w:p>
      <w:pPr>
        <w:pStyle w:val="ListNumber"/>
        <w:spacing w:after="120"/>
      </w:pPr>
      <w:r>
        <w:t>Benessaiah K. (2014) 'How is shrimp aquaculture transforming coastal livelihoods and lagoons in Estero Real, Nicaragua?: The need to integrate social-ecological research and ecosystem-based approaches'. Environmental Management. https://doi.org/10.1007/s00267-014-0295-x</w:t>
      </w:r>
    </w:p>
    <w:p>
      <w:pPr>
        <w:pStyle w:val="ListNumber"/>
        <w:spacing w:after="120"/>
      </w:pPr>
      <w:r>
        <w:t>Borg M. (2014) 'Scoping the potential role of aquaponics in addressing challenges posed by the food-water-energy nexus using the maltese islands as a case-study'. Acta Horticulturae. https://doi.org/10.17660/actahortic.2014.1034.19</w:t>
      </w:r>
    </w:p>
    <w:p>
      <w:pPr>
        <w:pStyle w:val="ListNumber"/>
        <w:spacing w:after="120"/>
      </w:pPr>
      <w:r>
        <w:t>Harris P.G. (2014) 'Routledge handbook of environment and society in Asia'. Routledge Handbook of Environment and Society in Asia. https://doi.org/10.4324/9781315774862</w:t>
      </w:r>
    </w:p>
    <w:p>
      <w:pPr>
        <w:pStyle w:val="ListNumber"/>
        <w:spacing w:after="120"/>
      </w:pPr>
      <w:r>
        <w:t>Mudatenguha F. (2014) 'In situ rain water harvesting techniques increase maize growth and grain yield in a semi-arid agro-ecology of Nyagatare, Rwanda'. International Journal of Agriculture and Biology.</w:t>
      </w:r>
    </w:p>
    <w:p>
      <w:pPr>
        <w:pStyle w:val="ListNumber"/>
        <w:spacing w:after="120"/>
      </w:pPr>
      <w:r>
        <w:t>Bayer A.M. (2014) 'An unforgettable event: A qualitative study of the 1997-98 El Niño in northern Peru'. Disasters. https://doi.org/10.1111/disa.12046</w:t>
      </w:r>
    </w:p>
    <w:p>
      <w:pPr>
        <w:pStyle w:val="ListNumber"/>
        <w:spacing w:after="120"/>
      </w:pPr>
      <w:r>
        <w:t>Weemstra H. (2014) 'Baseflow prediction in a data-scarce catchment with Inselberg topography, Central Mozambique'. Physics and Chemistry of the Earth. https://doi.org/10.1016/j.pce.2014.09.005</w:t>
      </w:r>
    </w:p>
    <w:p>
      <w:pPr>
        <w:pStyle w:val="ListNumber"/>
        <w:spacing w:after="120"/>
      </w:pPr>
      <w:r>
        <w:t>Sultana M. (2014) 'Comparison of water use in global milk production for different typical farms'. Agricultural Systems. https://doi.org/10.1016/j.agsy.2014.05.002</w:t>
      </w:r>
    </w:p>
    <w:p>
      <w:pPr>
        <w:pStyle w:val="ListNumber"/>
        <w:spacing w:after="120"/>
      </w:pPr>
      <w:r>
        <w:t>Murthy Y.V.N.K. (2014) 'Reach the unreached -IIRS outreach program for enhanced learning to all'. International Archives of the Photogrammetry Remote Sensing and Spatial Information Sciences ISPRS Archives. https://doi.org/10.5194/isprsarchives-xl-8-1243-2014</w:t>
      </w:r>
    </w:p>
    <w:p>
      <w:pPr>
        <w:pStyle w:val="ListNumber"/>
        <w:spacing w:after="120"/>
      </w:pPr>
      <w:r>
        <w:t>Jung S. (2014) 'Asynchronous responses of fish assemblages to climate-driven ocean regime shifts between the upper and deep layer in the Ulleung basin of the East Sea from 1986 to 2010'. Ocean Science Journal. https://doi.org/10.1007/s12601-014-0001-1</w:t>
      </w:r>
    </w:p>
    <w:p>
      <w:pPr>
        <w:pStyle w:val="ListNumber"/>
        <w:spacing w:after="120"/>
      </w:pPr>
      <w:r>
        <w:t>Sanabria J. (2014) 'Potential impacts of early twenty-first century changes in temperature and precipitation on rainfed annual crops in the Central Andes of Peru'. Regional Environmental Change. https://doi.org/10.1007/s10113-014-0595-y</w:t>
      </w:r>
    </w:p>
    <w:p>
      <w:pPr>
        <w:pStyle w:val="ListNumber"/>
        <w:spacing w:after="120"/>
      </w:pPr>
      <w:r>
        <w:t>Amponsah S.K. (2014) 'Mechanical cassava harvesting as influenced by seedbed preparation and cassava variety'. Applied Engineering in Agriculture. https://doi.org/10.13031/aea.30.10495</w:t>
      </w:r>
    </w:p>
    <w:p>
      <w:pPr>
        <w:pStyle w:val="ListNumber"/>
        <w:spacing w:after="120"/>
      </w:pPr>
      <w:r>
        <w:t>Clerget B. (2014) 'Modifications in development and growth of a dual-adapted tropical rice variety grown as either a flooded or an aerobic crop'. Field Crops Research. https://doi.org/10.1016/j.fcr.2013.09.013</w:t>
      </w:r>
    </w:p>
    <w:p>
      <w:pPr>
        <w:pStyle w:val="ListNumber"/>
        <w:spacing w:after="120"/>
      </w:pPr>
      <w:r>
        <w:t>Maiti R. (2014) 'Research advances in major cereal crops for adaptation to abiotic stresses'. Gm Crops Food. https://doi.org/10.4161/21645698.2014.947861</w:t>
      </w:r>
    </w:p>
    <w:p>
      <w:pPr>
        <w:pStyle w:val="ListNumber"/>
        <w:spacing w:after="120"/>
      </w:pPr>
      <w:r>
        <w:t>Al-Rawahi M.N. (2014) 'Effects of changing water availability on land use in irrigated mountain oases of Al Jabal Al Akhdar, northern Oman'. Erde. https://doi.org/10.12854/erde-145-18</w:t>
      </w:r>
    </w:p>
    <w:p>
      <w:pPr>
        <w:pStyle w:val="ListNumber"/>
        <w:spacing w:after="120"/>
      </w:pPr>
      <w:r>
        <w:t>Lu H. (2014) 'Changes in the fish species composition in the coastal zones of the Kuroshio Current and China Coastal Current during periods of climate change: Observations from the set-net fishery (1993-2011)'. Fisheries Research. https://doi.org/10.1016/j.fishres.2014.02.032</w:t>
      </w:r>
    </w:p>
    <w:p>
      <w:pPr>
        <w:pStyle w:val="ListNumber"/>
        <w:spacing w:after="120"/>
      </w:pPr>
      <w:r>
        <w:t>Mekuria W. (2014) 'Organic and Clay-Based Soil Amendments Increase Maize Yield, Total Nutrient Uptake, and Soil Properties in Lao PDR'. Agroecology and Sustainable Food Systems. https://doi.org/10.1080/21683565.2014.917144</w:t>
      </w:r>
    </w:p>
    <w:p>
      <w:pPr>
        <w:pStyle w:val="ListNumber"/>
        <w:spacing w:after="120"/>
      </w:pPr>
      <w:r>
        <w:t>Mbih R. (2014) 'The Bamendjin dam and its implications in the Upper Noun Valley, Northwest Cameroon'. Journal of Sustainable Development. https://doi.org/10.5539/jsd.v7n6p123</w:t>
      </w:r>
    </w:p>
    <w:p>
      <w:pPr>
        <w:pStyle w:val="ListNumber"/>
        <w:spacing w:after="120"/>
      </w:pPr>
      <w:r>
        <w:t>Huang X. (2014) 'The inhibitory effect of quickly and intensively reductive soil on Fusarium oxysporum'. Shengtai Xuebao. https://doi.org/10.5846/stxb201212261872</w:t>
      </w:r>
    </w:p>
    <w:p>
      <w:pPr>
        <w:pStyle w:val="ListNumber"/>
        <w:spacing w:after="120"/>
      </w:pPr>
      <w:r>
        <w:t>Chang W.Y.B. (2014) 'Eutrophication in the great lakes of the Chinese pacific drainage basin: Changes, trends, and management'. Eutrophication Causes Consequences and Control Volume 2. https://doi.org/10.1007/978-94-007-7814-6_8</w:t>
      </w:r>
    </w:p>
    <w:p>
      <w:pPr>
        <w:pStyle w:val="ListNumber"/>
        <w:spacing w:after="120"/>
      </w:pPr>
      <w:r>
        <w:t>Lundgren K. (2014) 'Occupational heat stress and associated productivity loss estimation using the PHS model (ISO 7933): A case study from workplaces in Chennai, India'. Global Health Action. https://doi.org/10.3402/gha.v7.25283</w:t>
      </w:r>
    </w:p>
    <w:p>
      <w:pPr>
        <w:pStyle w:val="ListNumber"/>
        <w:spacing w:after="120"/>
      </w:pPr>
      <w:r>
        <w:t>Molnár Z. (2014) 'Perception and management of spatio-temporal pasture heterogeneity by hungarian herders'. Rangeland Ecology and Management. https://doi.org/10.2111/rem-d-13-00082.1</w:t>
      </w:r>
    </w:p>
    <w:p>
      <w:pPr>
        <w:pStyle w:val="ListNumber"/>
        <w:spacing w:after="120"/>
      </w:pPr>
      <w:r>
        <w:t>Leblois A. (2014) 'Weather Index Drought Insurance: An Ex Ante Evaluation for Millet Growers in Niger'. Environmental and Resource Economics. https://doi.org/10.1007/s10640-013-9641-3</w:t>
      </w:r>
    </w:p>
    <w:p>
      <w:pPr>
        <w:pStyle w:val="ListNumber"/>
        <w:spacing w:after="120"/>
      </w:pPr>
      <w:r>
        <w:t>Win P.P. (2014) 'Evaluation of the host response of lowland and upland rice varieties from Myanmar to the rice root-knot nematode Meloidogyne graminicola'. Archives of Phytopathology and Plant Protection. https://doi.org/10.1080/03235408.2013.824640</w:t>
      </w:r>
    </w:p>
    <w:p>
      <w:pPr>
        <w:pStyle w:val="ListNumber"/>
        <w:spacing w:after="120"/>
      </w:pPr>
      <w:r>
        <w:t>Spindler M. (2014) 'Listening to collaborate: Professional development for postsecondary agricultural education and training instructors teaching technical subjects in Nigeria'. Journal of International Agricultural and Extension Education. https://doi.org/10.5191/jiaee.2014.21303</w:t>
      </w:r>
    </w:p>
    <w:p>
      <w:pPr>
        <w:pStyle w:val="ListNumber"/>
        <w:spacing w:after="120"/>
      </w:pPr>
      <w:r>
        <w:t>Gelaw A.M. (2014) 'Carbon Footprint and Sustainability of the Smallholder Agricultural Production Systems in Ethiopia'. Journal of Crop Improvement. https://doi.org/10.1080/15427528.2014.938283</w:t>
      </w:r>
    </w:p>
    <w:p>
      <w:pPr>
        <w:pStyle w:val="ListNumber"/>
        <w:spacing w:after="120"/>
      </w:pPr>
      <w:r>
        <w:t>Catley A. (2014) 'Livestock mortality in pastoralist herds in Ethiopia and implications for drought response'. Disasters. https://doi.org/10.1111/disa.12060</w:t>
      </w:r>
    </w:p>
    <w:p>
      <w:pPr>
        <w:pStyle w:val="ListNumber"/>
        <w:spacing w:after="120"/>
      </w:pPr>
      <w:r>
        <w:t>Mahere T.S. (2014) 'Climate change impact on the limnology of Lake Kariba, Zambia-Zimbabwe'. African Journal of Aquatic Science. https://doi.org/10.2989/16085914.2014.927350</w:t>
      </w:r>
    </w:p>
    <w:p>
      <w:pPr>
        <w:pStyle w:val="ListNumber"/>
        <w:spacing w:after="120"/>
      </w:pPr>
      <w:r>
        <w:t>Raines N. (2014) 'Risk factors for reduced glomerular filtration rate in a nicaraguan community affected by mesoamerican nephropathy'. Medicc Review. https://doi.org/10.37757/mr2014.v16.n2.4</w:t>
      </w:r>
    </w:p>
    <w:p>
      <w:pPr>
        <w:pStyle w:val="ListNumber"/>
        <w:spacing w:after="120"/>
      </w:pPr>
      <w:r>
        <w:t>Cubillos L. (2014) 'Simulation of fishery-induced changes on the reproductive cycle of common sardine, Strangomera bentincki, off central southern Chile'. Fisheries Research. https://doi.org/10.1016/j.fishres.2013.12.003</w:t>
      </w:r>
    </w:p>
    <w:p>
      <w:pPr>
        <w:pStyle w:val="ListNumber"/>
        <w:spacing w:after="120"/>
      </w:pPr>
      <w:r>
        <w:t>Lijiang Z. (2014) 'Chinese practice in public international law: 2013'. Chinese Journal of International Law. https://doi.org/10.1093/chinesejil/jmu019</w:t>
      </w:r>
    </w:p>
    <w:p>
      <w:pPr>
        <w:pStyle w:val="ListNumber"/>
        <w:spacing w:after="120"/>
      </w:pPr>
      <w:r>
        <w:t>Olaniyi W. (2014) 'Monosex fish production in fisheries management and its potentials for catfish aquaculture in Nigeria'. Vulnerability of Agriculture Water and Fisheries to Climate Change Toward Sustainable Adaptation Strategies. https://doi.org/10.1007/978-94-017-8962-2_19</w:t>
      </w:r>
    </w:p>
    <w:p>
      <w:pPr>
        <w:pStyle w:val="ListNumber"/>
        <w:spacing w:after="120"/>
      </w:pPr>
      <w:r>
        <w:t>Feng Y.J. (2014) 'An exploratory spatial data analysis-based investigation of the hot spots and variability of ommastrephes bartramii fishery resources in the northwestern pacific ocean'. Shengtai Xuebao Acta Ecologica Sinica. https://doi.org/10.5846/stxb201305191105</w:t>
      </w:r>
    </w:p>
    <w:p>
      <w:pPr>
        <w:pStyle w:val="ListNumber"/>
        <w:spacing w:after="120"/>
      </w:pPr>
      <w:r>
        <w:t>Zhang J. (2014) 'Using Landsat Thematic Mapper records to map land cover changeand the impacts of reforestation programmes in the borderlands of southeast Yunnan, China: 1990-2010'. International Journal of Applied Earth Observation and Geoinformation. https://doi.org/10.1016/j.jag.2014.01.006</w:t>
      </w:r>
    </w:p>
    <w:p>
      <w:pPr>
        <w:pStyle w:val="ListNumber"/>
        <w:spacing w:after="120"/>
      </w:pPr>
      <w:r>
        <w:t>Osawa T. (2014) 'International perspectives on the impacts of reproductive technologies on food production in asia'. Advances in Experimental Medicine and Biology. https://doi.org/10.1007/978-1-4614-8887-3_11</w:t>
      </w:r>
    </w:p>
    <w:p>
      <w:pPr>
        <w:pStyle w:val="ListNumber"/>
        <w:spacing w:after="120"/>
      </w:pPr>
      <w:r>
        <w:t>Van Marle-Köster E. (2014) 'A perspective on the impact of reproductive technologies on food production in africa'. Advances in Experimental Medicine and Biology. https://doi.org/10.1007/978-1-4614-8887-3_10</w:t>
      </w:r>
    </w:p>
    <w:p>
      <w:pPr>
        <w:pStyle w:val="ListNumber"/>
        <w:spacing w:after="120"/>
      </w:pPr>
      <w:r>
        <w:t>Nurul Islam G.M. (2014) 'Poverty and livelihood impacts of community based fisheries management in Bangladesh'. Ocean and Coastal Management. https://doi.org/10.1016/j.ocecoaman.2014.05.004</w:t>
      </w:r>
    </w:p>
    <w:p>
      <w:pPr>
        <w:pStyle w:val="ListNumber"/>
        <w:spacing w:after="120"/>
      </w:pPr>
      <w:r>
        <w:t>Trifu M.C. (2014) 'Floodplains evolution analysis and identification of the potential wetlands reconstrution in the Romanian –Bulgarian common sector'. International Multidisciplinary Scientific Geoconference Surveying Geology and Mining Ecology Management Sgem.</w:t>
      </w:r>
    </w:p>
    <w:p>
      <w:pPr>
        <w:pStyle w:val="ListNumber"/>
        <w:spacing w:after="120"/>
      </w:pPr>
      <w:r>
        <w:t>Ulrich A. (2014) 'Export-oriented horticultural production in laikipia, kenya: Assessing the implications for rural livelihoods'. Sustainability Switzerland. https://doi.org/10.3390/su6010336</w:t>
      </w:r>
    </w:p>
    <w:p>
      <w:pPr>
        <w:pStyle w:val="ListNumber"/>
        <w:spacing w:after="120"/>
      </w:pPr>
      <w:r>
        <w:t>Dikshit K.R. (2014) 'Introduction'. Advances in Asian Human Environmental Research. https://doi.org/10.1007/978-94-007-7055-3_1</w:t>
      </w:r>
    </w:p>
    <w:p>
      <w:pPr>
        <w:pStyle w:val="ListNumber"/>
        <w:spacing w:after="120"/>
      </w:pPr>
      <w:r>
        <w:t>Tang D.L. (2014) 'Typhoon impacts on fishery in the South China sea'. Advances in Natural and Technological Hazards Research. https://doi.org/10.1007/978-3-642-40695-9_14</w:t>
      </w:r>
    </w:p>
    <w:p>
      <w:pPr>
        <w:pStyle w:val="ListNumber"/>
        <w:spacing w:after="120"/>
      </w:pPr>
      <w:r>
        <w:t>Mamat N. (2014) 'GIS-based multi-criteria decision making system for determining potential site of oyster aquaculture in Terengganu'. Proceedings 2014 IEEE 10th International Colloquium on Signal Processing and Its Applications Cspa 2014. https://doi.org/10.1109/cspa.2014.6805723</w:t>
      </w:r>
    </w:p>
    <w:p>
      <w:pPr>
        <w:pStyle w:val="ListNumber"/>
        <w:spacing w:after="120"/>
      </w:pPr>
      <w:r>
        <w:t>Campos C. (2014) 'Yield per recruit of the peacock bass Cichla monoculus (Spix and Agassiz, 1831) caught in Lago Grande at Manacapuru (Amazonas - Brazil)'. Brazilian Journal of Biology. https://doi.org/10.1590/1519-6984.17312</w:t>
      </w:r>
    </w:p>
    <w:p>
      <w:pPr>
        <w:pStyle w:val="ListNumber"/>
        <w:spacing w:after="120"/>
      </w:pPr>
      <w:r>
        <w:t>Lima D.D.S. (2014) 'Conflicts between humans and giant otters (Pteronura brasiliensis) in amanã reserve, Brazilian Amazonia'. Ambiente E Sociedade. https://doi.org/10.1590/s1414-753x2014000200009</w:t>
      </w:r>
    </w:p>
    <w:p>
      <w:pPr>
        <w:pStyle w:val="ListNumber"/>
        <w:spacing w:after="120"/>
      </w:pPr>
      <w:r>
        <w:t>David L.T. (2014) 'The saga of community learning: Mariculture and the Bolinao experience'. Aquatic Ecosystem Health and Management. https://doi.org/10.1080/14634988.2014.910488</w:t>
      </w:r>
    </w:p>
    <w:p>
      <w:pPr>
        <w:pStyle w:val="ListNumber"/>
        <w:spacing w:after="120"/>
      </w:pPr>
      <w:r>
        <w:t>Yang H. (2014) 'Application of the Geostationary Ocean Color Imager (GOCI) to estimates of ocean surface currents'. Journal of Geophysical Research Oceans. https://doi.org/10.1002/2014jc009981</w:t>
      </w:r>
    </w:p>
    <w:p>
      <w:pPr>
        <w:pStyle w:val="ListNumber"/>
        <w:spacing w:after="120"/>
      </w:pPr>
      <w:r>
        <w:t>Arias E. (2014) 'Responding to an oil spill disaster: Data management support for the rehabilitation of Guimaras Island, Philippines'. 6th International Conference on Environmental Informatics Iseis 2007.</w:t>
      </w:r>
    </w:p>
    <w:p>
      <w:pPr>
        <w:pStyle w:val="ListNumber"/>
        <w:spacing w:after="120"/>
      </w:pPr>
      <w:r>
        <w:t>Heo K.Y. (2014) 'Algorithm for sea fog monitoring with the use of information technologies'. Meteorological Applications. https://doi.org/10.1002/met.1344</w:t>
      </w:r>
    </w:p>
    <w:p>
      <w:pPr>
        <w:pStyle w:val="ListNumber"/>
        <w:spacing w:after="120"/>
      </w:pPr>
      <w:r>
        <w:t>MacMillan S. (2014) 'Kenyan pastoralists receive insurance compensation'. Appropriate Technology.</w:t>
      </w:r>
    </w:p>
    <w:p>
      <w:pPr>
        <w:pStyle w:val="ListNumber"/>
        <w:spacing w:after="120"/>
      </w:pPr>
      <w:r>
        <w:t>Martim S.A. (2014) 'Disorders of primary metabolites in response to drought may increase the synthesis of natural products for medicinal purposes: South American herbs - a case study'. Recent Patents on Biotechnology. https://doi.org/10.2174/1872208307666131218125553</w:t>
      </w:r>
    </w:p>
    <w:p>
      <w:pPr>
        <w:pStyle w:val="ListNumber"/>
        <w:spacing w:after="120"/>
      </w:pPr>
      <w:r>
        <w:t>(2014) '20th Americas Conference on Information Systems, AMCIS 2014'. 20th Americas Conference on Information Systems Amcis 2014.</w:t>
      </w:r>
    </w:p>
    <w:p>
      <w:pPr>
        <w:pStyle w:val="ListNumber"/>
        <w:spacing w:after="120"/>
      </w:pPr>
      <w:r>
        <w:t>Priuli R.M.A. (2014) 'The impact of stress on the health of sugar cane cutters'. Revista De Saude Publica. https://doi.org/10.1590/s0034-8910.2014048004798</w:t>
      </w:r>
    </w:p>
    <w:p>
      <w:pPr>
        <w:pStyle w:val="ListNumber"/>
        <w:spacing w:after="120"/>
      </w:pPr>
      <w:r>
        <w:t>Garg K.K. (2013) 'Up-scaling potential impacts on water flows from agricultural water interventions: Opportunities and trade-offs in the osman sagar catchment, musi sub-basin, India'. Hydrological Processes. https://doi.org/10.1002/hyp.9516</w:t>
      </w:r>
    </w:p>
    <w:p>
      <w:pPr>
        <w:pStyle w:val="ListNumber"/>
        <w:spacing w:after="120"/>
      </w:pPr>
      <w:r>
        <w:t>Golub A.A. (2013) 'Global climate policy impacts on livestock, land use, livelihoods, and food security'. Proceedings of the National Academy of Sciences of the United States of America. https://doi.org/10.1073/pnas.1108772109</w:t>
      </w:r>
    </w:p>
    <w:p>
      <w:pPr>
        <w:pStyle w:val="ListNumber"/>
        <w:spacing w:after="120"/>
      </w:pPr>
      <w:r>
        <w:t>Blaber S.J.M. (2013) 'Fishes and fisheries in tropical estuaries: The last 10 years'. Estuarine Coastal and Shelf Science. https://doi.org/10.1016/j.ecss.2012.11.002</w:t>
      </w:r>
    </w:p>
    <w:p>
      <w:pPr>
        <w:pStyle w:val="ListNumber"/>
        <w:spacing w:after="120"/>
      </w:pPr>
      <w:r>
        <w:t>Das M.K. (2013) 'Impacts and vulnerability of inland fisheries to climate change in the Ganga River system in India'. Aquatic Ecosystem Health and Management. https://doi.org/10.1080/14634988.2013.851585</w:t>
      </w:r>
    </w:p>
    <w:p>
      <w:pPr>
        <w:pStyle w:val="ListNumber"/>
        <w:spacing w:after="120"/>
      </w:pPr>
      <w:r>
        <w:t>Welch J.R. (2013) 'Indigenous burning as conservation practice: Neotropical savanna recovery amid agribusiness deforestation in Central Brazil'. Plos One. https://doi.org/10.1371/journal.pone.0081226</w:t>
      </w:r>
    </w:p>
    <w:p>
      <w:pPr>
        <w:pStyle w:val="ListNumber"/>
        <w:spacing w:after="120"/>
      </w:pPr>
      <w:r>
        <w:t>James N.C. (2013) 'Effects of climate change on South African estuaries and associated fish species'. Climate Research. https://doi.org/10.3354/cr01178</w:t>
      </w:r>
    </w:p>
    <w:p>
      <w:pPr>
        <w:pStyle w:val="ListNumber"/>
        <w:spacing w:after="120"/>
      </w:pPr>
      <w:r>
        <w:t>Shadrin N.V. (2013) 'Climate change impact on the marine lakes and their crustaceans: The case of marine hypersaline lake Bakalskoye (Ukraine)'. Turkish Journal of Fisheries and Aquatic Sciences. https://doi.org/10.4194/1303-2712-v13_4_05</w:t>
      </w:r>
    </w:p>
    <w:p>
      <w:pPr>
        <w:pStyle w:val="ListNumber"/>
        <w:spacing w:after="120"/>
      </w:pPr>
      <w:r>
        <w:t>Jiang Y. (2013) 'Adoption of surface pipe and underground pipe for water saving in North China - Impacts and determinants'. 2013 2nd International Conference on Agro Geoinformatics Information for Sustainable Agriculture Agro Geoinformatics 2013. https://doi.org/10.1109/argo-geoinformatics.2013.6621912</w:t>
      </w:r>
    </w:p>
    <w:p>
      <w:pPr>
        <w:pStyle w:val="ListNumber"/>
        <w:spacing w:after="120"/>
      </w:pPr>
      <w:r>
        <w:t>Khatam A. (2013) 'Farmers' field schools: A strategy for benifiting resource poor farmers in Khyber Pakhtunkhwa, Pakistan'. Journal of Animal and Plant Sciences.</w:t>
      </w:r>
    </w:p>
    <w:p>
      <w:pPr>
        <w:pStyle w:val="ListNumber"/>
        <w:spacing w:after="120"/>
      </w:pPr>
      <w:r>
        <w:t>Dar M. (2013) 'Flood-tolerant rice reduces yield variability and raises expected yield, differentially benefitting socially disadvantaged groups'. Scientific Reports. https://doi.org/10.1038/srep03315</w:t>
      </w:r>
    </w:p>
    <w:p>
      <w:pPr>
        <w:pStyle w:val="ListNumber"/>
        <w:spacing w:after="120"/>
      </w:pPr>
      <w:r>
        <w:t>Mahé G. (2013) 'Relationships among man, environment and sediment transport: A spatial approach'. Revue Des Sciences De L Eau. https://doi.org/10.7202/1018788ar</w:t>
      </w:r>
    </w:p>
    <w:p>
      <w:pPr>
        <w:pStyle w:val="ListNumber"/>
        <w:spacing w:after="120"/>
      </w:pPr>
      <w:r>
        <w:t>Tessema Y. (2013) 'Understanding the process of adaptation to climate change by small-holder farmers: the case of east Hararghe Zone, Ethiopia'. Agricultural and Food Economics. https://doi.org/10.1186/2193-7532-1-13</w:t>
      </w:r>
    </w:p>
    <w:p>
      <w:pPr>
        <w:pStyle w:val="ListNumber"/>
        <w:spacing w:after="120"/>
      </w:pPr>
      <w:r>
        <w:t>Singh H.C.P. (2013) 'Climate-resilient horticulture: Adaptation and mitigation strategies'. Climate Resilient Horticulture Adaptation and Mitigation Strategies. https://doi.org/10.1007/978-81-322-0974-4</w:t>
      </w:r>
    </w:p>
    <w:p>
      <w:pPr>
        <w:pStyle w:val="ListNumber"/>
        <w:spacing w:after="120"/>
      </w:pPr>
      <w:r>
        <w:t>Yaro J.A. (2013) 'The perception of and adaptation to climate variability/change in Ghana by small-scale and commercial farmers'. Regional Environmental Change. https://doi.org/10.1007/s10113-013-0443-5</w:t>
      </w:r>
    </w:p>
    <w:p>
      <w:pPr>
        <w:pStyle w:val="ListNumber"/>
        <w:spacing w:after="120"/>
      </w:pPr>
      <w:r>
        <w:t>de la Riva M. (2013) 'Assessing adaptation - Climate change and indigenous livelihood in the Andes of Bolivia'. Journal of Agriculture and Rural Development in the Tropics and Subtropics.</w:t>
      </w:r>
    </w:p>
    <w:p>
      <w:pPr>
        <w:pStyle w:val="ListNumber"/>
        <w:spacing w:after="120"/>
      </w:pPr>
      <w:r>
        <w:t>Woittiez L.S. (2013) 'The use of woodland products to cope with climate variability in communal areas in Zimbabwe'. Ecology and Society. https://doi.org/10.5751/es-05705-180424</w:t>
      </w:r>
    </w:p>
    <w:p>
      <w:pPr>
        <w:pStyle w:val="ListNumber"/>
        <w:spacing w:after="120"/>
      </w:pPr>
      <w:r>
        <w:t>Issahaku Z.A. (2013) 'Climate change impact on revenue of major food crops in Ghana: Structural ricardian cross-sectional analysis'. Communities and Livelihood Strategies in Developing Countries. https://doi.org/10.1007/978-4-431-54774-7_2</w:t>
      </w:r>
    </w:p>
    <w:p>
      <w:pPr>
        <w:pStyle w:val="ListNumber"/>
        <w:spacing w:after="120"/>
      </w:pPr>
      <w:r>
        <w:t>Skjeflo S. (2013) 'Measuring household vulnerability to climate change-Why markets matter'. Global Environmental Change. https://doi.org/10.1016/j.gloenvcha.2013.08.011</w:t>
      </w:r>
    </w:p>
    <w:p>
      <w:pPr>
        <w:pStyle w:val="ListNumber"/>
        <w:spacing w:after="120"/>
      </w:pPr>
      <w:r>
        <w:t>Sangeda A. (2013) 'Socio-economic and ecological dimensions of climate variability and change for agro-pastoral communities in central Tanzania'. Livestock Research for Rural Development.</w:t>
      </w:r>
    </w:p>
    <w:p>
      <w:pPr>
        <w:pStyle w:val="ListNumber"/>
        <w:spacing w:after="120"/>
      </w:pPr>
      <w:r>
        <w:t>Lal R. (2013) 'Climate-resilient agriculture and soil organic carbon'. Indian Journal of Agronomy.</w:t>
      </w:r>
    </w:p>
    <w:p>
      <w:pPr>
        <w:pStyle w:val="ListNumber"/>
        <w:spacing w:after="120"/>
      </w:pPr>
      <w:r>
        <w:t>Leclerc C. (2013) 'Indigenous past climate knowledge as cultural built-in object and its accuracy'. Ecology and Society. https://doi.org/10.5751/es-05896-180422</w:t>
      </w:r>
    </w:p>
    <w:p>
      <w:pPr>
        <w:pStyle w:val="ListNumber"/>
        <w:spacing w:after="120"/>
      </w:pPr>
      <w:r>
        <w:t>Cao J. (2013) 'The roles of overgrazing, climate change and policy as drivers of degradation of china's grasslands'. Nomadic Peoples. https://doi.org/10.3167/np.2013.170207</w:t>
      </w:r>
    </w:p>
    <w:p>
      <w:pPr>
        <w:pStyle w:val="ListNumber"/>
        <w:spacing w:after="120"/>
      </w:pPr>
      <w:r>
        <w:t>Wangchuk S. (2013) 'Agricultural Change in Bumthang, Bhutan: Market Opportunities, Government Policies, and Climate Change'. Society and Natural Resources. https://doi.org/10.1080/08941920.2013.789575</w:t>
      </w:r>
    </w:p>
    <w:p>
      <w:pPr>
        <w:pStyle w:val="ListNumber"/>
        <w:spacing w:after="120"/>
      </w:pPr>
      <w:r>
        <w:t>Ferede T. (2013) 'Agroecology matters: Impacts of climate change on agriculture and its implications for food security in ethiopia'. Global Food Security Emerging Issues and Economic Implications.</w:t>
      </w:r>
    </w:p>
    <w:p>
      <w:pPr>
        <w:pStyle w:val="ListNumber"/>
        <w:spacing w:after="120"/>
      </w:pPr>
      <w:r>
        <w:t>Contreras S. (2013) 'Rainwater Harvesting, its Prospects and Challenges in the Uplands of Talugtog, Nueva Ecija, Philippines'. International Soil and Water Conservation Research. https://doi.org/10.1016/s2095-6339(15)30031-9</w:t>
      </w:r>
    </w:p>
    <w:p>
      <w:pPr>
        <w:pStyle w:val="ListNumber"/>
        <w:spacing w:after="120"/>
      </w:pPr>
      <w:r>
        <w:t>Rurinda J. (2013) 'Managing soil fertility to adapt to rainfall variability in smallholder cropping systems in Zimbabwe'. Field Crops Research. https://doi.org/10.1016/j.fcr.2013.08.012</w:t>
      </w:r>
    </w:p>
    <w:p>
      <w:pPr>
        <w:pStyle w:val="ListNumber"/>
        <w:spacing w:after="120"/>
      </w:pPr>
      <w:r>
        <w:t>Clancy J. (2013) 'Biofuels and rural poverty'. Biofuels and Rural Poverty. https://doi.org/10.4324/9780203128473</w:t>
      </w:r>
    </w:p>
    <w:p>
      <w:pPr>
        <w:pStyle w:val="ListNumber"/>
        <w:spacing w:after="120"/>
      </w:pPr>
      <w:r>
        <w:t>Ye Q. (2013) 'Variation characteristics of hydrothermal resources effectiveness under the background of climate change in southern rice production area of China'. Journal of Integrative Agriculture. https://doi.org/10.1016/s2095-3119(13)60403-7</w:t>
      </w:r>
    </w:p>
    <w:p>
      <w:pPr>
        <w:pStyle w:val="ListNumber"/>
        <w:spacing w:after="120"/>
      </w:pPr>
      <w:r>
        <w:t>Nepstad D. (2013) 'More food, more forests, fewer emissions, better livelihoods: Linking REDD+, sustainable supply chains and domestic policy in Brazil, Indonesia and Colombia'. Carbon Management. https://doi.org/10.4155/cmt.13.65</w:t>
      </w:r>
    </w:p>
    <w:p>
      <w:pPr>
        <w:pStyle w:val="ListNumber"/>
        <w:spacing w:after="120"/>
      </w:pPr>
      <w:r>
        <w:t>Bobojonov I. (2013) 'Options and constraints for crop diversification: A case study in sustainable agriculture in Uzbekistan'. Agroecology and Sustainable Food Systems. https://doi.org/10.1080/21683565.2013.775539</w:t>
      </w:r>
    </w:p>
    <w:p>
      <w:pPr>
        <w:pStyle w:val="ListNumber"/>
        <w:spacing w:after="120"/>
      </w:pPr>
      <w:r>
        <w:t>Reiber C. (2013) 'Lessons from silage adoption studies in Honduras'. Tropical Grasslands Forrajes Tropicales. https://doi.org/10.17138/tgft(1)235-239</w:t>
      </w:r>
    </w:p>
    <w:p>
      <w:pPr>
        <w:pStyle w:val="ListNumber"/>
        <w:spacing w:after="120"/>
      </w:pPr>
      <w:r>
        <w:t>Baghaei L. (2013) 'Water productivity of irrigated wheat in the maroon irrigation network of IRAN'. Irrigation and Drainage. https://doi.org/10.1002/ird.1785</w:t>
      </w:r>
    </w:p>
    <w:p>
      <w:pPr>
        <w:pStyle w:val="ListNumber"/>
        <w:spacing w:after="120"/>
      </w:pPr>
      <w:r>
        <w:t>Gabrielsson S. (2013) 'Widows: Agents of change in a climate of water uncertainty'. Journal of Cleaner Production. https://doi.org/10.1016/j.jclepro.2012.01.034</w:t>
      </w:r>
    </w:p>
    <w:p>
      <w:pPr>
        <w:pStyle w:val="ListNumber"/>
        <w:spacing w:after="120"/>
      </w:pPr>
      <w:r>
        <w:t>Sato T. (2013) 'Global, regional, and country level need for data on wastewater generation, treatment, and use'. Agricultural Water Management. https://doi.org/10.1016/j.agwat.2013.08.007</w:t>
      </w:r>
    </w:p>
    <w:p>
      <w:pPr>
        <w:pStyle w:val="ListNumber"/>
        <w:spacing w:after="120"/>
      </w:pPr>
      <w:r>
        <w:t>Ashraf S. (2013) 'Impacts of flood on livelihoods and food security of rural communities: A case study of southern Punjab, Pakistan'. Pakistan Journal of Agricultural Sciences.</w:t>
      </w:r>
    </w:p>
    <w:p>
      <w:pPr>
        <w:pStyle w:val="ListNumber"/>
        <w:spacing w:after="120"/>
      </w:pPr>
      <w:r>
        <w:t>Fekkoul A. (2013) 'Impact of anthropogenic activities on the groundwater resources of the unconfined aquifer of Triffa plain (Eastern Morocco)'. Arabian Journal of Geosciences. https://doi.org/10.1007/s12517-012-0740-1</w:t>
      </w:r>
    </w:p>
    <w:p>
      <w:pPr>
        <w:pStyle w:val="ListNumber"/>
        <w:spacing w:after="120"/>
      </w:pPr>
      <w:r>
        <w:t>Kimaro J. (2013) 'Enhancing rural food security through improved beekeeping in Northern Tanzania'. Livestock Research for Rural Development.</w:t>
      </w:r>
    </w:p>
    <w:p>
      <w:pPr>
        <w:pStyle w:val="ListNumber"/>
        <w:spacing w:after="120"/>
      </w:pPr>
      <w:r>
        <w:t>Ndathi A.J.N. (2013) 'Feed resources and utilization strategies in selected pastoral and agropastoral communities in Kenya'. Livestock Research for Rural Development.</w:t>
      </w:r>
    </w:p>
    <w:p>
      <w:pPr>
        <w:pStyle w:val="ListNumber"/>
        <w:spacing w:after="120"/>
      </w:pPr>
      <w:r>
        <w:t>Mohammed E.Y. (2013) 'Impacts of climate change on fisheries: Implications for food security in sub-saharan Africa'. Global Food Security Emerging Issues and Economic Implications.</w:t>
      </w:r>
    </w:p>
    <w:p>
      <w:pPr>
        <w:pStyle w:val="ListNumber"/>
        <w:spacing w:after="120"/>
      </w:pPr>
      <w:r>
        <w:t>Browning A. (2013) 'Corn, tomatoes, and a dead dog: Mexican agricultural restructuring after NAFTA and rural responses to declining maize production in Oaxaca, Mexico'. Mexican Studies Estudios Mexicanos. https://doi.org/10.1525/msem.2013.29.1.85</w:t>
      </w:r>
    </w:p>
    <w:p>
      <w:pPr>
        <w:pStyle w:val="ListNumber"/>
        <w:spacing w:after="120"/>
      </w:pPr>
      <w:r>
        <w:t>Namgay K. (2013) 'Transhumant agro-pastoralism in Bhutan: Exploring contemporary practices and socio-cultural traditions'. Pastoralism. https://doi.org/10.1186/2041-7136-3-13</w:t>
      </w:r>
    </w:p>
    <w:p>
      <w:pPr>
        <w:pStyle w:val="ListNumber"/>
        <w:spacing w:after="120"/>
      </w:pPr>
      <w:r>
        <w:t>van Ginkel M. (2013) 'An integrated agro-ecosystem and livelihood systems approach for the poor and vulnerable in dry areas'. Food Security. https://doi.org/10.1007/s12571-013-0305-5</w:t>
      </w:r>
    </w:p>
    <w:p>
      <w:pPr>
        <w:pStyle w:val="ListNumber"/>
        <w:spacing w:after="120"/>
      </w:pPr>
      <w:r>
        <w:t>Wang H. (2013) 'Governmental policies drive the LUCC trajectories in the Jianghan Plain'. Environmental Monitoring and Assessment. https://doi.org/10.1007/s10661-013-3349-2</w:t>
      </w:r>
    </w:p>
    <w:p>
      <w:pPr>
        <w:pStyle w:val="ListNumber"/>
        <w:spacing w:after="120"/>
      </w:pPr>
      <w:r>
        <w:t>Kimbahune S. (2013) 'ICT for fisheries - Environment friendly way: Pilot experience in Raigadh'. 2013 Annual IEEE India Conference Indicon 2013. https://doi.org/10.1109/indcon.2013.6725968</w:t>
      </w:r>
    </w:p>
    <w:p>
      <w:pPr>
        <w:pStyle w:val="ListNumber"/>
        <w:spacing w:after="120"/>
      </w:pPr>
      <w:r>
        <w:t>Oke I.A. (2013) 'Assessment of water quality in selected dams in Nigeria'. Dams Structure Performance and Safety Management.</w:t>
      </w:r>
    </w:p>
    <w:p>
      <w:pPr>
        <w:pStyle w:val="ListNumber"/>
        <w:spacing w:after="120"/>
      </w:pPr>
      <w:r>
        <w:t>Lalitha O.R. (2013) 'Sustainable development of hydroelectric power - An overview'. Water and Energy International.</w:t>
      </w:r>
    </w:p>
    <w:p>
      <w:pPr>
        <w:pStyle w:val="ListNumber"/>
        <w:spacing w:after="120"/>
      </w:pPr>
      <w:r>
        <w:t>Mirzabaev A. (2013) 'Impacts of weather variability and climate change on agricultural revenues in Central Asia'. Quarterly Journal of International Agriculture.</w:t>
      </w:r>
    </w:p>
    <w:p>
      <w:pPr>
        <w:pStyle w:val="ListNumber"/>
        <w:spacing w:after="120"/>
      </w:pPr>
      <w:r>
        <w:t>Awopetu R.G. (2013) 'The impact of flood on the socio-economic status of residents of Wadata and Gado-villa communities in the Makurdi metropolitan area of Benue State, Nigeria'. Wit Transactions on the Built Environment. https://doi.org/10.2495/dman130311</w:t>
      </w:r>
    </w:p>
    <w:p>
      <w:pPr>
        <w:pStyle w:val="ListNumber"/>
        <w:spacing w:after="120"/>
      </w:pPr>
      <w:r>
        <w:t>Jordaan A.J. (2013) 'INTERDISCIPLINARY DROUGHT RISK ASSESSMENT FOR AGRICULTURE: THE CASE OF COMMUNAL FARMERS IN THE NORTHERN CAPE PROVINCE, SOUTH AFRICA'. South African Journal of Agricultural Extension.</w:t>
      </w:r>
    </w:p>
    <w:p>
      <w:pPr>
        <w:pStyle w:val="ListNumber"/>
        <w:spacing w:after="120"/>
      </w:pPr>
      <w:r>
        <w:t>Bhardwaj A. (2013) 'Genetically modified crops and sustainability of farm livelihoods: A comparative analysis of India, China and Brazil'. Asian Biotechnology and Development Review.</w:t>
      </w:r>
    </w:p>
    <w:p>
      <w:pPr>
        <w:pStyle w:val="ListNumber"/>
        <w:spacing w:after="120"/>
      </w:pPr>
      <w:r>
        <w:t>Singh R.B. (2013) 'Climate Change and Abiotic Stress Management in India'. Climate Change and Plant Abiotic Stress Tolerance. https://doi.org/10.1002/9783527675265.ch03</w:t>
      </w:r>
    </w:p>
    <w:p>
      <w:pPr>
        <w:pStyle w:val="ListNumber"/>
        <w:spacing w:after="120"/>
      </w:pPr>
      <w:r>
        <w:t>Sugri I. (2013) 'Influence of current seed programme of Ghana on maize (Zea mays) seed security'. Research Journal of Seed Science. https://doi.org/10.3923/rjss.2013.29.39</w:t>
      </w:r>
    </w:p>
    <w:p>
      <w:pPr>
        <w:pStyle w:val="ListNumber"/>
        <w:spacing w:after="120"/>
      </w:pPr>
      <w:r>
        <w:t>Abdur Rashid Sarker M. (2013) 'Assessing the determinants of rice farmers' adaptation strategies to climate change in Bangladesh'. International Journal of Climate Change Strategies and Management. https://doi.org/10.1108/ijccsm-06-2012-0033</w:t>
      </w:r>
    </w:p>
    <w:p>
      <w:pPr>
        <w:pStyle w:val="ListNumber"/>
        <w:spacing w:after="120"/>
      </w:pPr>
      <w:r>
        <w:t>Kassie B.T. (2013) 'Adapting to climate variability and change: Experiences from cereal-based farming in the central rift and kobo valleys, Ethiopia'. Environmental Management. https://doi.org/10.1007/s00267-013-0145-2</w:t>
      </w:r>
    </w:p>
    <w:p>
      <w:pPr>
        <w:pStyle w:val="ListNumber"/>
        <w:spacing w:after="120"/>
      </w:pPr>
      <w:r>
        <w:t>Techoro P.S. (2013) 'The impacts of climatic change and options for adaptation on some subsistence crops in the sudano-sahelian zone of cameroon'. Sustainable Food Security in the Era of Local and Global Environmental Change. https://doi.org/10.1007/978-94-007-6719-5_9</w:t>
      </w:r>
    </w:p>
    <w:p>
      <w:pPr>
        <w:pStyle w:val="ListNumber"/>
        <w:spacing w:after="120"/>
      </w:pPr>
      <w:r>
        <w:t>Gebrehiwot T. (2013) 'Climate change vulnerability in Ethiopia: disaggregation of Tigray Region'. Journal of Eastern African Studies. https://doi.org/10.1080/17531055.2013.817162</w:t>
      </w:r>
    </w:p>
    <w:p>
      <w:pPr>
        <w:pStyle w:val="ListNumber"/>
        <w:spacing w:after="120"/>
      </w:pPr>
      <w:r>
        <w:t>Wood A.L. (2013) 'Sport fisheries: Opportunities and challenges for diversifying coastal livelihoods in the Pacific'. Marine Policy. https://doi.org/10.1016/j.marpol.2013.03.005</w:t>
      </w:r>
    </w:p>
    <w:p>
      <w:pPr>
        <w:pStyle w:val="ListNumber"/>
        <w:spacing w:after="120"/>
      </w:pPr>
      <w:r>
        <w:t>Halliru S. (2013) 'Climate change and food security in kano nigeria: A model for sustainable food production'. Sustainable Food Security in the Era of Local and Global Environmental Change. https://doi.org/10.1007/978-94-007-6719-5_7</w:t>
      </w:r>
    </w:p>
    <w:p>
      <w:pPr>
        <w:pStyle w:val="ListNumber"/>
        <w:spacing w:after="120"/>
      </w:pPr>
      <w:r>
        <w:t>Majumder M. (2013) 'Impact of climate change on selection of sites for lotus cultivation'. Application of Nature Based Algorithm in Natural Resource Management. https://doi.org/10.1007/978-94-007-5152-1_9</w:t>
      </w:r>
    </w:p>
    <w:p>
      <w:pPr>
        <w:pStyle w:val="ListNumber"/>
        <w:spacing w:after="120"/>
      </w:pPr>
      <w:r>
        <w:t>Cerbu G.A. (2013) 'Opportunities for and capacity barriers to the implementation of REDD+ projects with smallholder farmers: Case study of Awae and Akok, Centre and South Regions, Cameroon'. Forest Policy and Economics. https://doi.org/10.1016/j.forpol.2013.06.018</w:t>
      </w:r>
    </w:p>
    <w:p>
      <w:pPr>
        <w:pStyle w:val="ListNumber"/>
        <w:spacing w:after="120"/>
      </w:pPr>
      <w:r>
        <w:t>Lal R. (2013) 'Intensive Agriculture and the Soil Carbon Pool'. Journal of Crop Improvement. https://doi.org/10.1080/15427528.2013.845053</w:t>
      </w:r>
    </w:p>
    <w:p>
      <w:pPr>
        <w:pStyle w:val="ListNumber"/>
        <w:spacing w:after="120"/>
      </w:pPr>
      <w:r>
        <w:t>Djanibekov U. (2013) 'Impacts of innovative forestry land use on rural livelihood in a bimodal agricultural system in irrigated drylands'. Land Use Policy. https://doi.org/10.1016/j.landusepol.2013.05.003</w:t>
      </w:r>
    </w:p>
    <w:p>
      <w:pPr>
        <w:pStyle w:val="ListNumber"/>
        <w:spacing w:after="120"/>
      </w:pPr>
      <w:r>
        <w:t>Noorka I.R. (2013) 'Performance of raised beds and conventional planting method for wheat (Triticum Aestivum L.) cultivation in Punjab, Pakistan'. Sustainable Food Security in the Era of Local and Global Environmental Change. https://doi.org/10.1007/978-94-007-6719-5_20</w:t>
      </w:r>
    </w:p>
    <w:p>
      <w:pPr>
        <w:pStyle w:val="ListNumber"/>
        <w:spacing w:after="120"/>
      </w:pPr>
      <w:r>
        <w:t>Ndiiri J.A. (2013) 'Adoption, constraints and economic returns of paddy rice under the system of rice intensification in Mwea, Kenya'. Agricultural Water Management. https://doi.org/10.1016/j.agwat.2013.07.006</w:t>
      </w:r>
    </w:p>
    <w:p>
      <w:pPr>
        <w:pStyle w:val="ListNumber"/>
        <w:spacing w:after="120"/>
      </w:pPr>
      <w:r>
        <w:t>Villholth K.G. (2013) 'Smallholder groundwater irrigation in sub-Saharan Africa: An interdisciplinary framework applied to the Usangu plains, Tanzania'. Hydrogeology Journal. https://doi.org/10.1007/s10040-013-1016-x</w:t>
      </w:r>
    </w:p>
    <w:p>
      <w:pPr>
        <w:pStyle w:val="ListNumber"/>
        <w:spacing w:after="120"/>
      </w:pPr>
      <w:r>
        <w:t>Gaoue O.G. (2013) 'Defoliation and bark harvesting affect life-history traits of a tropical tree'. Journal of Ecology. https://doi.org/10.1111/1365-2745.12140</w:t>
      </w:r>
    </w:p>
    <w:p>
      <w:pPr>
        <w:pStyle w:val="ListNumber"/>
        <w:spacing w:after="120"/>
      </w:pPr>
      <w:r>
        <w:t>Huang C.C. (2013) 'Palaeoenvironmental implications of the prehistorical catastrophes in relation to the Lajia Ruins within the Guanting Basin along the Upper Yellow River, China'. Holocene. https://doi.org/10.1177/0959683613499052</w:t>
      </w:r>
    </w:p>
    <w:p>
      <w:pPr>
        <w:pStyle w:val="ListNumber"/>
        <w:spacing w:after="120"/>
      </w:pPr>
      <w:r>
        <w:t>Choudri B. (2013) 'Climate change, vulnerability and adaptation experiences of farmers in Al-Suwayq Wilayat, Sultanate of Oman'. International Journal of Climate Change Strategies and Management. https://doi.org/10.1108/ijccsm-11-2012-0061</w:t>
      </w:r>
    </w:p>
    <w:p>
      <w:pPr>
        <w:pStyle w:val="ListNumber"/>
        <w:spacing w:after="120"/>
      </w:pPr>
      <w:r>
        <w:t>Arku F.S. (2013) 'Local creativity for adapting to climate change among rural farmers in the semi-arid region of Ghana'. International Journal of Climate Change Strategies and Management. https://doi.org/10.1108/ijccsm-08-2012-0049</w:t>
      </w:r>
    </w:p>
    <w:p>
      <w:pPr>
        <w:pStyle w:val="ListNumber"/>
        <w:spacing w:after="120"/>
      </w:pPr>
      <w:r>
        <w:t>Enete A.A. (2013) 'Challenges of agricultural adaptation to climate change: The case of cassava post-harvest in Southeast Nigeria'. International Journal of Climate Change Strategies and Management. https://doi.org/10.1108/ijccsm-08-2012-0045</w:t>
      </w:r>
    </w:p>
    <w:p>
      <w:pPr>
        <w:pStyle w:val="ListNumber"/>
        <w:spacing w:after="120"/>
      </w:pPr>
      <w:r>
        <w:t>Forouzani M. (2013) 'Agricultural water poverty in Marvdasht County, Southern Iran'. Water Policy. https://doi.org/10.2166/wp.2013.163</w:t>
      </w:r>
    </w:p>
    <w:p>
      <w:pPr>
        <w:pStyle w:val="ListNumber"/>
        <w:spacing w:after="120"/>
      </w:pPr>
      <w:r>
        <w:t>Nahed-Toral J. (2013) 'Silvopastoral systems with traditional management in southeastern Mexico: A prototype of livestock agroforestry for cleaner production'. Journal of Cleaner Production. https://doi.org/10.1016/j.jclepro.2013.06.020</w:t>
      </w:r>
    </w:p>
    <w:p>
      <w:pPr>
        <w:pStyle w:val="ListNumber"/>
        <w:spacing w:after="120"/>
      </w:pPr>
      <w:r>
        <w:t>Theron N. (2013) 'The home range of a recently established group of Southern ground-hornbill (Bucorvus leadbeateri) in the Limpopo Valley, South Africa'. Koedoe. https://doi.org/10.4102/koedoe.v55i1.1135</w:t>
      </w:r>
    </w:p>
    <w:p>
      <w:pPr>
        <w:pStyle w:val="ListNumber"/>
        <w:spacing w:after="120"/>
      </w:pPr>
      <w:r>
        <w:t>Liu Z. (2013) 'Maintenance of a Living Understory Enhances Soil Carbon Sequestration in Subtropical Orchards'. Plos One. https://doi.org/10.1371/journal.pone.0076950</w:t>
      </w:r>
    </w:p>
    <w:p>
      <w:pPr>
        <w:pStyle w:val="ListNumber"/>
        <w:spacing w:after="120"/>
      </w:pPr>
      <w:r>
        <w:t>Li C. (2013) 'Local farmers' perceptions of climate change and local adaptive strategies: A case study from the Middle Yarlung Zangbo River Valley, Tibet, China'. Environmental Management. https://doi.org/10.1007/s00267-013-0139-0</w:t>
      </w:r>
    </w:p>
    <w:p>
      <w:pPr>
        <w:pStyle w:val="ListNumber"/>
        <w:spacing w:after="120"/>
      </w:pPr>
      <w:r>
        <w:t>Wang J. (2013) 'Exploratory analyses of local institutions for climate change adaptation in the Mongolian grasslands: An agent-based modeling approach'. Global Environmental Change. https://doi.org/10.1016/j.gloenvcha.2013.07.017</w:t>
      </w:r>
    </w:p>
    <w:p>
      <w:pPr>
        <w:pStyle w:val="ListNumber"/>
        <w:spacing w:after="120"/>
      </w:pPr>
      <w:r>
        <w:t>Rana R.S. (2013) 'Indigenous perceptions of climate change vis-a-vis mountain agricultural activities in Himachal Pradesh, India'. Indian Journal of Traditional Knowledge.</w:t>
      </w:r>
    </w:p>
    <w:p>
      <w:pPr>
        <w:pStyle w:val="ListNumber"/>
        <w:spacing w:after="120"/>
      </w:pPr>
      <w:r>
        <w:t>Mamauag S.S. (2013) 'A framework for vulnerability assessment of coastal fisheries ecosystems to climate change-Tool for understanding resilience of fisheries (VA-TURF)'. Fisheries Research. https://doi.org/10.1016/j.fishres.2013.07.007</w:t>
      </w:r>
    </w:p>
    <w:p>
      <w:pPr>
        <w:pStyle w:val="ListNumber"/>
        <w:spacing w:after="120"/>
      </w:pPr>
      <w:r>
        <w:t>Baul T.K. (2013) 'People's local knowledge of climate change in the middle-hills of Nepal'. Indian Journal of Traditional Knowledge.</w:t>
      </w:r>
    </w:p>
    <w:p>
      <w:pPr>
        <w:pStyle w:val="ListNumber"/>
        <w:spacing w:after="120"/>
      </w:pPr>
      <w:r>
        <w:t>Joseph V. (2013) 'Occupational transitions in three coastal villages in Central Java, Indonesia, in the context of sea level rise: A case study'. Natural Hazards. https://doi.org/10.1007/s11069-013-0735-6</w:t>
      </w:r>
    </w:p>
    <w:p>
      <w:pPr>
        <w:pStyle w:val="ListNumber"/>
        <w:spacing w:after="120"/>
      </w:pPr>
      <w:r>
        <w:t>Shinde A. (2013) 'Sheep husbandry under changing climate scenario in India: An overview'. Indian Journal of Animal Sciences.</w:t>
      </w:r>
    </w:p>
    <w:p>
      <w:pPr>
        <w:pStyle w:val="ListNumber"/>
        <w:spacing w:after="120"/>
      </w:pPr>
      <w:r>
        <w:t>Toderich K.N. (2013) 'Uzbekistan: Rehabilitation of desert rangelands affected by salinity, to improve food security, combat desertification and maintain the natural resource base'. Combating Desertification in Asia Africa and the Middle East Proven Practices. https://doi.org/10.1007/978-94-007-6652-5_13</w:t>
      </w:r>
    </w:p>
    <w:p>
      <w:pPr>
        <w:pStyle w:val="ListNumber"/>
        <w:spacing w:after="120"/>
      </w:pPr>
      <w:r>
        <w:t>Ureta C. (2013) 'Environmental and social factors account for Mexican maize richness and distribution: A data mining approach'. Agriculture Ecosystems and Environment. https://doi.org/10.1016/j.agee.2013.06.017</w:t>
      </w:r>
    </w:p>
    <w:p>
      <w:pPr>
        <w:pStyle w:val="ListNumber"/>
        <w:spacing w:after="120"/>
      </w:pPr>
      <w:r>
        <w:t>Gurara D.Z. (2013) 'The demand for fertilizer when markets are incomplete: Evidence from Ethiopia'. An African Green Revolution Finding Ways to Boost Productivity on Small Farms. https://doi.org/10.1007/978-94-007-5760-8_11</w:t>
      </w:r>
    </w:p>
    <w:p>
      <w:pPr>
        <w:pStyle w:val="ListNumber"/>
        <w:spacing w:after="120"/>
      </w:pPr>
      <w:r>
        <w:t>Ngwira A.R. (2013) 'Risk and maize-based cropping systems for smallholder malawi farmers using conservation agriculture technologies'. Experimental Agriculture. https://doi.org/10.1017/s0014479713000306</w:t>
      </w:r>
    </w:p>
    <w:p>
      <w:pPr>
        <w:pStyle w:val="ListNumber"/>
        <w:spacing w:after="120"/>
      </w:pPr>
      <w:r>
        <w:t>Rufino M.C. (2013) 'Transitions in agro-pastoralist systems of East Africa: Impacts on food security and poverty'. Agriculture Ecosystems and Environment. https://doi.org/10.1016/j.agee.2013.08.019</w:t>
      </w:r>
    </w:p>
    <w:p>
      <w:pPr>
        <w:pStyle w:val="ListNumber"/>
        <w:spacing w:after="120"/>
      </w:pPr>
      <w:r>
        <w:t>Hyun P.S. (2013) 'A study on the role of habitats of a tidal land reclamation area for winter migrants in Korea'. Irrigation and Drainage. https://doi.org/10.1002/ird.1796</w:t>
      </w:r>
    </w:p>
    <w:p>
      <w:pPr>
        <w:pStyle w:val="ListNumber"/>
        <w:spacing w:after="120"/>
      </w:pPr>
      <w:r>
        <w:t>Nguyen Y.T.B. (2013) 'Water availability, management practices and grain yield for deepwater rice in Northwest Cambodia'. Field Crops Research. https://doi.org/10.1016/j.fcr.2012.10.017</w:t>
      </w:r>
    </w:p>
    <w:p>
      <w:pPr>
        <w:pStyle w:val="ListNumber"/>
        <w:spacing w:after="120"/>
      </w:pPr>
      <w:r>
        <w:t>Hammouzaki Y. (2013) 'Desertification and its control in Morocco'. Combating Desertification in Asia Africa and the Middle East Proven Practices. https://doi.org/10.1007/978-94-007-6652-5_5</w:t>
      </w:r>
    </w:p>
    <w:p>
      <w:pPr>
        <w:pStyle w:val="ListNumber"/>
        <w:spacing w:after="120"/>
      </w:pPr>
      <w:r>
        <w:t>Dorj O. (2013) 'Mongolia: Country features, the main causes of desertification and remediation efforts'. Combating Desertification in Asia Africa and the Middle East Proven Practices. https://doi.org/10.1007/978-94-007-6652-5_11</w:t>
      </w:r>
    </w:p>
    <w:p>
      <w:pPr>
        <w:pStyle w:val="ListNumber"/>
        <w:spacing w:after="120"/>
      </w:pPr>
      <w:r>
        <w:t>Kang J.H. (2013) 'Population genetic analysis and origin discrimination of snow crab (Chionoecetes opilio) using microsatellite markers'. Molecular Biology Reports. https://doi.org/10.1007/s11033-013-2658-4</w:t>
      </w:r>
    </w:p>
    <w:p>
      <w:pPr>
        <w:pStyle w:val="ListNumber"/>
        <w:spacing w:after="120"/>
      </w:pPr>
      <w:r>
        <w:t>Djibril H. (2013) 'Desert environments of Republic of Chad'. Combating Desertification in Asia Africa and the Middle East Proven Practices. https://doi.org/10.1007/978-94-007-6652-5_9</w:t>
      </w:r>
    </w:p>
    <w:p>
      <w:pPr>
        <w:pStyle w:val="ListNumber"/>
        <w:spacing w:after="120"/>
      </w:pPr>
      <w:r>
        <w:t>Jenko J. (2013) 'Comparison of piecewise Weibull baseline survival models for estimation of true and functional longevity in Brown cattle raised in small herds'. Animal. https://doi.org/10.1017/s1751731113001055</w:t>
      </w:r>
    </w:p>
    <w:p>
      <w:pPr>
        <w:pStyle w:val="ListNumber"/>
        <w:spacing w:after="120"/>
      </w:pPr>
      <w:r>
        <w:t>Peñalba L. (2013) 'Improving adaptive capacity of small-scale rice farmers: Comparative analysis of Lao PDR and the Philippines'. World Applied Sciences Journal. https://doi.org/10.5829/idosi.wasj.2013.24.09.13274</w:t>
      </w:r>
    </w:p>
    <w:p>
      <w:pPr>
        <w:pStyle w:val="ListNumber"/>
        <w:spacing w:after="120"/>
      </w:pPr>
      <w:r>
        <w:t>Adebisi-Adelani O. (2013) 'Fruit vegetable farmers' perception of climate change and adaptation strategies in Gombe state, Nigeria'. Acta Horticulturae. https://doi.org/10.17660/actahortic.2013.1007.111</w:t>
      </w:r>
    </w:p>
    <w:p>
      <w:pPr>
        <w:pStyle w:val="ListNumber"/>
        <w:spacing w:after="120"/>
      </w:pPr>
      <w:r>
        <w:t>Libre S. (2013) 'An economic model of an optimal climate change policy and its policy implications'. Acta Horticulturae. https://doi.org/10.17660/actahortic.2013.1006.26</w:t>
      </w:r>
    </w:p>
    <w:p>
      <w:pPr>
        <w:pStyle w:val="ListNumber"/>
        <w:spacing w:after="120"/>
      </w:pPr>
      <w:r>
        <w:t>Kano M. (2013) 'Contributions of rambutan production to poverty reduction of small scale farmers in la Masica, Honduras'. Acta Horticulturae. https://doi.org/10.17660/actahortic.2013.1006.21</w:t>
      </w:r>
    </w:p>
    <w:p>
      <w:pPr>
        <w:pStyle w:val="ListNumber"/>
        <w:spacing w:after="120"/>
      </w:pPr>
      <w:r>
        <w:t>Legesse S.A. (2013) 'Farmers perceptions and adaptation to climate change in ethiopia'. IEEE Potentials. https://doi.org/10.1109/mpot.2012.2222948</w:t>
      </w:r>
    </w:p>
    <w:p>
      <w:pPr>
        <w:pStyle w:val="ListNumber"/>
        <w:spacing w:after="120"/>
      </w:pPr>
      <w:r>
        <w:t>Wiebelt M. (2013) 'Compounding food and income insecurity in Yemen: Challenges from climate change'. Food Policy. https://doi.org/10.1016/j.foodpol.2013.08.009</w:t>
      </w:r>
    </w:p>
    <w:p>
      <w:pPr>
        <w:pStyle w:val="ListNumber"/>
        <w:spacing w:after="120"/>
      </w:pPr>
      <w:r>
        <w:t>Ruppert J.L.W. (2013) 'Caught in the Middle: Combined Impacts of Shark Removal and Coral Loss on the Fish Communities of Coral Reefs'. Plos One. https://doi.org/10.1371/journal.pone.0074648</w:t>
      </w:r>
    </w:p>
    <w:p>
      <w:pPr>
        <w:pStyle w:val="ListNumber"/>
        <w:spacing w:after="120"/>
      </w:pPr>
      <w:r>
        <w:t>Kiptala J.K. (2013) 'Land use and land cover classification using phenological variability from MODIS vegetation in the Upper Pangani River Basin, Eastern Africa'. Physics and Chemistry of the Earth. https://doi.org/10.1016/j.pce.2013.08.002</w:t>
      </w:r>
    </w:p>
    <w:p>
      <w:pPr>
        <w:pStyle w:val="ListNumber"/>
        <w:spacing w:after="120"/>
      </w:pPr>
      <w:r>
        <w:t>Sahu S. (2013) 'Heat exposure, cardiovascular stress and work productivity in rice harvesters in India: Implications for a climate change future'. Industrial Health. https://doi.org/10.2486/indhealth.2013-0006</w:t>
      </w:r>
    </w:p>
    <w:p>
      <w:pPr>
        <w:pStyle w:val="ListNumber"/>
        <w:spacing w:after="120"/>
      </w:pPr>
      <w:r>
        <w:t>Zhang C. (2013) 'Adaptation of herders to droughts and privatization of rangeland-use rights in the arid Alxa Left Banner of Inner Mongolia'. Journal of Environmental Management. https://doi.org/10.1016/j.jenvman.2013.04.053</w:t>
      </w:r>
    </w:p>
    <w:p>
      <w:pPr>
        <w:pStyle w:val="ListNumber"/>
        <w:spacing w:after="120"/>
      </w:pPr>
      <w:r>
        <w:t>Asare R. (2013) 'The community resource management area mechanism: A strategy to manage african forest resources for REDD+'. Philosophical Transactions of the Royal Society B Biological Sciences. https://doi.org/10.1098/rstb.2012.0311</w:t>
      </w:r>
    </w:p>
    <w:p>
      <w:pPr>
        <w:pStyle w:val="ListNumber"/>
        <w:spacing w:after="120"/>
      </w:pPr>
      <w:r>
        <w:t>Tang J. (2013) 'Estimation of awareness and perception of water scarcity among farmers in the Guanzhong Plain, China, by means of a structural equation model'. Journal of Environmental Management. https://doi.org/10.1016/j.jenvman.2013.03.051</w:t>
      </w:r>
    </w:p>
    <w:p>
      <w:pPr>
        <w:pStyle w:val="ListNumber"/>
        <w:spacing w:after="120"/>
      </w:pPr>
      <w:r>
        <w:t>Ibarra A.A. (2013) 'Economic impacts of climate change on two Mexican coastal fisheries: Implications for food security'. Economics. https://doi.org/10.5018/economics-ejournal.ja.2013-36</w:t>
      </w:r>
    </w:p>
    <w:p>
      <w:pPr>
        <w:pStyle w:val="ListNumber"/>
        <w:spacing w:after="120"/>
      </w:pPr>
      <w:r>
        <w:t>Vermol V.V. (2013) 'Framework design on stoneware bund for modern Oryza Sativa planting'. Beiac 2013 2013 IEEE Business Engineering and Industrial Applications Colloquium. https://doi.org/10.1109/beiac.2013.6560234</w:t>
      </w:r>
    </w:p>
    <w:p>
      <w:pPr>
        <w:pStyle w:val="ListNumber"/>
        <w:spacing w:after="120"/>
      </w:pPr>
      <w:r>
        <w:t>Yegbemey R.N. (2013) 'Farmers' decisions to adapt to climate change under various property rights: A case study of maize farming in northern Benin (West Africa)'. Land Use Policy. https://doi.org/10.1016/j.landusepol.2013.03.001</w:t>
      </w:r>
    </w:p>
    <w:p>
      <w:pPr>
        <w:pStyle w:val="ListNumber"/>
        <w:spacing w:after="120"/>
      </w:pPr>
      <w:r>
        <w:t>Joshi S. (2013) 'Herders' perceptions of and responses to climate change in Northern Pakistan'. Environmental Management. https://doi.org/10.1007/s00267-013-0062-4</w:t>
      </w:r>
    </w:p>
    <w:p>
      <w:pPr>
        <w:pStyle w:val="ListNumber"/>
        <w:spacing w:after="120"/>
      </w:pPr>
      <w:r>
        <w:t>Nguyen K.V. (2013) 'Measuring household resilience to floods: A case study in the Vietnamese Mekong River Delta'. Ecology and Society. https://doi.org/10.5751/es-05427-180313</w:t>
      </w:r>
    </w:p>
    <w:p>
      <w:pPr>
        <w:pStyle w:val="ListNumber"/>
        <w:spacing w:after="120"/>
      </w:pPr>
      <w:r>
        <w:t>Eitzinger A. (2013) 'Crop suitability and climate change in Jamaica: Impacts on farmers and the supply chain to the hotel industry'. Caribbean Geography.</w:t>
      </w:r>
    </w:p>
    <w:p>
      <w:pPr>
        <w:pStyle w:val="ListNumber"/>
        <w:spacing w:after="120"/>
      </w:pPr>
      <w:r>
        <w:t>Kawanishi M. (2013) 'Rice farmers' response to climate and socio-economic impacts: A case study in North Sumatra, Indonesia'. Journal of Agricultural Meteorology. https://doi.org/10.2480/agrmet.69.1.2</w:t>
      </w:r>
    </w:p>
    <w:p>
      <w:pPr>
        <w:pStyle w:val="ListNumber"/>
        <w:spacing w:after="120"/>
      </w:pPr>
      <w:r>
        <w:t>Solh M. (2013) 'The environmental, social and economic sustainability of agriculture in the dry areas'. Annals of Arid Zone.</w:t>
      </w:r>
    </w:p>
    <w:p>
      <w:pPr>
        <w:pStyle w:val="ListNumber"/>
        <w:spacing w:after="120"/>
      </w:pPr>
      <w:r>
        <w:t>Gathala M.K. (2013) 'Optimizing intensive cereal-based cropping systems addressing current and future drivers of agricultural change in the northwestern Indo-Gangetic Plains of India'. Agriculture Ecosystems and Environment. https://doi.org/10.1016/j.agee.2013.06.002</w:t>
      </w:r>
    </w:p>
    <w:p>
      <w:pPr>
        <w:pStyle w:val="ListNumber"/>
        <w:spacing w:after="120"/>
      </w:pPr>
      <w:r>
        <w:t>Price A.H. (2013) 'Alternate wetting and drying irrigation for rice in Bangladesh: Is it sustainable and has plant breeding something to offer?'. Food and Energy Security. https://doi.org/10.1002/fes3.29</w:t>
      </w:r>
    </w:p>
    <w:p>
      <w:pPr>
        <w:pStyle w:val="ListNumber"/>
        <w:spacing w:after="120"/>
      </w:pPr>
      <w:r>
        <w:t>Yosef T. (2013) 'Camel and cattle population dynamics and livelihood diversification as a response to climate change in pastoral areas of Ethiopia'. Livestock Research for Rural Development.</w:t>
      </w:r>
    </w:p>
    <w:p>
      <w:pPr>
        <w:pStyle w:val="ListNumber"/>
        <w:spacing w:after="120"/>
      </w:pPr>
      <w:r>
        <w:t>Andréfouët S. (2013) 'Fifty years of changes in reef flat habitats of the Grand Récif of Toliara (SW Madagascar) and the impact of gleaning'. Coral Reefs. https://doi.org/10.1007/s00338-013-1026-0</w:t>
      </w:r>
    </w:p>
    <w:p>
      <w:pPr>
        <w:pStyle w:val="ListNumber"/>
        <w:spacing w:after="120"/>
      </w:pPr>
      <w:r>
        <w:t>Obermaier M. (2013) 'Mudança climática e adaptação no Brasil: Uma análise crítica'. Estudos Avancados. https://doi.org/10.1590/s0103-40142013000200011</w:t>
      </w:r>
    </w:p>
    <w:p>
      <w:pPr>
        <w:pStyle w:val="ListNumber"/>
        <w:spacing w:after="120"/>
      </w:pPr>
      <w:r>
        <w:t>Liu M. (2013) 'Do water-saving ground cover rice production systems increase grain yields at regional scales?'. Field Crops Research. https://doi.org/10.1016/j.fcr.2013.06.005</w:t>
      </w:r>
    </w:p>
    <w:p>
      <w:pPr>
        <w:pStyle w:val="ListNumber"/>
        <w:spacing w:after="120"/>
      </w:pPr>
      <w:r>
        <w:t>Amstislavski P. (2013) 'Effects of increase in temperature and open water on transmigration and access to health care by the Nenets reindeer herders in northern Russia'. International Journal of Circumpolar Health. https://doi.org/10.3402/ijch.v72i0.21183</w:t>
      </w:r>
    </w:p>
    <w:p>
      <w:pPr>
        <w:pStyle w:val="ListNumber"/>
        <w:spacing w:after="120"/>
      </w:pPr>
      <w:r>
        <w:t>Yu Q. (2013) 'A survey-based exploration of land-system dynamics in an agricultural region of Northeast China'. Agricultural Systems. https://doi.org/10.1016/j.agsy.2013.06.006</w:t>
      </w:r>
    </w:p>
    <w:p>
      <w:pPr>
        <w:pStyle w:val="ListNumber"/>
        <w:spacing w:after="120"/>
      </w:pPr>
      <w:r>
        <w:t>Vallejos R. (2013) 'The application of a general time series model to floodplain fisheries in the Amazon'. Environmental Modelling and Software. https://doi.org/10.1016/j.envsoft.2013.07.004</w:t>
      </w:r>
    </w:p>
    <w:p>
      <w:pPr>
        <w:pStyle w:val="ListNumber"/>
        <w:spacing w:after="120"/>
      </w:pPr>
      <w:r>
        <w:t>Oladele O.I. (2013) 'Ex-ante adoption of Sawah rice production technology in Kwara State Nigeria'. Life Science Journal.</w:t>
      </w:r>
    </w:p>
    <w:p>
      <w:pPr>
        <w:pStyle w:val="ListNumber"/>
        <w:spacing w:after="120"/>
      </w:pPr>
      <w:r>
        <w:t>Ramirez-Villegas J. (2013) 'Reconciling approaches to climate change adaptation for Colombian agriculture'. Climatic Change. https://doi.org/10.1007/s10584-013-0792-6</w:t>
      </w:r>
    </w:p>
    <w:p>
      <w:pPr>
        <w:pStyle w:val="ListNumber"/>
        <w:spacing w:after="120"/>
      </w:pPr>
      <w:r>
        <w:t>Feola G. (2013) 'What (science for) adaptation to climate change in Colombian agriculture? A commentary on "A way forward on adaptation to climate change in Colombian agriculture: Perspectives towards 2050" by J. Ramirez-Villegas, M. Salazar, A. Jarvis, C. E. Navarro-Valcines'. Climatic Change. https://doi.org/10.1007/s10584-013-0731-6</w:t>
      </w:r>
    </w:p>
    <w:p>
      <w:pPr>
        <w:pStyle w:val="ListNumber"/>
        <w:spacing w:after="120"/>
      </w:pPr>
      <w:r>
        <w:t>Panda A. (2013) 'Adaptive capacity contributing to improved agricultural productivity at the household level: Empirical findings highlighting the importance of crop insurance'. Global Environmental Change. https://doi.org/10.1016/j.gloenvcha.2013.03.002</w:t>
      </w:r>
    </w:p>
    <w:p>
      <w:pPr>
        <w:pStyle w:val="ListNumber"/>
        <w:spacing w:after="120"/>
      </w:pPr>
      <w:r>
        <w:t>Hughes S.G. (2013) 'JOINING UP: The social and political dimensions'. Genomics and Breeding for Climate Resilient Crops. https://doi.org/10.1007/978-3-642-37045-8_13</w:t>
      </w:r>
    </w:p>
    <w:p>
      <w:pPr>
        <w:pStyle w:val="ListNumber"/>
        <w:spacing w:after="120"/>
      </w:pPr>
      <w:r>
        <w:t>Läderach P. (2013) 'Predicting the future climatic suitability for cocoa farming of the world's leading producer countries, Ghana and Côte d'Ivoire'. Climatic Change. https://doi.org/10.1007/s10584-013-0774-8</w:t>
      </w:r>
    </w:p>
    <w:p>
      <w:pPr>
        <w:pStyle w:val="ListNumber"/>
        <w:spacing w:after="120"/>
      </w:pPr>
      <w:r>
        <w:t>Zhao L. (2013) 'Impacts of recent climate change on dry-land crop water consumption in the northern agro-pastoral transitional zone of China'. Acta Meteorologica Sinica. https://doi.org/10.1007/s13351-013-0405-3</w:t>
      </w:r>
    </w:p>
    <w:p>
      <w:pPr>
        <w:pStyle w:val="ListNumber"/>
        <w:spacing w:after="120"/>
      </w:pPr>
      <w:r>
        <w:t>Vignola R. (2013) 'Governance structures for ecosystem-based adaptation: Using policy-network analysis to identify key organizations for bridging information across scales and policy areas'. Environmental Science and Policy. https://doi.org/10.1016/j.envsci.2013.03.004</w:t>
      </w:r>
    </w:p>
    <w:p>
      <w:pPr>
        <w:pStyle w:val="ListNumber"/>
        <w:spacing w:after="120"/>
      </w:pPr>
      <w:r>
        <w:t>Sonnenschein L. (2013) 'Community participation mechanism: A study of youth voices in conservation's GreenLeaf marketplace'. Mechanism Design for Sustainability Techniques and Cases. https://doi.org/10.1007/978-94-007-5995-4_8</w:t>
      </w:r>
    </w:p>
    <w:p>
      <w:pPr>
        <w:pStyle w:val="ListNumber"/>
        <w:spacing w:after="120"/>
      </w:pPr>
      <w:r>
        <w:t>Li Y. (2013) 'Rural livelihoods and climate variability in Ningxia, Northwest China'. Climatic Change. https://doi.org/10.1007/s10584-013-0765-9</w:t>
      </w:r>
    </w:p>
    <w:p>
      <w:pPr>
        <w:pStyle w:val="ListNumber"/>
        <w:spacing w:after="120"/>
      </w:pPr>
      <w:r>
        <w:t>Gagné K. (2013) 'Gone with the trees: Deciphering the Thar Desert's recurring droughts'. Current Anthropology. https://doi.org/10.1086/671074</w:t>
      </w:r>
    </w:p>
    <w:p>
      <w:pPr>
        <w:pStyle w:val="ListNumber"/>
        <w:spacing w:after="120"/>
      </w:pPr>
      <w:r>
        <w:t>van Vliet N. (2013) 'Scientific documentation of crop land changes in the Sahel: A half empty box of knowledge to support policy?'. Journal of Arid Environments. https://doi.org/10.1016/j.jaridenv.2013.03.010</w:t>
      </w:r>
    </w:p>
    <w:p>
      <w:pPr>
        <w:pStyle w:val="ListNumber"/>
        <w:spacing w:after="120"/>
      </w:pPr>
      <w:r>
        <w:t>Schulze K. (2013) 'Mango (Mangifera indica L. cv. Nam Dokmai) production in Northern Thailand-Costs and returns under extreme weather conditions and different irrigation treatments'. Agricultural Water Management. https://doi.org/10.1016/j.agwat.2013.04.010</w:t>
      </w:r>
    </w:p>
    <w:p>
      <w:pPr>
        <w:pStyle w:val="ListNumber"/>
        <w:spacing w:after="120"/>
      </w:pPr>
      <w:r>
        <w:t>Hafeez B. (2013) 'Direct and Residual Effects of Zinc on Zinc-Efficient and Zinc-Inefficient Rice Genotypes Grown under Low-Zinc-Content Submerged Acidic Conditions'. Communications in Soil Science and Plant Analysis. https://doi.org/10.1080/00103624.2013.803558</w:t>
      </w:r>
    </w:p>
    <w:p>
      <w:pPr>
        <w:pStyle w:val="ListNumber"/>
        <w:spacing w:after="120"/>
      </w:pPr>
      <w:r>
        <w:t>Essandoh E.O. (2013) 'Wind data collection and analysis in Kumasi'. International Journal of Mechanical and Mechatronics Engineering.</w:t>
      </w:r>
    </w:p>
    <w:p>
      <w:pPr>
        <w:pStyle w:val="ListNumber"/>
        <w:spacing w:after="120"/>
      </w:pPr>
      <w:r>
        <w:t>Fitzpatrick J.L. (2013) 'Global food security: The impact of veterinary parasites and parasitologists'. Veterinary Parasitology. https://doi.org/10.1016/j.vetpar.2013.04.005</w:t>
      </w:r>
    </w:p>
    <w:p>
      <w:pPr>
        <w:pStyle w:val="ListNumber"/>
        <w:spacing w:after="120"/>
      </w:pPr>
      <w:r>
        <w:t>Devkota K.P. (2013) 'Growth and yield of rice (Oryza sativa L.) under resource conservation technologies in the irrigated drylands of Central Asia'. Field Crops Research. https://doi.org/10.1016/j.fcr.2013.04.015</w:t>
      </w:r>
    </w:p>
    <w:p>
      <w:pPr>
        <w:pStyle w:val="ListNumber"/>
        <w:spacing w:after="120"/>
      </w:pPr>
      <w:r>
        <w:t>Khan J. (2013) 'Tijaban-10 a drought tolerant and high yielding wheat variety for rainfed/sailaba areas of balochistan'. Pakistan Journal of Botany.</w:t>
      </w:r>
    </w:p>
    <w:p>
      <w:pPr>
        <w:pStyle w:val="ListNumber"/>
        <w:spacing w:after="120"/>
      </w:pPr>
      <w:r>
        <w:t>Denkinger J. (2013) 'Are boat strikes a threat to sea turtles in the Galapagos Marine Reserve?'. Ocean and Coastal Management. https://doi.org/10.1016/j.ocecoaman.2013.03.005</w:t>
      </w:r>
    </w:p>
    <w:p>
      <w:pPr>
        <w:pStyle w:val="ListNumber"/>
        <w:spacing w:after="120"/>
      </w:pPr>
      <w:r>
        <w:t>Onono J.O. (2013) 'Constraints to cattle production in a semiarid pastoral system in Kenya'. Tropical Animal Health and Production. https://doi.org/10.1007/s11250-013-0379-2</w:t>
      </w:r>
    </w:p>
    <w:p>
      <w:pPr>
        <w:pStyle w:val="ListNumber"/>
        <w:spacing w:after="120"/>
      </w:pPr>
      <w:r>
        <w:t>Turner N. (2013) 'Simulation analysis of factors affecting sorghum yield at selected sites in eastern and southern Africa, with emphasis on increasing temperatures'. Agricultural Systems. https://doi.org/10.1016/j.agsy.2013.06.002</w:t>
      </w:r>
    </w:p>
    <w:p>
      <w:pPr>
        <w:pStyle w:val="ListNumber"/>
        <w:spacing w:after="120"/>
      </w:pPr>
      <w:r>
        <w:t>Mottaleb K.A. (2013) 'The effects of natural disasters on farm household income and expenditures: A study on rice farmers in Bangladesh'. Agricultural Systems. https://doi.org/10.1016/j.agsy.2013.06.003</w:t>
      </w:r>
    </w:p>
    <w:p>
      <w:pPr>
        <w:pStyle w:val="ListNumber"/>
        <w:spacing w:after="120"/>
      </w:pPr>
      <w:r>
        <w:t>Loneragan N.R. (2013) 'Impact of cyclones and aquatic macrophytes on recruitment and landings of tiger prawns penaeus esculentus in exmouth gulf, western australia'. Estuarine Coastal and Shelf Science. https://doi.org/10.1016/j.ecss.2013.03.024</w:t>
      </w:r>
    </w:p>
    <w:p>
      <w:pPr>
        <w:pStyle w:val="ListNumber"/>
        <w:spacing w:after="120"/>
      </w:pPr>
      <w:r>
        <w:t>(2013) '2013 International Conference on Applied Science, Engineering and Technology, ICASET 2013'. Advanced Materials Research.</w:t>
      </w:r>
    </w:p>
    <w:p>
      <w:pPr>
        <w:pStyle w:val="ListNumber"/>
        <w:spacing w:after="120"/>
      </w:pPr>
      <w:r>
        <w:t>Pauw P. (2013) 'The role of perception in subsistence farmer adaptation in Africa: Enriching the climate finance debate'. International Journal of Climate Change Strategies and Management. https://doi.org/10.1108/ijccsm-03-2012-0014</w:t>
      </w:r>
    </w:p>
    <w:p>
      <w:pPr>
        <w:pStyle w:val="ListNumber"/>
        <w:spacing w:after="120"/>
      </w:pPr>
      <w:r>
        <w:t>Wang X. (2013) 'Mode decision of renovation of rural residential area in post-disaster reconstruction district'. Nongye Gongcheng Xuebao Transactions of the Chinese Society of Agricultural Engineering. https://doi.org/10.3969/j.issn.1002-6819.2013.14.031</w:t>
      </w:r>
    </w:p>
    <w:p>
      <w:pPr>
        <w:pStyle w:val="ListNumber"/>
        <w:spacing w:after="120"/>
      </w:pPr>
      <w:r>
        <w:t>Piman T. (2013) 'Assessment of hydrological changes in the lower mekong basin from basin-wide development scenarios'. Hydrological Processes. https://doi.org/10.1002/hyp.9764</w:t>
      </w:r>
    </w:p>
    <w:p>
      <w:pPr>
        <w:pStyle w:val="ListNumber"/>
        <w:spacing w:after="120"/>
      </w:pPr>
      <w:r>
        <w:t>Biggs E.M. (2013) 'Agricultural adaptation to climate change: Observations from the Mid-Hills of Nepal'. Climate and Development. https://doi.org/10.1080/17565529.2013.789791</w:t>
      </w:r>
    </w:p>
    <w:p>
      <w:pPr>
        <w:pStyle w:val="ListNumber"/>
        <w:spacing w:after="120"/>
      </w:pPr>
      <w:r>
        <w:t>Simelton E. (2013) 'Is rainfall really changing? Farmers' perceptions, meteorological data, and policy implications'. Climate and Development. https://doi.org/10.1080/17565529.2012.751893</w:t>
      </w:r>
    </w:p>
    <w:p>
      <w:pPr>
        <w:pStyle w:val="ListNumber"/>
        <w:spacing w:after="120"/>
      </w:pPr>
      <w:r>
        <w:t>Unganai L.S. (2013) 'Tailoring seasonal climate forecasts for climate risk management in rainfed farming systems of southeast Zimbabwe'. Climate and Development. https://doi.org/10.1080/17565529.2013.801823</w:t>
      </w:r>
    </w:p>
    <w:p>
      <w:pPr>
        <w:pStyle w:val="ListNumber"/>
        <w:spacing w:after="120"/>
      </w:pPr>
      <w:r>
        <w:t>Gebrehiwot T. (2013) 'Farm level adaptation to climate change: The case of farmer's in the ethiopian highlands'. Environmental Management. https://doi.org/10.1007/s00267-013-0039-3</w:t>
      </w:r>
    </w:p>
    <w:p>
      <w:pPr>
        <w:pStyle w:val="ListNumber"/>
        <w:spacing w:after="120"/>
      </w:pPr>
      <w:r>
        <w:t>Mwalukasa N. (2013) 'Agricultural information sources used for climate change adaptation in Tanzania'. Library Review. https://doi.org/10.1108/lr-12-2011-0096</w:t>
      </w:r>
    </w:p>
    <w:p>
      <w:pPr>
        <w:pStyle w:val="ListNumber"/>
        <w:spacing w:after="120"/>
      </w:pPr>
      <w:r>
        <w:t>Kimaro E.G. (2013) 'Potential impact of climate change on livestock production and health in East Africa: A review'. Livestock Research for Rural Development.</w:t>
      </w:r>
    </w:p>
    <w:p>
      <w:pPr>
        <w:pStyle w:val="ListNumber"/>
        <w:spacing w:after="120"/>
      </w:pPr>
      <w:r>
        <w:t>Gérardeaux E. (2013) 'Positive effect of climate change on cotton in 2050 by CO2 enrichment and conservation agriculture in Cameroon'. Agronomy for Sustainable Development. https://doi.org/10.1007/s13593-012-0119-4</w:t>
      </w:r>
    </w:p>
    <w:p>
      <w:pPr>
        <w:pStyle w:val="ListNumber"/>
        <w:spacing w:after="120"/>
      </w:pPr>
      <w:r>
        <w:t>Jain M. (2013) 'Mapping cropping intensity of smallholder farms: A comparison of methods using multiple sensors'. Remote Sensing of Environment. https://doi.org/10.1016/j.rse.2013.02.029</w:t>
      </w:r>
    </w:p>
    <w:p>
      <w:pPr>
        <w:pStyle w:val="ListNumber"/>
        <w:spacing w:after="120"/>
      </w:pPr>
      <w:r>
        <w:t>Al-Najar H. (2013) 'The impact of climate change and soil salinity in irrigation water demand on the Gaza Strip'. Journal of Water and Climate Change. https://doi.org/10.2166/wcc.2013.142</w:t>
      </w:r>
    </w:p>
    <w:p>
      <w:pPr>
        <w:pStyle w:val="ListNumber"/>
        <w:spacing w:after="120"/>
      </w:pPr>
      <w:r>
        <w:t>Holdschlag A. (2013) 'Multiscale system dynamics of humans and nature in The Bahamas: Perturbation, knowledge, panarchy and resilience'. Sustainability Science. https://doi.org/10.1007/s11625-013-0216-6</w:t>
      </w:r>
    </w:p>
    <w:p>
      <w:pPr>
        <w:pStyle w:val="ListNumber"/>
        <w:spacing w:after="120"/>
      </w:pPr>
      <w:r>
        <w:t>Arnall A. (2013) 'Flooding, resettlement, and change in livelihoods: Evidence from rural Mozambique'. Disasters. https://doi.org/10.1111/disa.12003</w:t>
      </w:r>
    </w:p>
    <w:p>
      <w:pPr>
        <w:pStyle w:val="ListNumber"/>
        <w:spacing w:after="120"/>
      </w:pPr>
      <w:r>
        <w:t>Gelcer E. (2013) 'Effects of El Niño Southern Oscillation on the space-time variability of Agricultural Reference Index for Drought in midlatitudes'. Agricultural and Forest Meteorology. https://doi.org/10.1016/j.agrformet.2013.02.006</w:t>
      </w:r>
    </w:p>
    <w:p>
      <w:pPr>
        <w:pStyle w:val="ListNumber"/>
        <w:spacing w:after="120"/>
      </w:pPr>
      <w:r>
        <w:t>Haque M.A. (2013) 'Health coping strategies of the people vulnerable to climate change in a resource-poor rural setting in Bangladesh'. BMC Public Health. https://doi.org/10.1186/1471-2458-13-565</w:t>
      </w:r>
    </w:p>
    <w:p>
      <w:pPr>
        <w:pStyle w:val="ListNumber"/>
        <w:spacing w:after="120"/>
      </w:pPr>
      <w:r>
        <w:t>Chhetri N. (2013) 'Niche-based responses in addressing the climatic constraints to farm production: Analogues to climate-change adaptation in Nepal'. Climate and Development. https://doi.org/10.1080/17565529.2013.789790</w:t>
      </w:r>
    </w:p>
    <w:p>
      <w:pPr>
        <w:pStyle w:val="ListNumber"/>
        <w:spacing w:after="120"/>
      </w:pPr>
      <w:r>
        <w:t>Mohammed A.J. (2013) 'Forest-dependent communities' livelihood in decentralized forest governance policy epoch: case study from West Shoa zone, Ethiopia'. Journal of Natural Resources Policy Research. https://doi.org/10.1080/19390459.2013.797153</w:t>
      </w:r>
    </w:p>
    <w:p>
      <w:pPr>
        <w:pStyle w:val="ListNumber"/>
        <w:spacing w:after="120"/>
      </w:pPr>
      <w:r>
        <w:t>Esham M. (2013) 'Agricultural adaptation to climate change: Insights from a farming community in Sri Lanka'. Mitigation and Adaptation Strategies for Global Change. https://doi.org/10.1007/s11027-012-9374-6</w:t>
      </w:r>
    </w:p>
    <w:p>
      <w:pPr>
        <w:pStyle w:val="ListNumber"/>
        <w:spacing w:after="120"/>
      </w:pPr>
      <w:r>
        <w:t>Stathers T. (2013) 'Postharvest agriculture in changing climates: Its importance to African smallholder farmers'. Food Security. https://doi.org/10.1007/s12571-013-0262-z</w:t>
      </w:r>
    </w:p>
    <w:p>
      <w:pPr>
        <w:pStyle w:val="ListNumber"/>
        <w:spacing w:after="120"/>
      </w:pPr>
      <w:r>
        <w:t>Nkem J.N. (2013) 'Profiling climate change vulnerability of forest indigenous communities in the Congo Basin'. Mitigation and Adaptation Strategies for Global Change. https://doi.org/10.1007/s11027-012-9372-8</w:t>
      </w:r>
    </w:p>
    <w:p>
      <w:pPr>
        <w:pStyle w:val="ListNumber"/>
        <w:spacing w:after="120"/>
      </w:pPr>
      <w:r>
        <w:t>Ifejika Speranza C. (2013) 'Buffer capacity: Capturing a dimension of resilience to climate change in African smallholder agriculture'. Regional Environmental Change. https://doi.org/10.1007/s10113-012-0391-5</w:t>
      </w:r>
    </w:p>
    <w:p>
      <w:pPr>
        <w:pStyle w:val="ListNumber"/>
        <w:spacing w:after="120"/>
      </w:pPr>
      <w:r>
        <w:t>Guntuku D. (2013) 'Use and sustain ICT innovations for bringing research into practice'. Appropriate Technology.</w:t>
      </w:r>
    </w:p>
    <w:p>
      <w:pPr>
        <w:pStyle w:val="ListNumber"/>
        <w:spacing w:after="120"/>
      </w:pPr>
      <w:r>
        <w:t>Poshiwa X. (2013) 'Reducing rural households' annual income fluctuations due to rainfall variation through diversification of wildlife use: Portfolio theory in a case study of south eastern Zimbabwe''. Tropical Conservation Science. https://doi.org/10.1177/194008291300600203</w:t>
      </w:r>
    </w:p>
    <w:p>
      <w:pPr>
        <w:pStyle w:val="ListNumber"/>
        <w:spacing w:after="120"/>
      </w:pPr>
      <w:r>
        <w:t>Shah K.U. (2013) 'Understanding livelihood vulnerability to climate change: Applying the livelihood vulnerability index in Trinidad and Tobago'. Geoforum. https://doi.org/10.1016/j.geoforum.2013.04.004</w:t>
      </w:r>
    </w:p>
    <w:p>
      <w:pPr>
        <w:pStyle w:val="ListNumber"/>
        <w:spacing w:after="120"/>
      </w:pPr>
      <w:r>
        <w:t>Haider M.Z. (2013) 'Impact of salinity on livelihood strategies of farmers'. Journal of Soil Science and Plant Nutrition. https://doi.org/10.4067/s0718-95162013005000033</w:t>
      </w:r>
    </w:p>
    <w:p>
      <w:pPr>
        <w:pStyle w:val="ListNumber"/>
        <w:spacing w:after="120"/>
      </w:pPr>
      <w:r>
        <w:t>Ndiiri J.A. (2013) 'Water productivity under the system of rice intensification from experimental plots and farmer surveys in mwea, kenya'. Taiwan Water Conservancy.</w:t>
      </w:r>
    </w:p>
    <w:p>
      <w:pPr>
        <w:pStyle w:val="ListNumber"/>
        <w:spacing w:after="120"/>
      </w:pPr>
      <w:r>
        <w:t>Fang X.Q. (2013) 'Social impacts of the climatic shift around the turn of the 19th century on the North China Plain'. Science China Earth Sciences. https://doi.org/10.1007/s11430-012-4487-z</w:t>
      </w:r>
    </w:p>
    <w:p>
      <w:pPr>
        <w:pStyle w:val="ListNumber"/>
        <w:spacing w:after="120"/>
      </w:pPr>
      <w:r>
        <w:t>McGuire S. (2013) 'Making seed systems more resilient to stress'. Global Environmental Change. https://doi.org/10.1016/j.gloenvcha.2013.02.001</w:t>
      </w:r>
    </w:p>
    <w:p>
      <w:pPr>
        <w:pStyle w:val="ListNumber"/>
        <w:spacing w:after="120"/>
      </w:pPr>
      <w:r>
        <w:t>Jiaguo Z. (2013) 'Agricultural water savings possible through SRI for water management in sichuan, china'. Taiwan Water Conservancy.</w:t>
      </w:r>
    </w:p>
    <w:p>
      <w:pPr>
        <w:pStyle w:val="ListNumber"/>
        <w:spacing w:after="120"/>
      </w:pPr>
      <w:r>
        <w:t>Brochier T. (2013) 'Climate change scenarios experiments predict a future reduction in small pelagic fish recruitment in the Humboldt Current system'. Global Change Biology. https://doi.org/10.1111/gcb.12184</w:t>
      </w:r>
    </w:p>
    <w:p>
      <w:pPr>
        <w:pStyle w:val="ListNumber"/>
        <w:spacing w:after="120"/>
      </w:pPr>
      <w:r>
        <w:t>Gathorne-Hardy A. (2013) 'A life cycle assessment (LCA) of greenhouse gas emissions from SRI and flooded rice production in SE India'. Taiwan Water Conservancy.</w:t>
      </w:r>
    </w:p>
    <w:p>
      <w:pPr>
        <w:pStyle w:val="ListNumber"/>
        <w:spacing w:after="120"/>
      </w:pPr>
      <w:r>
        <w:t>Dimova R. (2013) 'The Global Food Crisis: Disaster, Opportunity or Non-event? Household Level Evidence from Côte d'Ivoire'. World Development. https://doi.org/10.1016/j.worlddev.2013.02.007</w:t>
      </w:r>
    </w:p>
    <w:p>
      <w:pPr>
        <w:pStyle w:val="ListNumber"/>
        <w:spacing w:after="120"/>
      </w:pPr>
      <w:r>
        <w:t>Uphoff N. (2013) 'Challenges of increasing water saving and water productivity in the rice sector: Introduction to the system of rice intensification (SRI) and this issue'. Taiwan Water Conservancy.</w:t>
      </w:r>
    </w:p>
    <w:p>
      <w:pPr>
        <w:pStyle w:val="ListNumber"/>
        <w:spacing w:after="120"/>
      </w:pPr>
      <w:r>
        <w:t>Carvalho R.C. (2013) 'ReefBahia, an integrated GIS approach for coral reef conservation in Bahia, Brazil'. Journal of Coastal Conservation. https://doi.org/10.1007/s11852-013-0243-6</w:t>
      </w:r>
    </w:p>
    <w:p>
      <w:pPr>
        <w:pStyle w:val="ListNumber"/>
        <w:spacing w:after="120"/>
      </w:pPr>
      <w:r>
        <w:t>Tew Kai E. (2013) 'Are Cape gannets dependent upon fishery waste? A multi-scale analysis using seabird GPS-tracking, hydro-acoustic surveys of pelagic fish and vessel monitoring systems'. Journal of Applied Ecology. https://doi.org/10.1111/1365-2664.12086</w:t>
      </w:r>
    </w:p>
    <w:p>
      <w:pPr>
        <w:pStyle w:val="ListNumber"/>
        <w:spacing w:after="120"/>
      </w:pPr>
      <w:r>
        <w:t>Reiber C. (2013) 'Effect of feed supplements on dry season milk yield and profitability of crossbred cows in Honduras'. Tropical Animal Health and Production. https://doi.org/10.1007/s11250-012-0336-5</w:t>
      </w:r>
    </w:p>
    <w:p>
      <w:pPr>
        <w:pStyle w:val="ListNumber"/>
        <w:spacing w:after="120"/>
      </w:pPr>
      <w:r>
        <w:t>Abimbola Longe O. (2013) 'Assessment of climate change vulnerability and adaptation among smallholder cocoa farmers in Osun state, Nigeria'. Life Science Journal.</w:t>
      </w:r>
    </w:p>
    <w:p>
      <w:pPr>
        <w:pStyle w:val="ListNumber"/>
        <w:spacing w:after="120"/>
      </w:pPr>
      <w:r>
        <w:t>Barman K. (2013) 'Impact of climate change on the agricultural sector in Ujjain, M.P., India'. Pollution Research.</w:t>
      </w:r>
    </w:p>
    <w:p>
      <w:pPr>
        <w:pStyle w:val="ListNumber"/>
        <w:spacing w:after="120"/>
      </w:pPr>
      <w:r>
        <w:t>Hiscox A. (2013) 'Risk Factors for Mosquito House Entry in the Lao PDR'. Plos One. https://doi.org/10.1371/journal.pone.0062769</w:t>
      </w:r>
    </w:p>
    <w:p>
      <w:pPr>
        <w:pStyle w:val="ListNumber"/>
        <w:spacing w:after="120"/>
      </w:pPr>
      <w:r>
        <w:t>Swamy B. P. M. (2013) 'Genetic, Physiological, and Gene Expression Analyses Reveal That Multiple QTL Enhance Yield of Rice Mega-Variety IR64 under Drought'. Plos One. https://doi.org/10.1371/journal.pone.0062795</w:t>
      </w:r>
    </w:p>
    <w:p>
      <w:pPr>
        <w:pStyle w:val="ListNumber"/>
        <w:spacing w:after="120"/>
      </w:pPr>
      <w:r>
        <w:t>David A. (2013) 'Building adaptive capacity in rural Namibia: Community information toolkits on climate change'. International Journal of Climate Change Strategies and Management. https://doi.org/10.1108/17568691311327604</w:t>
      </w:r>
    </w:p>
    <w:p>
      <w:pPr>
        <w:pStyle w:val="ListNumber"/>
        <w:spacing w:after="120"/>
      </w:pPr>
      <w:r>
        <w:t>Bryan E. (2013) 'Can agriculture support climate change adaptation, greenhouse gas mitigation and rural livelihoods? insights from Kenya'. Climatic Change. https://doi.org/10.1007/s10584-012-0640-0</w:t>
      </w:r>
    </w:p>
    <w:p>
      <w:pPr>
        <w:pStyle w:val="ListNumber"/>
        <w:spacing w:after="120"/>
      </w:pPr>
      <w:r>
        <w:t>Segnalini M. (2013) 'Temperature humidity index scenarios in the Mediterranean basin'. International Journal of Biometeorology. https://doi.org/10.1007/s00484-012-0571-5</w:t>
      </w:r>
    </w:p>
    <w:p>
      <w:pPr>
        <w:pStyle w:val="ListNumber"/>
        <w:spacing w:after="120"/>
      </w:pPr>
      <w:r>
        <w:t>Sjögersten S. (2013) 'Responses to climate change and farming policies by rural communities in northern China: A report on field observation and farmers' perception in dryland north Shaanxi and Ningxia'. Land Use Policy. https://doi.org/10.1016/j.landusepol.2012.09.014</w:t>
      </w:r>
    </w:p>
    <w:p>
      <w:pPr>
        <w:pStyle w:val="ListNumber"/>
        <w:spacing w:after="120"/>
      </w:pPr>
      <w:r>
        <w:t>Osano P.M. (2013) 'Pastoralism and ecosystem-based adaptation in Kenyan Masailand'. International Journal of Climate Change Strategies and Management. https://doi.org/10.1108/17568691311327596</w:t>
      </w:r>
    </w:p>
    <w:p>
      <w:pPr>
        <w:pStyle w:val="ListNumber"/>
        <w:spacing w:after="120"/>
      </w:pPr>
      <w:r>
        <w:t>Chen Y. (2013) 'The impacts of climate change on crops in China: A Ricardian analysis'. Global and Planetary Change. https://doi.org/10.1016/j.gloplacha.2013.01.005</w:t>
      </w:r>
    </w:p>
    <w:p>
      <w:pPr>
        <w:pStyle w:val="ListNumber"/>
        <w:spacing w:after="120"/>
      </w:pPr>
      <w:r>
        <w:t>Quillfeldt P. (2013) 'Impacts of climate variation and potential effects of climate change on South American seabirds - a review'. Marine Biology Research. https://doi.org/10.1080/17451000.2012.756982</w:t>
      </w:r>
    </w:p>
    <w:p>
      <w:pPr>
        <w:pStyle w:val="ListNumber"/>
        <w:spacing w:after="120"/>
      </w:pPr>
      <w:r>
        <w:t>Mukhtar S. (2013) 'Insuring the uninsurable for poverty alleviation in Nigeria: What micro-insurance can do?'. Mediterranean Journal of Social Sciences. https://doi.org/10.5901/mjss.2013.v4n2p375</w:t>
      </w:r>
    </w:p>
    <w:p>
      <w:pPr>
        <w:pStyle w:val="ListNumber"/>
        <w:spacing w:after="120"/>
      </w:pPr>
      <w:r>
        <w:t>Dermawan A. (2013) 'Testing a multi-scale scenario approach for smallholder tree plantations in Indonesia and Vietnam'. Technological Forecasting and Social Change. https://doi.org/10.1016/j.techfore.2012.10.021</w:t>
      </w:r>
    </w:p>
    <w:p>
      <w:pPr>
        <w:pStyle w:val="ListNumber"/>
        <w:spacing w:after="120"/>
      </w:pPr>
      <w:r>
        <w:t>Devkota K.P. (2013) 'Mineral nitrogen dynamics in irrigated rice-wheat system under different irrigation and establishment methods and residue levels in arid drylands of Central Asia'. European Journal of Agronomy. https://doi.org/10.1016/j.eja.2013.01.009</w:t>
      </w:r>
    </w:p>
    <w:p>
      <w:pPr>
        <w:pStyle w:val="ListNumber"/>
        <w:spacing w:after="120"/>
      </w:pPr>
      <w:r>
        <w:t>Clercx L. (2013) 'Towards a more sustainable banana-limitations and strengths of a territorial approach'. Acta Horticulturae. https://doi.org/10.17660/actahortic.2013.986.38</w:t>
      </w:r>
    </w:p>
    <w:p>
      <w:pPr>
        <w:pStyle w:val="ListNumber"/>
        <w:spacing w:after="120"/>
      </w:pPr>
      <w:r>
        <w:t>Amerasinghe P. (2013) 'Urban wastewater and agricultural reuse challenges in India'. Iwmi Research Report.</w:t>
      </w:r>
    </w:p>
    <w:p>
      <w:pPr>
        <w:pStyle w:val="ListNumber"/>
        <w:spacing w:after="120"/>
      </w:pPr>
      <w:r>
        <w:t>Yadavendra J. (2013) 'The impact of maize and rice varieties from client oriented breeding on the livelihoods of poor farmers in western India'. Sabrao Journal of Breeding and Genetics.</w:t>
      </w:r>
    </w:p>
    <w:p>
      <w:pPr>
        <w:pStyle w:val="ListNumber"/>
        <w:spacing w:after="120"/>
      </w:pPr>
      <w:r>
        <w:t>Sano D. (2013) 'Developing Adaptation Policies in the Agriculture Sector: Indonesia's Experience'. Climate Change Adaptation in Practice from Strategy Development to Implementation. https://doi.org/10.1002/9781118548165.ch20</w:t>
      </w:r>
    </w:p>
    <w:p>
      <w:pPr>
        <w:pStyle w:val="ListNumber"/>
        <w:spacing w:after="120"/>
      </w:pPr>
      <w:r>
        <w:t>Tambo J.A. (2013) 'Smallholder farmers' perceptions of and adaptations to climate change in the Nigerian savanna'. Regional Environmental Change. https://doi.org/10.1007/s10113-012-0351-0</w:t>
      </w:r>
    </w:p>
    <w:p>
      <w:pPr>
        <w:pStyle w:val="ListNumber"/>
        <w:spacing w:after="120"/>
      </w:pPr>
      <w:r>
        <w:t>Moeletsi M.E. (2013) 'The Use of Rainfall Forecasts as a Decision Guide for Small-scale Farming in Limpopo Province, South Africa'. Journal of Agricultural Education and Extension. https://doi.org/10.1080/1389224x.2012.734253</w:t>
      </w:r>
    </w:p>
    <w:p>
      <w:pPr>
        <w:pStyle w:val="ListNumber"/>
        <w:spacing w:after="120"/>
      </w:pPr>
      <w:r>
        <w:t>Naha Biswas S. (2013) 'Bloom of hemidiscus hardmannianus (bacillariophyceae) and its impact on water quality and plankton community structure in a Mangrove Wetland'. Clean Soil Air Water. https://doi.org/10.1002/clen.201200012</w:t>
      </w:r>
    </w:p>
    <w:p>
      <w:pPr>
        <w:pStyle w:val="ListNumber"/>
        <w:spacing w:after="120"/>
      </w:pPr>
      <w:r>
        <w:t>Bouraoui R. (2013) 'Heat stress impact on the performances of lactating Holstein cows in central Tunisia'. Livestock Research for Rural Development.</w:t>
      </w:r>
    </w:p>
    <w:p>
      <w:pPr>
        <w:pStyle w:val="ListNumber"/>
        <w:spacing w:after="120"/>
      </w:pPr>
      <w:r>
        <w:t>Næss M.W. (2013) 'Climate change, risk management and the end of Nomadic pastoralism'. International Journal of Sustainable Development and World Ecology. https://doi.org/10.1080/13504509.2013.779615</w:t>
      </w:r>
    </w:p>
    <w:p>
      <w:pPr>
        <w:pStyle w:val="ListNumber"/>
        <w:spacing w:after="120"/>
      </w:pPr>
      <w:r>
        <w:t>Moreddu C. (2013) 'Improving Agricultural Productivity Sustainably at Global Level: The Role of Agricultural Innovation Policies'. Eurochoices. https://doi.org/10.1111/1746-692x.12013</w:t>
      </w:r>
    </w:p>
    <w:p>
      <w:pPr>
        <w:pStyle w:val="ListNumber"/>
        <w:spacing w:after="120"/>
      </w:pPr>
      <w:r>
        <w:t>Hughes T.P. (2013) 'The Wicked Problem of China's Disappearing Coral Reefs'. Conservation Biology. https://doi.org/10.1111/j.1523-1739.2012.01957.x</w:t>
      </w:r>
    </w:p>
    <w:p>
      <w:pPr>
        <w:pStyle w:val="ListNumber"/>
        <w:spacing w:after="120"/>
      </w:pPr>
      <w:r>
        <w:t>Kim S.Y. (2013) 'Effect of seedling transplanting date on methane emission from rice paddy soil during cultivation'. Soil Science and Plant Nutrition. https://doi.org/10.1080/00380768.2012.763144</w:t>
      </w:r>
    </w:p>
    <w:p>
      <w:pPr>
        <w:pStyle w:val="ListNumber"/>
        <w:spacing w:after="120"/>
      </w:pPr>
      <w:r>
        <w:t>Deines A. (2013) 'The potential trade-off between artisanal fisheries production and hydroelectricity generation on the Kafue River, Zambia'. Freshwater Biology. https://doi.org/10.1111/fwb.12055</w:t>
      </w:r>
    </w:p>
    <w:p>
      <w:pPr>
        <w:pStyle w:val="ListNumber"/>
        <w:spacing w:after="120"/>
      </w:pPr>
      <w:r>
        <w:t>Mogotsi K. (2013) 'The role of drought among agro-pastoral communities in a semi-arid environment: The case of Botswana'. Journal of Arid Environments. https://doi.org/10.1016/j.jaridenv.2012.11.006</w:t>
      </w:r>
    </w:p>
    <w:p>
      <w:pPr>
        <w:pStyle w:val="ListNumber"/>
        <w:spacing w:after="120"/>
      </w:pPr>
      <w:r>
        <w:t>Moritz M. (2013) 'Livestock Transfers, Risk Management, and Human Careers in a West African Pastoral System'. Human Ecology. https://doi.org/10.1007/s10745-012-9546-8</w:t>
      </w:r>
    </w:p>
    <w:p>
      <w:pPr>
        <w:pStyle w:val="ListNumber"/>
        <w:spacing w:after="120"/>
      </w:pPr>
      <w:r>
        <w:t>Robinson K.L. (2013) 'Long-term change in the abundances of northern Gulf of Mexico scyphomedusae Chrysaora sp. and Aurelia spp. with links to climate variability'. Limnology and Oceanography. https://doi.org/10.4319/lo.2013.58.1.0235</w:t>
      </w:r>
    </w:p>
    <w:p>
      <w:pPr>
        <w:pStyle w:val="ListNumber"/>
        <w:spacing w:after="120"/>
      </w:pPr>
      <w:r>
        <w:t>Pon J.P.S. (2013) 'Seabird and marine-mammal attendance and by-catch in semi-industrial trawl fisheries in near-shore waters of northern Argentina'. Marine and Freshwater Research. https://doi.org/10.1071/mf12312</w:t>
      </w:r>
    </w:p>
    <w:p>
      <w:pPr>
        <w:pStyle w:val="ListNumber"/>
        <w:spacing w:after="120"/>
      </w:pPr>
      <w:r>
        <w:t>Li H. (2013) 'China's drought strategies in rural areas along the Lancang River'. Water Policy. https://doi.org/10.2166/wp.2012.050</w:t>
      </w:r>
    </w:p>
    <w:p>
      <w:pPr>
        <w:pStyle w:val="ListNumber"/>
        <w:spacing w:after="120"/>
      </w:pPr>
      <w:r>
        <w:t>Turyahabwe N. (2013) 'Contribution of wetland resources to household food security in uganda'. Agriculture and Food Security. https://doi.org/10.1186/2048-7010-2-5</w:t>
      </w:r>
    </w:p>
    <w:p>
      <w:pPr>
        <w:pStyle w:val="ListNumber"/>
        <w:spacing w:after="120"/>
      </w:pPr>
      <w:r>
        <w:t>Sequeira A. (2013) 'Spatial and temporal predictions of inter-decadal trends in Indian Ocean whale sharks'. Marine Ecology Progress Series. https://doi.org/10.3354/meps10166</w:t>
      </w:r>
    </w:p>
    <w:p>
      <w:pPr>
        <w:pStyle w:val="ListNumber"/>
        <w:spacing w:after="120"/>
      </w:pPr>
      <w:r>
        <w:t>Oyieng E.P. (2013) 'Haracterization of fish production and marketing practices under small-holder fish farming systems of eastern Kenya'. Livestock Research for Rural Development.</w:t>
      </w:r>
    </w:p>
    <w:p>
      <w:pPr>
        <w:pStyle w:val="ListNumber"/>
        <w:spacing w:after="120"/>
      </w:pPr>
      <w:r>
        <w:t>Nguyen Q. (2013) 'Multipurpose agroforestry as a climate change resiliency option for farmers: An example of local adaptation in Vietnam'. Climatic Change. https://doi.org/10.1007/s10584-012-0550-1</w:t>
      </w:r>
    </w:p>
    <w:p>
      <w:pPr>
        <w:pStyle w:val="ListNumber"/>
        <w:spacing w:after="120"/>
      </w:pPr>
      <w:r>
        <w:t>Nordhagen S. (2013) 'The Impact of Climate Shocks on Seed Purchase Decisions in Malawi: Implications for Climate Change Adaptation'. World Development. https://doi.org/10.1016/j.worlddev.2012.08.002</w:t>
      </w:r>
    </w:p>
    <w:p>
      <w:pPr>
        <w:pStyle w:val="ListNumber"/>
        <w:spacing w:after="120"/>
      </w:pPr>
      <w:r>
        <w:t>Zorom M. (2013) 'Diversification and adaptation strategies to climate variability: A farm typology for the Sahel'. Agricultural Systems. https://doi.org/10.1016/j.agsy.2012.11.004</w:t>
      </w:r>
    </w:p>
    <w:p>
      <w:pPr>
        <w:pStyle w:val="ListNumber"/>
        <w:spacing w:after="120"/>
      </w:pPr>
      <w:r>
        <w:t>Imran M. (2013) 'Climate change, poverty and agricultural resource degradation: A case study of district D.G. Khan'. Pakistan Journal of Agricultural Sciences.</w:t>
      </w:r>
    </w:p>
    <w:p>
      <w:pPr>
        <w:pStyle w:val="ListNumber"/>
        <w:spacing w:after="120"/>
      </w:pPr>
      <w:r>
        <w:t>Chang Y. (2013) 'Adaptation of fisheries and mariculture management to extreme oceanic environmental changes and climate variability in Taiwan'. Marine Policy. https://doi.org/10.1016/j.marpol.2012.08.002</w:t>
      </w:r>
    </w:p>
    <w:p>
      <w:pPr>
        <w:pStyle w:val="ListNumber"/>
        <w:spacing w:after="120"/>
      </w:pPr>
      <w:r>
        <w:t>Dar W.D. (2013) 'Declining Agricultural Productivity and Global Food Security'. Journal of Crop Improvement. https://doi.org/10.1080/15427528.2011.653097</w:t>
      </w:r>
    </w:p>
    <w:p>
      <w:pPr>
        <w:pStyle w:val="ListNumber"/>
        <w:spacing w:after="120"/>
      </w:pPr>
      <w:r>
        <w:t>Cornforth R. (2013) 'Weathering the drought in Africa'. Planet Earth.</w:t>
      </w:r>
    </w:p>
    <w:p>
      <w:pPr>
        <w:pStyle w:val="ListNumber"/>
        <w:spacing w:after="120"/>
      </w:pPr>
      <w:r>
        <w:t>Skoufias E. (2013) 'The impacts of climate variability on household welfare in rural Mexico'. Population and Environment. https://doi.org/10.1007/s11111-012-0167-3</w:t>
      </w:r>
    </w:p>
    <w:p>
      <w:pPr>
        <w:pStyle w:val="ListNumber"/>
        <w:spacing w:after="120"/>
      </w:pPr>
      <w:r>
        <w:t>Htwe N.M. (2013) 'Can rodent outbreaks be driven by major climatic events? Evidence from cyclone Nargis in the Ayeyawady Delta, Myanmar'. Pest Management Science. https://doi.org/10.1002/ps.3292</w:t>
      </w:r>
    </w:p>
    <w:p>
      <w:pPr>
        <w:pStyle w:val="ListNumber"/>
        <w:spacing w:after="120"/>
      </w:pPr>
      <w:r>
        <w:t>Shen J. (2013) 'Transforming agriculture in China: From solely high yield to both high yield and high resource use efficiency'. Global Food Security. https://doi.org/10.1016/j.gfs.2012.12.004</w:t>
      </w:r>
    </w:p>
    <w:p>
      <w:pPr>
        <w:pStyle w:val="ListNumber"/>
        <w:spacing w:after="120"/>
      </w:pPr>
      <w:r>
        <w:t>Penning-Rowsell E.C. (2013) 'The ‘last resort’? Population movement in response to climate-related hazards in Bangladesh'. Environmental Science and Policy. https://doi.org/10.1016/j.envsci.2012.03.009</w:t>
      </w:r>
    </w:p>
    <w:p>
      <w:pPr>
        <w:pStyle w:val="ListNumber"/>
        <w:spacing w:after="120"/>
      </w:pPr>
      <w:r>
        <w:t>Badu-Apraku B. (2013) 'Breeding early and extra-early maize for resistance to biotic and abiotic stresses in Sub-Saharan Africa'. Plant Breeding Reviews. https://doi.org/10.1002/9781118497869.ch3</w:t>
      </w:r>
    </w:p>
    <w:p>
      <w:pPr>
        <w:pStyle w:val="ListNumber"/>
        <w:spacing w:after="120"/>
      </w:pPr>
      <w:r>
        <w:t>Riet-Correa B. (2013) 'Productive systems of dairy goats in the semiarid of paraiba: Characterization, major limiting factors and evaluation of intervention strategies'. Pesquisa Veterinaria Brasileira. https://doi.org/10.1590/s0100-736x2013000300012</w:t>
      </w:r>
    </w:p>
    <w:p>
      <w:pPr>
        <w:pStyle w:val="ListNumber"/>
        <w:spacing w:after="120"/>
      </w:pPr>
      <w:r>
        <w:t>Alves D.C. (2013) 'Scientometric analysis of freshwater fisheries in Brazil: Repeating past errors?'. Reviews in Fish Biology and Fisheries. https://doi.org/10.1007/s11160-012-9282-6</w:t>
      </w:r>
    </w:p>
    <w:p>
      <w:pPr>
        <w:pStyle w:val="ListNumber"/>
        <w:spacing w:after="120"/>
      </w:pPr>
      <w:r>
        <w:t>Alphan H. (2013) 'Bi-temporal analysis of landscape changes in the easternmost mediterranean deltas using binary and classified change information'. Environmental Management. https://doi.org/10.1007/s00267-012-0001-9</w:t>
      </w:r>
    </w:p>
    <w:p>
      <w:pPr>
        <w:pStyle w:val="ListNumber"/>
        <w:spacing w:after="120"/>
      </w:pPr>
      <w:r>
        <w:t>Roshetko J. (2013) 'Farmer extension approach to rehabilitate smallholder fruit agroforestry systems: The "nurseries of excellence (NOEL)" program in Aceh, Indonesia'. Acta Horticulturae. https://doi.org/10.17660/actahortic.2013.975.81</w:t>
      </w:r>
    </w:p>
    <w:p>
      <w:pPr>
        <w:pStyle w:val="ListNumber"/>
        <w:spacing w:after="120"/>
      </w:pPr>
      <w:r>
        <w:t>Ruiz J. (2013) 'Recruiting at the Edge: Kinetic Energy Inhibits Anchovy Populations in the Western Mediterranean'. Plos One. https://doi.org/10.1371/journal.pone.0055523</w:t>
      </w:r>
    </w:p>
    <w:p>
      <w:pPr>
        <w:pStyle w:val="ListNumber"/>
        <w:spacing w:after="120"/>
      </w:pPr>
      <w:r>
        <w:t>Waha K. (2013) 'Adaptation to climate change through the choice of cropping system and sowing date in sub-Saharan Africa'. Global Environmental Change. https://doi.org/10.1016/j.gloenvcha.2012.11.001</w:t>
      </w:r>
    </w:p>
    <w:p>
      <w:pPr>
        <w:pStyle w:val="ListNumber"/>
        <w:spacing w:after="120"/>
      </w:pPr>
      <w:r>
        <w:t>Derbile E.K. (2013) 'Reducing vulnerability of rain-fed agriculture to drought through indigenous knowledge systems in north-eastern Ghana'. International Journal of Climate Change Strategies and Management. https://doi.org/10.1108/17568691311299372</w:t>
      </w:r>
    </w:p>
    <w:p>
      <w:pPr>
        <w:pStyle w:val="ListNumber"/>
        <w:spacing w:after="120"/>
      </w:pPr>
      <w:r>
        <w:t>Shaffril H.A.M. (2013) 'The process of social adaptation towards climate change among Malaysian fishermen'. International Journal of Climate Change Strategies and Management. https://doi.org/10.1108/17568691311299354</w:t>
      </w:r>
    </w:p>
    <w:p>
      <w:pPr>
        <w:pStyle w:val="ListNumber"/>
        <w:spacing w:after="120"/>
      </w:pPr>
      <w:r>
        <w:t>Jamir C. (2013) 'Farmers' vulnerability to climate variability in Dimapur district of Nagaland, India'. Regional Environmental Change. https://doi.org/10.1007/s10113-012-0324-3</w:t>
      </w:r>
    </w:p>
    <w:p>
      <w:pPr>
        <w:pStyle w:val="ListNumber"/>
        <w:spacing w:after="120"/>
      </w:pPr>
      <w:r>
        <w:t>Castellanos E.J. (2013) 'Assessing the adaptation strategies of farmers facing multiple stressors: Lessons from the Coffee and Global Changes project in Mesoamerica'. Environmental Science and Policy. https://doi.org/10.1016/j.envsci.2012.07.003</w:t>
      </w:r>
    </w:p>
    <w:p>
      <w:pPr>
        <w:pStyle w:val="ListNumber"/>
        <w:spacing w:after="120"/>
      </w:pPr>
      <w:r>
        <w:t>Breisinger C. (2013) 'Economic impacts of climate change in Syria'. Climate Change Economics. https://doi.org/10.1142/s2010007813500024</w:t>
      </w:r>
    </w:p>
    <w:p>
      <w:pPr>
        <w:pStyle w:val="ListNumber"/>
        <w:spacing w:after="120"/>
      </w:pPr>
      <w:r>
        <w:t>Habiba U. (2013) 'Enhancing farmers resilience to cope with climate induced drought in northwestern Bangladesh'. Journal of Disaster Research.</w:t>
      </w:r>
    </w:p>
    <w:p>
      <w:pPr>
        <w:pStyle w:val="ListNumber"/>
        <w:spacing w:after="120"/>
      </w:pPr>
      <w:r>
        <w:t>De Pinto A. (2013) 'Adoption of climate change mitigation practices by risk-averse farmers in the Ashanti Region, Ghana'. Ecological Economics. https://doi.org/10.1016/j.ecolecon.2012.11.002</w:t>
      </w:r>
    </w:p>
    <w:p>
      <w:pPr>
        <w:pStyle w:val="ListNumber"/>
        <w:spacing w:after="120"/>
      </w:pPr>
      <w:r>
        <w:t>Ward F.A. (2013) 'Water allocation rules in Afghanistan for improved food security'. Food Security. https://doi.org/10.1007/s12571-012-0224-x</w:t>
      </w:r>
    </w:p>
    <w:p>
      <w:pPr>
        <w:pStyle w:val="ListNumber"/>
        <w:spacing w:after="120"/>
      </w:pPr>
      <w:r>
        <w:t>da Costa M.d.J. (2013) 'Household food insecurity in Timor-Leste'. Food Security. https://doi.org/10.1007/s12571-012-0228-6</w:t>
      </w:r>
    </w:p>
    <w:p>
      <w:pPr>
        <w:pStyle w:val="ListNumber"/>
        <w:spacing w:after="120"/>
      </w:pPr>
      <w:r>
        <w:t>Reséndiz-Paz M.d.l.L. (2013) 'Local soil knowledge and management of Anthrosols: A case study in Teoloyucan, Mexico'. Geoderma. https://doi.org/10.1016/j.geoderma.2012.09.004</w:t>
      </w:r>
    </w:p>
    <w:p>
      <w:pPr>
        <w:pStyle w:val="ListNumber"/>
        <w:spacing w:after="120"/>
      </w:pPr>
      <w:r>
        <w:t>Rasouli F. (2013) 'Wheat yield and physico-chemical properties of a sodic soil from semi-arid area of Iran as affected by applied gypsum'. Geoderma. https://doi.org/10.1016/j.geoderma.2012.10.001</w:t>
      </w:r>
    </w:p>
    <w:p>
      <w:pPr>
        <w:pStyle w:val="ListNumber"/>
        <w:spacing w:after="120"/>
      </w:pPr>
      <w:r>
        <w:t>Kader M.A. (2013) 'Nitrogen mineralization in sub-tropical paddy soils in relation to soil mineralogy, management, pH, carbon, nitrogen and iron contents'. European Journal of Soil Science. https://doi.org/10.1111/ejss.12005</w:t>
      </w:r>
    </w:p>
    <w:p>
      <w:pPr>
        <w:pStyle w:val="ListNumber"/>
        <w:spacing w:after="120"/>
      </w:pPr>
      <w:r>
        <w:t>Thierfelder C. (2013) 'Maize-based conservation agriculture systems in Malawi: Long-term trends in productivity'. Field Crops Research. https://doi.org/10.1016/j.fcr.2012.11.010</w:t>
      </w:r>
    </w:p>
    <w:p>
      <w:pPr>
        <w:pStyle w:val="ListNumber"/>
        <w:spacing w:after="120"/>
      </w:pPr>
      <w:r>
        <w:t>de Noronha Vaz E. (2013) 'Regional challenges in tourist wetland systems: An integrated approach to the Ria Formosa in the Algarve, Portugal'. Regional Environmental Change. https://doi.org/10.1007/s10113-012-0310-9</w:t>
      </w:r>
    </w:p>
    <w:p>
      <w:pPr>
        <w:pStyle w:val="ListNumber"/>
        <w:spacing w:after="120"/>
      </w:pPr>
      <w:r>
        <w:t>Hennink M. (2013) 'A delicate web: Household changes in health behaviour enabled by microcredit in Burkina Faso'. Global Public Health. https://doi.org/10.1080/17441692.2012.762032</w:t>
      </w:r>
    </w:p>
    <w:p>
      <w:pPr>
        <w:pStyle w:val="ListNumber"/>
        <w:spacing w:after="120"/>
      </w:pPr>
      <w:r>
        <w:t>Jaramillo J. (2013) 'Climate Change or Urbanization? Impacts on a Traditional Coffee Production System in East Africa over the Last 80 Years'. Plos One. https://doi.org/10.1371/journal.pone.0051815</w:t>
      </w:r>
    </w:p>
    <w:p>
      <w:pPr>
        <w:pStyle w:val="ListNumber"/>
        <w:spacing w:after="120"/>
      </w:pPr>
      <w:r>
        <w:t>Scott C.A. (2013) 'Iterative driver-response dynamics of human-environment interactions in the arizona-sonora borderlands'. Ecosphere. https://doi.org/10.1890/es12-00273.1</w:t>
      </w:r>
    </w:p>
    <w:p>
      <w:pPr>
        <w:pStyle w:val="ListNumber"/>
        <w:spacing w:after="120"/>
      </w:pPr>
      <w:r>
        <w:t>Bryan E. (2013) 'Adapting agriculture to climate change in Kenya: Household strategies and determinants'. Journal of Environmental Management. https://doi.org/10.1016/j.jenvman.2012.10.036</w:t>
      </w:r>
    </w:p>
    <w:p>
      <w:pPr>
        <w:pStyle w:val="ListNumber"/>
        <w:spacing w:after="120"/>
      </w:pPr>
      <w:r>
        <w:t>Yila J.O. (2013) 'Determinants of smallholder farmers' adaptation strategies to climate change in the semi arid Nguru Local Government Area, Northeastern Nigeria'. Management of Environmental Quality an International Journal. https://doi.org/10.1108/14777831311322659</w:t>
      </w:r>
    </w:p>
    <w:p>
      <w:pPr>
        <w:pStyle w:val="ListNumber"/>
        <w:spacing w:after="120"/>
      </w:pPr>
      <w:r>
        <w:t>Esham M. (2013) 'Climate change and agricultural adaptation in Sri Lanka: A review'. Climate and Development. https://doi.org/10.1080/17565529.2012.762333</w:t>
      </w:r>
    </w:p>
    <w:p>
      <w:pPr>
        <w:pStyle w:val="ListNumber"/>
        <w:spacing w:after="120"/>
      </w:pPr>
      <w:r>
        <w:t>Tatlonghari G.T. (2013) 'Gendered adaptations to climate change: A case study from the Philippines'. Research Action and Policy Addressing the Gendered Impacts of Climate Change. https://doi.org/10.1007/978-94-007-5518-5_17</w:t>
      </w:r>
    </w:p>
    <w:p>
      <w:pPr>
        <w:pStyle w:val="ListNumber"/>
        <w:spacing w:after="120"/>
      </w:pPr>
      <w:r>
        <w:t>Panda A. (2013) 'Climate variability and the role of access to crop insurance as a social-protection measure: Insights from india'. Development Policy Review. https://doi.org/10.1111/dpr.12039</w:t>
      </w:r>
    </w:p>
    <w:p>
      <w:pPr>
        <w:pStyle w:val="ListNumber"/>
        <w:spacing w:after="120"/>
      </w:pPr>
      <w:r>
        <w:t>Seo S.N. (2013) 'An essay on the impact of climate change on US agriculture: Weather fluctuations, climatic shifts, and adaptation strategies'. Climatic Change. https://doi.org/10.1007/s10584-013-0839-8</w:t>
      </w:r>
    </w:p>
    <w:p>
      <w:pPr>
        <w:pStyle w:val="ListNumber"/>
        <w:spacing w:after="120"/>
      </w:pPr>
      <w:r>
        <w:t>Banerjee R. (2013) 'Exploring the relationship between local institutions in SAT India and adaptation to climate variability'. Natural Hazards. https://doi.org/10.1007/s11069-012-0417-9</w:t>
      </w:r>
    </w:p>
    <w:p>
      <w:pPr>
        <w:pStyle w:val="ListNumber"/>
        <w:spacing w:after="120"/>
      </w:pPr>
      <w:r>
        <w:t>Habiba U. (2013) 'Farmers' drought-Adaptive practices in Northwestern Bangladesh'. Community Environment and Disaster Risk Management. https://doi.org/10.1108/s2040-7262(2013)0000013017</w:t>
      </w:r>
    </w:p>
    <w:p>
      <w:pPr>
        <w:pStyle w:val="ListNumber"/>
        <w:spacing w:after="120"/>
      </w:pPr>
      <w:r>
        <w:t>Habiba U. (2013) 'Farmers' response to drought in northwestern Bangladesh'. Community Environment and Disaster Risk Management. https://doi.org/10.1108/s2040-7262(2013)0000014012</w:t>
      </w:r>
    </w:p>
    <w:p>
      <w:pPr>
        <w:pStyle w:val="ListNumber"/>
        <w:spacing w:after="120"/>
      </w:pPr>
      <w:r>
        <w:t>Oluwasusi J. (2013) 'Farmers adaptation strategies to the effect of climate variation on yam production in Ekiti state, Nigeria'. Journal of Food Agriculture and Environment.</w:t>
      </w:r>
    </w:p>
    <w:p>
      <w:pPr>
        <w:pStyle w:val="ListNumber"/>
        <w:spacing w:after="120"/>
      </w:pPr>
      <w:r>
        <w:t>Mapfumo P. (2013) 'Participatory action research (PAR) as an entry point for supporting climate change adaptation by smallholder farmers in Africa'. Environmental Development. https://doi.org/10.1016/j.envdev.2012.11.001</w:t>
      </w:r>
    </w:p>
    <w:p>
      <w:pPr>
        <w:pStyle w:val="ListNumber"/>
        <w:spacing w:after="120"/>
      </w:pPr>
      <w:r>
        <w:t>Wang J. (2013) 'Climate change impacts and adaptation for saline agriculture in north Jiangsu Province, China'. Environmental Science and Policy. https://doi.org/10.1016/j.envsci.2012.07.011</w:t>
      </w:r>
    </w:p>
    <w:p>
      <w:pPr>
        <w:pStyle w:val="ListNumber"/>
        <w:spacing w:after="120"/>
      </w:pPr>
      <w:r>
        <w:t>Tachie-Obeng E. (2013) 'Considering effective adaptation options to impacts of climate change for maize production in Ghana'. Environmental Development. https://doi.org/10.1016/j.envdev.2012.11.008</w:t>
      </w:r>
    </w:p>
    <w:p>
      <w:pPr>
        <w:pStyle w:val="ListNumber"/>
        <w:spacing w:after="120"/>
      </w:pPr>
      <w:r>
        <w:t>Kusters K. (2013) 'The costs of adaptation: Changes in water availability and farmers' responses in Punakha district, Bhutan'. International Journal of Global Warming. https://doi.org/10.1504/ijgw.2013.057287</w:t>
      </w:r>
    </w:p>
    <w:p>
      <w:pPr>
        <w:pStyle w:val="ListNumber"/>
        <w:spacing w:after="120"/>
      </w:pPr>
      <w:r>
        <w:t>(2013) 'International Conference on Adaptive Management of Ecosystems: The Knowledge Systems of Societies for Adaptation and Mitigation of Impacts of Climate Change, 2011'. Environmental Science and Engineering.</w:t>
      </w:r>
    </w:p>
    <w:p>
      <w:pPr>
        <w:pStyle w:val="ListNumber"/>
        <w:spacing w:after="120"/>
      </w:pPr>
      <w:r>
        <w:t>Rabbani G. (2013) 'Salinity-induced loss and damage to farming households in coastal Bangladesh'. International Journal of Global Warming. https://doi.org/10.1504/ijgw.2013.057284</w:t>
      </w:r>
    </w:p>
    <w:p>
      <w:pPr>
        <w:pStyle w:val="ListNumber"/>
        <w:spacing w:after="120"/>
      </w:pPr>
      <w:r>
        <w:t>Weldegebriel Z.B. (2013) 'Climate-change adaptation in ethiopia: To what extent does social protection influence livelihood diversification?'. Development Policy Review. https://doi.org/10.1111/dpr.12038</w:t>
      </w:r>
    </w:p>
    <w:p>
      <w:pPr>
        <w:pStyle w:val="ListNumber"/>
        <w:spacing w:after="120"/>
      </w:pPr>
      <w:r>
        <w:t>Tibbo M. (2013) 'Climate change adaptation and mitigation options for the livestock sector in the near east and North Africa'. Climate Change and Food Security in West Asia and North Africa. https://doi.org/10.1007/978-94-007-6751-5_15</w:t>
      </w:r>
    </w:p>
    <w:p>
      <w:pPr>
        <w:pStyle w:val="ListNumber"/>
        <w:spacing w:after="120"/>
      </w:pPr>
      <w:r>
        <w:t>Oyekale A.S. (2013) 'Effect of climate change adaptation options on monthly food shortages among smallholder farmers in West Africa'. Journal of Food Agriculture and Environment.</w:t>
      </w:r>
    </w:p>
    <w:p>
      <w:pPr>
        <w:pStyle w:val="ListNumber"/>
        <w:spacing w:after="120"/>
      </w:pPr>
      <w:r>
        <w:t>Lambrou Y. (2013) 'Gender issues in climate change adaptation: Farmers’ food security in Andhra Pradesh'. Research Action and Policy Addressing the Gendered Impacts of Climate Change. https://doi.org/10.1007/978-94-007-5518-5_14</w:t>
      </w:r>
    </w:p>
    <w:p>
      <w:pPr>
        <w:pStyle w:val="ListNumber"/>
        <w:spacing w:after="120"/>
      </w:pPr>
      <w:r>
        <w:t>Hewett A. (2013) 'Challenges and opportunities for climate change adaptation in Australia’s region'. Four Degrees of Global Warming Australia in A Hot World. https://doi.org/10.4324/9780203370476-23</w:t>
      </w:r>
    </w:p>
    <w:p>
      <w:pPr>
        <w:pStyle w:val="ListNumber"/>
        <w:spacing w:after="120"/>
      </w:pPr>
      <w:r>
        <w:t>Taimeh A. (2013) 'Mitigation and adaptation options for rainfed agriculture in West Asia and North Africa'. Climate Change and Food Security in West Asia and North Africa. https://doi.org/10.1007/978-94-007-6751-5_13</w:t>
      </w:r>
    </w:p>
    <w:p>
      <w:pPr>
        <w:pStyle w:val="ListNumber"/>
        <w:spacing w:after="120"/>
      </w:pPr>
      <w:r>
        <w:t>Scott C.A. (2013) 'Electricity for groundwater use: Constraints and opportunities for adaptive response to climate change'. Environmental Research Letters. https://doi.org/10.1088/1748-9326/8/3/035005</w:t>
      </w:r>
    </w:p>
    <w:p>
      <w:pPr>
        <w:pStyle w:val="ListNumber"/>
        <w:spacing w:after="120"/>
      </w:pPr>
      <w:r>
        <w:t>Snapp S. (2013) 'Modeling and participatory farmer-led approaches to food security in a changing world: A case study from Malawi'. Science Et Changements Planetaires Secheresse. https://doi.org/10.1684/sec.2014.0409</w:t>
      </w:r>
    </w:p>
    <w:p>
      <w:pPr>
        <w:pStyle w:val="ListNumber"/>
        <w:spacing w:after="120"/>
      </w:pPr>
      <w:r>
        <w:t>Herrmann L. (2013) 'Coping with climate variability and change in research for development targeting West Africa: Need for paradigm changes'. Science Et Changements Planetaires Secheresse. https://doi.org/10.1684/sec.2013.0401</w:t>
      </w:r>
    </w:p>
    <w:p>
      <w:pPr>
        <w:pStyle w:val="ListNumber"/>
        <w:spacing w:after="120"/>
      </w:pPr>
      <w:r>
        <w:t>Durand W. (2013) 'Drought Adaptation Measures and Risk Tolerance of Commercial, Small-Scale and Subsistence Maize Farmers in the Free State and North West Province of South Africa'. Drought in Arid and Semi Arid Regions A Multi Disciplinary and Cross Country Perspective. https://doi.org/10.1007/978-94-007-6636-5_8</w:t>
      </w:r>
    </w:p>
    <w:p>
      <w:pPr>
        <w:pStyle w:val="ListNumber"/>
        <w:spacing w:after="120"/>
      </w:pPr>
      <w:r>
        <w:t>Rabbani G. (2013) 'Impacts of climatic hazards on the small wetland ecosystems (ponds): Evidence from some selected areas of coastal Bangladesh'. Sustainability Switzerland. https://doi.org/10.3390/su5041510</w:t>
      </w:r>
    </w:p>
    <w:p>
      <w:pPr>
        <w:pStyle w:val="ListNumber"/>
        <w:spacing w:after="120"/>
      </w:pPr>
      <w:r>
        <w:t>Cinner J.E. (2013) 'Evaluating social and ecological vulnerability of coral reef fisheries to climate change'. Plos One. https://doi.org/10.1371/journal.pone.0074321</w:t>
      </w:r>
    </w:p>
    <w:p>
      <w:pPr>
        <w:pStyle w:val="ListNumber"/>
        <w:spacing w:after="120"/>
      </w:pPr>
      <w:r>
        <w:t>Oyekale A.S. (2013) 'Analysis of climate change vulnerability among food crop farmers in Lagelu local government area of Oyo state'. Journal of Food Agriculture and Environment.</w:t>
      </w:r>
    </w:p>
    <w:p>
      <w:pPr>
        <w:pStyle w:val="ListNumber"/>
        <w:spacing w:after="120"/>
      </w:pPr>
      <w:r>
        <w:t>Diarra A. (2013) 'Adaptation of Sahelian agriculture to climate change: A stochastic modeling approach'. Science Et Changements Planetaires Secheresse. https://doi.org/10.1684/sec.2013.0371</w:t>
      </w:r>
    </w:p>
    <w:p>
      <w:pPr>
        <w:pStyle w:val="ListNumber"/>
        <w:spacing w:after="120"/>
      </w:pPr>
      <w:r>
        <w:t>Murphy T. (2013) 'The stress of climate change on water management in Cambodia with a focus on rice production'. Climate and Development. https://doi.org/10.1080/17565529.2013.771570</w:t>
      </w:r>
    </w:p>
    <w:p>
      <w:pPr>
        <w:pStyle w:val="ListNumber"/>
        <w:spacing w:after="120"/>
      </w:pPr>
      <w:r>
        <w:t>Wollenberg E.L. (2013) 'Climate change mitigation and agriculture: Designing projects and policies for smallholder farmers'. Climate Change Mitigation and Agriculture. https://doi.org/10.4324/9780203144510-9</w:t>
      </w:r>
    </w:p>
    <w:p>
      <w:pPr>
        <w:pStyle w:val="ListNumber"/>
        <w:spacing w:after="120"/>
      </w:pPr>
      <w:r>
        <w:t>Brida A.B. (2013) 'Loss and damage from the double blow of flood and drought in Mozambique'. International Journal of Global Warming. https://doi.org/10.1504/ijgw.2013.057291</w:t>
      </w:r>
    </w:p>
    <w:p>
      <w:pPr>
        <w:pStyle w:val="ListNumber"/>
        <w:spacing w:after="120"/>
      </w:pPr>
      <w:r>
        <w:t>Hasan E. (2013) 'Proposing mitigation strategies for reducing the impact of rice cultivation on climate change in Egypt'. Water Science. https://doi.org/10.1016/j.wsj.2013.12.007</w:t>
      </w:r>
    </w:p>
    <w:p>
      <w:pPr>
        <w:pStyle w:val="ListNumber"/>
        <w:spacing w:after="120"/>
      </w:pPr>
      <w:r>
        <w:t>Cressman K. (2013) 'Climate change and locusts in the WANA region'. Climate Change and Food Security in West Asia and North Africa. https://doi.org/10.1007/978-94-007-6751-5_7</w:t>
      </w:r>
    </w:p>
    <w:p>
      <w:pPr>
        <w:pStyle w:val="ListNumber"/>
        <w:spacing w:after="120"/>
      </w:pPr>
      <w:r>
        <w:t>Scholtz M.M. (2013) 'Livestock breeding for sustainability to mitigate global warming, with the emphasis on developing countries'. South African Journal of Animal Science. https://doi.org/10.4314/sajas.v43i3.4</w:t>
      </w:r>
    </w:p>
    <w:p>
      <w:pPr>
        <w:pStyle w:val="ListNumber"/>
        <w:spacing w:after="120"/>
      </w:pPr>
      <w:r>
        <w:t>Lager B. (2013) 'How to Make Carbon Finance Work for Smallholders in Africa: Experience from the Kenya Agricultural Carbon Project'. Climate Change Mitigation and Agriculture. https://doi.org/10.4324/9780203144510-16</w:t>
      </w:r>
    </w:p>
    <w:p>
      <w:pPr>
        <w:pStyle w:val="ListNumber"/>
        <w:spacing w:after="120"/>
      </w:pPr>
      <w:r>
        <w:t>Materechera S. (2013) 'Indigenous knowledge and practices of soil fertility management among smallholder farmers in semi-arid areas of the North-West province, South Africa'. Journal of Food Agriculture and Environment.</w:t>
      </w:r>
    </w:p>
    <w:p>
      <w:pPr>
        <w:pStyle w:val="ListNumber"/>
        <w:spacing w:after="120"/>
      </w:pPr>
      <w:r>
        <w:t>Díaz-Ambrona C.G.H. (2013) 'Climate change impacts on maize and dry bean yields of smallholder farmers in Honduras'. Iberoamerican Journal of Development Studies. https://doi.org/10.26754/ojs_ried/ijds.43</w:t>
      </w:r>
    </w:p>
    <w:p>
      <w:pPr>
        <w:pStyle w:val="ListNumber"/>
        <w:spacing w:after="120"/>
      </w:pPr>
      <w:r>
        <w:t>Basannagari B. (2013) 'Climate change and apple farming in Indian Himalayas: a study of local perceptions and responses'. Plos One. https://doi.org/10.1371/journal.pone.0077976</w:t>
      </w:r>
    </w:p>
    <w:p>
      <w:pPr>
        <w:pStyle w:val="ListNumber"/>
        <w:spacing w:after="120"/>
      </w:pPr>
      <w:r>
        <w:t>Niyibizi A. (2013) 'Vulnerability Assessment for Rural Settings: Applicability to Developing Countries'. Climate Change Management. https://doi.org/10.1007/978-3-642-31110-9_17</w:t>
      </w:r>
    </w:p>
    <w:p>
      <w:pPr>
        <w:pStyle w:val="ListNumber"/>
        <w:spacing w:after="120"/>
      </w:pPr>
      <w:r>
        <w:t>Shames S. (2013) 'Reducing Costs and Improving Benef its in Smallholder Agriculture Carbon Projects: Implications for going to scale'. Climate Change Mitigation and Agriculture. https://doi.org/10.4324/9780203144510-15</w:t>
      </w:r>
    </w:p>
    <w:p>
      <w:pPr>
        <w:pStyle w:val="ListNumber"/>
        <w:spacing w:after="120"/>
      </w:pPr>
      <w:r>
        <w:t>Pricope N.G. (2013) 'The climate-population nexus in the East African Horn: Emerging degradation trends in rangeland and pastoral livelihood zones'. Global Environmental Change. https://doi.org/10.1016/j.gloenvcha.2013.10.002</w:t>
      </w:r>
    </w:p>
    <w:p>
      <w:pPr>
        <w:pStyle w:val="ListNumber"/>
        <w:spacing w:after="120"/>
      </w:pPr>
      <w:r>
        <w:t>Oyekale A.S. (2013) 'A negative binomial modeling of cocoa farmers' perception on climate change and reported sick times in South Western Nigeria'. Journal of Food Agriculture and Environment.</w:t>
      </w:r>
    </w:p>
    <w:p>
      <w:pPr>
        <w:pStyle w:val="ListNumber"/>
        <w:spacing w:after="120"/>
      </w:pPr>
      <w:r>
        <w:t>Monar C. (2013) 'Positive impacts in soil and water conservation in an Andean region of South America: Case scenarios from a US Agency for International Development multidisciplinary cooperative project'. Journal of Soil and Water Conservation. https://doi.org/10.2489/jswc.68.1.25a</w:t>
      </w:r>
    </w:p>
    <w:p>
      <w:pPr>
        <w:pStyle w:val="ListNumber"/>
        <w:spacing w:after="120"/>
      </w:pPr>
      <w:r>
        <w:t>Smith P. (2013) 'Achieving Mitigation Throughs Ynergies with Adaptation'. Climate Change Mitigation and Agriculture. https://doi.org/10.4324/9780203144510-12</w:t>
      </w:r>
    </w:p>
    <w:p>
      <w:pPr>
        <w:pStyle w:val="ListNumber"/>
        <w:spacing w:after="120"/>
      </w:pPr>
      <w:r>
        <w:t>Scopel E. (2013) 'Conservation agriculture cropping systems in temperate and tropical conditions, performances and impacts. A review'. Agronomy for Sustainable Development. https://doi.org/10.1007/s13593-012-0106-9</w:t>
      </w:r>
    </w:p>
    <w:p>
      <w:pPr>
        <w:pStyle w:val="ListNumber"/>
        <w:spacing w:after="120"/>
      </w:pPr>
      <w:r>
        <w:t>Lal R. (2013) 'Food security in a changing climate'. Ecohydrology and Hydrobiology. https://doi.org/10.1016/j.ecohyd.2013.03.006</w:t>
      </w:r>
    </w:p>
    <w:p>
      <w:pPr>
        <w:pStyle w:val="ListNumber"/>
        <w:spacing w:after="120"/>
      </w:pPr>
      <w:r>
        <w:t>Yengoh G.T. (2013) 'Climate and food production: Understanding vulnerability from past trends in africa's sudan-sahel'. Sustainability Switzerland. https://doi.org/10.3390/su5010052</w:t>
      </w:r>
    </w:p>
    <w:p>
      <w:pPr>
        <w:pStyle w:val="ListNumber"/>
        <w:spacing w:after="120"/>
      </w:pPr>
      <w:r>
        <w:t>Magrath J. (2013) 'What happened to the seasons? Farmers’ perceptions and meteorological observations of changing seasonality'. Seasonality Rural Livelihoods and Development. https://doi.org/10.4324/9780203139820-10</w:t>
      </w:r>
    </w:p>
    <w:p>
      <w:pPr>
        <w:pStyle w:val="ListNumber"/>
        <w:spacing w:after="120"/>
      </w:pPr>
      <w:r>
        <w:t>Zuma-Netshiukhwi G. (2013) 'Use of traditional weather/climate knowledge by farmers in the South-Western free State of South Africa: Agrometeorological learning by scientists'. Atmosphere. https://doi.org/10.3390/atmos4040383</w:t>
      </w:r>
    </w:p>
    <w:p>
      <w:pPr>
        <w:pStyle w:val="ListNumber"/>
        <w:spacing w:after="120"/>
      </w:pPr>
      <w:r>
        <w:t>Breisinger C. (2013) 'Economic impacts of climate change in the Arab world: A summary of case studies from Syria, Tunisia and Yemen'. Climate Change and Food Security in West Asia and North Africa. https://doi.org/10.1007/978-94-007-6751-5_19</w:t>
      </w:r>
    </w:p>
    <w:p>
      <w:pPr>
        <w:pStyle w:val="ListNumber"/>
        <w:spacing w:after="120"/>
      </w:pPr>
      <w:r>
        <w:t>Sultan B. (2013) 'The advantages of seasonal forecasting for West African agriculture'. Science Et Changements Planetaires Secheresse. https://doi.org/10.1684/sec.2013.0398</w:t>
      </w:r>
    </w:p>
    <w:p>
      <w:pPr>
        <w:pStyle w:val="ListNumber"/>
        <w:spacing w:after="120"/>
      </w:pPr>
      <w:r>
        <w:t>Sinolinding H.M. (2013) 'Conservation of Ligawasan Marsh in Mindanao, Philippines, Through an Indigenous Knowledge System: Climate Change Mitigation and Disaster Risk Management'. Climate Change Management. https://doi.org/10.1007/978-3-642-31110-9_40</w:t>
      </w:r>
    </w:p>
    <w:p>
      <w:pPr>
        <w:pStyle w:val="ListNumber"/>
        <w:spacing w:after="120"/>
      </w:pPr>
      <w:r>
        <w:t>Leblois A. (2013) 'Agricultural insurances based on meteorological indices: Realizations, Methods and research challenges'. Meteorological Applications. https://doi.org/10.1002/met.303</w:t>
      </w:r>
    </w:p>
    <w:p>
      <w:pPr>
        <w:pStyle w:val="ListNumber"/>
        <w:spacing w:after="120"/>
      </w:pPr>
      <w:r>
        <w:t>Knez M. (2013) 'The impact of micronutrient deficiencies in agricultural soils and crops on the nutritional health of humans'. Essentials of Medical Geology Revised Edition. https://doi.org/10.1007/978-94-007-4375-5_22</w:t>
      </w:r>
    </w:p>
    <w:p>
      <w:pPr>
        <w:pStyle w:val="ListNumber"/>
        <w:spacing w:after="120"/>
      </w:pPr>
      <w:r>
        <w:t>Mudombi S. (2013) 'Perceptions of water access in the context of climate change by rural households in the seke and Murewa districts, Zimbabwe'. Jamba Journal of Disaster Risk Studies. https://doi.org/10.4102/jamba.v5i1.71</w:t>
      </w:r>
    </w:p>
    <w:p>
      <w:pPr>
        <w:pStyle w:val="ListNumber"/>
        <w:spacing w:after="120"/>
      </w:pPr>
      <w:r>
        <w:t>Paul B.G. (2013) 'Organic shrimp aquaculture for sustainable household livelihoods in Bangladesh'. Ocean and Coastal Management. https://doi.org/10.1016/j.ocecoaman.2012.10.007</w:t>
      </w:r>
    </w:p>
    <w:p>
      <w:pPr>
        <w:pStyle w:val="ListNumber"/>
        <w:spacing w:after="120"/>
      </w:pPr>
      <w:r>
        <w:t>Devendra C. (2013) 'Investments on pro-poor development projects on goats: Ensuring success for improved livelihoods'. Asian Australasian Journal of Animal Sciences. https://doi.org/10.5713/ajas.2013.r.01</w:t>
      </w:r>
    </w:p>
    <w:p>
      <w:pPr>
        <w:pStyle w:val="ListNumber"/>
        <w:spacing w:after="120"/>
      </w:pPr>
      <w:r>
        <w:t>Mawardi (2013) 'Guideline map of rice cropping patterns in swampland area of rawa sragi, lampung province under climate change condition'. 34th Asian Conference on Remote Sensing 2013 Acrs 2013.</w:t>
      </w:r>
    </w:p>
    <w:p>
      <w:pPr>
        <w:pStyle w:val="ListNumber"/>
        <w:spacing w:after="120"/>
      </w:pPr>
      <w:r>
        <w:t>Joshi N. (2013) 'Developing a priority setting approach for domestication of indigenous fruit and nut species in Makawanpur district, Nepal'. Acta Horticulturae. https://doi.org/10.17660/actahortic.2013.979.7</w:t>
      </w:r>
    </w:p>
    <w:p>
      <w:pPr>
        <w:pStyle w:val="ListNumber"/>
        <w:spacing w:after="120"/>
      </w:pPr>
      <w:r>
        <w:t>Omuombo C. (2013) 'Coastal Erosion'. Developments in Earth Surface Processes. https://doi.org/10.1016/b978-0-444-59559-1.00022-0</w:t>
      </w:r>
    </w:p>
    <w:p>
      <w:pPr>
        <w:pStyle w:val="ListNumber"/>
        <w:spacing w:after="120"/>
      </w:pPr>
      <w:r>
        <w:t>Habiba U. (2013) 'Salinity-induced livelihood stress in coastal region of Bangladesh'. Community Environment and Disaster Risk Management. https://doi.org/10.1108/s2040-7262(2013)0000013013</w:t>
      </w:r>
    </w:p>
    <w:p>
      <w:pPr>
        <w:pStyle w:val="ListNumber"/>
        <w:spacing w:after="120"/>
      </w:pPr>
      <w:r>
        <w:t>Higham C. (2013) 'Hunter-Gatherers in southeast Asia: From prehistory to the present'. Human Biology. https://doi.org/10.3378/027.085.0302</w:t>
      </w:r>
    </w:p>
    <w:p>
      <w:pPr>
        <w:pStyle w:val="ListNumber"/>
        <w:spacing w:after="120"/>
      </w:pPr>
      <w:r>
        <w:t>Kihoro J. (2013) 'Investigating the impact of rice blast disease on the livelihood of the local farmers in Greater Mwea region of Kenya'. Springerplus. https://doi.org/10.1186/2193-1801-2-308</w:t>
      </w:r>
    </w:p>
    <w:p>
      <w:pPr>
        <w:pStyle w:val="ListNumber"/>
        <w:spacing w:after="120"/>
      </w:pPr>
      <w:r>
        <w:t>Budisatria I.G.S. (2013) 'Goat-based aid programme in Central Java: An effective intervention for the poor and vulnerable?'. Small Ruminant Research. https://doi.org/10.1016/j.smallrumres.2012.07.019</w:t>
      </w:r>
    </w:p>
    <w:p>
      <w:pPr>
        <w:pStyle w:val="ListNumber"/>
        <w:spacing w:after="120"/>
      </w:pPr>
      <w:r>
        <w:t>Sultan B. (2013) 'Assessing climate change impacts on sorghum and millet yields in the Sudanian and Sahelian savannas of West Africa'. Environmental Research Letters. https://doi.org/10.1088/1748-9326/8/1/014040</w:t>
      </w:r>
    </w:p>
    <w:p>
      <w:pPr>
        <w:pStyle w:val="ListNumber"/>
        <w:spacing w:after="120"/>
      </w:pPr>
      <w:r>
        <w:t>Mavlyanova R. (2013) 'Strategic approaches for research and promotion of underutilized vegetable crops for food security in Central Asia and the Caucasus'. Acta Horticulturae. https://doi.org/10.17660/actahortic.2013.979.58</w:t>
      </w:r>
    </w:p>
    <w:p>
      <w:pPr>
        <w:pStyle w:val="ListNumber"/>
        <w:spacing w:after="120"/>
      </w:pPr>
      <w:r>
        <w:t>Bates R. (2013) 'Designing strategies and systems to identify, preserve and promote underutilized indigenous crop species'. Acta Horticulturae. https://doi.org/10.17660/actahortic.2013.979.61</w:t>
      </w:r>
    </w:p>
    <w:p>
      <w:pPr>
        <w:pStyle w:val="ListNumber"/>
        <w:spacing w:after="120"/>
      </w:pPr>
      <w:r>
        <w:t>Biazin B. (2013) 'Drought vulnerability drives land-use and land cover changes in the Rift Valley dry lands of Ethiopia'. Agriculture Ecosystems and Environment. https://doi.org/10.1016/j.agee.2012.09.012</w:t>
      </w:r>
    </w:p>
    <w:p>
      <w:pPr>
        <w:pStyle w:val="ListNumber"/>
        <w:spacing w:after="120"/>
      </w:pPr>
      <w:r>
        <w:t>Mudombi S. (2013) 'Adoption of agricultural innovations: The case of improved sweet potato in wedza community of Zimbabwe'. African Journal of Science Technology Innovation and Development. https://doi.org/10.1080/20421338.2013.820441</w:t>
      </w:r>
    </w:p>
    <w:p>
      <w:pPr>
        <w:pStyle w:val="ListNumber"/>
        <w:spacing w:after="120"/>
      </w:pPr>
      <w:r>
        <w:t>Tanaka A. (2013) 'Factors affecting variation in farm yields of irrigated lowland rice in southern-central Benin'. European Journal of Agronomy. https://doi.org/10.1016/j.eja.2012.08.002</w:t>
      </w:r>
    </w:p>
    <w:p>
      <w:pPr>
        <w:pStyle w:val="ListNumber"/>
        <w:spacing w:after="120"/>
      </w:pPr>
      <w:r>
        <w:t>Opondo D.O. (2013) 'Erosive coping after the 2011 floods in Kenya'. International Journal of Global Warming. https://doi.org/10.1504/ijgw.2013.057285</w:t>
      </w:r>
    </w:p>
    <w:p>
      <w:pPr>
        <w:pStyle w:val="ListNumber"/>
        <w:spacing w:after="120"/>
      </w:pPr>
      <w:r>
        <w:t>Steele K.A. (2013) 'QTLs associated with root traits increase yield in upland rice when transferred through marker-assisted selection'. Theoretical and Applied Genetics. https://doi.org/10.1007/s00122-012-1963-y</w:t>
      </w:r>
    </w:p>
    <w:p>
      <w:pPr>
        <w:pStyle w:val="ListNumber"/>
        <w:spacing w:after="120"/>
      </w:pPr>
      <w:r>
        <w:t>Devendra C. (2013) 'Systems perspectives in agricultural education, research and development: A vision for sustaining food security in Asia'. ASM Science Journal.</w:t>
      </w:r>
    </w:p>
    <w:p>
      <w:pPr>
        <w:pStyle w:val="ListNumber"/>
        <w:spacing w:after="120"/>
      </w:pPr>
      <w:r>
        <w:t>Moeletsi M. (2013) 'Development of an agroclimatological risk tool for dryland maize production in the Free State Province of South Africa'. Computers and Electronics in Agriculture. https://doi.org/10.1016/j.compag.2013.04.006</w:t>
      </w:r>
    </w:p>
    <w:p>
      <w:pPr>
        <w:pStyle w:val="ListNumber"/>
        <w:spacing w:after="120"/>
      </w:pPr>
      <w:r>
        <w:t>Keshavarz M. (2013) 'The social experience of drought in rural Iran'. Land Use Policy. https://doi.org/10.1016/j.landusepol.2012.03.003</w:t>
      </w:r>
    </w:p>
    <w:p>
      <w:pPr>
        <w:pStyle w:val="ListNumber"/>
        <w:spacing w:after="120"/>
      </w:pPr>
      <w:r>
        <w:t>Patle G.T. (2013) 'Impact of conservation agriculture and resource conservation technologies on carbon sequestration - A review'. Indian Journal of Agricultural Sciences.</w:t>
      </w:r>
    </w:p>
    <w:p>
      <w:pPr>
        <w:pStyle w:val="ListNumber"/>
        <w:spacing w:after="120"/>
      </w:pPr>
      <w:r>
        <w:t>Welderufael W.A. (2013) 'Impact of rainwater harvesting on water resources of the modder river basin, central region of South Africa'. Agricultural Water Management. https://doi.org/10.1016/j.agwat.2012.07.012</w:t>
      </w:r>
    </w:p>
    <w:p>
      <w:pPr>
        <w:pStyle w:val="ListNumber"/>
        <w:spacing w:after="120"/>
      </w:pPr>
      <w:r>
        <w:t>Hofer T. (2013) 'Watershed management: An approach for landslide risk reduction through integrated landuse planning'. Landslide Science and Practice Global Environmental Change. https://doi.org/10.1007/978-3-642-31337-0_25</w:t>
      </w:r>
    </w:p>
    <w:p>
      <w:pPr>
        <w:pStyle w:val="ListNumber"/>
        <w:spacing w:after="120"/>
      </w:pPr>
      <w:r>
        <w:t>Ju S.J. (2013) 'Assessment of the impact of climate change on marine ecosystem in the South Sea of Korea II'. Ocean and Polar Research. https://doi.org/10.4217/opr.2013.35.2.123</w:t>
      </w:r>
    </w:p>
    <w:p>
      <w:pPr>
        <w:pStyle w:val="ListNumber"/>
        <w:spacing w:after="120"/>
      </w:pPr>
      <w:r>
        <w:t>Al-Zahrani K. (2013) 'Consumption behavior and Water Demand Management in the Kingdom of Saudi Arabia: Implications for extension and education'. Arab Gulf Journal of Scientific Research. https://doi.org/10.51758/agjsr-2/3-2013-0008</w:t>
      </w:r>
    </w:p>
    <w:p>
      <w:pPr>
        <w:pStyle w:val="ListNumber"/>
        <w:spacing w:after="120"/>
      </w:pPr>
      <w:r>
        <w:t>Zhu Z. (2013) 'Household optimal forest management decision and carbon supply: Case from Zhejiang and Jiangxi provinces'. Shengtai Xuebao Acta Ecologica Sinica. https://doi.org/10.5846/stxb201209181314</w:t>
      </w:r>
    </w:p>
    <w:p>
      <w:pPr>
        <w:pStyle w:val="ListNumber"/>
        <w:spacing w:after="120"/>
      </w:pPr>
      <w:r>
        <w:t>Eakin H. (2013) 'Coffee, disasters and social–ecological resilience in Guatemala and Chiapas, Mexico'. Natural Disasters and Adaptation to Climate Change. https://doi.org/10.1017/cbo9780511845710.023</w:t>
      </w:r>
    </w:p>
    <w:p>
      <w:pPr>
        <w:pStyle w:val="ListNumber"/>
        <w:spacing w:after="120"/>
      </w:pPr>
      <w:r>
        <w:t>Fandohan B. (2013) 'Impact of climate change on the geographical distrubution of suitable areas for cultivation and conservation of underutilized fruit trees: Case study of the tamarind tree in Benin'. Biotechnology Agronomy Society and Environment.</w:t>
      </w:r>
    </w:p>
    <w:p>
      <w:pPr>
        <w:pStyle w:val="ListNumber"/>
        <w:spacing w:after="120"/>
      </w:pPr>
      <w:r>
        <w:t>Meissner H.H. (2013) 'Sustainability of the South African livestock sector towards 2050 part 2: Challenges, changes and required implementations'. South African Journal of Animal Science. https://doi.org/10.4314/sajas.v43i3.6</w:t>
      </w:r>
    </w:p>
    <w:p>
      <w:pPr>
        <w:pStyle w:val="ListNumber"/>
        <w:spacing w:after="120"/>
      </w:pPr>
      <w:r>
        <w:t>Habiba U. (2013) 'Drought scenario in Bangladesh'. Community Environment and Disaster Risk Management. https://doi.org/10.1108/s2040-7262(2013)0000013016</w:t>
      </w:r>
    </w:p>
    <w:p>
      <w:pPr>
        <w:pStyle w:val="ListNumber"/>
        <w:spacing w:after="120"/>
      </w:pPr>
      <w:r>
        <w:t>Kalfagianni A. (2013) 'The GlobalG.A.P'. Business Regulation and Non State Actors Whose Standards Whose Development. https://doi.org/10.4324/9780203126929-21</w:t>
      </w:r>
    </w:p>
    <w:p>
      <w:pPr>
        <w:pStyle w:val="ListNumber"/>
        <w:spacing w:after="120"/>
      </w:pPr>
      <w:r>
        <w:t>Seebauer M. (2013) 'Carbon Accounting for Smallholder Agricultural Soil Carbon Projects'. Climate Change Mitigation and Agriculture. https://doi.org/10.4324/9780203144510-33</w:t>
      </w:r>
    </w:p>
    <w:p>
      <w:pPr>
        <w:pStyle w:val="ListNumber"/>
        <w:spacing w:after="120"/>
      </w:pPr>
      <w:r>
        <w:t>Randhawa G.J. (2013) 'Genetically modified cotton in India and detection strategies'. Methods in Molecular Biology. https://doi.org/10.1007/978-1-62703-212-4_2</w:t>
      </w:r>
    </w:p>
    <w:p>
      <w:pPr>
        <w:pStyle w:val="ListNumber"/>
        <w:spacing w:after="120"/>
      </w:pPr>
      <w:r>
        <w:t>Gong Y. (2013) 'Effect of climate-ocean changes on the abundance of Pacific saury'. Journal of Environmental Biology.</w:t>
      </w:r>
    </w:p>
    <w:p>
      <w:pPr>
        <w:pStyle w:val="ListNumber"/>
        <w:spacing w:after="120"/>
      </w:pPr>
      <w:r>
        <w:t>Helgeson J.F. (2013) 'Vulnerability to weather disasters: The choice of coping strategies in rural Uganda'. Ecology and Society. https://doi.org/10.5751/es-05390-180202</w:t>
      </w:r>
    </w:p>
    <w:p>
      <w:pPr>
        <w:pStyle w:val="ListNumber"/>
        <w:spacing w:after="120"/>
      </w:pPr>
      <w:r>
        <w:t>Nnamani C.V. (2013) 'Diversity of honey producing plants of southern nigeria: Basic prerequisite for conservation and sustainability'. Journal of Sustainability Science and Management.</w:t>
      </w:r>
    </w:p>
    <w:p>
      <w:pPr>
        <w:pStyle w:val="ListNumber"/>
        <w:spacing w:after="120"/>
      </w:pPr>
      <w:r>
        <w:t>Wu J. (2013) 'Establishing and assessing the Integrated Surface Drought Index (ISDI) for agricultural drought monitoring in mid-eastern China'. International Journal of Applied Earth Observation and Geoinformation. https://doi.org/10.1016/j.jag.2012.11.003</w:t>
      </w:r>
    </w:p>
    <w:p>
      <w:pPr>
        <w:pStyle w:val="ListNumber"/>
        <w:spacing w:after="120"/>
      </w:pPr>
      <w:r>
        <w:t>Ndebele-Murisa M.R. (2013) 'Validity of downscaled climate models and the implications of possible future climate change for Lake Kariba's Kapenta fishery'. Environmental Development. https://doi.org/10.1016/j.envdev.2012.11.009</w:t>
      </w:r>
    </w:p>
    <w:p>
      <w:pPr>
        <w:pStyle w:val="ListNumber"/>
        <w:spacing w:after="120"/>
      </w:pPr>
      <w:r>
        <w:t>Liyantono (2013) 'GIS analysis of conjunctive water resource use in Nganjuk district, east Java, Indonesia'. Paddy and Water Environment. https://doi.org/10.1007/s10333-011-0304-0</w:t>
      </w:r>
    </w:p>
    <w:p>
      <w:pPr>
        <w:pStyle w:val="ListNumber"/>
        <w:spacing w:after="120"/>
      </w:pPr>
      <w:r>
        <w:t>Johnson A.E. (2013) 'Trends, current understanding and future research priorities for artisanal coral reef fisheries research'. Fish and Fisheries. https://doi.org/10.1111/j.1467-2979.2012.00468.x</w:t>
      </w:r>
    </w:p>
    <w:p>
      <w:pPr>
        <w:pStyle w:val="ListNumber"/>
        <w:spacing w:after="120"/>
      </w:pPr>
      <w:r>
        <w:t>Bertrand A. (2013) 'Routine acoustic data as new tools for a 3D vision of the abiotic and biotic components of marine ecosystem and their interactions'. 2013 IEEE Oes Acoustics in Underwater Geosciences Symposium Rio Acoustics 2013. https://doi.org/10.1109/rioacoustics.2013.6683995</w:t>
      </w:r>
    </w:p>
    <w:p>
      <w:pPr>
        <w:pStyle w:val="ListNumber"/>
        <w:spacing w:after="120"/>
      </w:pPr>
      <w:r>
        <w:t>Doocy S. (2013) 'Household economic and food security after the 2010 Pakistan floods'. Food and Nutrition Bulletin. https://doi.org/10.1177/156482651303400110</w:t>
      </w:r>
    </w:p>
    <w:p>
      <w:pPr>
        <w:pStyle w:val="ListNumber"/>
        <w:spacing w:after="120"/>
      </w:pPr>
      <w:r>
        <w:t>Patch B. (2013) 'Evaluating watershed development impacts on physical capital using household surveys and Bayesian networks'. Proceedings 20th International Congress on Modelling and Simulation Modsim 2013.</w:t>
      </w:r>
    </w:p>
    <w:p>
      <w:pPr>
        <w:pStyle w:val="ListNumber"/>
        <w:spacing w:after="120"/>
      </w:pPr>
      <w:r>
        <w:t>Liu X. (2013) 'Dynamic risk assessment of drought disaster for maize based on integrating multi-sources data in the region of the northwest of Liaoning Province, China'. Natural Hazards. https://doi.org/10.1007/s11069-012-0416-x</w:t>
      </w:r>
    </w:p>
    <w:p>
      <w:pPr>
        <w:pStyle w:val="ListNumber"/>
        <w:spacing w:after="120"/>
      </w:pPr>
      <w:r>
        <w:t>McDonnell D.E. (2013) 'Science and management needs related to the sustainability of riparian ecosystems'. Water Policy in New Mexico Addressing the Challenge of an Uncertain Future. https://doi.org/10.4324/9781315074665-24</w:t>
      </w:r>
    </w:p>
    <w:p>
      <w:pPr>
        <w:pStyle w:val="ListNumber"/>
        <w:spacing w:after="120"/>
      </w:pPr>
      <w:r>
        <w:t>Creutzig F. (2013) 'Integrating place-specific livelihood and equity outcomes into global assessments of bioenergy deployment'. Environmental Research Letters. https://doi.org/10.1088/1748-9326/8/3/035047</w:t>
      </w:r>
    </w:p>
    <w:p>
      <w:pPr>
        <w:pStyle w:val="ListNumber"/>
        <w:spacing w:after="120"/>
      </w:pPr>
      <w:r>
        <w:t>Marshall B.E. (2013) 'Has climate change disrupted stratification patterns in Lake Victoria, East Africa?'. African Journal of Aquatic Science. https://doi.org/10.2989/16085914.2013.810140</w:t>
      </w:r>
    </w:p>
    <w:p>
      <w:pPr>
        <w:pStyle w:val="ListNumber"/>
        <w:spacing w:after="120"/>
      </w:pPr>
      <w:r>
        <w:t>Okonkwo C. (2013) 'Characteristics of drought indices and rainfall in Lake Chad Basin'. International Journal of Remote Sensing. https://doi.org/10.1080/01431161.2013.827813</w:t>
      </w:r>
    </w:p>
    <w:p>
      <w:pPr>
        <w:pStyle w:val="ListNumber"/>
        <w:spacing w:after="120"/>
      </w:pPr>
      <w:r>
        <w:t>Xiao M.H. (2013) 'Nitrogen and phosphorus changes and optimal drainage time of flooded paddy field based on environmental factors'. Water Science and Engineering. https://doi.org/10.3882/j.issn.1674-2370.2013.02.005</w:t>
      </w:r>
    </w:p>
    <w:p>
      <w:pPr>
        <w:pStyle w:val="ListNumber"/>
        <w:spacing w:after="120"/>
      </w:pPr>
      <w:r>
        <w:t>Rajmohan N. (2013) 'Hydrogeology of the Eastern Ganges Basin: An overview'. Iwmi Working Papers. https://doi.org/10.5337/2013.216</w:t>
      </w:r>
    </w:p>
    <w:p>
      <w:pPr>
        <w:pStyle w:val="ListNumber"/>
        <w:spacing w:after="120"/>
      </w:pPr>
      <w:r>
        <w:t>Jacob M. (2013) 'Assessing spatio-temporal rainfall variability in a tropical mountain area (Ethiopia) using NOAA's rainfall estimates'. International Journal of Remote Sensing. https://doi.org/10.1080/01431161.2013.837230</w:t>
      </w:r>
    </w:p>
    <w:p>
      <w:pPr>
        <w:pStyle w:val="ListNumber"/>
        <w:spacing w:after="120"/>
      </w:pPr>
      <w:r>
        <w:t>Ahmed F. (2013) 'Food security status, issues and challenges in Malaysia: A review'. Journal of Food Agriculture and Environment.</w:t>
      </w:r>
    </w:p>
    <w:p>
      <w:pPr>
        <w:pStyle w:val="ListNumber"/>
        <w:spacing w:after="120"/>
      </w:pPr>
      <w:r>
        <w:t>Yang X. (2013) 'The impact of natural succession process on waterbird community in a abandoned fishpond at Chongming Dongtan, China'. Shengtai Xuebao Acta Ecologica Sinica. https://doi.org/10.5846/stxb201207110978</w:t>
      </w:r>
    </w:p>
    <w:p>
      <w:pPr>
        <w:pStyle w:val="ListNumber"/>
        <w:spacing w:after="120"/>
      </w:pPr>
      <w:r>
        <w:t>D’Silva J. (2013) 'The meat crisis: Developing more sustainable production and consumption'. Meat Crisis Developing More Sustainable Production and Consumption. https://doi.org/10.4324/9781849776561</w:t>
      </w:r>
    </w:p>
    <w:p>
      <w:pPr>
        <w:pStyle w:val="ListNumber"/>
        <w:spacing w:after="120"/>
      </w:pPr>
      <w:r>
        <w:t>Berhane G. (2013) 'Patterns in foodgrain consumption and calorie intake'. Food and Agriculture in Ethiopia Progress and Policy Challenges.</w:t>
      </w:r>
    </w:p>
    <w:p>
      <w:pPr>
        <w:pStyle w:val="ListNumber"/>
        <w:spacing w:after="120"/>
      </w:pPr>
      <w:r>
        <w:t>Weir C. (2013) 'A review of the human activities impacting cetaceans in the eastern tropical Atlantic'. Mammal Review. https://doi.org/10.1111/j.1365-2907.2012.00222.x</w:t>
      </w:r>
    </w:p>
    <w:p>
      <w:pPr>
        <w:pStyle w:val="ListNumber"/>
        <w:spacing w:after="120"/>
      </w:pPr>
      <w:r>
        <w:t>Shan X. (2013) 'Long-Term Changes in Fish Assemblage Structure in the Yellow River Estuary Ecosystem, China'. Marine and Coastal Fisheries. https://doi.org/10.1080/19425120.2013.768571</w:t>
      </w:r>
    </w:p>
    <w:p>
      <w:pPr>
        <w:pStyle w:val="ListNumber"/>
        <w:spacing w:after="120"/>
      </w:pPr>
      <w:r>
        <w:t>Mendoza C.O. (2013) 'Detection of ciguatera fish poisoning in the Philippines'. Journal of Environmental Science and Management.</w:t>
      </w:r>
    </w:p>
    <w:p>
      <w:pPr>
        <w:pStyle w:val="ListNumber"/>
        <w:spacing w:after="120"/>
      </w:pPr>
      <w:r>
        <w:t>Cunningham S. (2013) 'The morphology and structure of the hannibal bank fisheries management zone, Pacific Panama using acoustic seabed mapping'. Revista De Biologia Tropical.</w:t>
      </w:r>
    </w:p>
    <w:p>
      <w:pPr>
        <w:pStyle w:val="ListNumber"/>
        <w:spacing w:after="120"/>
      </w:pPr>
      <w:r>
        <w:t>Ruel M.T. (2013) 'Nutrition-sensitive interventions and programmes: How can they help to accelerate progress in improving maternal and child nutrition?'. Lancet. https://doi.org/10.1016/s0140-6736(13)60843-0</w:t>
      </w:r>
    </w:p>
    <w:p>
      <w:pPr>
        <w:pStyle w:val="ListNumber"/>
        <w:spacing w:after="120"/>
      </w:pPr>
      <w:r>
        <w:t>Baigún C. (2013) 'Assessment of sábalo (Prochilodus lineatus) fisheries in the lower Paraná river basin (Argentina) based on hydrological, biological, and fishery indicators'. Neotropical Ichthyology. https://doi.org/10.1590/s1679-62252013000100023</w:t>
      </w:r>
    </w:p>
    <w:p>
      <w:pPr>
        <w:pStyle w:val="ListNumber"/>
        <w:spacing w:after="120"/>
      </w:pPr>
      <w:r>
        <w:t>Dorosh P.A. (2013) 'Introduction'. Food and Agriculture in Ethiopia Progress and Policy Challenges.</w:t>
      </w:r>
    </w:p>
    <w:p>
      <w:pPr>
        <w:pStyle w:val="ListNumber"/>
        <w:spacing w:after="120"/>
      </w:pPr>
      <w:r>
        <w:t>Sraïri M.T. (2013) 'The dairy chains in North Africa (Algeria, Morocco and Tunisia): From self sufficiency options to food dependency?'. Springerplus. https://doi.org/10.1186/2193-1801-2-162</w:t>
      </w:r>
    </w:p>
    <w:p>
      <w:pPr>
        <w:pStyle w:val="ListNumber"/>
        <w:spacing w:after="120"/>
      </w:pPr>
      <w:r>
        <w:t>Ogamba E. (2013) 'An estimation of the size composition and condition factor of ophiocara porocephala from amassoma flood plains, Niger Delta, Nigeria'. Research Journal of Applied Sciences Engineering and Technology. https://doi.org/10.19026/rjaset.6.4088</w:t>
      </w:r>
    </w:p>
    <w:p>
      <w:pPr>
        <w:pStyle w:val="ListNumber"/>
        <w:spacing w:after="120"/>
      </w:pPr>
      <w:r>
        <w:t>Coppock D. (2013) 'Collective action, innovation, and wealth generation among settled pastoral women in Northern Kenya'. Rangeland Ecology and Management. https://doi.org/10.2111/rem-d-11-00211.1</w:t>
      </w:r>
    </w:p>
    <w:p>
      <w:pPr>
        <w:pStyle w:val="ListNumber"/>
        <w:spacing w:after="120"/>
      </w:pPr>
      <w:r>
        <w:t>Buck E. (2013) 'Fishery, aquaculture, and marine mammal legislation in the 110th congress'. Fisheries Aquaculture and Marine Mammals Interrelationship Background and Issues.</w:t>
      </w:r>
    </w:p>
    <w:p>
      <w:pPr>
        <w:pStyle w:val="ListNumber"/>
        <w:spacing w:after="120"/>
      </w:pPr>
      <w:r>
        <w:t>de Sousa F.B. (2013) 'Population dynamics of the yellow piranha Serrasalmus spilopleura Kner, 1858 (Characidae, Serrasalminae) in Amazonian floodplain lakes'. Acta Scientiarum Biological Sciences. https://doi.org/10.4025/actascibiolsci.v35i3.15749</w:t>
      </w:r>
    </w:p>
    <w:p>
      <w:pPr>
        <w:pStyle w:val="ListNumber"/>
        <w:spacing w:after="120"/>
      </w:pPr>
      <w:r>
        <w:t>Xu X. (2013) 'A new algorithm based on spectral differences for red tide monitoring in the East China Sea'. Proceedings of SPIE the International Society for Optical Engineering. https://doi.org/10.1117/12.2022715</w:t>
      </w:r>
    </w:p>
    <w:p>
      <w:pPr>
        <w:pStyle w:val="ListNumber"/>
        <w:spacing w:after="120"/>
      </w:pPr>
      <w:r>
        <w:t>Wynne S.P. (2013) 'Coral Reefs of Anguilla'. Coral Reefs of the World. https://doi.org/10.1007/978-94-007-5965-7_2</w:t>
      </w:r>
    </w:p>
    <w:p>
      <w:pPr>
        <w:pStyle w:val="ListNumber"/>
        <w:spacing w:after="120"/>
      </w:pPr>
      <w:r>
        <w:t>Panda U.S. (2013) 'Impact of tidal inlet and its geomorphological changes on lagoon environment: A numerical model study'. Estuarine Coastal and Shelf Science. https://doi.org/10.1016/j.ecss.2012.06.011</w:t>
      </w:r>
    </w:p>
    <w:p>
      <w:pPr>
        <w:pStyle w:val="ListNumber"/>
        <w:spacing w:after="120"/>
      </w:pPr>
      <w:r>
        <w:t>Orach C.G. (2013) 'Performance of district disaster management teams after undergoing an operational level planners' training in Uganda'. East African Journal of Public Health.</w:t>
      </w:r>
    </w:p>
    <w:p>
      <w:pPr>
        <w:pStyle w:val="ListNumber"/>
        <w:spacing w:after="120"/>
      </w:pPr>
      <w:r>
        <w:t>Han X.R. (2013) 'Allelopathic effects of extracts from Ulva prolifera powders on the growth of Prorocentrum donghaiense and skeletonema costatum'. Shengtai Xuebao Acta Ecologica Sinica. https://doi.org/10.5846/stxb201208311230</w:t>
      </w:r>
    </w:p>
    <w:p>
      <w:pPr>
        <w:pStyle w:val="ListNumber"/>
        <w:spacing w:after="120"/>
      </w:pPr>
      <w:r>
        <w:t>Kariuki L. (2013) 'Some intervention strategies for promoting underutilised species: Case of local vegetables in Kitui District, Kenya'. Acta Horticulturae. https://doi.org/10.17660/actahortic.2013.979.24</w:t>
      </w:r>
    </w:p>
    <w:p>
      <w:pPr>
        <w:pStyle w:val="ListNumber"/>
        <w:spacing w:after="120"/>
      </w:pPr>
      <w:r>
        <w:t>Karve P. (2012) 'Nexus carbon for development - Sustainable and equitable energy access for the poor'. World Renewable Energy Forum Wref 2012 Including World Renewable Energy Congress Xii and Colorado Renewable Energy Society Cres Annual Conferen.</w:t>
      </w:r>
    </w:p>
    <w:p>
      <w:pPr>
        <w:pStyle w:val="ListNumber"/>
        <w:spacing w:after="120"/>
      </w:pPr>
      <w:r>
        <w:t>Uriarte M. (2012) 'Depopulation of rural landscapes exacerbates fire activity in the western Amazon'. Proceedings of the National Academy of Sciences of the United States of America. https://doi.org/10.1073/pnas.1215567110</w:t>
      </w:r>
    </w:p>
    <w:p>
      <w:pPr>
        <w:pStyle w:val="ListNumber"/>
        <w:spacing w:after="120"/>
      </w:pPr>
      <w:r>
        <w:t>Trnka M. (2012) 'Could the changes in regional crop yields be a pointer of climatic change?'. Agricultural and Forest Meteorology. https://doi.org/10.1016/j.agrformet.2012.05.020</w:t>
      </w:r>
    </w:p>
    <w:p>
      <w:pPr>
        <w:pStyle w:val="ListNumber"/>
        <w:spacing w:after="120"/>
      </w:pPr>
      <w:r>
        <w:t>Komakech H. (2012) 'Formalization of water allocation systems and impacts on local practices in the Hingilili sub-catchment, Tanzania'. International Journal of River Basin Management. https://doi.org/10.1080/15715124.2012.664774</w:t>
      </w:r>
    </w:p>
    <w:p>
      <w:pPr>
        <w:pStyle w:val="ListNumber"/>
        <w:spacing w:after="120"/>
      </w:pPr>
      <w:r>
        <w:t>Nagabhatla N. (2012) 'Multiple water use as an approach for increased basin productivity and improved adaptation: A case study from Bangladesh'. International Journal of River Basin Management. https://doi.org/10.1080/15715124.2012.664551</w:t>
      </w:r>
    </w:p>
    <w:p>
      <w:pPr>
        <w:pStyle w:val="ListNumber"/>
        <w:spacing w:after="120"/>
      </w:pPr>
      <w:r>
        <w:t>Nzeadibe T. (2012) 'Indigenous innovations for climate change adaptation in the Niger Delta region of Nigeria'. Environment Development and Sustainability. https://doi.org/10.1007/s10668-012-9359-3</w:t>
      </w:r>
    </w:p>
    <w:p>
      <w:pPr>
        <w:pStyle w:val="ListNumber"/>
        <w:spacing w:after="120"/>
      </w:pPr>
      <w:r>
        <w:t>Wiid N. (2012) 'Adapting to climate change in South Africa: Commercial farmers' perception of and response to changing climate'. South African Geographical Journal. https://doi.org/10.1080/03736245.2012.742783</w:t>
      </w:r>
    </w:p>
    <w:p>
      <w:pPr>
        <w:pStyle w:val="ListNumber"/>
        <w:spacing w:after="120"/>
      </w:pPr>
      <w:r>
        <w:t>Motsholapheko M.R. (2012) 'Rural livelihood diversification: A household adaptive strategy against flood variability in the okavango delta, botswana'. Agrekon. https://doi.org/10.1080/03031853.2012.741204</w:t>
      </w:r>
    </w:p>
    <w:p>
      <w:pPr>
        <w:pStyle w:val="ListNumber"/>
        <w:spacing w:after="120"/>
      </w:pPr>
      <w:r>
        <w:t>Su Y. (2012) 'Coping with climate-induced water stresses through time and space in the mountains of Southwest China'. Regional Environmental Change. https://doi.org/10.1007/s10113-012-0304-7</w:t>
      </w:r>
    </w:p>
    <w:p>
      <w:pPr>
        <w:pStyle w:val="ListNumber"/>
        <w:spacing w:after="120"/>
      </w:pPr>
      <w:r>
        <w:t>Hou X.Y. (2012) 'The perception and adaptation of herdsmen to climate change and climate variability in the desert steppe region of northern China'. Rangeland Journal. https://doi.org/10.1071/rj12013</w:t>
      </w:r>
    </w:p>
    <w:p>
      <w:pPr>
        <w:pStyle w:val="ListNumber"/>
        <w:spacing w:after="120"/>
      </w:pPr>
      <w:r>
        <w:t>Kreutzmann H. (2012) 'After the flood. Mobility as an adaptation strategy in high Mountain Oases. The case of pasu in Gojal, Hunza valley, Karakoram'. Erde.</w:t>
      </w:r>
    </w:p>
    <w:p>
      <w:pPr>
        <w:pStyle w:val="ListNumber"/>
        <w:spacing w:after="120"/>
      </w:pPr>
      <w:r>
        <w:t>Lasco R.D. (2012) 'Assessing climate change impacts, vulnerability and adaptation: The case of pantabangan-carranglan watershed'. Assessing Climate Change Impacts Vulnerability and Adaptation the Case of Pantabangan Carranglan Watershed.</w:t>
      </w:r>
    </w:p>
    <w:p>
      <w:pPr>
        <w:pStyle w:val="ListNumber"/>
        <w:spacing w:after="120"/>
      </w:pPr>
      <w:r>
        <w:t>Sudmeier-Rieux K. (2012) 'Floods, landslides, and adapting to climate change in Nepal: What role for climate change models?'. Community Environment and Disaster Risk Management. https://doi.org/10.1108/s2040-7262(2012)0000011013</w:t>
      </w:r>
    </w:p>
    <w:p>
      <w:pPr>
        <w:pStyle w:val="ListNumber"/>
        <w:spacing w:after="120"/>
      </w:pPr>
      <w:r>
        <w:t>Krywkow J. (2012) 'Eliciting farming decisions of smallholders in response to water availability conditions in Chingale, Southern Malawi'. Iemss 2012 Managing Resources of A Limited Planet Proceedings of the 6th Biennial Meeting of the International Environmental Modelling and Software Society.</w:t>
      </w:r>
    </w:p>
    <w:p>
      <w:pPr>
        <w:pStyle w:val="ListNumber"/>
        <w:spacing w:after="120"/>
      </w:pPr>
      <w:r>
        <w:t>Katikiro R.E. (2012) 'Impacts of climate change on West African fisheries and its implications on food production'. Journal of Environmental Science and Management.</w:t>
      </w:r>
    </w:p>
    <w:p>
      <w:pPr>
        <w:pStyle w:val="ListNumber"/>
        <w:spacing w:after="120"/>
      </w:pPr>
      <w:r>
        <w:t>Skoufias E. (2012) 'Too little too late: Welfare impacts of rainfall shocks in rural Indonesia'. Bulletin of Indonesian Economic Studies. https://doi.org/10.1080/00074918.2012.728638</w:t>
      </w:r>
    </w:p>
    <w:p>
      <w:pPr>
        <w:pStyle w:val="ListNumber"/>
        <w:spacing w:after="120"/>
      </w:pPr>
      <w:r>
        <w:t>Barnes J. (2012) 'Expected climate change impacts on land and natural resource use in Namibia: exploring economically efficient responses'. Pastoralism. https://doi.org/10.1186/2041-7136-2-22</w:t>
      </w:r>
    </w:p>
    <w:p>
      <w:pPr>
        <w:pStyle w:val="ListNumber"/>
        <w:spacing w:after="120"/>
      </w:pPr>
      <w:r>
        <w:t>Zarafshani K. (2012) 'Drought vulnerability assessment: The case of wheat farmers in Western Iran'. Global and Planetary Change. https://doi.org/10.1016/j.gloplacha.2012.08.012</w:t>
      </w:r>
    </w:p>
    <w:p>
      <w:pPr>
        <w:pStyle w:val="ListNumber"/>
        <w:spacing w:after="120"/>
      </w:pPr>
      <w:r>
        <w:t>Williams T. (2012) 'Climate threats to pacific northwest tribes and the great ecological removal : Keeping traditions alive'. Asserting Native Resilience Pacific Rim Indigenous Nations Face the Climate Crisis.</w:t>
      </w:r>
    </w:p>
    <w:p>
      <w:pPr>
        <w:pStyle w:val="ListNumber"/>
        <w:spacing w:after="120"/>
      </w:pPr>
      <w:r>
        <w:t>Katongole C.B. (2012) 'Strategies for coping with feed scarcity among urban and peri-urban livestock farmers in Kampala, Uganda'. Journal of Agriculture and Rural Development in the Tropics and Subtropics.</w:t>
      </w:r>
    </w:p>
    <w:p>
      <w:pPr>
        <w:pStyle w:val="ListNumber"/>
        <w:spacing w:after="120"/>
      </w:pPr>
      <w:r>
        <w:t>Post J. (2012) 'Quantifying and reducing uncertainty in the assessment of water-related risks in southern Europe and neighbouring countries'. Iemss 2012 Managing Resources of A Limited Planet Proceedings of the 6th Biennial Meeting of the International Environmental Modelling and Software Society.</w:t>
      </w:r>
    </w:p>
    <w:p>
      <w:pPr>
        <w:pStyle w:val="ListNumber"/>
        <w:spacing w:after="120"/>
      </w:pPr>
      <w:r>
        <w:t>Oyekale A.S. (2012) 'Climatic shock characterization and their effects on livestock production in rural Malawi'. Journal of Animal and Veterinary Advances. https://doi.org/10.3923/javaa.2012.3405.3410</w:t>
      </w:r>
    </w:p>
    <w:p>
      <w:pPr>
        <w:pStyle w:val="ListNumber"/>
        <w:spacing w:after="120"/>
      </w:pPr>
      <w:r>
        <w:t>Veisi H. (2012) 'Participatory analysis of the sustainability of livelihoods in the agro-ecosystem of Abesard, Iran'. Iemss 2012 Managing Resources of A Limited Planet Proceedings of the 6th Biennial Meeting of the International Environmental Modelling and Software Society.</w:t>
      </w:r>
    </w:p>
    <w:p>
      <w:pPr>
        <w:pStyle w:val="ListNumber"/>
        <w:spacing w:after="120"/>
      </w:pPr>
      <w:r>
        <w:t>Oyekale A.S. (2012) 'Determinants of agricultural intensification in southwest Nigeria'. Life Science Journal.</w:t>
      </w:r>
    </w:p>
    <w:p>
      <w:pPr>
        <w:pStyle w:val="ListNumber"/>
        <w:spacing w:after="120"/>
      </w:pPr>
      <w:r>
        <w:t>Purkayastha P. (2012) 'Capture fishery status and livelihood status of fish farmers of silcoorie area of chatla floodplain, Barak valley, Assam'. Ecology Environment and Conservation.</w:t>
      </w:r>
    </w:p>
    <w:p>
      <w:pPr>
        <w:pStyle w:val="ListNumber"/>
        <w:spacing w:after="120"/>
      </w:pPr>
      <w:r>
        <w:t>Al-Riffai P. (2012) 'Droughts in Syria: An assessment of impacts and options for improving the resilience of the poor'. Quarterly Journal of International Agriculture.</w:t>
      </w:r>
    </w:p>
    <w:p>
      <w:pPr>
        <w:pStyle w:val="ListNumber"/>
        <w:spacing w:after="120"/>
      </w:pPr>
      <w:r>
        <w:t>Rahman S.A. (2012) 'Agroforestry for Livelihood Security in Agrarian Landscapes of the Padma Floodplain in Bangladesh'. Small Scale Forestry. https://doi.org/10.1007/s11842-012-9198-y</w:t>
      </w:r>
    </w:p>
    <w:p>
      <w:pPr>
        <w:pStyle w:val="ListNumber"/>
        <w:spacing w:after="120"/>
      </w:pPr>
      <w:r>
        <w:t>Butler J.R.A. (2012) 'Integrating traditional ecological knowledge and fisheries management in the torres strait, Australia:The catalytic role of turtles and dugong as cultural keystone species'. Ecology and Society. https://doi.org/10.5751/es-05165-170434</w:t>
      </w:r>
    </w:p>
    <w:p>
      <w:pPr>
        <w:pStyle w:val="ListNumber"/>
        <w:spacing w:after="120"/>
      </w:pPr>
      <w:r>
        <w:t>Onu I.C. (2012) 'Planning for the sustainable development of the agho-mili-drainage basin in anambra state of nigeria'. Proceedings of the IASTED African Conference on Water Resource Management Africawrm 2012. https://doi.org/10.2316/p.2012.762-011</w:t>
      </w:r>
    </w:p>
    <w:p>
      <w:pPr>
        <w:pStyle w:val="ListNumber"/>
        <w:spacing w:after="120"/>
      </w:pPr>
      <w:r>
        <w:t>Vang Rasmussen L. (2012) 'Impacts of Jatropha-based biodiesel production on above and below-ground carbon stocks: A case study from Mozambique'. Energy Policy. https://doi.org/10.1016/j.enpol.2012.09.029</w:t>
      </w:r>
    </w:p>
    <w:p>
      <w:pPr>
        <w:pStyle w:val="ListNumber"/>
        <w:spacing w:after="120"/>
      </w:pPr>
      <w:r>
        <w:t>Lauri H. (2012) 'Future changes in Mekong River hydrology: Impact of climate change and reservoir operation on discharge'. Hydrology and Earth System Sciences. https://doi.org/10.5194/hess-16-4603-2012</w:t>
      </w:r>
    </w:p>
    <w:p>
      <w:pPr>
        <w:pStyle w:val="ListNumber"/>
        <w:spacing w:after="120"/>
      </w:pPr>
      <w:r>
        <w:t>Nahmad S. (2012) 'The impact of world bank policies on indigenous communities'. Neoliberalism and Commodity Production in Mexico.</w:t>
      </w:r>
    </w:p>
    <w:p>
      <w:pPr>
        <w:pStyle w:val="ListNumber"/>
        <w:spacing w:after="120"/>
      </w:pPr>
      <w:r>
        <w:t>Venot J. (2012) 'Revisiting dominant notions: A review of costs, performance and institutions of small reservoirs in sub-Saharan Africa'. Iwmi Research Report. https://doi.org/10.5337/2012.202</w:t>
      </w:r>
    </w:p>
    <w:p>
      <w:pPr>
        <w:pStyle w:val="ListNumber"/>
        <w:spacing w:after="120"/>
      </w:pPr>
      <w:r>
        <w:t>Khobkhun B. (2012) 'Rice phenology monitoring in Thailand using time series modis imagery'. 33rd Asian Conference on Remote Sensing 2012 Acrs 2012.</w:t>
      </w:r>
    </w:p>
    <w:p>
      <w:pPr>
        <w:pStyle w:val="ListNumber"/>
        <w:spacing w:after="120"/>
      </w:pPr>
      <w:r>
        <w:t>Fan J. (2012) 'Frost monitoring of fruit tree with satellite data'. Proceedings of SPIE the International Society for Optical Engineering. https://doi.org/10.1117/12.971436</w:t>
      </w:r>
    </w:p>
    <w:p>
      <w:pPr>
        <w:pStyle w:val="ListNumber"/>
        <w:spacing w:after="120"/>
      </w:pPr>
      <w:r>
        <w:t>Achudume A. (2012) 'Promoting sustainable development through integrated wood stove technology, aforestation and agro-aquaculture'. Household Energy Economics Consumption and Efficiency.</w:t>
      </w:r>
    </w:p>
    <w:p>
      <w:pPr>
        <w:pStyle w:val="ListNumber"/>
        <w:spacing w:after="120"/>
      </w:pPr>
      <w:r>
        <w:t>Demeke A.B. (2012) '1-20 Weather risk and household participation in off-farm activities in rural Ethiopia'. Quarterly Journal of International Agriculture.</w:t>
      </w:r>
    </w:p>
    <w:p>
      <w:pPr>
        <w:pStyle w:val="ListNumber"/>
        <w:spacing w:after="120"/>
      </w:pPr>
      <w:r>
        <w:t>Rabeharisoa L. (2012) 'Larger bioavailability of soil phosphorus for irrigated rice compared with rainfed rice in Madagascar: Results from a soil and plant survey'. Soil Use and Management. https://doi.org/10.1111/j.1475-2743.2012.00444.x</w:t>
      </w:r>
    </w:p>
    <w:p>
      <w:pPr>
        <w:pStyle w:val="ListNumber"/>
        <w:spacing w:after="120"/>
      </w:pPr>
      <w:r>
        <w:t>(2012) '23rd Australasian Conference on Information Systems, ACIS 2012'. Acis 2012 Proceedings of the 23rd Australasian Conference on Information Systems.</w:t>
      </w:r>
    </w:p>
    <w:p>
      <w:pPr>
        <w:pStyle w:val="ListNumber"/>
        <w:spacing w:after="120"/>
      </w:pPr>
      <w:r>
        <w:t>Kamara A.Y. (2012) 'Agronomic response of drought-tolerant and striga-resistant maize cultivars to nitrogen fertilization in the nigerian guinea savannahs'. Maydica.</w:t>
      </w:r>
    </w:p>
    <w:p>
      <w:pPr>
        <w:pStyle w:val="ListNumber"/>
        <w:spacing w:after="120"/>
      </w:pPr>
      <w:r>
        <w:t>Ibnouf F.O. (2012) 'Does it really matter whether food is produced and provided by a man or a woman?'. Food Security Quality Management Issues and Economic Implications.</w:t>
      </w:r>
    </w:p>
    <w:p>
      <w:pPr>
        <w:pStyle w:val="ListNumber"/>
        <w:spacing w:after="120"/>
      </w:pPr>
      <w:r>
        <w:t>Dercon S. (2012) 'Burial societies in rural ethiopia'. Collective Action and Property Rights for Poverty Reduction Insights from Africa and Asia.</w:t>
      </w:r>
    </w:p>
    <w:p>
      <w:pPr>
        <w:pStyle w:val="ListNumber"/>
        <w:spacing w:after="120"/>
      </w:pPr>
      <w:r>
        <w:t>Shiferaw B. (2012) 'Community watershed management in Semiarid India: The state of collective action and its effects on natural resources and rural livelihoods'. Collective Action and Property Rights for Poverty Reduction Insights from Africa and Asia.</w:t>
      </w:r>
    </w:p>
    <w:p>
      <w:pPr>
        <w:pStyle w:val="ListNumber"/>
        <w:spacing w:after="120"/>
      </w:pPr>
      <w:r>
        <w:t>Hutchings L. (2012) 'St Helena Bay (southern Benguela) then and now: Muted climate signals, large human impact'. African Journal of Marine Science. https://doi.org/10.2989/1814232x.2012.689672</w:t>
      </w:r>
    </w:p>
    <w:p>
      <w:pPr>
        <w:pStyle w:val="ListNumber"/>
        <w:spacing w:after="120"/>
      </w:pPr>
      <w:r>
        <w:t>Hundie B. (2012) 'The transformation of the afar commons in Ethiopia: State coercion, diversification, and property rights change among pastoralists'. Collective Action and Property Rights for Poverty Reduction Insights from Africa and Asia.</w:t>
      </w:r>
    </w:p>
    <w:p>
      <w:pPr>
        <w:pStyle w:val="ListNumber"/>
        <w:spacing w:after="120"/>
      </w:pPr>
      <w:r>
        <w:t>Norman M. (2012) 'Shoreline siltation monitoring using remote sensing techniques: Study Area: Tg. Dawai, Kedah, Malaysia'. Chuser 2012 2012 IEEE Colloquium on Humanities Science and Engineering Research. https://doi.org/10.1109/chuser.2012.6504283</w:t>
      </w:r>
    </w:p>
    <w:p>
      <w:pPr>
        <w:pStyle w:val="ListNumber"/>
        <w:spacing w:after="120"/>
      </w:pPr>
      <w:r>
        <w:t>Komarudin H. (2012) 'The role of collective action in securing property rights for the poor: A case study in Jambi Province, Indonesia'. Collective Action and Property Rights for Poverty Reduction Insights from Africa and Asia.</w:t>
      </w:r>
    </w:p>
    <w:p>
      <w:pPr>
        <w:pStyle w:val="ListNumber"/>
        <w:spacing w:after="120"/>
      </w:pPr>
      <w:r>
        <w:t>Schnepf R. (2012) 'U.S. livestock and poultry feed use and availability: Background and emerging issues'. Feed Market Dynamics and U S Livestock Implications.</w:t>
      </w:r>
    </w:p>
    <w:p>
      <w:pPr>
        <w:pStyle w:val="ListNumber"/>
        <w:spacing w:after="120"/>
      </w:pPr>
      <w:r>
        <w:t>Bell R.J. (2012) 'Changes in the biomass of chambo in the southeast arm of Lake Malawi: A stock assessment of Oreochromis spp'. Journal of Great Lakes Research. https://doi.org/10.1016/j.jglr.2012.09.022</w:t>
      </w:r>
    </w:p>
    <w:p>
      <w:pPr>
        <w:pStyle w:val="ListNumber"/>
        <w:spacing w:after="120"/>
      </w:pPr>
      <w:r>
        <w:t>Rahman M.F. (2012) 'Present status and approaches for the sustainable development of community based fish culture in seasonal floodplains of Bangladesh'. Pakistan Journal of Biological Sciences. https://doi.org/10.3923/pjbs.2012.551.567</w:t>
      </w:r>
    </w:p>
    <w:p>
      <w:pPr>
        <w:pStyle w:val="ListNumber"/>
        <w:spacing w:after="120"/>
      </w:pPr>
      <w:r>
        <w:t>De Oliveira Duarte H. (2012) 'A novel methodology for quantitative ecological risk assessment for industrial accidents: An overview and case study'. 11th International Probabilistic Safety Assessment and Management Conference and the Annual European Safety and Reliability Conference 2012 Psam11 Esrel 2012.</w:t>
      </w:r>
    </w:p>
    <w:p>
      <w:pPr>
        <w:pStyle w:val="ListNumber"/>
        <w:spacing w:after="120"/>
      </w:pPr>
      <w:r>
        <w:t>Ortega L. (2012) 'Effects of fishing, market price, and climate on two South American clam species'. Marine Ecology Progress Series. https://doi.org/10.3354/meps10016</w:t>
      </w:r>
    </w:p>
    <w:p>
      <w:pPr>
        <w:pStyle w:val="ListNumber"/>
        <w:spacing w:after="120"/>
      </w:pPr>
      <w:r>
        <w:t>Goulden C.E. (2012) 'Adaptation to a Changing Climate in Northern Mongolia'. Climatic Change and Global Warming of Inland Waters Impacts and Mitigation for Ecosystems and Societies. https://doi.org/10.1002/9781118470596.ch21</w:t>
      </w:r>
    </w:p>
    <w:p>
      <w:pPr>
        <w:pStyle w:val="ListNumber"/>
        <w:spacing w:after="120"/>
      </w:pPr>
      <w:r>
        <w:t>Taylor G. (2012) 'Ecosystem responses in the southern Caribbean Sea to global climate change'. Proceedings of the National Academy of Sciences of the United States of America. https://doi.org/10.1073/pnas.1207514109</w:t>
      </w:r>
    </w:p>
    <w:p>
      <w:pPr>
        <w:pStyle w:val="ListNumber"/>
        <w:spacing w:after="120"/>
      </w:pPr>
      <w:r>
        <w:t>Chipungu F.P. (2012) 'Sweetpotato indigenous knowledge and adaptation to climate change in Malawi'. Acta Horticulturae. https://doi.org/10.17660/actahortic.2012.938.61</w:t>
      </w:r>
    </w:p>
    <w:p>
      <w:pPr>
        <w:pStyle w:val="ListNumber"/>
        <w:spacing w:after="120"/>
      </w:pPr>
      <w:r>
        <w:t>Pagabeleguem S. (2012) 'Climate, Cattle Rearing Systems and African Animal Trypanosomosis Risk in Burkina Faso'. Plos One. https://doi.org/10.1371/journal.pone.0049762</w:t>
      </w:r>
    </w:p>
    <w:p>
      <w:pPr>
        <w:pStyle w:val="ListNumber"/>
        <w:spacing w:after="120"/>
      </w:pPr>
      <w:r>
        <w:t>Pavelic P. (2012) 'Balancing-out floods and droughts: Opportunities to utilize floodwater harvesting and groundwater storage for agricultural development in Thailand'. Journal of Hydrology. https://doi.org/10.1016/j.jhydrol.2012.08.007</w:t>
      </w:r>
    </w:p>
    <w:p>
      <w:pPr>
        <w:pStyle w:val="ListNumber"/>
        <w:spacing w:after="120"/>
      </w:pPr>
      <w:r>
        <w:t>Nirmala G. (2012) 'Gender and climate resilient agriculture: an overview of issues'. Current Science.</w:t>
      </w:r>
    </w:p>
    <w:p>
      <w:pPr>
        <w:pStyle w:val="ListNumber"/>
        <w:spacing w:after="120"/>
      </w:pPr>
      <w:r>
        <w:t>Satheeshkumar P. (2012) 'Did mangroves offer an effective barrier to the Thane cyclone surges?'. Current Science.</w:t>
      </w:r>
    </w:p>
    <w:p>
      <w:pPr>
        <w:pStyle w:val="ListNumber"/>
        <w:spacing w:after="120"/>
      </w:pPr>
      <w:r>
        <w:t>Andersson E. (2012) ''Because of poverty, we had to come together': Collective action for improved food security in rural Kenya and Uganda'. International Journal of Agricultural Sustainability. https://doi.org/10.1080/14735903.2012.666029</w:t>
      </w:r>
    </w:p>
    <w:p>
      <w:pPr>
        <w:pStyle w:val="ListNumber"/>
        <w:spacing w:after="120"/>
      </w:pPr>
      <w:r>
        <w:t>Luedeling E. (2012) 'Carbon sequestration potential of parkland agroforestry in the Sahel'. Climatic Change. https://doi.org/10.1007/s10584-012-0438-0</w:t>
      </w:r>
    </w:p>
    <w:p>
      <w:pPr>
        <w:pStyle w:val="ListNumber"/>
        <w:spacing w:after="120"/>
      </w:pPr>
      <w:r>
        <w:t>Morand P. (2012) 'Vulnerability and adaptation of African rural populations to hydro-climate change: Experience from fishing communities in the Inner Niger Delta (Mali)'. Climatic Change. https://doi.org/10.1007/s10584-012-0492-7</w:t>
      </w:r>
    </w:p>
    <w:p>
      <w:pPr>
        <w:pStyle w:val="ListNumber"/>
        <w:spacing w:after="120"/>
      </w:pPr>
      <w:r>
        <w:t>Ramirez-Villegas J. (2012) 'A way forward on adaptation to climate change in Colombian agriculture: Perspectives towards 2050'. Climatic Change. https://doi.org/10.1007/s10584-012-0500-y</w:t>
      </w:r>
    </w:p>
    <w:p>
      <w:pPr>
        <w:pStyle w:val="ListNumber"/>
        <w:spacing w:after="120"/>
      </w:pPr>
      <w:r>
        <w:t>Dieye A.M. (2012) 'A study of rural senegalese attitudes and perceptions of their behavior to changes in the climate'. Environmental Management. https://doi.org/10.1007/s00267-012-9932-4</w:t>
      </w:r>
    </w:p>
    <w:p>
      <w:pPr>
        <w:pStyle w:val="ListNumber"/>
        <w:spacing w:after="120"/>
      </w:pPr>
      <w:r>
        <w:t>Jafry T. (2012) 'Global trade and climate change challenges: A brief overview of impacts on food security and gender issues'. International Journal of Climate Change Strategies and Management. https://doi.org/10.1108/17568691211277755</w:t>
      </w:r>
    </w:p>
    <w:p>
      <w:pPr>
        <w:pStyle w:val="ListNumber"/>
        <w:spacing w:after="120"/>
      </w:pPr>
      <w:r>
        <w:t>Hughes S. (2012) 'A framework to assess national level vulnerability from the perspective of food security: The case of coral reef fisheries'. Environmental Science and Policy. https://doi.org/10.1016/j.envsci.2012.07.012</w:t>
      </w:r>
    </w:p>
    <w:p>
      <w:pPr>
        <w:pStyle w:val="ListNumber"/>
        <w:spacing w:after="120"/>
      </w:pPr>
      <w:r>
        <w:t>Pouliot M. (2012) 'Deforestation and the limited contribution of forests to rural livelihoods in West Africa: Evidence from Burkina Faso and Ghana'. Ambio. https://doi.org/10.1007/s13280-012-0292-3</w:t>
      </w:r>
    </w:p>
    <w:p>
      <w:pPr>
        <w:pStyle w:val="ListNumber"/>
        <w:spacing w:after="120"/>
      </w:pPr>
      <w:r>
        <w:t>Burlakoti R.R. (2012) 'Organic agriculture project in Nepal: An international twinning partnership program initiative'. Canadian Journal of Plant Science. https://doi.org/10.4141/cjps2011-198</w:t>
      </w:r>
    </w:p>
    <w:p>
      <w:pPr>
        <w:pStyle w:val="ListNumber"/>
        <w:spacing w:after="120"/>
      </w:pPr>
      <w:r>
        <w:t>Liu Z. (2012) 'Maize potential yields and yield gaps in the changing climate of northeast China'. Global Change Biology. https://doi.org/10.1111/j.1365-2486.2012.02774.x</w:t>
      </w:r>
    </w:p>
    <w:p>
      <w:pPr>
        <w:pStyle w:val="ListNumber"/>
        <w:spacing w:after="120"/>
      </w:pPr>
      <w:r>
        <w:t>Sultana P. (2012) 'Implications of floodplain aquaculture enclosure'. Journal of Environmental Planning and Management. https://doi.org/10.1080/09640568.2011.637104</w:t>
      </w:r>
    </w:p>
    <w:p>
      <w:pPr>
        <w:pStyle w:val="ListNumber"/>
        <w:spacing w:after="120"/>
      </w:pPr>
      <w:r>
        <w:t>Chitakira M. (2012) 'Community visioning in a transfrontier conservation area in Southern Africa paves the way towards landscapes combining agricultural production and biodiversity conservation'. Journal of Environmental Planning and Management. https://doi.org/10.1080/09640568.2011.640149</w:t>
      </w:r>
    </w:p>
    <w:p>
      <w:pPr>
        <w:pStyle w:val="ListNumber"/>
        <w:spacing w:after="120"/>
      </w:pPr>
      <w:r>
        <w:t>van Roomen M. (2012) 'Signals from the Wadden sea: Population declines dominate among waterbirds depending on intertidal mudflats'. Ocean and Coastal Management. https://doi.org/10.1016/j.ocecoaman.2012.04.004</w:t>
      </w:r>
    </w:p>
    <w:p>
      <w:pPr>
        <w:pStyle w:val="ListNumber"/>
        <w:spacing w:after="120"/>
      </w:pPr>
      <w:r>
        <w:t>Malham S. (2012) 'A review of the biology of European cockles (Cerastoderma spp.)'. Journal of the Marine Biological Association of the United Kingdom. https://doi.org/10.1017/s0025315412000355</w:t>
      </w:r>
    </w:p>
    <w:p>
      <w:pPr>
        <w:pStyle w:val="ListNumber"/>
        <w:spacing w:after="120"/>
      </w:pPr>
      <w:r>
        <w:t>Ghrab M. (2012) 'Morphological investigation of genetic diversity of pistachio (Pistacia vera) germplasm in arid land of Tunisia'. Plant Ecology and Evolution. https://doi.org/10.5091/plecevo.2012.614</w:t>
      </w:r>
    </w:p>
    <w:p>
      <w:pPr>
        <w:pStyle w:val="ListNumber"/>
        <w:spacing w:after="120"/>
      </w:pPr>
      <w:r>
        <w:t>Dzitsky V.S. (2012) 'The seawater pollution survey in the northern Black Sea'. Turkish Journal of Fisheries and Aquatic Sciences. https://doi.org/10.4194/1303-2712-v12_2_43</w:t>
      </w:r>
    </w:p>
    <w:p>
      <w:pPr>
        <w:pStyle w:val="ListNumber"/>
        <w:spacing w:after="120"/>
      </w:pPr>
      <w:r>
        <w:t>Hart R.A. (2012) 'The U.S. Gulf of Mexico pink shrimp, Farfantepenaeus duorarum, fishery: 50 years of commercial catch statistics'. Marine Fisheries Review.</w:t>
      </w:r>
    </w:p>
    <w:p>
      <w:pPr>
        <w:pStyle w:val="ListNumber"/>
        <w:spacing w:after="120"/>
      </w:pPr>
      <w:r>
        <w:t>Bouzelha K. (2012) 'Vulnerability analysis of a park of small dams to natural hazards through a GIS'. Life Cycle and Sustainability of Civil Infrastructure Systems Proceedings of the 3rd International Symposium on Life Cycle Civil Engineering Ialcce 2012.</w:t>
      </w:r>
    </w:p>
    <w:p>
      <w:pPr>
        <w:pStyle w:val="ListNumber"/>
        <w:spacing w:after="120"/>
      </w:pPr>
      <w:r>
        <w:t>Mialhe F. (2012) 'An agent-based model for analyzing land use dynamics in response to farmer behaviour and environmental change in the Pampanga delta (Philippines)'. Agriculture Ecosystems and Environment. https://doi.org/10.1016/j.agee.2012.07.016</w:t>
      </w:r>
    </w:p>
    <w:p>
      <w:pPr>
        <w:pStyle w:val="ListNumber"/>
        <w:spacing w:after="120"/>
      </w:pPr>
      <w:r>
        <w:t>Gelorini V. (2012) 'Validation of non-pollen palynomorphs as paleoenvironmental indicators in tropical Africa: Contrasting ~200-year paleolimnological records of climate change and human impact'. Review of Palaeobotany and Palynology. https://doi.org/10.1016/j.revpalbo.2012.05.006</w:t>
      </w:r>
    </w:p>
    <w:p>
      <w:pPr>
        <w:pStyle w:val="ListNumber"/>
        <w:spacing w:after="120"/>
      </w:pPr>
      <w:r>
        <w:t>Beedy T.L. (2012) 'Scaling up agroforestry to achieve food security and environmental protection among smallholder farmers in Malawi'. Field Actions Science Report.</w:t>
      </w:r>
    </w:p>
    <w:p>
      <w:pPr>
        <w:pStyle w:val="ListNumber"/>
        <w:spacing w:after="120"/>
      </w:pPr>
      <w:r>
        <w:t>Thorlakson T. (2012) 'Reducing subsistence farmers' vulnerability to climate change: Evaluating the potential contributions of agroforestry in western Kenya'. Agriculture and Food Security. https://doi.org/10.1186/2048-7010-1-15</w:t>
      </w:r>
    </w:p>
    <w:p>
      <w:pPr>
        <w:pStyle w:val="ListNumber"/>
        <w:spacing w:after="120"/>
      </w:pPr>
      <w:r>
        <w:t>Sonwa D.J. (2012) 'Vulnerability, forest-related sectors and climate change adaptation: The case of Cameroon'. Forest Policy and Economics. https://doi.org/10.1016/j.forpol.2012.06.009</w:t>
      </w:r>
    </w:p>
    <w:p>
      <w:pPr>
        <w:pStyle w:val="ListNumber"/>
        <w:spacing w:after="120"/>
      </w:pPr>
      <w:r>
        <w:t>Kansiime M. (2012) 'Community-based adaptation for improved rural livelihoods: A case in eastern Uganda'. Climate and Development. https://doi.org/10.1080/17565529.2012.730035</w:t>
      </w:r>
    </w:p>
    <w:p>
      <w:pPr>
        <w:pStyle w:val="ListNumber"/>
        <w:spacing w:after="120"/>
      </w:pPr>
      <w:r>
        <w:t>Niggol Seo S. (2012) 'Decision making under climate risks: An analysis of sub-Saharan farmers' adaptation behaviors'. Weather Climate and Society. https://doi.org/10.1175/wcas-d-12-00024.1</w:t>
      </w:r>
    </w:p>
    <w:p>
      <w:pPr>
        <w:pStyle w:val="ListNumber"/>
        <w:spacing w:after="120"/>
      </w:pPr>
      <w:r>
        <w:t>Sovacool B. (2012) 'Perceptions of climate change risks and resilient island planning in the Maldives'. Mitigation and Adaptation Strategies for Global Change. https://doi.org/10.1007/s11027-011-9341-7</w:t>
      </w:r>
    </w:p>
    <w:p>
      <w:pPr>
        <w:pStyle w:val="ListNumber"/>
        <w:spacing w:after="120"/>
      </w:pPr>
      <w:r>
        <w:t>Haussmann B.I.G. (2012) 'Breeding Strategies for Adaptation of Pearl Millet and Sorghum to Climate Variability and Change in West Africa'. Journal of Agronomy and Crop Science. https://doi.org/10.1111/j.1439-037x.2012.00526.x</w:t>
      </w:r>
    </w:p>
    <w:p>
      <w:pPr>
        <w:pStyle w:val="ListNumber"/>
        <w:spacing w:after="120"/>
      </w:pPr>
      <w:r>
        <w:t>Sarr B. (2012) 'Review of climate indices used in agricultural index insurance systems in Africa'. Science Et Changements Planetaires Secheresse. https://doi.org/10.1684/sec.2012.0348</w:t>
      </w:r>
    </w:p>
    <w:p>
      <w:pPr>
        <w:pStyle w:val="ListNumber"/>
        <w:spacing w:after="120"/>
      </w:pPr>
      <w:r>
        <w:t>Manatsa D. (2012) 'An innovative tailored seasonal rainfall forecasting production in Zimbabwe'. Natural Hazards. https://doi.org/10.1007/s11069-012-0286-2</w:t>
      </w:r>
    </w:p>
    <w:p>
      <w:pPr>
        <w:pStyle w:val="ListNumber"/>
        <w:spacing w:after="120"/>
      </w:pPr>
      <w:r>
        <w:t>Liebenow D. (2012) 'Do ecosystem services influence household wealth in rural Mali?'. Ecological Economics. https://doi.org/10.1016/j.ecolecon.2012.08.005</w:t>
      </w:r>
    </w:p>
    <w:p>
      <w:pPr>
        <w:pStyle w:val="ListNumber"/>
        <w:spacing w:after="120"/>
      </w:pPr>
      <w:r>
        <w:t>Fernández-Giménez M.E. (2012) 'Cross-boundary and cross-level dynamics increase vulnerability to severe winter disasters (dzud) in Mongolia'. Global Environmental Change. https://doi.org/10.1016/j.gloenvcha.2012.07.001</w:t>
      </w:r>
    </w:p>
    <w:p>
      <w:pPr>
        <w:pStyle w:val="ListNumber"/>
        <w:spacing w:after="120"/>
      </w:pPr>
      <w:r>
        <w:t>Alemayehu K. (2012) 'The effect of climate change on ruminant livestock population dynamics in Ethiopia'. Livestock Research for Rural Development.</w:t>
      </w:r>
    </w:p>
    <w:p>
      <w:pPr>
        <w:pStyle w:val="ListNumber"/>
        <w:spacing w:after="120"/>
      </w:pPr>
      <w:r>
        <w:t>Godoy-Faúndez A. (2012) 'Environmental outcomes: Linking social and economic issues'. Chile Environmental Political and Social Issues.</w:t>
      </w:r>
    </w:p>
    <w:p>
      <w:pPr>
        <w:pStyle w:val="ListNumber"/>
        <w:spacing w:after="120"/>
      </w:pPr>
      <w:r>
        <w:t>Gebresenbet F. (2012) 'Traditional coping mechanisms for climate change of pastoralists in South Omo, Ethiopia'. Indian Journal of Traditional Knowledge.</w:t>
      </w:r>
    </w:p>
    <w:p>
      <w:pPr>
        <w:pStyle w:val="ListNumber"/>
        <w:spacing w:after="120"/>
      </w:pPr>
      <w:r>
        <w:t>Mawois M. (2012) 'Modelling spatial extension of vegetable land use in urban farms'. Agronomy for Sustainable Development. https://doi.org/10.1007/s13593-012-0093-x</w:t>
      </w:r>
    </w:p>
    <w:p>
      <w:pPr>
        <w:pStyle w:val="ListNumber"/>
        <w:spacing w:after="120"/>
      </w:pPr>
      <w:r>
        <w:t>Mogotsi K. (2012) 'Vulnerability of rural agro-pastoral households to drought in semi-arid Botswana'. Livestock Research for Rural Development.</w:t>
      </w:r>
    </w:p>
    <w:p>
      <w:pPr>
        <w:pStyle w:val="ListNumber"/>
        <w:spacing w:after="120"/>
      </w:pPr>
      <w:r>
        <w:t>Górski K. (2012) 'Post-Damming Flow Regime Development In A Large Lowland River (Volga, Russian Federation): Implications For Floodplain Inundation And Fisheries'. River Research and Applications. https://doi.org/10.1002/rra.1499</w:t>
      </w:r>
    </w:p>
    <w:p>
      <w:pPr>
        <w:pStyle w:val="ListNumber"/>
        <w:spacing w:after="120"/>
      </w:pPr>
      <w:r>
        <w:t>Nikouei A. (2012) 'Incentives to adopt irrigation water saving measures for wetlands preservation: An integrated basin scale analysis'. Journal of Hydrology. https://doi.org/10.1016/j.jhydrol.2012.07.013</w:t>
      </w:r>
    </w:p>
    <w:p>
      <w:pPr>
        <w:pStyle w:val="ListNumber"/>
        <w:spacing w:after="120"/>
      </w:pPr>
      <w:r>
        <w:t>Tibuhwa D.D. (2012) 'Folk taxonomy and use of mushrooms in communities around Ngorongoro and Serengeti National Park, Tanzania'. Journal of Ethnobiology and Ethnomedicine. https://doi.org/10.1186/1746-4269-8-36</w:t>
      </w:r>
    </w:p>
    <w:p>
      <w:pPr>
        <w:pStyle w:val="ListNumber"/>
        <w:spacing w:after="120"/>
      </w:pPr>
      <w:r>
        <w:t>Rusinamhodzi L. (2012) 'Maize-grain legume intercropping is an attractive option for ecological intensification that reduces climatic risk for smallholder farmers in central Mozambique'. Field Crops Research. https://doi.org/10.1016/j.fcr.2012.07.014</w:t>
      </w:r>
    </w:p>
    <w:p>
      <w:pPr>
        <w:pStyle w:val="ListNumber"/>
        <w:spacing w:after="120"/>
      </w:pPr>
      <w:r>
        <w:t>Bartl K. (2012) 'Life cycle assessment based evaluation of regional impacts from agricultural production at the Peruvian coast'. Environmental Science and Technology. https://doi.org/10.1021/es301644y</w:t>
      </w:r>
    </w:p>
    <w:p>
      <w:pPr>
        <w:pStyle w:val="ListNumber"/>
        <w:spacing w:after="120"/>
      </w:pPr>
      <w:r>
        <w:t>Rodrigues R.d.A. (2012) 'Utilization of the Cropgro-soybean model to estimate yield loss caused by Asian rust in cultivars with different cycle'. Bragantia. https://doi.org/10.1590/s0006-87052012000200021</w:t>
      </w:r>
    </w:p>
    <w:p>
      <w:pPr>
        <w:pStyle w:val="ListNumber"/>
        <w:spacing w:after="120"/>
      </w:pPr>
      <w:r>
        <w:t>Claessens L. (2012) 'A method for evaluating climate change adaptation strategies for small-scale farmers using survey, experimental and modeled data'. Agricultural Systems. https://doi.org/10.1016/j.agsy.2012.05.003</w:t>
      </w:r>
    </w:p>
    <w:p>
      <w:pPr>
        <w:pStyle w:val="ListNumber"/>
        <w:spacing w:after="120"/>
      </w:pPr>
      <w:r>
        <w:t>Aulong S. (2012) 'Are South Indian farmers adaptable to global change? A case in an Andhra Pradesh catchment basin'. Regional Environmental Change. https://doi.org/10.1007/s10113-011-0258-1</w:t>
      </w:r>
    </w:p>
    <w:p>
      <w:pPr>
        <w:pStyle w:val="ListNumber"/>
        <w:spacing w:after="120"/>
      </w:pPr>
      <w:r>
        <w:t>Bosma R.H. (2012) 'Factors affecting farmers' adoption of integrated rice-fish farming systems in the Mekong delta, Vietnam'. Reviews in Aquaculture. https://doi.org/10.1111/j.1753-5131.2012.01069.x</w:t>
      </w:r>
    </w:p>
    <w:p>
      <w:pPr>
        <w:pStyle w:val="ListNumber"/>
        <w:spacing w:after="120"/>
      </w:pPr>
      <w:r>
        <w:t>Venkateswarlu B. (2012) 'Dryland agriculture: Coping with climate change'. Annals of Arid Zone.</w:t>
      </w:r>
    </w:p>
    <w:p>
      <w:pPr>
        <w:pStyle w:val="ListNumber"/>
        <w:spacing w:after="120"/>
      </w:pPr>
      <w:r>
        <w:t>Eakin H. (2012) 'Livelihoods and landscapes at the threshold of change: Disaster and resilience in a Chiapas coffee community'. Regional Environmental Change. https://doi.org/10.1007/s10113-011-0263-4</w:t>
      </w:r>
    </w:p>
    <w:p>
      <w:pPr>
        <w:pStyle w:val="ListNumber"/>
        <w:spacing w:after="120"/>
      </w:pPr>
      <w:r>
        <w:t>Balemie K. (2012) 'Conservation of socioculturally important local crop biodiversity in the oromia region of Ethiopia: A case study'. Environmental Management. https://doi.org/10.1007/s00267-012-9883-9</w:t>
      </w:r>
    </w:p>
    <w:p>
      <w:pPr>
        <w:pStyle w:val="ListNumber"/>
        <w:spacing w:after="120"/>
      </w:pPr>
      <w:r>
        <w:t>Luxereau A. (2012) 'Fluctuations in the size of Lake Chad: Consequences on the livelihoods of the riverain peoples in eastern Niger'. Regional Environmental Change. https://doi.org/10.1007/s10113-011-0267-0</w:t>
      </w:r>
    </w:p>
    <w:p>
      <w:pPr>
        <w:pStyle w:val="ListNumber"/>
        <w:spacing w:after="120"/>
      </w:pPr>
      <w:r>
        <w:t>Shah M.A.R. (2012) 'Flood warning responses of farmer households: A case study in Uria Union in the Brahmaputra flood plain, Bangladesh'. Journal of Flood Risk Management. https://doi.org/10.1111/j.1753-318x.2012.01147.x</w:t>
      </w:r>
    </w:p>
    <w:p>
      <w:pPr>
        <w:pStyle w:val="ListNumber"/>
        <w:spacing w:after="120"/>
      </w:pPr>
      <w:r>
        <w:t>Sietz D. (2012) 'Typical patterns of smallholder vulnerability to weather extremes with regard to food security in the Peruvian Altiplano'. Regional Environmental Change. https://doi.org/10.1007/s10113-011-0246-5</w:t>
      </w:r>
    </w:p>
    <w:p>
      <w:pPr>
        <w:pStyle w:val="ListNumber"/>
        <w:spacing w:after="120"/>
      </w:pPr>
      <w:r>
        <w:t>Mushtaq S. (2012) 'Exploring Synergies Between Hardware and Software Interventions on Water Savings in China: Farmers' Response to Water Usage and Crop Production'. Water Resources Management. https://doi.org/10.1007/s11269-012-0072-7</w:t>
      </w:r>
    </w:p>
    <w:p>
      <w:pPr>
        <w:pStyle w:val="ListNumber"/>
        <w:spacing w:after="120"/>
      </w:pPr>
      <w:r>
        <w:t>Pouliot M. (2012) 'Contribution of "Women's Gold" to West African Livelihoods: The Case of Shea (Vitellaria paradoxa) in Burkina Faso'. Economic Botany. https://doi.org/10.1007/s12231-012-9203-6</w:t>
      </w:r>
    </w:p>
    <w:p>
      <w:pPr>
        <w:pStyle w:val="ListNumber"/>
        <w:spacing w:after="120"/>
      </w:pPr>
      <w:r>
        <w:t>Lattanzio R. (2012) 'The World Bank group energy sector strategy'. International Economic Cooperation Institutions Funds and Banks.</w:t>
      </w:r>
    </w:p>
    <w:p>
      <w:pPr>
        <w:pStyle w:val="ListNumber"/>
        <w:spacing w:after="120"/>
      </w:pPr>
      <w:r>
        <w:t>Cao Quoc N. (2012) 'Factors affecting fish yield and profit in fish pen culture in flooded ricefields'. Aquaculture International. https://doi.org/10.1007/s10499-012-9505-9</w:t>
      </w:r>
    </w:p>
    <w:p>
      <w:pPr>
        <w:pStyle w:val="ListNumber"/>
        <w:spacing w:after="120"/>
      </w:pPr>
      <w:r>
        <w:t>Torell E. (2012) 'Population, health, and environment situational analysis for the Saadani National Park Area, Tanzania'. Ocean and Coastal Management. https://doi.org/10.1016/j.ocecoaman.2012.05.005</w:t>
      </w:r>
    </w:p>
    <w:p>
      <w:pPr>
        <w:pStyle w:val="ListNumber"/>
        <w:spacing w:after="120"/>
      </w:pPr>
      <w:r>
        <w:t>Faust H. (2012) 'Global impacts on tropical frontiers: Cocoa boom versus nature protection in Sulawesi/Indonesia'. Geographische Rundschau.</w:t>
      </w:r>
    </w:p>
    <w:p>
      <w:pPr>
        <w:pStyle w:val="ListNumber"/>
        <w:spacing w:after="120"/>
      </w:pPr>
      <w:r>
        <w:t>Scriven J. (2012) 'Developing REDD+ policies and measures from the bottom-up for the buffer zones of Amazonian protected areas'. Environment Development and Sustainability. https://doi.org/10.1007/s10668-012-9350-z</w:t>
      </w:r>
    </w:p>
    <w:p>
      <w:pPr>
        <w:pStyle w:val="ListNumber"/>
        <w:spacing w:after="120"/>
      </w:pPr>
      <w:r>
        <w:t>Zhu L. (2012) 'Chinese practice in public international law: 2011'. Chinese Journal of International Law. https://doi.org/10.1093/chinesejil/jms038</w:t>
      </w:r>
    </w:p>
    <w:p>
      <w:pPr>
        <w:pStyle w:val="ListNumber"/>
        <w:spacing w:after="120"/>
      </w:pPr>
      <w:r>
        <w:t>Lenka N.K. (2012) 'Soil carbon sequestration and erosion control potential of hedgerows and grass filter strips in sloping agricultural lands of eastern India'. Agriculture Ecosystems and Environment. https://doi.org/10.1016/j.agee.2012.05.017</w:t>
      </w:r>
    </w:p>
    <w:p>
      <w:pPr>
        <w:pStyle w:val="ListNumber"/>
        <w:spacing w:after="120"/>
      </w:pPr>
      <w:r>
        <w:t>Paul S.K. (2012) 'Post-Cyclone Sidr nutritional status of women and children in coastal Bangladesh: An empirical study'. Natural Hazards. https://doi.org/10.1007/s11069-012-0223-4</w:t>
      </w:r>
    </w:p>
    <w:p>
      <w:pPr>
        <w:pStyle w:val="ListNumber"/>
        <w:spacing w:after="120"/>
      </w:pPr>
      <w:r>
        <w:t>Tanimoto M. (2012) 'Quantifying the effects of climate change and water abstraction on a population of barramundi (Lates calcarifer), a diadromous estuarine finfish'. Marine and Freshwater Research. https://doi.org/10.1071/mf11246</w:t>
      </w:r>
    </w:p>
    <w:p>
      <w:pPr>
        <w:pStyle w:val="ListNumber"/>
        <w:spacing w:after="120"/>
      </w:pPr>
      <w:r>
        <w:t>Anya M. (2012) 'Climate change and food security in africa'. Asian Journal of Agricultural Research. https://doi.org/10.3923/ajar.2012.52.59</w:t>
      </w:r>
    </w:p>
    <w:p>
      <w:pPr>
        <w:pStyle w:val="ListNumber"/>
        <w:spacing w:after="120"/>
      </w:pPr>
      <w:r>
        <w:t>Toriman M. (2012) 'Use of 137Cs activity to investigate sediment movement and transport modeling in river coastal environment'. American Journal of Environmental Sciences. https://doi.org/10.3844/ajessp.2012.417.423</w:t>
      </w:r>
    </w:p>
    <w:p>
      <w:pPr>
        <w:pStyle w:val="ListNumber"/>
        <w:spacing w:after="120"/>
      </w:pPr>
      <w:r>
        <w:t>Fosu-Mensah B.Y. (2012) 'Farmers' perception and adaptation to climate change: A case study of Sekyedumase district in Ghana'. Environment Development and Sustainability. https://doi.org/10.1007/s10668-012-9339-7</w:t>
      </w:r>
    </w:p>
    <w:p>
      <w:pPr>
        <w:pStyle w:val="ListNumber"/>
        <w:spacing w:after="120"/>
      </w:pPr>
      <w:r>
        <w:t>Ogola P.F.A. (2012) 'Potential contribution of geothermal energy to climate change adaptation: A case study of the arid and semi-arid eastern Baringo lowlands, Kenya'. Renewable and Sustainable Energy Reviews. https://doi.org/10.1016/j.rser.2012.01.081</w:t>
      </w:r>
    </w:p>
    <w:p>
      <w:pPr>
        <w:pStyle w:val="ListNumber"/>
        <w:spacing w:after="120"/>
      </w:pPr>
      <w:r>
        <w:t>Kristjanson P. (2012) 'Are food insecure smallholder households making changes in their farming practices? Evidence from East Africa'. Food Security. https://doi.org/10.1007/s12571-012-0194-z</w:t>
      </w:r>
    </w:p>
    <w:p>
      <w:pPr>
        <w:pStyle w:val="ListNumber"/>
        <w:spacing w:after="120"/>
      </w:pPr>
      <w:r>
        <w:t>Zaman A. (2012) 'Water management technologies to increase crop and income per drop with reference to effective utilization of low land eco-system in eastern region'. Water and Energy International.</w:t>
      </w:r>
    </w:p>
    <w:p>
      <w:pPr>
        <w:pStyle w:val="ListNumber"/>
        <w:spacing w:after="120"/>
      </w:pPr>
      <w:r>
        <w:t>Vinecky F. (2012) 'In silico analysis of cDNA libraries SH2 and SH3 for the identification of genes responsive to drought in coffee'. Coffee Science.</w:t>
      </w:r>
    </w:p>
    <w:p>
      <w:pPr>
        <w:pStyle w:val="ListNumber"/>
        <w:spacing w:after="120"/>
      </w:pPr>
      <w:r>
        <w:t>Mamun A.A. (2012) 'Regulatory tools and fisheries management: An evaluation based on inland capture fisheries of Bangladesh'. Fishery Management.</w:t>
      </w:r>
    </w:p>
    <w:p>
      <w:pPr>
        <w:pStyle w:val="ListNumber"/>
        <w:spacing w:after="120"/>
      </w:pPr>
      <w:r>
        <w:t>Rizvi R.H. (2012) 'Assessment of carbon stock in Eucalyptus tereticornis based agroforestry system in Saharanpur district of north-western India'. Range Management and Agroforestry.</w:t>
      </w:r>
    </w:p>
    <w:p>
      <w:pPr>
        <w:pStyle w:val="ListNumber"/>
        <w:spacing w:after="120"/>
      </w:pPr>
      <w:r>
        <w:t>Mubaya C.P. (2012) 'Climate variability and change or multiple stressors? Farmer perceptions regarding threats to livelihoods in Zimbabwe and Zambia'. Journal of Environmental Management. https://doi.org/10.1016/j.jenvman.2012.02.005</w:t>
      </w:r>
    </w:p>
    <w:p>
      <w:pPr>
        <w:pStyle w:val="ListNumber"/>
        <w:spacing w:after="120"/>
      </w:pPr>
      <w:r>
        <w:t>D'Silva J.L. (2012) 'Assessment of social adaptation capacity of Malaysian fishermen to climate change'. Journal of Applied Sciences. https://doi.org/10.3923/jas.2012.876.881</w:t>
      </w:r>
    </w:p>
    <w:p>
      <w:pPr>
        <w:pStyle w:val="ListNumber"/>
        <w:spacing w:after="120"/>
      </w:pPr>
      <w:r>
        <w:t>Ramanjaneyulu G. (2012) 'Adapting Smallholder Agriculture to Climate Change'. IDS Bulletin. https://doi.org/10.1111/j.1759-5436.2012.00353.x</w:t>
      </w:r>
    </w:p>
    <w:p>
      <w:pPr>
        <w:pStyle w:val="ListNumber"/>
        <w:spacing w:after="120"/>
      </w:pPr>
      <w:r>
        <w:t>Molua E.L. (2012) 'Gendered response and risk-coping capacity to climate variability for sustained food security in Northern Cameroon'. International Journal of Climate Change Strategies and Management. https://doi.org/10.1108/17568691211248739</w:t>
      </w:r>
    </w:p>
    <w:p>
      <w:pPr>
        <w:pStyle w:val="ListNumber"/>
        <w:spacing w:after="120"/>
      </w:pPr>
      <w:r>
        <w:t>Jara-Rojas R. (2012) 'Adoption of water conservation practices: A socioeconomic analysis of small-scale farmers in Central Chile'. Agricultural Systems. https://doi.org/10.1016/j.agsy.2012.03.008</w:t>
      </w:r>
    </w:p>
    <w:p>
      <w:pPr>
        <w:pStyle w:val="ListNumber"/>
        <w:spacing w:after="120"/>
      </w:pPr>
      <w:r>
        <w:t>Hallding K. (2012) 'Learning from previous failures: Scaling up biogas production in the Chinese countryside'. Climate and Development. https://doi.org/10.1080/17565529.2012.707609</w:t>
      </w:r>
    </w:p>
    <w:p>
      <w:pPr>
        <w:pStyle w:val="ListNumber"/>
        <w:spacing w:after="120"/>
      </w:pPr>
      <w:r>
        <w:t>Defeo O. (2012) 'Governance and governability of coastal shellfisheries in Latin America and the Caribbean: Multi-scale emerging models and effects of globalization and climate change'. Current Opinion in Environmental Sustainability. https://doi.org/10.1016/j.cosust.2012.05.002</w:t>
      </w:r>
    </w:p>
    <w:p>
      <w:pPr>
        <w:pStyle w:val="ListNumber"/>
        <w:spacing w:after="120"/>
      </w:pPr>
      <w:r>
        <w:t>Mariano M.J. (2012) 'Factors influencing farmers' adoption of modern rice technologies and good management practices in the Philippines'. Agricultural Systems. https://doi.org/10.1016/j.agsy.2012.03.010</w:t>
      </w:r>
    </w:p>
    <w:p>
      <w:pPr>
        <w:pStyle w:val="ListNumber"/>
        <w:spacing w:after="120"/>
      </w:pPr>
      <w:r>
        <w:t>Comas J. (2012) 'Why has small-scale irrigation not responded to expectations with traditional subsistence farmers along the Senegal River in Mauritania?'. Agricultural Systems. https://doi.org/10.1016/j.agsy.2012.04.002</w:t>
      </w:r>
    </w:p>
    <w:p>
      <w:pPr>
        <w:pStyle w:val="ListNumber"/>
        <w:spacing w:after="120"/>
      </w:pPr>
      <w:r>
        <w:t>Karnauskas K.B. (2012) 'Equatorial refuge amid tropical warming'. Nature Climate Change. https://doi.org/10.1038/nclimate1499</w:t>
      </w:r>
    </w:p>
    <w:p>
      <w:pPr>
        <w:pStyle w:val="ListNumber"/>
        <w:spacing w:after="120"/>
      </w:pPr>
      <w:r>
        <w:t>Volante J.N. (2012) 'Ecosystem functional changes associated with land clearing in NW Argentina'. Agriculture Ecosystems and Environment. https://doi.org/10.1016/j.agee.2011.08.012</w:t>
      </w:r>
    </w:p>
    <w:p>
      <w:pPr>
        <w:pStyle w:val="ListNumber"/>
        <w:spacing w:after="120"/>
      </w:pPr>
      <w:r>
        <w:t>King C. (2012) 'A socio-ecological investigation of options to manage groundwater degradation in the western desert, Egypt'. Ambio. https://doi.org/10.1007/s13280-012-0255-8</w:t>
      </w:r>
    </w:p>
    <w:p>
      <w:pPr>
        <w:pStyle w:val="ListNumber"/>
        <w:spacing w:after="120"/>
      </w:pPr>
      <w:r>
        <w:t>Ekpo F.E. (2012) 'Climate change impact and adaptation opportunities on agricultural production in communities around Itu bridge-head in Itu LGA, Akwa Ibom State, Nigeria'. Agris on Line Papers in Economics and Informatics. https://doi.org/10.6088/ijes.002020300107</w:t>
      </w:r>
    </w:p>
    <w:p>
      <w:pPr>
        <w:pStyle w:val="ListNumber"/>
        <w:spacing w:after="120"/>
      </w:pPr>
      <w:r>
        <w:t>Tittonell P. (2012) 'Agroecology-based aggradation-conservation agriculture (ABACO): Targeting innovations to combat soil degradation and food insecurity in semi-arid Africa'. Field Crops Research. https://doi.org/10.1016/j.fcr.2011.12.011</w:t>
      </w:r>
    </w:p>
    <w:p>
      <w:pPr>
        <w:pStyle w:val="ListNumber"/>
        <w:spacing w:after="120"/>
      </w:pPr>
      <w:r>
        <w:t>Mrabet R. (2012) 'Conservation agriculture in dry areas of Morocco'. Field Crops Research. https://doi.org/10.1016/j.fcr.2011.11.017</w:t>
      </w:r>
    </w:p>
    <w:p>
      <w:pPr>
        <w:pStyle w:val="ListNumber"/>
        <w:spacing w:after="120"/>
      </w:pPr>
      <w:r>
        <w:t>Lahmar R. (2012) 'Tailoring conservation agriculture technologies to West Africa semi-arid zones: Building on traditional local practices for soil restoration'. Field Crops Research. https://doi.org/10.1016/j.fcr.2011.09.013</w:t>
      </w:r>
    </w:p>
    <w:p>
      <w:pPr>
        <w:pStyle w:val="ListNumber"/>
        <w:spacing w:after="120"/>
      </w:pPr>
      <w:r>
        <w:t>Koç C. (2012) 'Problems and solutions related to hydroelectric power plants constructed on the buyuk menderes and the west mediterranean basin'. Energy Sources Part A Recovery Utilization and Environmental Effects. https://doi.org/10.1080/15567036.2012.674084</w:t>
      </w:r>
    </w:p>
    <w:p>
      <w:pPr>
        <w:pStyle w:val="ListNumber"/>
        <w:spacing w:after="120"/>
      </w:pPr>
      <w:r>
        <w:t>Bewket W. (2012) 'Climate change perceptions and adaptive responses of smallholder farmers in central highlands of Ethiopia'. International Journal of Environmental Studies. https://doi.org/10.1080/00207233.2012.683328</w:t>
      </w:r>
    </w:p>
    <w:p>
      <w:pPr>
        <w:pStyle w:val="ListNumber"/>
        <w:spacing w:after="120"/>
      </w:pPr>
      <w:r>
        <w:t>Schumann K. (2012) 'Uses, management, and population status of the baobab in eastern Burkina Faso'. Agroforestry Systems. https://doi.org/10.1007/s10457-012-9499-3</w:t>
      </w:r>
    </w:p>
    <w:p>
      <w:pPr>
        <w:pStyle w:val="ListNumber"/>
        <w:spacing w:after="120"/>
      </w:pPr>
      <w:r>
        <w:t>Singh O. (2012) 'Temperature variation over dehradun in doon valley of outer Himalayas in India (1967-2007)'. Transactions of the Institute of Indian Geographers.</w:t>
      </w:r>
    </w:p>
    <w:p>
      <w:pPr>
        <w:pStyle w:val="ListNumber"/>
        <w:spacing w:after="120"/>
      </w:pPr>
      <w:r>
        <w:t>Komarek A.M. (2012) 'Whole-farm effects of livestock intensification in smallholder systems in Gansu, China'. Agricultural Systems. https://doi.org/10.1016/j.agsy.2012.02.001</w:t>
      </w:r>
    </w:p>
    <w:p>
      <w:pPr>
        <w:pStyle w:val="ListNumber"/>
        <w:spacing w:after="120"/>
      </w:pPr>
      <w:r>
        <w:t>Iheke O.R. (2012) 'Analysis of factors affecting cereals pricing in Abia state of Nigeria'. Indian Journal of Agricultural Research.</w:t>
      </w:r>
    </w:p>
    <w:p>
      <w:pPr>
        <w:pStyle w:val="ListNumber"/>
        <w:spacing w:after="120"/>
      </w:pPr>
      <w:r>
        <w:t>(2012) 'Anomalous architecture and final statement'. Journal of the Southwest.</w:t>
      </w:r>
    </w:p>
    <w:p>
      <w:pPr>
        <w:pStyle w:val="ListNumber"/>
        <w:spacing w:after="120"/>
      </w:pPr>
      <w:r>
        <w:t>Keatinge J.D.H. (2012) 'Vegetable gardens and their impact on the attainment of the Millennium Development Goals'. Biological Agriculture and Horticulture. https://doi.org/10.1080/01448765.2012.681344</w:t>
      </w:r>
    </w:p>
    <w:p>
      <w:pPr>
        <w:pStyle w:val="ListNumber"/>
        <w:spacing w:after="120"/>
      </w:pPr>
      <w:r>
        <w:t>Newton P. (2012) 'Determinants of livelihood strategy variation in two extractive reserves in Amazonian flooded and unflooded forests'. Environmental Conservation. https://doi.org/10.1017/s0376892911000580</w:t>
      </w:r>
    </w:p>
    <w:p>
      <w:pPr>
        <w:pStyle w:val="ListNumber"/>
        <w:spacing w:after="120"/>
      </w:pPr>
      <w:r>
        <w:t>Akasbi Z. (2012) 'Social and ecological constraints on decision making by transhumant pastoralists: A case study from the Moroccan Atlas Mountains'. Journal of Mountain Science. https://doi.org/10.1007/s11629-009-2320-8</w:t>
      </w:r>
    </w:p>
    <w:p>
      <w:pPr>
        <w:pStyle w:val="ListNumber"/>
        <w:spacing w:after="120"/>
      </w:pPr>
      <w:r>
        <w:t>Jayasiri H.B. (2012) 'Saltwater intrusion and its impact on Koggala lagoon and associated waters, southern coast of Sri Lanka'. Asian Journal of Water Environment and Pollution.</w:t>
      </w:r>
    </w:p>
    <w:p>
      <w:pPr>
        <w:pStyle w:val="ListNumber"/>
        <w:spacing w:after="120"/>
      </w:pPr>
      <w:r>
        <w:t>Mercer K.L. (2012) 'Climate change and the transgenic adaptation strategy: Smallholder livelihoods, climate justice, and maize landraces in Mexico'. Global Environmental Change. https://doi.org/10.1016/j.gloenvcha.2012.01.003</w:t>
      </w:r>
    </w:p>
    <w:p>
      <w:pPr>
        <w:pStyle w:val="ListNumber"/>
        <w:spacing w:after="120"/>
      </w:pPr>
      <w:r>
        <w:t>Di Falco S. (2012) 'Strategies to Adapt to Climate Change and Farm Productivity in the Nile Basin of Ethiopia'. Climate Change Economics. https://doi.org/10.1142/s2010007812500091</w:t>
      </w:r>
    </w:p>
    <w:p>
      <w:pPr>
        <w:pStyle w:val="ListNumber"/>
        <w:spacing w:after="120"/>
      </w:pPr>
      <w:r>
        <w:t>Chaliha S. (2012) 'Climate variability and farmer's vulnerability in a flood-prone district of Assam'. International Journal of Climate Change Strategies and Management. https://doi.org/10.1108/17568691211223150</w:t>
      </w:r>
    </w:p>
    <w:p>
      <w:pPr>
        <w:pStyle w:val="ListNumber"/>
        <w:spacing w:after="120"/>
      </w:pPr>
      <w:r>
        <w:t>López-Barrera E. (2012) 'Incidental capture of green turtle (Chelonia mydas) in gillnets of small-scale fisheries in the Paranaguá Bay, Southern Brazil'. Ocean and Coastal Management. https://doi.org/10.1016/j.ocecoaman.2011.12.023</w:t>
      </w:r>
    </w:p>
    <w:p>
      <w:pPr>
        <w:pStyle w:val="ListNumber"/>
        <w:spacing w:after="120"/>
      </w:pPr>
      <w:r>
        <w:t>Zia-Ul-Qamar (2012) 'Use of carbon isotope discrimination technique to sustain rice productivity under stressed and low land irrigated ecosystem of Pakistan'. Pakistan Journal of Botany.</w:t>
      </w:r>
    </w:p>
    <w:p>
      <w:pPr>
        <w:pStyle w:val="ListNumber"/>
        <w:spacing w:after="120"/>
      </w:pPr>
      <w:r>
        <w:t>Ngwenya B.N. (2012) 'A case for gender equity in governance of the Okavango Delta fisheries in Botswana'. Natural Resources Forum. https://doi.org/10.1111/j.1477-8947.2012.001450.x</w:t>
      </w:r>
    </w:p>
    <w:p>
      <w:pPr>
        <w:pStyle w:val="ListNumber"/>
        <w:spacing w:after="120"/>
      </w:pPr>
      <w:r>
        <w:t>Boukal D.S. (2012) 'Stock-catch analysis of carp recreational fisheries in Czech reservoirs: Insights into fish survival, water body productivity and impact of extreme events'. Fisheries Research. https://doi.org/10.1016/j.fishres.2011.12.003</w:t>
      </w:r>
    </w:p>
    <w:p>
      <w:pPr>
        <w:pStyle w:val="ListNumber"/>
        <w:spacing w:after="120"/>
      </w:pPr>
      <w:r>
        <w:t>Phung N.T.M. (2012) 'Changes in population abundance, reproduction and habitat use of the rice-field rat, Rattus argentiventer, in relation to rice-crop growth stage in a lowland rice agroecosystem in Vietnam'. Wildlife Research. https://doi.org/10.1071/wr11153</w:t>
      </w:r>
    </w:p>
    <w:p>
      <w:pPr>
        <w:pStyle w:val="ListNumber"/>
        <w:spacing w:after="120"/>
      </w:pPr>
      <w:r>
        <w:t>Zhang J. (2012) 'Anthropogenic forcings and climate change in the northern Pacific region'. Eos. https://doi.org/10.1029/2012eo150008</w:t>
      </w:r>
    </w:p>
    <w:p>
      <w:pPr>
        <w:pStyle w:val="ListNumber"/>
        <w:spacing w:after="120"/>
      </w:pPr>
      <w:r>
        <w:t>Chen P. (2012) 'Spatio-temporal variation of flood vulnerability at the Poyang Lake Ecological Economic Zone, Jiangxi Province, China'. Water Science and Technology. https://doi.org/10.2166/wst.2012.027</w:t>
      </w:r>
    </w:p>
    <w:p>
      <w:pPr>
        <w:pStyle w:val="ListNumber"/>
        <w:spacing w:after="120"/>
      </w:pPr>
      <w:r>
        <w:t>Gray C.L. (2012) 'Natural disasters and population mobility in Bangladesh'. Proceedings of the National Academy of Sciences of the United States of America. https://doi.org/10.1073/pnas.1115944109</w:t>
      </w:r>
    </w:p>
    <w:p>
      <w:pPr>
        <w:pStyle w:val="ListNumber"/>
        <w:spacing w:after="120"/>
      </w:pPr>
      <w:r>
        <w:t>Jha R. (2012) 'Electronic governance in rural areas: A performance case study with WiMAX technology'. Lecture Notes in Computer Science Including Subseries Lecture Notes in Artificial Intelligence and Lecture Notes in Bioinformatics. https://doi.org/10.1007/978-3-642-29280-4_33</w:t>
      </w:r>
    </w:p>
    <w:p>
      <w:pPr>
        <w:pStyle w:val="ListNumber"/>
        <w:spacing w:after="120"/>
      </w:pPr>
      <w:r>
        <w:t>Gong Y. (2012) 'Climate change and fluctuations of pelagic fish populations in the far east region'. Journal of Ecology and Field Biology. https://doi.org/10.5141/jefb.2012.003</w:t>
      </w:r>
    </w:p>
    <w:p>
      <w:pPr>
        <w:pStyle w:val="ListNumber"/>
        <w:spacing w:after="120"/>
      </w:pPr>
      <w:r>
        <w:t>Alam M. (2012) 'Paddy farmers' adaptation practices to climatic vulnerabilities in Malaysia'. Mitigation and Adaptation Strategies for Global Change. https://doi.org/10.1007/s11027-011-9333-7</w:t>
      </w:r>
    </w:p>
    <w:p>
      <w:pPr>
        <w:pStyle w:val="ListNumber"/>
        <w:spacing w:after="120"/>
      </w:pPr>
      <w:r>
        <w:t>Carey M. (2012) 'Unintended effects of technology on climate change adaptation: An historical analysis of water conflicts below Andean Glaciers'. Journal of Historical Geography. https://doi.org/10.1016/j.jhg.2011.12.002</w:t>
      </w:r>
    </w:p>
    <w:p>
      <w:pPr>
        <w:pStyle w:val="ListNumber"/>
        <w:spacing w:after="120"/>
      </w:pPr>
      <w:r>
        <w:t>Sanchez A.C. (2012) 'A countrywide multi-ethnic assessment of local communities' perception of climate change in Benin (West Africa)'. Climate and Development. https://doi.org/10.1080/17565529.2012.728126</w:t>
      </w:r>
    </w:p>
    <w:p>
      <w:pPr>
        <w:pStyle w:val="ListNumber"/>
        <w:spacing w:after="120"/>
      </w:pPr>
      <w:r>
        <w:t>Clarke C.L. (2012) 'Climate change perceptions, drought responses and views on carbon farming amongst commercial livestock and game farmers in the semiarid Great Fish River Valley, Eastern Cape province, South Africa'. African Journal of Range and Forage Science. https://doi.org/10.2989/10220119.2012.687041</w:t>
      </w:r>
    </w:p>
    <w:p>
      <w:pPr>
        <w:pStyle w:val="ListNumber"/>
        <w:spacing w:after="120"/>
      </w:pPr>
      <w:r>
        <w:t>Pringle P. (2012) 'Voices from the frontline: The role of community-generated information in delivering climate adaptation and development objectives at project level'. Climate and Development. https://doi.org/10.1080/17565529.2012.707608</w:t>
      </w:r>
    </w:p>
    <w:p>
      <w:pPr>
        <w:pStyle w:val="ListNumber"/>
        <w:spacing w:after="120"/>
      </w:pPr>
      <w:r>
        <w:t>Cárdenas J.A.B. (2012) 'Enteric methane emission by ruminants and its contribution to global climate change'. Revista Mexicana De Ciencias Pecuarias.</w:t>
      </w:r>
    </w:p>
    <w:p>
      <w:pPr>
        <w:pStyle w:val="ListNumber"/>
        <w:spacing w:after="120"/>
      </w:pPr>
      <w:r>
        <w:t>Kumar Jana S. (2012) 'A study on tank irrigation productivity in the dry zones of West Bengal'. Indian Journal of Agricultural Economics.</w:t>
      </w:r>
    </w:p>
    <w:p>
      <w:pPr>
        <w:pStyle w:val="ListNumber"/>
        <w:spacing w:after="120"/>
      </w:pPr>
      <w:r>
        <w:t>Peraza S. (2012) 'Decreased kidney function among agricultural workers in El Salvador'. American Journal of Kidney Diseases. https://doi.org/10.1053/j.ajkd.2011.11.039</w:t>
      </w:r>
    </w:p>
    <w:p>
      <w:pPr>
        <w:pStyle w:val="ListNumber"/>
        <w:spacing w:after="120"/>
      </w:pPr>
      <w:r>
        <w:t>Bailey H. (2012) 'Identification of distinct movement patterns in Pacific leatherback turtle populations influenced by ocean conditions'. Ecological Applications. https://doi.org/10.1890/11-0633</w:t>
      </w:r>
    </w:p>
    <w:p>
      <w:pPr>
        <w:pStyle w:val="ListNumber"/>
        <w:spacing w:after="120"/>
      </w:pPr>
      <w:r>
        <w:t>Han Q. (2012) 'A review of environment problems in the coastal sea of South China'. Aquatic Ecosystem Health and Management. https://doi.org/10.1080/14634988.2012.687611</w:t>
      </w:r>
    </w:p>
    <w:p>
      <w:pPr>
        <w:pStyle w:val="ListNumber"/>
        <w:spacing w:after="120"/>
      </w:pPr>
      <w:r>
        <w:t>Silvestre J.C. (2012) 'Influence of timing and intensity of deficit irrigation on vine vigour, yield and berry and wine composition of 'Tempranillo' in southern Portugal'. Acta Horticulturae. https://doi.org/10.17660/actahortic.2012.931.21</w:t>
      </w:r>
    </w:p>
    <w:p>
      <w:pPr>
        <w:pStyle w:val="ListNumber"/>
        <w:spacing w:after="120"/>
      </w:pPr>
      <w:r>
        <w:t>Wright I. (2012) 'Integrating crops and livestock in subtropical agricultural systems'. Journal of the Science of Food and Agriculture. https://doi.org/10.1002/jsfa.4556</w:t>
      </w:r>
    </w:p>
    <w:p>
      <w:pPr>
        <w:pStyle w:val="ListNumber"/>
        <w:spacing w:after="120"/>
      </w:pPr>
      <w:r>
        <w:t>Brázdil R. (2012) 'Hydrometeorological extremes derived from taxation records for south-eastern Moravia, Czech Republic, 1751-1900 AD'. Climate of the Past. https://doi.org/10.5194/cp-8-467-2012</w:t>
      </w:r>
    </w:p>
    <w:p>
      <w:pPr>
        <w:pStyle w:val="ListNumber"/>
        <w:spacing w:after="120"/>
      </w:pPr>
      <w:r>
        <w:t>Krupnik T. (2012) 'Yield, water productivity and nutrient balances under the System of Rice Intensification and Recommended Management Practices in the Sahel'. Field Crops Research. https://doi.org/10.1016/j.fcr.2012.02.003</w:t>
      </w:r>
    </w:p>
    <w:p>
      <w:pPr>
        <w:pStyle w:val="ListNumber"/>
        <w:spacing w:after="120"/>
      </w:pPr>
      <w:r>
        <w:t>Haque M.A. (2012) 'Households' perception of climate change and human health risks: A community perspective'. Environmental Health A Global Access Science Source. https://doi.org/10.1186/1476-069x-11-1</w:t>
      </w:r>
    </w:p>
    <w:p>
      <w:pPr>
        <w:pStyle w:val="ListNumber"/>
        <w:spacing w:after="120"/>
      </w:pPr>
      <w:r>
        <w:t>Meynecke J.O. (2012) 'The influence of the La Niña-El Niño cycle on giant mud crab (Scylla serrata) catches in Northern Australia'. Estuarine Coastal and Shelf Science. https://doi.org/10.1016/j.ecss.2012.01.001</w:t>
      </w:r>
    </w:p>
    <w:p>
      <w:pPr>
        <w:pStyle w:val="ListNumber"/>
        <w:spacing w:after="120"/>
      </w:pPr>
      <w:r>
        <w:t>Linhoss A.C. (2012) 'A flood pulse driven fish population model for the Okavango Delta, Botswana'. Ecological Modelling. https://doi.org/10.1016/j.ecolmodel.2011.12.022</w:t>
      </w:r>
    </w:p>
    <w:p>
      <w:pPr>
        <w:pStyle w:val="ListNumber"/>
        <w:spacing w:after="120"/>
      </w:pPr>
      <w:r>
        <w:t>Mukherjee S. (2012) 'Economic valuation of a multiple use wetland water system: A case study from india'. Water Policy. https://doi.org/10.2166/wp.2011.120</w:t>
      </w:r>
    </w:p>
    <w:p>
      <w:pPr>
        <w:pStyle w:val="ListNumber"/>
        <w:spacing w:after="120"/>
      </w:pPr>
      <w:r>
        <w:t>Tambo J.A. (2012) 'Climate change and agricultural technology adoption: The case of drought tolerant maize in rural Nigeria'. Mitigation and Adaptation Strategies for Global Change. https://doi.org/10.1007/s11027-011-9325-7</w:t>
      </w:r>
    </w:p>
    <w:p>
      <w:pPr>
        <w:pStyle w:val="ListNumber"/>
        <w:spacing w:after="120"/>
      </w:pPr>
      <w:r>
        <w:t>Lobell D.B. (2012) 'Extreme heat effects on wheat senescence in India'. Nature Climate Change. https://doi.org/10.1038/nclimate1356</w:t>
      </w:r>
    </w:p>
    <w:p>
      <w:pPr>
        <w:pStyle w:val="ListNumber"/>
        <w:spacing w:after="120"/>
      </w:pPr>
      <w:r>
        <w:t>Ye Y. (2012) 'Migration and reclamation in Northeast China in response to climatic disasters in North China over the past 300 years'. Regional Environmental Change. https://doi.org/10.1007/s10113-011-0245-6</w:t>
      </w:r>
    </w:p>
    <w:p>
      <w:pPr>
        <w:pStyle w:val="ListNumber"/>
        <w:spacing w:after="120"/>
      </w:pPr>
      <w:r>
        <w:t>Carriquiry M.A. (2012) 'Index Insurance, Probabilistic Climate Forecasts, and Production'. Journal of Risk and Insurance. https://doi.org/10.1111/j.1539-6975.2011.01422.x</w:t>
      </w:r>
    </w:p>
    <w:p>
      <w:pPr>
        <w:pStyle w:val="ListNumber"/>
        <w:spacing w:after="120"/>
      </w:pPr>
      <w:r>
        <w:t>Lam V.W.Y. (2012) 'Climate Change Impacts on Fisheries in West Africa: Implications for Economic, Food and Nutritional Security'. African Journal of Marine Science. https://doi.org/10.2989/1814232x.2012.673294</w:t>
      </w:r>
    </w:p>
    <w:p>
      <w:pPr>
        <w:pStyle w:val="ListNumber"/>
        <w:spacing w:after="120"/>
      </w:pPr>
      <w:r>
        <w:t>Cortés Sánchez M. (2012) 'The Mesolithic-Neolithic transition in southern Iberia'. Quaternary Research. https://doi.org/10.1016/j.yqres.2011.12.003</w:t>
      </w:r>
    </w:p>
    <w:p>
      <w:pPr>
        <w:pStyle w:val="ListNumber"/>
        <w:spacing w:after="120"/>
      </w:pPr>
      <w:r>
        <w:t>Feng K. (2012) 'Assessing regional virtual water flows and water footprints in the Yellow River Basin, China: A consumption based approach'. Applied Geography. https://doi.org/10.1016/j.apgeog.2011.08.004</w:t>
      </w:r>
    </w:p>
    <w:p>
      <w:pPr>
        <w:pStyle w:val="ListNumber"/>
        <w:spacing w:after="120"/>
      </w:pPr>
      <w:r>
        <w:t>Chandna P. (2012) 'Using remote sensing technologies to enhance resource conservation and agricultural productivity in underutilized lands of South Asia'. Applied Geography. https://doi.org/10.1016/j.apgeog.2011.08.006</w:t>
      </w:r>
    </w:p>
    <w:p>
      <w:pPr>
        <w:pStyle w:val="ListNumber"/>
        <w:spacing w:after="120"/>
      </w:pPr>
      <w:r>
        <w:t>Gu D.Q. (2012) 'Evaluation of coastal wetlands degradation in Yancheng city and zonal diagnosis'. Wetland Science.</w:t>
      </w:r>
    </w:p>
    <w:p>
      <w:pPr>
        <w:pStyle w:val="ListNumber"/>
        <w:spacing w:after="120"/>
      </w:pPr>
      <w:r>
        <w:t>Hartter J. (2012) 'Patterns and perceptions of climate change in a biodiversity conservation hotspot'. Plos One. https://doi.org/10.1371/journal.pone.0032408</w:t>
      </w:r>
    </w:p>
    <w:p>
      <w:pPr>
        <w:pStyle w:val="ListNumber"/>
        <w:spacing w:after="120"/>
      </w:pPr>
      <w:r>
        <w:t>Alam M. (2012) 'Climate change induced adaptation by paddy farmers in Malaysia'. Mitigation and Adaptation Strategies for Global Change. https://doi.org/10.1007/s11027-011-9319-5</w:t>
      </w:r>
    </w:p>
    <w:p>
      <w:pPr>
        <w:pStyle w:val="ListNumber"/>
        <w:spacing w:after="120"/>
      </w:pPr>
      <w:r>
        <w:t>Below T.B. (2012) 'Can farmers' adaptation to climate change be explained by socio-economic household-level variables?'. Global Environmental Change. https://doi.org/10.1016/j.gloenvcha.2011.11.012</w:t>
      </w:r>
    </w:p>
    <w:p>
      <w:pPr>
        <w:pStyle w:val="ListNumber"/>
        <w:spacing w:after="120"/>
      </w:pPr>
      <w:r>
        <w:t>Derbile E.K. (2012) 'Vulnerability of crop production to heavy precipitation in north-eastern Ghana'. International Journal of Climate Change Strategies and Management. https://doi.org/10.1108/17568691211200209</w:t>
      </w:r>
    </w:p>
    <w:p>
      <w:pPr>
        <w:pStyle w:val="ListNumber"/>
        <w:spacing w:after="120"/>
      </w:pPr>
      <w:r>
        <w:t>Lybbert T.J. (2012) 'Agricultural technologies for climate change in developing countries: Policy options for innovation and technology diffusion'. Food Policy. https://doi.org/10.1016/j.foodpol.2011.11.001</w:t>
      </w:r>
    </w:p>
    <w:p>
      <w:pPr>
        <w:pStyle w:val="ListNumber"/>
        <w:spacing w:after="120"/>
      </w:pPr>
      <w:r>
        <w:t>Cinner J.E. (2012) 'Vulnerability of coastal communities to key impacts of climate change on coral reef fisheries'. Global Environmental Change. https://doi.org/10.1016/j.gloenvcha.2011.09.018</w:t>
      </w:r>
    </w:p>
    <w:p>
      <w:pPr>
        <w:pStyle w:val="ListNumber"/>
        <w:spacing w:after="120"/>
      </w:pPr>
      <w:r>
        <w:t>Yao C. (2012) 'Analysis of rural residential energy consumption and corresponding carbon emissions in China'. Energy Policy. https://doi.org/10.1016/j.enpol.2011.11.005</w:t>
      </w:r>
    </w:p>
    <w:p>
      <w:pPr>
        <w:pStyle w:val="ListNumber"/>
        <w:spacing w:after="120"/>
      </w:pPr>
      <w:r>
        <w:t>Vang Rasmussen L. (2012) 'The effect of cassava-based bioethanol production on above-ground carbon stocks: A case study from Southern Mali'. Energy Policy. https://doi.org/10.1016/j.enpol.2011.11.019</w:t>
      </w:r>
    </w:p>
    <w:p>
      <w:pPr>
        <w:pStyle w:val="ListNumber"/>
        <w:spacing w:after="120"/>
      </w:pPr>
      <w:r>
        <w:t>Marshall B.E. (2012) 'Does climate change really explain changes in the fisheries productivity of lake kariba (zambia-zimbabwe)?'. Transactions of the Royal Society of South Africa. https://doi.org/10.1080/0035919x.2012.694083</w:t>
      </w:r>
    </w:p>
    <w:p>
      <w:pPr>
        <w:pStyle w:val="ListNumber"/>
        <w:spacing w:after="120"/>
      </w:pPr>
      <w:r>
        <w:t>Freier K. (2012) 'Assessing the predictability of future livelihood strategies of pastoralists in semi-arid Morocco under climate change'. Technological Forecasting and Social Change. https://doi.org/10.1016/j.techfore.2011.07.003</w:t>
      </w:r>
    </w:p>
    <w:p>
      <w:pPr>
        <w:pStyle w:val="ListNumber"/>
        <w:spacing w:after="120"/>
      </w:pPr>
      <w:r>
        <w:t>Kornis M.S. (2012) 'Twenty years of invasion: A review of round goby Neogobius melanostomus biology, spread and ecological implications'. Journal of Fish Biology. https://doi.org/10.1111/j.1095-8649.2011.03157.x</w:t>
      </w:r>
    </w:p>
    <w:p>
      <w:pPr>
        <w:pStyle w:val="ListNumber"/>
        <w:spacing w:after="120"/>
      </w:pPr>
      <w:r>
        <w:t>Wu J.J. (2012) 'Reproductive performance and survival of Chinese Holstein dairy cows in central China'. Animal Production Science. https://doi.org/10.1071/an11146</w:t>
      </w:r>
    </w:p>
    <w:p>
      <w:pPr>
        <w:pStyle w:val="ListNumber"/>
        <w:spacing w:after="120"/>
      </w:pPr>
      <w:r>
        <w:t>Reddy V.R. (2012) 'Hydrological externalities and livelihoods impacts: Informed communities for better resource management'. Journal of Hydrology. https://doi.org/10.1016/j.jhydrol.2010.10.044</w:t>
      </w:r>
    </w:p>
    <w:p>
      <w:pPr>
        <w:pStyle w:val="ListNumber"/>
        <w:spacing w:after="120"/>
      </w:pPr>
      <w:r>
        <w:t>Nindi S. (2012) 'Adaptations to Climate Change and Variability Among Smallholder Farmers in Tanzania'. Climate Change Management. https://doi.org/10.1007/978-3-642-22266-5_10</w:t>
      </w:r>
    </w:p>
    <w:p>
      <w:pPr>
        <w:pStyle w:val="ListNumber"/>
        <w:spacing w:after="120"/>
      </w:pPr>
      <w:r>
        <w:t>Enete A.A. (2012) 'Climate change and the profitability of indigenous adaptation practices in smallholder agriculture in South East Nigeria'. Outlook on Agriculture. https://doi.org/10.5367/oa.2012.0092</w:t>
      </w:r>
    </w:p>
    <w:p>
      <w:pPr>
        <w:pStyle w:val="ListNumber"/>
        <w:spacing w:after="120"/>
      </w:pPr>
      <w:r>
        <w:t>Ayeri O.S. (2012) 'Local perceptions and responses to climate change and variability: The case of Laikipia District, Kenya'. Sustainability. https://doi.org/10.3390/su4123302</w:t>
      </w:r>
    </w:p>
    <w:p>
      <w:pPr>
        <w:pStyle w:val="ListNumber"/>
        <w:spacing w:after="120"/>
      </w:pPr>
      <w:r>
        <w:t>Di Falco S. (2012) 'Estimating the Impact of Climate Change on Agriculture in Low-Income Countries: Household Level Evidence from the Nile Basin, Ethiopia'. Environmental and Resource Economics. https://doi.org/10.1007/s10640-011-9538-y</w:t>
      </w:r>
    </w:p>
    <w:p>
      <w:pPr>
        <w:pStyle w:val="ListNumber"/>
        <w:spacing w:after="120"/>
      </w:pPr>
      <w:r>
        <w:t>Oyekale A.S. (2012) 'Determinants of climate change adaption among cocoa farmers in southwest Nigeria'. Journal of Food Agriculture and Environment.</w:t>
      </w:r>
    </w:p>
    <w:p>
      <w:pPr>
        <w:pStyle w:val="ListNumber"/>
        <w:spacing w:after="120"/>
      </w:pPr>
      <w:r>
        <w:t>Habiba U. (2012) 'Farmer's perception and adaptation practices to cope with drought: Perspectives from Northwestern Bangladesh'. International Journal of Disaster Risk Reduction. https://doi.org/10.1016/j.ijdrr.2012.05.004</w:t>
      </w:r>
    </w:p>
    <w:p>
      <w:pPr>
        <w:pStyle w:val="ListNumber"/>
        <w:spacing w:after="120"/>
      </w:pPr>
      <w:r>
        <w:t>Pangapanga P.I. (2012) 'Unravelling strategic choices towards droughts and floods' adaptation in Southern Malawi'. International Journal of Disaster Risk Reduction. https://doi.org/10.1016/j.ijdrr.2012.08.002</w:t>
      </w:r>
    </w:p>
    <w:p>
      <w:pPr>
        <w:pStyle w:val="ListNumber"/>
        <w:spacing w:after="120"/>
      </w:pPr>
      <w:r>
        <w:t>Barbir J. (2012) 'Socio-Environmental Evaluation of Drip Irrigation System Implementation as a Climate Change Adaptation Measure Within the N’hambita Community Carbon Project Area, Mozambique'. Climate Change Management. https://doi.org/10.1007/978-3-642-22266-5_40</w:t>
      </w:r>
    </w:p>
    <w:p>
      <w:pPr>
        <w:pStyle w:val="ListNumber"/>
        <w:spacing w:after="120"/>
      </w:pPr>
      <w:r>
        <w:t>Li H. (2012) 'Climate change and farmers response in rural China'. International Journal of Water. https://doi.org/10.1504/ijw.2012.049501</w:t>
      </w:r>
    </w:p>
    <w:p>
      <w:pPr>
        <w:pStyle w:val="ListNumber"/>
        <w:spacing w:after="120"/>
      </w:pPr>
      <w:r>
        <w:t>Cairns J.E. (2012) 'Maize production in a changing climate. impacts, adaptation, and mitigation strategies'. Advances in Agronomy. https://doi.org/10.1016/b978-0-12-394275-3.00006-7</w:t>
      </w:r>
    </w:p>
    <w:p>
      <w:pPr>
        <w:pStyle w:val="ListNumber"/>
        <w:spacing w:after="120"/>
      </w:pPr>
      <w:r>
        <w:t>Souza H. (2012) 'Protective shade, tree diversity and soil properties in coffee agroforestry systems in the Atlantic Rainforest biome'. Agriculture Ecosystems and Environment. https://doi.org/10.1016/j.agee.2011.11.007</w:t>
      </w:r>
    </w:p>
    <w:p>
      <w:pPr>
        <w:pStyle w:val="ListNumber"/>
        <w:spacing w:after="120"/>
      </w:pPr>
      <w:r>
        <w:t>Ranjan R. (2012) 'The challenges and potentials of the system of rice intensification (SRI) in addressing food security and developing resilience to climate change'. International Journal of Environmental Cultural Economic and Social Sustainability. https://doi.org/10.18848/1832-2077/cgp/v07i06/55023</w:t>
      </w:r>
    </w:p>
    <w:p>
      <w:pPr>
        <w:pStyle w:val="ListNumber"/>
        <w:spacing w:after="120"/>
      </w:pPr>
      <w:r>
        <w:t>Codjoe S. (2012) 'Gender and occupational perspectives on adaptation to climate extremes in the Afram Plains of Ghana'. Climatic Change. https://doi.org/10.1007/s10584-011-0237-z</w:t>
      </w:r>
    </w:p>
    <w:p>
      <w:pPr>
        <w:pStyle w:val="ListNumber"/>
        <w:spacing w:after="120"/>
      </w:pPr>
      <w:r>
        <w:t>Skees J.R. (2012) 'The roles of weather insurance and the carbon market'. Greening the Financial Sector how to Mainstream Environmental Finance in Developing Countries. https://doi.org/10.1007/978-3-642-05087-9_4</w:t>
      </w:r>
    </w:p>
    <w:p>
      <w:pPr>
        <w:pStyle w:val="ListNumber"/>
        <w:spacing w:after="120"/>
      </w:pPr>
      <w:r>
        <w:t>Joon V. (2012) 'Impact of climate change on human health in India: An overview'. Health and Population Perspectives and Issues.</w:t>
      </w:r>
    </w:p>
    <w:p>
      <w:pPr>
        <w:pStyle w:val="ListNumber"/>
        <w:spacing w:after="120"/>
      </w:pPr>
      <w:r>
        <w:t>Sonneveld B.G.J.S. (2012) 'The Impact of Climate Change on Crop Production in West Africa: An Assessment for the Oueme River Basin in Benin'. Water Resources Management. https://doi.org/10.1007/s11269-011-9931-x</w:t>
      </w:r>
    </w:p>
    <w:p>
      <w:pPr>
        <w:pStyle w:val="ListNumber"/>
        <w:spacing w:after="120"/>
      </w:pPr>
      <w:r>
        <w:t>Henrich Bruggemann J. (2012) 'Wicked social-ecological problems forcing unprecedented change on the latitudinal margins of coral reefs: The Case of southwest Madagascar'. Ecology and Society. https://doi.org/10.5751/es-05300-170447</w:t>
      </w:r>
    </w:p>
    <w:p>
      <w:pPr>
        <w:pStyle w:val="ListNumber"/>
        <w:spacing w:after="120"/>
      </w:pPr>
      <w:r>
        <w:t>Zaitchik B.F. (2012) 'Building climate resilience in the Blue Nile/Abay Highlands: A role for earth system sciences'. International Journal of Environmental Research and Public Health. https://doi.org/10.3390/ijerph9020435</w:t>
      </w:r>
    </w:p>
    <w:p>
      <w:pPr>
        <w:pStyle w:val="ListNumber"/>
        <w:spacing w:after="120"/>
      </w:pPr>
      <w:r>
        <w:t>Simatele D. (2012) 'Urban livelihoods under a changing climate*: Perspectives on urban agriculture and planning in Lusaka, Zambia'. Journal of Human Development and Capabilities. https://doi.org/10.1080/19452829.2011.645029</w:t>
      </w:r>
    </w:p>
    <w:p>
      <w:pPr>
        <w:pStyle w:val="ListNumber"/>
        <w:spacing w:after="120"/>
      </w:pPr>
      <w:r>
        <w:t>Pavelic P. (2012) 'Role of groundwater in buffering irrigation production against climate variability at the basin scale in South-West India'. Agricultural Water Management. https://doi.org/10.1016/j.agwat.2011.10.019</w:t>
      </w:r>
    </w:p>
    <w:p>
      <w:pPr>
        <w:pStyle w:val="ListNumber"/>
        <w:spacing w:after="120"/>
      </w:pPr>
      <w:r>
        <w:t>Eakin H. (2012) 'Social Vulnerability of Farmers in Mexico and Argentina'. Climate Change and Vulnerability. https://doi.org/10.4324/9781849770804-23</w:t>
      </w:r>
    </w:p>
    <w:p>
      <w:pPr>
        <w:pStyle w:val="ListNumber"/>
        <w:spacing w:after="120"/>
      </w:pPr>
      <w:r>
        <w:t>Osgood D. (2012) 'The value of information in index insurance for farmers in Africa'. Value of Information Methodological Frontiers and New Applications in Environment and Health. https://doi.org/10.1007/978-94-007-4839-2_1</w:t>
      </w:r>
    </w:p>
    <w:p>
      <w:pPr>
        <w:pStyle w:val="ListNumber"/>
        <w:spacing w:after="120"/>
      </w:pPr>
      <w:r>
        <w:t>Ranjan R. (2012) 'Natural resource sustainability versus livelihood resilience: Model of groundwater exploitation strategies in developing regions'. Journal of Water Resources Planning and Management. https://doi.org/10.1061/(asce)wr.1943-5452.0000201</w:t>
      </w:r>
    </w:p>
    <w:p>
      <w:pPr>
        <w:pStyle w:val="ListNumber"/>
        <w:spacing w:after="120"/>
      </w:pPr>
      <w:r>
        <w:t>Habiba U. (2012) 'Enhancing Farmer's resilience toward droughts: Perspective from northwestern region of Bangladesh'. Proceedings of the 4th International Disaster and Risk Conference Integrative Risk Management in A Changing World Pathways to A Resilient Society Idrc Davos 2012.</w:t>
      </w:r>
    </w:p>
    <w:p>
      <w:pPr>
        <w:pStyle w:val="ListNumber"/>
        <w:spacing w:after="120"/>
      </w:pPr>
      <w:r>
        <w:t>Daw T.M. (2012) 'To Fish or not to Fish: Factors at multiple scales affecting artisanal fishers' readiness to exit a declining fishery'. Plos One. https://doi.org/10.1371/journal.pone.0031460</w:t>
      </w:r>
    </w:p>
    <w:p>
      <w:pPr>
        <w:pStyle w:val="ListNumber"/>
        <w:spacing w:after="120"/>
      </w:pPr>
      <w:r>
        <w:t>Zhang H. (2012) 'Impact of household endowments on response capacity of farming households to natural disasters'. International Journal of Disaster Risk Science. https://doi.org/10.1007/s13753-012-0022-2</w:t>
      </w:r>
    </w:p>
    <w:p>
      <w:pPr>
        <w:pStyle w:val="ListNumber"/>
        <w:spacing w:after="120"/>
      </w:pPr>
      <w:r>
        <w:t>Fonte S.J. (2012) 'Pathways to Agroecological Intensification of Soil Fertility Management by Smallholder Farmers in the Andean Highlands'. Advances in Agronomy. https://doi.org/10.1016/b978-0-12-394277-7.00004-x</w:t>
      </w:r>
    </w:p>
    <w:p>
      <w:pPr>
        <w:pStyle w:val="ListNumber"/>
        <w:spacing w:after="120"/>
      </w:pPr>
      <w:r>
        <w:t>Axelsson L. (2012) 'Jatropha cultivation in southern India: Assessing farmers' experiences'. Biofuels Bioproducts and Biorefining. https://doi.org/10.1002/bbb.1324</w:t>
      </w:r>
    </w:p>
    <w:p>
      <w:pPr>
        <w:pStyle w:val="ListNumber"/>
        <w:spacing w:after="120"/>
      </w:pPr>
      <w:r>
        <w:t>Mello R. (2012) 'Modeling Effects of Climate Change Policies on Small Farmer Households in the Amazon Basin, Brazil'. Journal of Sustainable Forestry. https://doi.org/10.1080/10549811.2011.565714</w:t>
      </w:r>
    </w:p>
    <w:p>
      <w:pPr>
        <w:pStyle w:val="ListNumber"/>
        <w:spacing w:after="120"/>
      </w:pPr>
      <w:r>
        <w:t>Oyekale A. (2012) 'Factors influencing access to climate forecasts in the Limpopo River Basin of South Africa'. Journal of Food Agriculture and Environment.</w:t>
      </w:r>
    </w:p>
    <w:p>
      <w:pPr>
        <w:pStyle w:val="ListNumber"/>
        <w:spacing w:after="120"/>
      </w:pPr>
      <w:r>
        <w:t>Cox T.P. (2012) 'Farming the battlefield: The meanings of war, cattle and soil in South Kivu, Democratic Republic of the Congo'. Disasters. https://doi.org/10.1111/j.1467-7717.2011.01257.x</w:t>
      </w:r>
    </w:p>
    <w:p>
      <w:pPr>
        <w:pStyle w:val="ListNumber"/>
        <w:spacing w:after="120"/>
      </w:pPr>
      <w:r>
        <w:t>Evans A.E.V. (2012) 'Investing in agricultural water management to benefit smallholder farmers in Burkina Faso: AgWater Solutions Project country synthesis report'. Iwmi Working Papers. https://doi.org/10.5337/2012.211</w:t>
      </w:r>
    </w:p>
    <w:p>
      <w:pPr>
        <w:pStyle w:val="ListNumber"/>
        <w:spacing w:after="120"/>
      </w:pPr>
      <w:r>
        <w:t>Mekuriaw S. (2012) 'Traditional management system and farmers' perception on local sheep breeds (Washera and Farta) and their crosses in Amhara Region, Ethiopia'. Livestock Research for Rural Development.</w:t>
      </w:r>
    </w:p>
    <w:p>
      <w:pPr>
        <w:pStyle w:val="ListNumber"/>
        <w:spacing w:after="120"/>
      </w:pPr>
      <w:r>
        <w:t>Halberg N. (2012) 'Organic agriculture for sustainable livelihoods'. Organic Agriculture for Sustainable Livelihoods. https://doi.org/10.4324/9780203128480</w:t>
      </w:r>
    </w:p>
    <w:p>
      <w:pPr>
        <w:pStyle w:val="ListNumber"/>
        <w:spacing w:after="120"/>
      </w:pPr>
      <w:r>
        <w:t>Heaton K. (2012) 'Strengthening Armenian irrigation capability through extension education and mentoring'. Journal of International Agricultural and Extension Education. https://doi.org/10.5191/jiaee.2012.19303</w:t>
      </w:r>
    </w:p>
    <w:p>
      <w:pPr>
        <w:pStyle w:val="ListNumber"/>
        <w:spacing w:after="120"/>
      </w:pPr>
      <w:r>
        <w:t>Oba A. (2012) 'Design of livestock management tool for climate change risk in Mongolia'. International Archives of the Photogrammetry Remote Sensing and Spatial Information Sciences ISPRS Archives.</w:t>
      </w:r>
    </w:p>
    <w:p>
      <w:pPr>
        <w:pStyle w:val="ListNumber"/>
        <w:spacing w:after="120"/>
      </w:pPr>
      <w:r>
        <w:t>Evans A. (2012) 'Investing in agricultural water management to benefit smallholder farmers in Ethiopia: AgWater Solutions Project country synthesis report'. Iwmi Working Papers. https://doi.org/10.5337/2012.215</w:t>
      </w:r>
    </w:p>
    <w:p>
      <w:pPr>
        <w:pStyle w:val="ListNumber"/>
        <w:spacing w:after="120"/>
      </w:pPr>
      <w:r>
        <w:t>Swaney D.P. (2012) 'Five critical questions of scale for the coastal zone'. Estuarine Coastal and Shelf Science. https://doi.org/10.1016/j.ecss.2011.04.010</w:t>
      </w:r>
    </w:p>
    <w:p>
      <w:pPr>
        <w:pStyle w:val="ListNumber"/>
        <w:spacing w:after="120"/>
      </w:pPr>
      <w:r>
        <w:t>Koirala P. (2012) 'Livelihood improvement of the poorest farmer through degraded forest management in Nepal (Learning from leasehold forestry intervention at Jhirubas, Palpa)'. Proceedings of the 4th International Disaster and Risk Conference Integrative Risk Management in A Changing World Pathways to A Resilient Society Idrc Davos 2012.</w:t>
      </w:r>
    </w:p>
    <w:p>
      <w:pPr>
        <w:pStyle w:val="ListNumber"/>
        <w:spacing w:after="120"/>
      </w:pPr>
      <w:r>
        <w:t>Gale P. (2012) 'Impact of climate change on risk of incursion of Crimean-Congo haemorrhagic fever virus in livestock in Europe through migratory birds'. Journal of Applied Microbiology. https://doi.org/10.1111/j.1365-2672.2011.05203.x</w:t>
      </w:r>
    </w:p>
    <w:p>
      <w:pPr>
        <w:pStyle w:val="ListNumber"/>
        <w:spacing w:after="120"/>
      </w:pPr>
      <w:r>
        <w:t>Koohafkan P. (2012) 'Water and cereals in drylands'. Water and Cereals in Drylands. https://doi.org/10.4324/9781849773744</w:t>
      </w:r>
    </w:p>
    <w:p>
      <w:pPr>
        <w:pStyle w:val="ListNumber"/>
        <w:spacing w:after="120"/>
      </w:pPr>
      <w:r>
        <w:t>Marshall B.E. (2012) 'Climate change does not explain historical changes in the pelagic ecosystem of Lake Kariba (Zambia-Zimbabwe)'. Lakes and Reservoirs Science Policy and Management for Sustainable Use. https://doi.org/10.1111/lre.12011</w:t>
      </w:r>
    </w:p>
    <w:p>
      <w:pPr>
        <w:pStyle w:val="ListNumber"/>
        <w:spacing w:after="120"/>
      </w:pPr>
      <w:r>
        <w:t>Nguyen T.T.H. (2012) 'Mapping the irrigated rice cropping patterns of the Mekong delta, Vietnam, through hyper-temporal spot NDVI image analysis'. International Journal of Remote Sensing. https://doi.org/10.1080/01431161.2010.532826</w:t>
      </w:r>
    </w:p>
    <w:p>
      <w:pPr>
        <w:pStyle w:val="ListNumber"/>
        <w:spacing w:after="120"/>
      </w:pPr>
      <w:r>
        <w:t>Oladele O. (2012) 'Manpower development on sawah rice technology development process for food security in Nigeria and Ghana'. Journal of Food Agriculture and Environment.</w:t>
      </w:r>
    </w:p>
    <w:p>
      <w:pPr>
        <w:pStyle w:val="ListNumber"/>
        <w:spacing w:after="120"/>
      </w:pPr>
      <w:r>
        <w:t>Wu Z. (2012) 'GPC: An expert system based on multi-branch structure for grass pest control information'. IFIP Advances in Information and Communication Technology. https://doi.org/10.1007/978-3-642-27281-3_29</w:t>
      </w:r>
    </w:p>
    <w:p>
      <w:pPr>
        <w:pStyle w:val="ListNumber"/>
        <w:spacing w:after="120"/>
      </w:pPr>
      <w:r>
        <w:t>Jonoski A. (2012) 'Mobile phone applications in the water domain'. Environmental Engineering and Management Journal. https://doi.org/10.30638/eemj.2012.116</w:t>
      </w:r>
    </w:p>
    <w:p>
      <w:pPr>
        <w:pStyle w:val="ListNumber"/>
        <w:spacing w:after="120"/>
      </w:pPr>
      <w:r>
        <w:t>Magyari E.K. (2012) 'Neolithic human impact on the landscapes of North-East Hungary inferred from pollen and settlement records'. Vegetation History and Archaeobotany. https://doi.org/10.1007/s00334-012-0350-6</w:t>
      </w:r>
    </w:p>
    <w:p>
      <w:pPr>
        <w:pStyle w:val="ListNumber"/>
        <w:spacing w:after="120"/>
      </w:pPr>
      <w:r>
        <w:t>Buechler S. (2012) 'Gendered fruit and vegetable home processing near the US-Mexico border: Climate change, water scarcity, and noncapitalist visions of the future'. Gender and Sustainability Lessons from Asia and Latin America.</w:t>
      </w:r>
    </w:p>
    <w:p>
      <w:pPr>
        <w:pStyle w:val="ListNumber"/>
        <w:spacing w:after="120"/>
      </w:pPr>
      <w:r>
        <w:t>Wickramasinghe K. (2012) 'Role of social protection in disaster management in Sri Lanka'. Sri Lanka Journal of Social Sciences. https://doi.org/10.4038/sljss.v35i1-2.7297</w:t>
      </w:r>
    </w:p>
    <w:p>
      <w:pPr>
        <w:pStyle w:val="ListNumber"/>
        <w:spacing w:after="120"/>
      </w:pPr>
      <w:r>
        <w:t>Gaaloul N. (2012) 'Effect of artificial recharge by treated wastewater on the quality and quantity of the Korba-Mida coastal aquifer (Cap Bon, Tunisia)'. Houille Blanche. https://doi.org/10.1051/lhb/2012027</w:t>
      </w:r>
    </w:p>
    <w:p>
      <w:pPr>
        <w:pStyle w:val="ListNumber"/>
        <w:spacing w:after="120"/>
      </w:pPr>
      <w:r>
        <w:t>Swiech T. (2012) 'Estimating the impacts of a reservoir for improved water use in irrigation in the Yarabamba region, Peru'. Physics and Chemistry of the Earth. https://doi.org/10.1016/j.pce.2011.06.008</w:t>
      </w:r>
    </w:p>
    <w:p>
      <w:pPr>
        <w:pStyle w:val="ListNumber"/>
        <w:spacing w:after="120"/>
      </w:pPr>
      <w:r>
        <w:t>Siriwong S. (2012) 'Nitrogen and water uptake on sloping lands of Thailand'. Advanced Materials Research. https://doi.org/10.4028/www.scientific.net/amr.356-360.2484</w:t>
      </w:r>
    </w:p>
    <w:p>
      <w:pPr>
        <w:pStyle w:val="ListNumber"/>
        <w:spacing w:after="120"/>
      </w:pPr>
      <w:r>
        <w:t>Van Oel P. (2012) 'Application of multi-agent simulation to evaluate the influence of reservoir operation strategies on the distribution of water availability in the semi-arid Jaguaribe basin, Brazil'. Physics and Chemistry of the Earth. https://doi.org/10.1016/j.pce.2011.07.051</w:t>
      </w:r>
    </w:p>
    <w:p>
      <w:pPr>
        <w:pStyle w:val="ListNumber"/>
        <w:spacing w:after="120"/>
      </w:pPr>
      <w:r>
        <w:t>(2012) 'Gulf of Mexico regional ecosystem restoration strategy'. Gulf Coast Ecosystem Restoration Strategy and Long Term Recovery Plan.</w:t>
      </w:r>
    </w:p>
    <w:p>
      <w:pPr>
        <w:pStyle w:val="ListNumber"/>
        <w:spacing w:after="120"/>
      </w:pPr>
      <w:r>
        <w:t>Arias A.H. (2012) 'Lessons from multi-decadal oceanographic monitoring at an estuarine ecosystem in Argentina'. International Journal of Environmental Research.</w:t>
      </w:r>
    </w:p>
    <w:p>
      <w:pPr>
        <w:pStyle w:val="ListNumber"/>
        <w:spacing w:after="120"/>
      </w:pPr>
      <w:r>
        <w:t>Lemoalle J. (2012) 'Recent changes in Lake Chad: Observations, simulations and management options (1973-2011)'. Global and Planetary Change. https://doi.org/10.1016/j.gloplacha.2011.07.004</w:t>
      </w:r>
    </w:p>
    <w:p>
      <w:pPr>
        <w:pStyle w:val="ListNumber"/>
        <w:spacing w:after="120"/>
      </w:pPr>
      <w:r>
        <w:t>Wang Y. (2012) 'The influence of climatic environmental factors and fishing pressure on changes of hairtail catches in the northern South China Sea'. Shengtai Xuebao Acta Ecologica Sinica. https://doi.org/10.5846/stxb201202280267</w:t>
      </w:r>
    </w:p>
    <w:p>
      <w:pPr>
        <w:pStyle w:val="ListNumber"/>
        <w:spacing w:after="120"/>
      </w:pPr>
      <w:r>
        <w:t>Deng X. (2012) 'A laboratory study of auctions for water rights transactions in inland river basin: A case study of irrigation areas of Heihe river basin'. Shengtai Xuebao Acta Ecologica Sinica. https://doi.org/10.5846/stxb201101110046</w:t>
      </w:r>
    </w:p>
    <w:p>
      <w:pPr>
        <w:pStyle w:val="ListNumber"/>
        <w:spacing w:after="120"/>
      </w:pPr>
      <w:r>
        <w:t>Singh R.K. (2012) '"Tinni" rice (Oryza rufipogon Griff.) production: An integrated sociocultural agroecosystem in eastern Uttar Pradesh of India'. Environmental Management. https://doi.org/10.1007/s00267-011-9755-8</w:t>
      </w:r>
    </w:p>
    <w:p>
      <w:pPr>
        <w:pStyle w:val="ListNumber"/>
        <w:spacing w:after="120"/>
      </w:pPr>
      <w:r>
        <w:t>Drolet J. (2012) 'The impacts of natural disasters in diverse communities: Lessons from tamil nadu, south india'. International Journal of Diversity in Organisations Communities and Nations. https://doi.org/10.18848/1447-9532/cgp/v11i06/39061</w:t>
      </w:r>
    </w:p>
    <w:p>
      <w:pPr>
        <w:pStyle w:val="ListNumber"/>
        <w:spacing w:after="120"/>
      </w:pPr>
      <w:r>
        <w:t>Jeyaram A. (2012) 'Risk zone modelling and early warning system for Visceral Leishmaniasis (Kala-azar) disease in Bihar, India using remote sensing and GIS'. International Archives of the Photogrammetry Remote Sensing and Spatial Information Sciences ISPRS Archives.</w:t>
      </w:r>
    </w:p>
    <w:p>
      <w:pPr>
        <w:pStyle w:val="ListNumber"/>
        <w:spacing w:after="120"/>
      </w:pPr>
      <w:r>
        <w:t>Seco Pon J.P. (2012) 'Seabird and marine mammal attendance in the Chub mackerel Scomber japonicus semi-industrial Argentinian purse seine fishery'. Ocean and Coastal Management. https://doi.org/10.1016/j.ocecoaman.2012.04.017</w:t>
      </w:r>
    </w:p>
    <w:p>
      <w:pPr>
        <w:pStyle w:val="ListNumber"/>
        <w:spacing w:after="120"/>
      </w:pPr>
      <w:r>
        <w:t>Lahiri-Dutt K. (2012) 'Large dams and changes in an agrarian society: Gendering the impacts of damodar valley corporation in eastern India'. Water Alternatives.</w:t>
      </w:r>
    </w:p>
    <w:p>
      <w:pPr>
        <w:pStyle w:val="ListNumber"/>
        <w:spacing w:after="120"/>
      </w:pPr>
      <w:r>
        <w:t>da Costa R.S. (2012) 'Temporal variation in yield and composition of the artisanal fishery of the upper Paraná River, PR - Brazil: Chronic effects of impoundments'. Boletim do Instituto De Pesca.</w:t>
      </w:r>
    </w:p>
    <w:p>
      <w:pPr>
        <w:pStyle w:val="ListNumber"/>
        <w:spacing w:after="120"/>
      </w:pPr>
      <w:r>
        <w:t>Gelber K. (2012) 'Introduction'. Capability Approach Development Practice and Public Policy in the Asia Pacific Region. https://doi.org/10.4324/9780203116159-8</w:t>
      </w:r>
    </w:p>
    <w:p>
      <w:pPr>
        <w:pStyle w:val="ListNumber"/>
        <w:spacing w:after="120"/>
      </w:pPr>
      <w:r>
        <w:t>Georgiakakis P. (2012) 'Bat fatalities at wind farms in north-eastern Greece'. Acta Chiropterologica. https://doi.org/10.3161/150811012x661765</w:t>
      </w:r>
    </w:p>
    <w:p>
      <w:pPr>
        <w:pStyle w:val="ListNumber"/>
        <w:spacing w:after="120"/>
      </w:pPr>
      <w:r>
        <w:t>Ho M.D. (2012) 'The Obama administration's feed the future initiative'. Feed the Future the United States Global Food Security and Sustainable Agriculture Initiative.</w:t>
      </w:r>
    </w:p>
    <w:p>
      <w:pPr>
        <w:pStyle w:val="ListNumber"/>
        <w:spacing w:after="120"/>
      </w:pPr>
      <w:r>
        <w:t>Mason J.B. (2012) 'Child acute malnutrition and mortality in populations affected by displacement in the horn of Africa, 1997-2009'. International Journal of Environmental Research and Public Health. https://doi.org/10.3390/ijerph9030791</w:t>
      </w:r>
    </w:p>
    <w:p>
      <w:pPr>
        <w:pStyle w:val="ListNumber"/>
        <w:spacing w:after="120"/>
      </w:pPr>
      <w:r>
        <w:t>Abebe A. (2012) 'Pastoralists' perceptions of feed scarcity and livestock poisoning in southern rangelands, Ethiopia'. Tropical Animal Health and Production. https://doi.org/10.1007/s11250-011-9902-5</w:t>
      </w:r>
    </w:p>
    <w:p>
      <w:pPr>
        <w:pStyle w:val="ListNumber"/>
        <w:spacing w:after="120"/>
      </w:pPr>
      <w:r>
        <w:t>Gonzales E. (2012) 'Using Fyke-Net Capture Data to Assess Daily Trends in Abundance of Spawning Rio Grande Silvery Minnow'. North American Journal of Fisheries Management. https://doi.org/10.1080/02755947.2012.675949</w:t>
      </w:r>
    </w:p>
    <w:p>
      <w:pPr>
        <w:pStyle w:val="ListNumber"/>
        <w:spacing w:after="120"/>
      </w:pPr>
      <w:r>
        <w:t>Padonou G.G. (2012) 'Impact of three years of large scale Indoor Residual Spraying (IRS) and Insecticide Treated Nets (ITNs) interventions on insecticide resistance in Anopheles gambiae s.l. in Benin'. Parasites and Vectors. https://doi.org/10.1186/1756-3305-5-72</w:t>
      </w:r>
    </w:p>
    <w:p>
      <w:pPr>
        <w:pStyle w:val="ListNumber"/>
        <w:spacing w:after="120"/>
      </w:pPr>
      <w:r>
        <w:t>Jiao D. (2012) 'Dry-season irrigation and fertilisation affect the growth, reproduction, and seed traits of plukenetia volubilis L. plants in a tropical region'. Journal of Horticultural Science and Biotechnology. https://doi.org/10.1080/14620316.2012.11512870</w:t>
      </w:r>
    </w:p>
    <w:p>
      <w:pPr>
        <w:pStyle w:val="ListNumber"/>
        <w:spacing w:after="120"/>
      </w:pPr>
      <w:r>
        <w:t>Sener S. (2011) 'Global climate change and its effects on irrigation in mediterranean region-Water and energy saving irrigation systems and some relevant research results'. Acta Horticulturae. https://doi.org/10.17660/actahortic.2011.922.13</w:t>
      </w:r>
    </w:p>
    <w:p>
      <w:pPr>
        <w:pStyle w:val="ListNumber"/>
        <w:spacing w:after="120"/>
      </w:pPr>
      <w:r>
        <w:t>Bhattarai M. (2011) 'Socio-economic analysis of vegetable farming in tsunami-affected areas of aceh province, Indonesia'. Acta Horticulturae. https://doi.org/10.17660/actahortic.2011.921.7</w:t>
      </w:r>
    </w:p>
    <w:p>
      <w:pPr>
        <w:pStyle w:val="ListNumber"/>
        <w:spacing w:after="120"/>
      </w:pPr>
      <w:r>
        <w:t>Pantanella E. (2011) 'Integrated Aquaculture - Floating Agriculture: Is It a Valid Strategy to Raise Livelihood?'. Acta Horticulturae. https://doi.org/10.17660/actahortic.2011.921.9</w:t>
      </w:r>
    </w:p>
    <w:p>
      <w:pPr>
        <w:pStyle w:val="ListNumber"/>
        <w:spacing w:after="120"/>
      </w:pPr>
      <w:r>
        <w:t>Underhill S.J.R. (2011) 'The pacific agribusiness research for development initiative (PARDI): A novel approach to horticultural development in the pacific'. Acta Horticulturae. https://doi.org/10.17660/actahortic.2011.921.1</w:t>
      </w:r>
    </w:p>
    <w:p>
      <w:pPr>
        <w:pStyle w:val="ListNumber"/>
        <w:spacing w:after="120"/>
      </w:pPr>
      <w:r>
        <w:t>Tembe J. (2011) 'Use and conservation of underutilized crops in Mozambique'. Acta Horticulturae. https://doi.org/10.17660/actahortic.2011.918.54</w:t>
      </w:r>
    </w:p>
    <w:p>
      <w:pPr>
        <w:pStyle w:val="ListNumber"/>
        <w:spacing w:after="120"/>
      </w:pPr>
      <w:r>
        <w:t>Black R. (2011) 'Case studies on the use of biotechnologies and on biosafety provisions in four African countries'. Journal of Biotechnology. https://doi.org/10.1016/j.jbiotec.2011.06.036</w:t>
      </w:r>
    </w:p>
    <w:p>
      <w:pPr>
        <w:pStyle w:val="ListNumber"/>
        <w:spacing w:after="120"/>
      </w:pPr>
      <w:r>
        <w:t>Zinyengere N. (2011) 'Using seasonal climate forecasts to improve maize production decision support in Zimbabwe'. Agricultural and Forest Meteorology. https://doi.org/10.1016/j.agrformet.2011.07.015</w:t>
      </w:r>
    </w:p>
    <w:p>
      <w:pPr>
        <w:pStyle w:val="ListNumber"/>
        <w:spacing w:after="120"/>
      </w:pPr>
      <w:r>
        <w:t>Webster P. (2011) 'Environmental prediction, risk assessment and extreme events: Adaptation strategies for the developing world'. Philosophical Transactions of the Royal Society A Mathematical Physical and Engineering Sciences. https://doi.org/10.1098/rsta.2011.0160</w:t>
      </w:r>
    </w:p>
    <w:p>
      <w:pPr>
        <w:pStyle w:val="ListNumber"/>
        <w:spacing w:after="120"/>
      </w:pPr>
      <w:r>
        <w:t>Coppock D. (2011) 'Capacity building helps pastoral women transform impoverished communities in Ethiopia'. Science. https://doi.org/10.1126/science.1211232</w:t>
      </w:r>
    </w:p>
    <w:p>
      <w:pPr>
        <w:pStyle w:val="ListNumber"/>
        <w:spacing w:after="120"/>
      </w:pPr>
      <w:r>
        <w:t>Khamwong C. (2011) 'Impact of Climate Change on Agricultural Revenue and Adaptation Strategies of Farmers in Northeastern Thailand'. Contemporary Ob Gyn.</w:t>
      </w:r>
    </w:p>
    <w:p>
      <w:pPr>
        <w:pStyle w:val="ListNumber"/>
        <w:spacing w:after="120"/>
      </w:pPr>
      <w:r>
        <w:t>de-Graft Acquah H. (2011) 'Farmers perception and adaptation to climate change: An estimation of willingness to pay'. Agris on Line Papers in Economics and Informatics.</w:t>
      </w:r>
    </w:p>
    <w:p>
      <w:pPr>
        <w:pStyle w:val="ListNumber"/>
        <w:spacing w:after="120"/>
      </w:pPr>
      <w:r>
        <w:t>Rawlani A.K. (2011) 'Building responsiveness to climate change through community based adaptation in Bangladesh'. Mitigation and Adaptation Strategies for Global Change. https://doi.org/10.1007/s11027-011-9298-6</w:t>
      </w:r>
    </w:p>
    <w:p>
      <w:pPr>
        <w:pStyle w:val="ListNumber"/>
        <w:spacing w:after="120"/>
      </w:pPr>
      <w:r>
        <w:t>Simonyan A.V. (2011) 'Climate change in Armenia and its influence on development and upgrade of water infrastructure'. Iet Conference Publications. https://doi.org/10.1049/cp.2011.1212</w:t>
      </w:r>
    </w:p>
    <w:p>
      <w:pPr>
        <w:pStyle w:val="ListNumber"/>
        <w:spacing w:after="120"/>
      </w:pPr>
      <w:r>
        <w:t>Codjoe S.N.A. (2011) 'Climate change/variability and food systems: Evidence from the Afram Plains, Ghana'. Regional Environmental Change. https://doi.org/10.1007/s10113-011-0211-3</w:t>
      </w:r>
    </w:p>
    <w:p>
      <w:pPr>
        <w:pStyle w:val="ListNumber"/>
        <w:spacing w:after="120"/>
      </w:pPr>
      <w:r>
        <w:t>McNeely J. (2011) 'Climate Change, Natural Resources, and Conflict: A Contribution to the Ecology of Warfare'. NATO Science for Peace and Security Series C Environmental Security. https://doi.org/10.1007/978-94-007-1214-0_6</w:t>
      </w:r>
    </w:p>
    <w:p>
      <w:pPr>
        <w:pStyle w:val="ListNumber"/>
        <w:spacing w:after="120"/>
      </w:pPr>
      <w:r>
        <w:t>Kalame F. (2011) 'Making the national adaptation programme of action (NAPA) more responsive to the livelihood needs of tree planting farmers, drawing on previous experience in Dryland Sudan'. Forests. https://doi.org/10.3390/f2040948</w:t>
      </w:r>
    </w:p>
    <w:p>
      <w:pPr>
        <w:pStyle w:val="ListNumber"/>
        <w:spacing w:after="120"/>
      </w:pPr>
      <w:r>
        <w:t>Saysel A. (2011) 'Agriculture in Turkey towards a new climatic era: Prospects and challenges'. Rethinking Structural Reform in Turkish Agriculture Beyond the World Bank S Strategy.</w:t>
      </w:r>
    </w:p>
    <w:p>
      <w:pPr>
        <w:pStyle w:val="ListNumber"/>
        <w:spacing w:after="120"/>
      </w:pPr>
      <w:r>
        <w:t>Devendra C. (2011) 'Impact of climate change on animal production in asia: Coping with challenges for agricultural R&amp;D'. ASM Science Journal.</w:t>
      </w:r>
    </w:p>
    <w:p>
      <w:pPr>
        <w:pStyle w:val="ListNumber"/>
        <w:spacing w:after="120"/>
      </w:pPr>
      <w:r>
        <w:t>Deressa T. (2011) 'Assessing household vulnerability to climate change: The case of farmers in the Nile Basin of Ethiopia'. Finance and Banking Developments.</w:t>
      </w:r>
    </w:p>
    <w:p>
      <w:pPr>
        <w:pStyle w:val="ListNumber"/>
        <w:spacing w:after="120"/>
      </w:pPr>
      <w:r>
        <w:t>Hamerlynck O. (2011) 'To connect or not to connect? Floods, fisheries and livelihoods in the Lower Rufiji floodplain lakes, Tanzania'. Hydrological Sciences Journal. https://doi.org/10.1080/02626667.2011.630002</w:t>
      </w:r>
    </w:p>
    <w:p>
      <w:pPr>
        <w:pStyle w:val="ListNumber"/>
        <w:spacing w:after="120"/>
      </w:pPr>
      <w:r>
        <w:t>Brooks N. (2011) 'Human responses to climatically-driven landscape change and resource scarcity: Learning from the past and planning for the future'. Landscapes and Societies Selected Cases. https://doi.org/10.1007/978-90-481-9413-1_4</w:t>
      </w:r>
    </w:p>
    <w:p>
      <w:pPr>
        <w:pStyle w:val="ListNumber"/>
        <w:spacing w:after="120"/>
      </w:pPr>
      <w:r>
        <w:t>Rittenburg R. (2011) 'The local climate-development nexus: Jatropha and smallholder adaptation in Tamil Nadu, India'. Climate and Development. https://doi.org/10.1080/17565529.2011.626715</w:t>
      </w:r>
    </w:p>
    <w:p>
      <w:pPr>
        <w:pStyle w:val="ListNumber"/>
        <w:spacing w:after="120"/>
      </w:pPr>
      <w:r>
        <w:t>Khare Y.R. (2011) 'Techno economic impact of front line demonstration of yield and profitability of soybean in Sagar district of Bundelkhand region of Madhya Pradesh, India'. Plant Archives.</w:t>
      </w:r>
    </w:p>
    <w:p>
      <w:pPr>
        <w:pStyle w:val="ListNumber"/>
        <w:spacing w:after="120"/>
      </w:pPr>
      <w:r>
        <w:t>Mazzeo J. (2011) 'Cattle, livelihoods, and coping with food insecurity in the context of drought and HIV/AIDS in rural Zimbabwe'. Human Organization. https://doi.org/10.17730/humo.70.4.yq11p273722n5rw7</w:t>
      </w:r>
    </w:p>
    <w:p>
      <w:pPr>
        <w:pStyle w:val="ListNumber"/>
        <w:spacing w:after="120"/>
      </w:pPr>
      <w:r>
        <w:t>George B. (2011) 'A modeling framework to evaluate climate change and Watershed Development impacts on water security'. Modsim 2011 19th International Congress on Modelling and Simulation Sustaining Our Future Understanding and Living with Uncertainty.</w:t>
      </w:r>
    </w:p>
    <w:p>
      <w:pPr>
        <w:pStyle w:val="ListNumber"/>
        <w:spacing w:after="120"/>
      </w:pPr>
      <w:r>
        <w:t>Huho J. (2011) 'Pastoralism and the changing climate in the arid northern Kenya'. Livestock Rearing Farming Practices and Diseases.</w:t>
      </w:r>
    </w:p>
    <w:p>
      <w:pPr>
        <w:pStyle w:val="ListNumber"/>
        <w:spacing w:after="120"/>
      </w:pPr>
      <w:r>
        <w:t>Hilali M. (2011) 'Dietary supplementation with nonconventional feeds from the Middle East: Assessing the effects on physicochemical and organoleptic properties of Awassi sheep milk and yogurt'. Journal of Dairy Science. https://doi.org/10.3168/jds.2010-3979</w:t>
      </w:r>
    </w:p>
    <w:p>
      <w:pPr>
        <w:pStyle w:val="ListNumber"/>
        <w:spacing w:after="120"/>
      </w:pPr>
      <w:r>
        <w:t>Hangara G.N. (2011) 'Major constraints for cattle productivity and managerial efficiency in communal areas of Omaheke Region, Namibia'. International Journal of Agricultural Sustainability. https://doi.org/10.1080/14735903.2011.603516</w:t>
      </w:r>
    </w:p>
    <w:p>
      <w:pPr>
        <w:pStyle w:val="ListNumber"/>
        <w:spacing w:after="120"/>
      </w:pPr>
      <w:r>
        <w:t>Kum N. (2011) 'Using space applications to improve agricultural output in Africa'. 62nd International Astronautical Congress 2011 Iac 2011.</w:t>
      </w:r>
    </w:p>
    <w:p>
      <w:pPr>
        <w:pStyle w:val="ListNumber"/>
        <w:spacing w:after="120"/>
      </w:pPr>
      <w:r>
        <w:t>Devkota R.P. (2011) 'The perception of Nepal's Tharu community in regard to climate change and its impacts on their livelihoods'. International Journal of Environmental Studies. https://doi.org/10.1080/00207233.2011.587282</w:t>
      </w:r>
    </w:p>
    <w:p>
      <w:pPr>
        <w:pStyle w:val="ListNumber"/>
        <w:spacing w:after="120"/>
      </w:pPr>
      <w:r>
        <w:t>Shekinah D. (2011) 'Conventional and Microirrigation Systems in Sugarcane Agriculture in India'. Sugar Tech. https://doi.org/10.1007/s12355-011-0113-1</w:t>
      </w:r>
    </w:p>
    <w:p>
      <w:pPr>
        <w:pStyle w:val="ListNumber"/>
        <w:spacing w:after="120"/>
      </w:pPr>
      <w:r>
        <w:t>Berem R.M. (2011) 'Value addition in honey and poverty reduction in ASALs: Empirical evidence from Baringo county, Kenya'. Livestock Research for Rural Development.</w:t>
      </w:r>
    </w:p>
    <w:p>
      <w:pPr>
        <w:pStyle w:val="ListNumber"/>
        <w:spacing w:after="120"/>
      </w:pPr>
      <w:r>
        <w:t>Yaghoubi J. (2011) 'Assessing agricultural insurance agents attitude towards e-learning application in teaching them'. Procedia Social and Behavioral Sciences. https://doi.org/10.1016/j.sbspro.2011.04.215</w:t>
      </w:r>
    </w:p>
    <w:p>
      <w:pPr>
        <w:pStyle w:val="ListNumber"/>
        <w:spacing w:after="120"/>
      </w:pPr>
      <w:r>
        <w:t>Moyo S. (2011) 'Changing agrarian relations after redistributive land reform in Zimbabwe'. Journal of Peasant Studies. https://doi.org/10.1080/03066150.2011.634971</w:t>
      </w:r>
    </w:p>
    <w:p>
      <w:pPr>
        <w:pStyle w:val="ListNumber"/>
        <w:spacing w:after="120"/>
      </w:pPr>
      <w:r>
        <w:t>Scholtz M.M. (2011) 'Opportunities for beef production in developing countries of the southern hemisphere'. Livestock Science. https://doi.org/10.1016/j.livsci.2011.07.014</w:t>
      </w:r>
    </w:p>
    <w:p>
      <w:pPr>
        <w:pStyle w:val="ListNumber"/>
        <w:spacing w:after="120"/>
      </w:pPr>
      <w:r>
        <w:t>Foster M. (2011) 'Sugar'. Agricultural Commodities.</w:t>
      </w:r>
    </w:p>
    <w:p>
      <w:pPr>
        <w:pStyle w:val="ListNumber"/>
        <w:spacing w:after="120"/>
      </w:pPr>
      <w:r>
        <w:t>Suppiah R. (2011) 'Climate change projections for the Torres Strait region'. Modsim 2011 19th International Congress on Modelling and Simulation Sustaining Our Future Understanding and Living with Uncertainty.</w:t>
      </w:r>
    </w:p>
    <w:p>
      <w:pPr>
        <w:pStyle w:val="ListNumber"/>
        <w:spacing w:after="120"/>
      </w:pPr>
      <w:r>
        <w:t>Vinagre C. (2011) 'Impact of climate warming upon the fish assemblages of the Portuguese coast under different scenarios'. Regional Environmental Change. https://doi.org/10.1007/s10113-011-0215-z</w:t>
      </w:r>
    </w:p>
    <w:p>
      <w:pPr>
        <w:pStyle w:val="ListNumber"/>
        <w:spacing w:after="120"/>
      </w:pPr>
      <w:r>
        <w:t>Qu F. (2011) 'Sustainable natural resource use in rural China: Recent trends and policies'. China Economic Review. https://doi.org/10.1016/j.chieco.2010.08.005</w:t>
      </w:r>
    </w:p>
    <w:p>
      <w:pPr>
        <w:pStyle w:val="ListNumber"/>
        <w:spacing w:after="120"/>
      </w:pPr>
      <w:r>
        <w:t>Montrie C. (2011) '"We mean to stop them, one way or another": Coal, power, and the fight against strip mining in Appalachia'. Mountains of Injustice Social and Environmental Justice in Appalachia.</w:t>
      </w:r>
    </w:p>
    <w:p>
      <w:pPr>
        <w:pStyle w:val="ListNumber"/>
        <w:spacing w:after="120"/>
      </w:pPr>
      <w:r>
        <w:t>Okogwu O.I. (2011) 'Age, growth and mortality of clarias gariepinus (Siluriformes: Clariidae) in the mid-cross river-floodplain ecosystem, Nigeria'. Revista De Biologia Tropical.</w:t>
      </w:r>
    </w:p>
    <w:p>
      <w:pPr>
        <w:pStyle w:val="ListNumber"/>
        <w:spacing w:after="120"/>
      </w:pPr>
      <w:r>
        <w:t>Skinner M.P. (2011) 'Ciguatera fish poisoning in the pacific islands (1998 to 2008)'. Plos Neglected Tropical Diseases. https://doi.org/10.1371/journal.pntd.0001416</w:t>
      </w:r>
    </w:p>
    <w:p>
      <w:pPr>
        <w:pStyle w:val="ListNumber"/>
        <w:spacing w:after="120"/>
      </w:pPr>
      <w:r>
        <w:t>Zurick D. (2011) 'Post-tsunami recovery in South Thailand, with special reference to the tourism industry'. Indian Ocean Tsunami the Global Response to A Natural Disaster.</w:t>
      </w:r>
    </w:p>
    <w:p>
      <w:pPr>
        <w:pStyle w:val="ListNumber"/>
        <w:spacing w:after="120"/>
      </w:pPr>
      <w:r>
        <w:t>Keskin Y. (2011) 'Environmental views of students attending school of medicine, Maltepe University and confounding factors'. 11th International Multidisciplinary Scientific Geoconference and EXPO Modern Management of Mine Producing Geology and Environmental Protection Sgem 2011.</w:t>
      </w:r>
    </w:p>
    <w:p>
      <w:pPr>
        <w:pStyle w:val="ListNumber"/>
        <w:spacing w:after="120"/>
      </w:pPr>
      <w:r>
        <w:t>Kong R. (2011) 'Factors influencing Shaanxi and Gansu farmers' willingness to purchase weather insurance'. China Agricultural Economic Review. https://doi.org/10.1108/17561371111192293</w:t>
      </w:r>
    </w:p>
    <w:p>
      <w:pPr>
        <w:pStyle w:val="ListNumber"/>
        <w:spacing w:after="120"/>
      </w:pPr>
      <w:r>
        <w:t>Mujaju C. (2011) 'Local-level assessment of watermelon genetic diversity in a village in Masvingo Province, Zimbabwe: Structure and dynamics of landraces on farm'. African Journal of Agricultural Research. https://doi.org/10.5897/ajar11.100</w:t>
      </w:r>
    </w:p>
    <w:p>
      <w:pPr>
        <w:pStyle w:val="ListNumber"/>
        <w:spacing w:after="120"/>
      </w:pPr>
      <w:r>
        <w:t>Boissy J. (2011) 'Environmental impacts of plant-based salmonid diets at feed and farm scales'. Aquaculture. https://doi.org/10.1016/j.aquaculture.2011.08.033</w:t>
      </w:r>
    </w:p>
    <w:p>
      <w:pPr>
        <w:pStyle w:val="ListNumber"/>
        <w:spacing w:after="120"/>
      </w:pPr>
      <w:r>
        <w:t>Kim H. (2011) 'Agricultural land cover classification using RapidEye satellite imagery in South Korea - First result'. Proceedings of SPIE the International Society for Optical Engineering. https://doi.org/10.1117/12.897810</w:t>
      </w:r>
    </w:p>
    <w:p>
      <w:pPr>
        <w:pStyle w:val="ListNumber"/>
        <w:spacing w:after="120"/>
      </w:pPr>
      <w:r>
        <w:t>Son N.T. (2011) 'Investigating agro-drought in the Lower Mekong Basin using MODIS NDVI and land surface temperature data'. Proceedings of SPIE the International Society for Optical Engineering. https://doi.org/10.1117/12.897972</w:t>
      </w:r>
    </w:p>
    <w:p>
      <w:pPr>
        <w:pStyle w:val="ListNumber"/>
        <w:spacing w:after="120"/>
      </w:pPr>
      <w:r>
        <w:t>Cunguara B. (2011) 'The role of nonfarm income in coping with the effects of drought in southern Mozambique'. Agricultural Economics. https://doi.org/10.1111/j.1574-0862.2011.00542.x</w:t>
      </w:r>
    </w:p>
    <w:p>
      <w:pPr>
        <w:pStyle w:val="ListNumber"/>
        <w:spacing w:after="120"/>
      </w:pPr>
      <w:r>
        <w:t>Garudkar A.S. (2011) 'Optimal Reservoir Release Policy Considering Heterogeneity of Command Area by Elitist Genetic Algorithm'. Water Resources Management. https://doi.org/10.1007/s11269-011-9892-0</w:t>
      </w:r>
    </w:p>
    <w:p>
      <w:pPr>
        <w:pStyle w:val="ListNumber"/>
        <w:spacing w:after="120"/>
      </w:pPr>
      <w:r>
        <w:t>McClanahan T.R. (2011) 'Testing for top-down control: Can post-disturbance fisheries closures reverse algal dominance?'. Aquatic Conservation Marine and Freshwater Ecosystems. https://doi.org/10.1002/aqc.1225</w:t>
      </w:r>
    </w:p>
    <w:p>
      <w:pPr>
        <w:pStyle w:val="ListNumber"/>
        <w:spacing w:after="120"/>
      </w:pPr>
      <w:r>
        <w:t>Froeschke J. (2011) 'Spatio-temporal predictive model based on environmental factors for juvenile spotted seatrout in Texas estuaries using boosted regression trees'. Fisheries Research. https://doi.org/10.1016/j.fishres.2011.07.008</w:t>
      </w:r>
    </w:p>
    <w:p>
      <w:pPr>
        <w:pStyle w:val="ListNumber"/>
        <w:spacing w:after="120"/>
      </w:pPr>
      <w:r>
        <w:t>Shan X. (2011) 'Fish community diversity in the middle continental shelf of the East China Sea'. Chinese Journal of Oceanology and Limnology. https://doi.org/10.1007/s00343-011-0321-2</w:t>
      </w:r>
    </w:p>
    <w:p>
      <w:pPr>
        <w:pStyle w:val="ListNumber"/>
        <w:spacing w:after="120"/>
      </w:pPr>
      <w:r>
        <w:t>Mupangwa W. (2011) 'Start, end and dry spells of the growing season in semi-arid southern Zimbabwe'. Journal of Arid Environments. https://doi.org/10.1016/j.jaridenv.2011.05.011</w:t>
      </w:r>
    </w:p>
    <w:p>
      <w:pPr>
        <w:pStyle w:val="ListNumber"/>
        <w:spacing w:after="120"/>
      </w:pPr>
      <w:r>
        <w:t>Conchedda G. (2011) 'Between land and sea: Livelihoods and environmental changes in mangrove ecosystems of Senegal'. Annals of the Association of American Geographers. https://doi.org/10.1080/00045608.2011.579534</w:t>
      </w:r>
    </w:p>
    <w:p>
      <w:pPr>
        <w:pStyle w:val="ListNumber"/>
        <w:spacing w:after="120"/>
      </w:pPr>
      <w:r>
        <w:t>Njeru E.S. (2011) 'Empowering rural communities to enhance nutrition and income security through value addition of sunflower'. Acta Horticulturae. https://doi.org/10.17660/actahortic.2011.911.34</w:t>
      </w:r>
    </w:p>
    <w:p>
      <w:pPr>
        <w:pStyle w:val="ListNumber"/>
        <w:spacing w:after="120"/>
      </w:pPr>
      <w:r>
        <w:t>Odhiambo G. (2011) 'Participatory selection of sweet potato (Ipomoea batatas (L.) Lam.) cultivars using mother and baby trial in Western Kenya'. Acta Horticulturae. https://doi.org/10.17660/actahortic.2011.911.57</w:t>
      </w:r>
    </w:p>
    <w:p>
      <w:pPr>
        <w:pStyle w:val="ListNumber"/>
        <w:spacing w:after="120"/>
      </w:pPr>
      <w:r>
        <w:t>Speelman S. (2011) 'The importance of irrigation water rights: Lessons from South Africa and Tunisia'. Water Policy. https://doi.org/10.2166/wp.2011.067</w:t>
      </w:r>
    </w:p>
    <w:p>
      <w:pPr>
        <w:pStyle w:val="ListNumber"/>
        <w:spacing w:after="120"/>
      </w:pPr>
      <w:r>
        <w:t>Mwashasha R.M. (2011) 'Mycorrhiza and tissue-culture banana production'. Acta Horticulturae. https://doi.org/10.17660/actahortic.2011.911.42</w:t>
      </w:r>
    </w:p>
    <w:p>
      <w:pPr>
        <w:pStyle w:val="ListNumber"/>
        <w:spacing w:after="120"/>
      </w:pPr>
      <w:r>
        <w:t>Murungu F. (2011) 'Productivity of maize after strip intercropping with leguminous crops under warm-temperate climate'. African Journal of Agricultural Research. https://doi.org/10.5897/ajar11.507</w:t>
      </w:r>
    </w:p>
    <w:p>
      <w:pPr>
        <w:pStyle w:val="ListNumber"/>
        <w:spacing w:after="120"/>
      </w:pPr>
      <w:r>
        <w:t>Alpizar F. (2011) 'The effect of ambiguous risk, and coordination on farmers' adaptation to climate change - A framed field experiment'. Ecological Economics. https://doi.org/10.1016/j.ecolecon.2011.07.004</w:t>
      </w:r>
    </w:p>
    <w:p>
      <w:pPr>
        <w:pStyle w:val="ListNumber"/>
        <w:spacing w:after="120"/>
      </w:pPr>
      <w:r>
        <w:t>Dhillon N.P.S. (2011) 'Melon landraces of India: Contributions and importance'. Plant Breeding Reviews. https://doi.org/10.1002/9781118100509.ch3</w:t>
      </w:r>
    </w:p>
    <w:p>
      <w:pPr>
        <w:pStyle w:val="ListNumber"/>
        <w:spacing w:after="120"/>
      </w:pPr>
      <w:r>
        <w:t>Hisali E. (2011) 'Adaptation to climate change in Uganda: Evidence from micro level data'. Global Environmental Change. https://doi.org/10.1016/j.gloenvcha.2011.07.005</w:t>
      </w:r>
    </w:p>
    <w:p>
      <w:pPr>
        <w:pStyle w:val="ListNumber"/>
        <w:spacing w:after="120"/>
      </w:pPr>
      <w:r>
        <w:t>Murendo C. (2011) 'Drought impacts and related risk management by smallholder farmers in developing countries: Evidence from Awash River Basin, Ethiopia'. Risk Management. https://doi.org/10.1057/rm.2011.17</w:t>
      </w:r>
    </w:p>
    <w:p>
      <w:pPr>
        <w:pStyle w:val="ListNumber"/>
        <w:spacing w:after="120"/>
      </w:pPr>
      <w:r>
        <w:t>Ebi K.L. (2011) 'Smallholders adaptation to climate change in Mali'. Climatic Change. https://doi.org/10.1007/s10584-011-0160-3</w:t>
      </w:r>
    </w:p>
    <w:p>
      <w:pPr>
        <w:pStyle w:val="ListNumber"/>
        <w:spacing w:after="120"/>
      </w:pPr>
      <w:r>
        <w:t>Chavunduka C. (2011) 'Climate, carbon, civil war and flexible boundaries: Sudan's contested landscape'. Land Use Policy. https://doi.org/10.1016/j.landusepol.2011.03.007</w:t>
      </w:r>
    </w:p>
    <w:p>
      <w:pPr>
        <w:pStyle w:val="ListNumber"/>
        <w:spacing w:after="120"/>
      </w:pPr>
      <w:r>
        <w:t>Archer Van Garderen E.R.M. (2011) 'Re considering cattle farming in southern Africa under a changing climate'. Weather Climate and Society. https://doi.org/10.1175/wcas-d-11-00026.1</w:t>
      </w:r>
    </w:p>
    <w:p>
      <w:pPr>
        <w:pStyle w:val="ListNumber"/>
        <w:spacing w:after="120"/>
      </w:pPr>
      <w:r>
        <w:t>Bunclark L.A. (2011) 'Rainwater harvesting: A suitable poverty reduction strategy for small-scale farmers in developing countries?'. Waterlines. https://doi.org/10.3362/1756-3488.2011.041</w:t>
      </w:r>
    </w:p>
    <w:p>
      <w:pPr>
        <w:pStyle w:val="ListNumber"/>
        <w:spacing w:after="120"/>
      </w:pPr>
      <w:r>
        <w:t>Alves-Pereira A. (2011) 'Genetic structure of traditional varieties of bitter manioc in three soils in Central Amazonia'. Genetica. https://doi.org/10.1007/s10709-011-9627-4</w:t>
      </w:r>
    </w:p>
    <w:p>
      <w:pPr>
        <w:pStyle w:val="ListNumber"/>
        <w:spacing w:after="120"/>
      </w:pPr>
      <w:r>
        <w:t>Hickman J.E. (2011) 'Current and future nitrous oxide emissions from African agriculture'. Current Opinion in Environmental Sustainability. https://doi.org/10.1016/j.cosust.2011.08.001</w:t>
      </w:r>
    </w:p>
    <w:p>
      <w:pPr>
        <w:pStyle w:val="ListNumber"/>
        <w:spacing w:after="120"/>
      </w:pPr>
      <w:r>
        <w:t>Hanrahan C. (2011) 'Local and regional procurement for U.S. international emergency food aid'. International Food Assistance Local and Regional Procurement.</w:t>
      </w:r>
    </w:p>
    <w:p>
      <w:pPr>
        <w:pStyle w:val="ListNumber"/>
        <w:spacing w:after="120"/>
      </w:pPr>
      <w:r>
        <w:t>Carr M. (2011) 'THE water relations and irrigation requirements of oil palm (Elaeis guineensis): A review'. Experimental Agriculture. https://doi.org/10.1017/s0014479711000494</w:t>
      </w:r>
    </w:p>
    <w:p>
      <w:pPr>
        <w:pStyle w:val="ListNumber"/>
        <w:spacing w:after="120"/>
      </w:pPr>
      <w:r>
        <w:t>Blackwood J. (2011) 'A model-based approach to determine the long-term effects of multiple interacting stressors on coral reefs'. Ecological Applications. https://doi.org/10.1890/10-2195.1</w:t>
      </w:r>
    </w:p>
    <w:p>
      <w:pPr>
        <w:pStyle w:val="ListNumber"/>
        <w:spacing w:after="120"/>
      </w:pPr>
      <w:r>
        <w:t>Asumadu H. (2011) 'Participatory evaluation of drought tolerant maize varieties using mother-baby trial model: A case study in the forest-Savannah transition zone of Ghana'. Journal of Agronomy. https://doi.org/10.3923/ja.2011.68.73</w:t>
      </w:r>
    </w:p>
    <w:p>
      <w:pPr>
        <w:pStyle w:val="ListNumber"/>
        <w:spacing w:after="120"/>
      </w:pPr>
      <w:r>
        <w:t>Plagányi E.E. (2011) 'Modelling climate-change effects on Australian and Pacific aquatic ecosystems: A review of analytical tools and management implications'. Marine and Freshwater Research. https://doi.org/10.1071/mf10279</w:t>
      </w:r>
    </w:p>
    <w:p>
      <w:pPr>
        <w:pStyle w:val="ListNumber"/>
        <w:spacing w:after="120"/>
      </w:pPr>
      <w:r>
        <w:t>Sofoluwe N.A. (2011) 'Farmers' perception and adaptation to climate change in Osun State, Nigeria'. African Journal of Agricultural Research.</w:t>
      </w:r>
    </w:p>
    <w:p>
      <w:pPr>
        <w:pStyle w:val="ListNumber"/>
        <w:spacing w:after="120"/>
      </w:pPr>
      <w:r>
        <w:t>Makanda I. (2011) 'Development of sorghum for bio-energy: A view from the stakeholders and priorities for breeding dual purpose varieties'. African Journal of Agricultural Research.</w:t>
      </w:r>
    </w:p>
    <w:p>
      <w:pPr>
        <w:pStyle w:val="ListNumber"/>
        <w:spacing w:after="120"/>
      </w:pPr>
      <w:r>
        <w:t>Ajao A.O. (2011) 'Farmers' strategies for adapting to climate change in ogbomoso agricultural zone of Oyo state'. Agris on Line Papers in Economics and Informatics.</w:t>
      </w:r>
    </w:p>
    <w:p>
      <w:pPr>
        <w:pStyle w:val="ListNumber"/>
        <w:spacing w:after="120"/>
      </w:pPr>
      <w:r>
        <w:t>Chidanti-Malunga J. (2011) 'Adaptive strategies to climate change in Southern Malawi'. Physics and Chemistry of the Earth. https://doi.org/10.1016/j.pce.2011.08.012</w:t>
      </w:r>
    </w:p>
    <w:p>
      <w:pPr>
        <w:pStyle w:val="ListNumber"/>
        <w:spacing w:after="120"/>
      </w:pPr>
      <w:r>
        <w:t>Motsholapheko M. (2011) 'Rural livelihoods and household adaptation to extreme flooding in the Okavango Delta, Botswana'. Physics and Chemistry of the Earth. https://doi.org/10.1016/j.pce.2011.08.004</w:t>
      </w:r>
    </w:p>
    <w:p>
      <w:pPr>
        <w:pStyle w:val="ListNumber"/>
        <w:spacing w:after="120"/>
      </w:pPr>
      <w:r>
        <w:t>Glazebrook T. (2011) 'Women and climate change: A case-study from Northeast Ghana'. Hypatia. https://doi.org/10.1111/j.1527-2001.2011.01212.x</w:t>
      </w:r>
    </w:p>
    <w:p>
      <w:pPr>
        <w:pStyle w:val="ListNumber"/>
        <w:spacing w:after="120"/>
      </w:pPr>
      <w:r>
        <w:t>Mul M. (2011) 'Water allocation practices among smallholder farmers in the South Pare Mountains, Tanzania: The issue of scale'. Agricultural Water Management. https://doi.org/10.1016/j.agwat.2010.02.014</w:t>
      </w:r>
    </w:p>
    <w:p>
      <w:pPr>
        <w:pStyle w:val="ListNumber"/>
        <w:spacing w:after="120"/>
      </w:pPr>
      <w:r>
        <w:t>Tumbo S.D. (2011) 'An empirical framework for scaling-out of water system innovations: Lessons from diffusion of water system innovations in the Makanya catchment in Northern Tanzania'. Agricultural Water Management. https://doi.org/10.1016/j.agwat.2010.03.010</w:t>
      </w:r>
    </w:p>
    <w:p>
      <w:pPr>
        <w:pStyle w:val="ListNumber"/>
        <w:spacing w:after="120"/>
      </w:pPr>
      <w:r>
        <w:t>Silvestro K.M. (2011) 'Genetic analysis of performance of maize inbred lines under drought stress'. Journal of Crop Improvement. https://doi.org/10.1080/15427528.2011.592570</w:t>
      </w:r>
    </w:p>
    <w:p>
      <w:pPr>
        <w:pStyle w:val="ListNumber"/>
        <w:spacing w:after="120"/>
      </w:pPr>
      <w:r>
        <w:t>Ndathi A.J.N. (2011) 'Climate variability and dry season ruminant livestock feeding strategies in southeastern Kenya'. Livestock Research for Rural Development.</w:t>
      </w:r>
    </w:p>
    <w:p>
      <w:pPr>
        <w:pStyle w:val="ListNumber"/>
        <w:spacing w:after="120"/>
      </w:pPr>
      <w:r>
        <w:t>Hernández-Guzmán A. (2011) 'Hábitos alimentarios del Puma concolor (Carnivora: Felidae) en el Parque Nacional Natural Puracé, Colombia'. Revista De Biologia Tropical.</w:t>
      </w:r>
    </w:p>
    <w:p>
      <w:pPr>
        <w:pStyle w:val="ListNumber"/>
        <w:spacing w:after="120"/>
      </w:pPr>
      <w:r>
        <w:t>van de Wolfshaar K. (2011) 'Linking Flow Regime, Floodplain Lake Connectivity and Fish Catch in a Large River-Floodplain System, the Volga-Akhtuba Floodplain (Russian Federation)'. Ecosystems. https://doi.org/10.1007/s10021-011-9457-3</w:t>
      </w:r>
    </w:p>
    <w:p>
      <w:pPr>
        <w:pStyle w:val="ListNumber"/>
        <w:spacing w:after="120"/>
      </w:pPr>
      <w:r>
        <w:t>Mutonyi S. (2011) 'Patterns of agroforestry practices among small-holder farmers in the Lake Victoria Crescent Zone (LVCAEZ) of Uganda'. Research Journal of Applied Sciences. https://doi.org/10.3923/rjasci.2011.251.257</w:t>
      </w:r>
    </w:p>
    <w:p>
      <w:pPr>
        <w:pStyle w:val="ListNumber"/>
        <w:spacing w:after="120"/>
      </w:pPr>
      <w:r>
        <w:t>Reddy B.V.S. (2011) 'Sorghum Genetic Enhancement for Climate Change Adaptation'. Crop Adaptation to Climate Change. https://doi.org/10.1002/9780470960929.ch23</w:t>
      </w:r>
    </w:p>
    <w:p>
      <w:pPr>
        <w:pStyle w:val="ListNumber"/>
        <w:spacing w:after="120"/>
      </w:pPr>
      <w:r>
        <w:t>De la Peña R.C. (2011) 'Genetic Adjustment to Changing Climates: Vegetables'. Crop Adaptation to Climate Change. https://doi.org/10.1002/9780470960929.ch27</w:t>
      </w:r>
    </w:p>
    <w:p>
      <w:pPr>
        <w:pStyle w:val="ListNumber"/>
        <w:spacing w:after="120"/>
      </w:pPr>
      <w:r>
        <w:t>Prabhakar S.V.R.K. (2011) 'Climate Change Impacts in Japan and Southeast Asia: Implications for Crop Adaptation'. Crop Adaptation to Climate Change. https://doi.org/10.1002/9780470960929.ch10</w:t>
      </w:r>
    </w:p>
    <w:p>
      <w:pPr>
        <w:pStyle w:val="ListNumber"/>
        <w:spacing w:after="120"/>
      </w:pPr>
      <w:r>
        <w:t>Bellon M. (2011) 'Assessing the vulnerability of traditional maize seed systems in Mexico to climate change'. Proceedings of the National Academy of Sciences of the United States of America. https://doi.org/10.1073/pnas.1103373108</w:t>
      </w:r>
    </w:p>
    <w:p>
      <w:pPr>
        <w:pStyle w:val="ListNumber"/>
        <w:spacing w:after="120"/>
      </w:pPr>
      <w:r>
        <w:t>Kathiresan R.M. (2011) 'Components integration in small holder farms for sustainability'. Advances in Environmental Research.</w:t>
      </w:r>
    </w:p>
    <w:p>
      <w:pPr>
        <w:pStyle w:val="ListNumber"/>
        <w:spacing w:after="120"/>
      </w:pPr>
      <w:r>
        <w:t>Brooks S. (2011) 'Shaping agricultural innovation systems responsive to food insecurity and climate change'. Natural Resources Forum. https://doi.org/10.1111/j.1477-8947.2011.01396.x</w:t>
      </w:r>
    </w:p>
    <w:p>
      <w:pPr>
        <w:pStyle w:val="ListNumber"/>
        <w:spacing w:after="120"/>
      </w:pPr>
      <w:r>
        <w:t>Marks D. (2011) 'Climate change and thailand: Impact and response'. Contemporary Southeast Asia. https://doi.org/10.1355/cs33-2d</w:t>
      </w:r>
    </w:p>
    <w:p>
      <w:pPr>
        <w:pStyle w:val="ListNumber"/>
        <w:spacing w:after="120"/>
      </w:pPr>
      <w:r>
        <w:t>Meher R. (2011) 'Big dam, big failures: A study of the canal irrigation system and the deprived tail-end farmers in the Hirakud Command Area of Orissa, India'. Journal of Asian and African Studies. https://doi.org/10.1177/0021909611404008</w:t>
      </w:r>
    </w:p>
    <w:p>
      <w:pPr>
        <w:pStyle w:val="ListNumber"/>
        <w:spacing w:after="120"/>
      </w:pPr>
      <w:r>
        <w:t>Rodenburg J. (2011) 'Challenges for weed management in African rice systems in a changing climate'. Journal of Agricultural Science. https://doi.org/10.1017/s0021859611000207</w:t>
      </w:r>
    </w:p>
    <w:p>
      <w:pPr>
        <w:pStyle w:val="ListNumber"/>
        <w:spacing w:after="120"/>
      </w:pPr>
      <w:r>
        <w:t>Millard E. (2011) 'Incorporating agroforestry approaches into commodity value chains'. Environmental Management. https://doi.org/10.1007/s00267-011-9685-5</w:t>
      </w:r>
    </w:p>
    <w:p>
      <w:pPr>
        <w:pStyle w:val="ListNumber"/>
        <w:spacing w:after="120"/>
      </w:pPr>
      <w:r>
        <w:t>Montaña C.G. (2011) 'Compositional trends of fisheries in the River Ganges, India'. Fisheries Management and Ecology. https://doi.org/10.1111/j.1365-2400.2010.00782.x</w:t>
      </w:r>
    </w:p>
    <w:p>
      <w:pPr>
        <w:pStyle w:val="ListNumber"/>
        <w:spacing w:after="120"/>
      </w:pPr>
      <w:r>
        <w:t>Meludu N. (2011) 'Farmers' awareness and utilization of disaster management strategies and training needs for sustainable food security and livelihoods in Nigeria'. Wit Transactions on the Built Environment. https://doi.org/10.2495/dman110271</w:t>
      </w:r>
    </w:p>
    <w:p>
      <w:pPr>
        <w:pStyle w:val="ListNumber"/>
        <w:spacing w:after="120"/>
      </w:pPr>
      <w:r>
        <w:t>Al-Hossain M. (2011) 'Establishment of environmental flow in a physically obstructed tidal river'. World Environmental and Water Resources Congress 2011 Bearing Knowledge for Sustainability Proceedings of the 2011 World Environmental and Water Resources Congress. https://doi.org/10.1061/41173(414)308</w:t>
      </w:r>
    </w:p>
    <w:p>
      <w:pPr>
        <w:pStyle w:val="ListNumber"/>
        <w:spacing w:after="120"/>
      </w:pPr>
      <w:r>
        <w:t>Alam M. (2011) 'The impacts of agricultural supports for climate change adaptation: Farm level assessment study on paddy farmers'. American Journal of Environmental Sciences. https://doi.org/10.3844/ajessp.2011.178.182</w:t>
      </w:r>
    </w:p>
    <w:p>
      <w:pPr>
        <w:pStyle w:val="ListNumber"/>
        <w:spacing w:after="120"/>
      </w:pPr>
      <w:r>
        <w:t>Badshah L. (2011) 'Farmers preferences and use of local fodder flora in Tank District, Pakistan'. African Journal of Biotechnology.</w:t>
      </w:r>
    </w:p>
    <w:p>
      <w:pPr>
        <w:pStyle w:val="ListNumber"/>
        <w:spacing w:after="120"/>
      </w:pPr>
      <w:r>
        <w:t>Kumar K.S.K. (2011) 'Climate sensitivity of Indian agriculture: Do spatial effects matter?'. Cambridge Journal of Regions Economy and Society. https://doi.org/10.1093/cjres/rsr004</w:t>
      </w:r>
    </w:p>
    <w:p>
      <w:pPr>
        <w:pStyle w:val="ListNumber"/>
        <w:spacing w:after="120"/>
      </w:pPr>
      <w:r>
        <w:t>de la Paix M.J. (2011) 'Effects of climate change on Rwandan smallholder agriculture mupenzi jean de la paix1'. African Journal of Agricultural Research.</w:t>
      </w:r>
    </w:p>
    <w:p>
      <w:pPr>
        <w:pStyle w:val="ListNumber"/>
        <w:spacing w:after="120"/>
      </w:pPr>
      <w:r>
        <w:t>Angles S. (2011) 'Awareness on impact of climate change on dryland agriculture and coping mechanisms of dryland farmers'. Indian Journal of Agricultural Economics.</w:t>
      </w:r>
    </w:p>
    <w:p>
      <w:pPr>
        <w:pStyle w:val="ListNumber"/>
        <w:spacing w:after="120"/>
      </w:pPr>
      <w:r>
        <w:t>Segnini A. (2011) 'Soil carbon stocks and stability across an altitudinal gradient in southern Peru'. Journal of Soil and Water Conservation. https://doi.org/10.2489/jswc.66.4.213</w:t>
      </w:r>
    </w:p>
    <w:p>
      <w:pPr>
        <w:pStyle w:val="ListNumber"/>
        <w:spacing w:after="120"/>
      </w:pPr>
      <w:r>
        <w:t>Spencer G. (2011) 'Improving irrigation system performance through modernization'. Water and Energy International.</w:t>
      </w:r>
    </w:p>
    <w:p>
      <w:pPr>
        <w:pStyle w:val="ListNumber"/>
        <w:spacing w:after="120"/>
      </w:pPr>
      <w:r>
        <w:t>Garg K.K. (2011) 'Jatropha production on wastelands in India: Opportunities and trade-offs for soil and water management at the watershed scale'. Biofuels Bioproducts and Biorefining. https://doi.org/10.1002/bbb.312</w:t>
      </w:r>
    </w:p>
    <w:p>
      <w:pPr>
        <w:pStyle w:val="ListNumber"/>
        <w:spacing w:after="120"/>
      </w:pPr>
      <w:r>
        <w:t>Jakobsen K. (2011) 'Determinants of welfare dynamics in rural Nicaragua'. European Journal of Development Research. https://doi.org/10.1057/ejdr.2011.7</w:t>
      </w:r>
    </w:p>
    <w:p>
      <w:pPr>
        <w:pStyle w:val="ListNumber"/>
        <w:spacing w:after="120"/>
      </w:pPr>
      <w:r>
        <w:t>Gillson J. (2011) 'Freshwater flow and fisheries production in estuarine and coastal systems: Where a drop of rain is not lost'. Reviews in Fisheries Science. https://doi.org/10.1080/10641262.2011.560690</w:t>
      </w:r>
    </w:p>
    <w:p>
      <w:pPr>
        <w:pStyle w:val="ListNumber"/>
        <w:spacing w:after="120"/>
      </w:pPr>
      <w:r>
        <w:t>Harris P.T. (2011) 'Global distribution of large submarine canyons: Geomorphic differences between active and passive continental margins'. Marine Geology. https://doi.org/10.1016/j.margeo.2011.05.008</w:t>
      </w:r>
    </w:p>
    <w:p>
      <w:pPr>
        <w:pStyle w:val="ListNumber"/>
        <w:spacing w:after="120"/>
      </w:pPr>
      <w:r>
        <w:t>Setegn S. (2011) 'Water Balance Study and Irrigation Strategies for Sustainable Management of a Tropical Ethiopian Lake: A Case Study of Lake Alemaya'. Water Resources Management. https://doi.org/10.1007/s11269-011-9797-y</w:t>
      </w:r>
    </w:p>
    <w:p>
      <w:pPr>
        <w:pStyle w:val="ListNumber"/>
        <w:spacing w:after="120"/>
      </w:pPr>
      <w:r>
        <w:t>Subash N. (2011) 'Comparing water-vegetative indices for rice (Oryza sativa L.)-wheat (Triticum aestivum L.) drought assessment'. Computers and Electronics in Agriculture. https://doi.org/10.1016/j.compag.2011.05.001</w:t>
      </w:r>
    </w:p>
    <w:p>
      <w:pPr>
        <w:pStyle w:val="ListNumber"/>
        <w:spacing w:after="120"/>
      </w:pPr>
      <w:r>
        <w:t>Habiba U. (2011) 'Drought risk reduction through a socio-economic, institutional and physical approach in the northwestern region of Bangladesh'. Environmental Hazards. https://doi.org/10.1080/17477891.2011.582311</w:t>
      </w:r>
    </w:p>
    <w:p>
      <w:pPr>
        <w:pStyle w:val="ListNumber"/>
        <w:spacing w:after="120"/>
      </w:pPr>
      <w:r>
        <w:t>Manandhar S. (2011) 'Adapting cropping systems to climate change in Nepal: A cross-regional study of farmers' perception and practices'. Regional Environmental Change. https://doi.org/10.1007/s10113-010-0137-1</w:t>
      </w:r>
    </w:p>
    <w:p>
      <w:pPr>
        <w:pStyle w:val="ListNumber"/>
        <w:spacing w:after="120"/>
      </w:pPr>
      <w:r>
        <w:t>Djoudi H. (2011) 'Is adaptation to climate change gender neutral? Lessons from communities dependent on livestock and forests in northern Mali'. International Forestry Review. https://doi.org/10.1505/146554811797406606</w:t>
      </w:r>
    </w:p>
    <w:p>
      <w:pPr>
        <w:pStyle w:val="ListNumber"/>
        <w:spacing w:after="120"/>
      </w:pPr>
      <w:r>
        <w:t>Brown C. (2011) 'Hydroclimate risk to economic growth in sub-Saharan Africa'. Climatic Change. https://doi.org/10.1007/s10584-010-9956-9</w:t>
      </w:r>
    </w:p>
    <w:p>
      <w:pPr>
        <w:pStyle w:val="ListNumber"/>
        <w:spacing w:after="120"/>
      </w:pPr>
      <w:r>
        <w:t>Kotir J.H. (2011) 'Climate change and variability in Sub-Saharan Africa: A review of current and future trends and impacts on agriculture and food security'. Environment Development and Sustainability. https://doi.org/10.1007/s10668-010-9278-0</w:t>
      </w:r>
    </w:p>
    <w:p>
      <w:pPr>
        <w:pStyle w:val="ListNumber"/>
        <w:spacing w:after="120"/>
      </w:pPr>
      <w:r>
        <w:t>Muzaffar S.B. (2011) 'The endangered forests of Bangladesh: Why the process of implementation of the Convention on Biological Diversity is not working'. Biodiversity and Conservation. https://doi.org/10.1007/s10531-011-0048-6</w:t>
      </w:r>
    </w:p>
    <w:p>
      <w:pPr>
        <w:pStyle w:val="ListNumber"/>
        <w:spacing w:after="120"/>
      </w:pPr>
      <w:r>
        <w:t>Acevedo M.F. (2011) 'Interdisciplinary progress in food production, food security and environment research'. Environmental Conservation. https://doi.org/10.1017/s0376892911000257</w:t>
      </w:r>
    </w:p>
    <w:p>
      <w:pPr>
        <w:pStyle w:val="ListNumber"/>
        <w:spacing w:after="120"/>
      </w:pPr>
      <w:r>
        <w:t>Cohen M. (2011) 'Global food-price shocks and poor people - an overview'. Development in Practice. https://doi.org/10.1080/09614524.2011.561291</w:t>
      </w:r>
    </w:p>
    <w:p>
      <w:pPr>
        <w:pStyle w:val="ListNumber"/>
        <w:spacing w:after="120"/>
      </w:pPr>
      <w:r>
        <w:t>Findlater K. (2011) 'Land use and second-generation biofuel feedstocks: The unconsidered impacts of Jatropha biodiesel in Rajasthan, India'. Energy Policy. https://doi.org/10.1016/j.enpol.2011.03.037</w:t>
      </w:r>
    </w:p>
    <w:p>
      <w:pPr>
        <w:pStyle w:val="ListNumber"/>
        <w:spacing w:after="120"/>
      </w:pPr>
      <w:r>
        <w:t>Abdourhamane Toure A. (2011) 'Impact of very low crop residues cover on wind erosion in the Sahel'. Catena. https://doi.org/10.1016/j.catena.2011.01.002</w:t>
      </w:r>
    </w:p>
    <w:p>
      <w:pPr>
        <w:pStyle w:val="ListNumber"/>
        <w:spacing w:after="120"/>
      </w:pPr>
      <w:r>
        <w:t>Zhang X. (2011) 'Status quo, analysis and suggestions for public awareness on wetland conservation in China'. Wetland Science.</w:t>
      </w:r>
    </w:p>
    <w:p>
      <w:pPr>
        <w:pStyle w:val="ListNumber"/>
        <w:spacing w:after="120"/>
      </w:pPr>
      <w:r>
        <w:t>Cunguara B. (2011) 'Assessing the impact of improved agricultural technologies on household income in rural Mozambique'. Food Policy. https://doi.org/10.1016/j.foodpol.2011.03.002</w:t>
      </w:r>
    </w:p>
    <w:p>
      <w:pPr>
        <w:pStyle w:val="ListNumber"/>
        <w:spacing w:after="120"/>
      </w:pPr>
      <w:r>
        <w:t>Edwards H.J. (2011) 'How much time can herbivore protection buy for coral reefs under realistic regimes of hurricanes and coral bleaching?'. Global Change Biology. https://doi.org/10.1111/j.1365-2486.2010.02366.x</w:t>
      </w:r>
    </w:p>
    <w:p>
      <w:pPr>
        <w:pStyle w:val="ListNumber"/>
        <w:spacing w:after="120"/>
      </w:pPr>
      <w:r>
        <w:t>Ndebele-Murisa M.R. (2011) 'The implications of a changing climate on the kapenta fish stocks of lake kariba, zimbabwe'. Transactions of the Royal Society of South Africa. https://doi.org/10.1080/0035919x.2011.600352</w:t>
      </w:r>
    </w:p>
    <w:p>
      <w:pPr>
        <w:pStyle w:val="ListNumber"/>
        <w:spacing w:after="120"/>
      </w:pPr>
      <w:r>
        <w:t>Moritz M. (2011) 'The social context of herding contracts in the Far North Region of Cameroon'. Journal of Modern African Studies. https://doi.org/10.1017/s0022278x11000048</w:t>
      </w:r>
    </w:p>
    <w:p>
      <w:pPr>
        <w:pStyle w:val="ListNumber"/>
        <w:spacing w:after="120"/>
      </w:pPr>
      <w:r>
        <w:t>Hibbs A.C. (2011) 'Irrigation and infection: The immunoepidemiology of schistosomiasis in ancient Nubia'. American Journal of Physical Anthropology. https://doi.org/10.1002/ajpa.21493</w:t>
      </w:r>
    </w:p>
    <w:p>
      <w:pPr>
        <w:pStyle w:val="ListNumber"/>
        <w:spacing w:after="120"/>
      </w:pPr>
      <w:r>
        <w:t>Kingston D.G. (2011) 'Uncertainty in climate change projections of discharge for the Mekong River Basin'. Hydrology and Earth System Sciences. https://doi.org/10.5194/hess-15-1459-2011</w:t>
      </w:r>
    </w:p>
    <w:p>
      <w:pPr>
        <w:pStyle w:val="ListNumber"/>
        <w:spacing w:after="120"/>
      </w:pPr>
      <w:r>
        <w:t>Sudhir-Yadav S. (2011) 'Evaluation and application of ORYZA2000 for irrigation scheduling of puddled transplanted rice in north west India'. Field Crops Research. https://doi.org/10.1016/j.fcr.2011.03.004</w:t>
      </w:r>
    </w:p>
    <w:p>
      <w:pPr>
        <w:pStyle w:val="ListNumber"/>
        <w:spacing w:after="120"/>
      </w:pPr>
      <w:r>
        <w:t>Mashinini M.S. (2011) 'Contribution of input trade fairs to food security in rural Swaziland: Case study of households under the Ngwempisi constituency'. African Journal of Agricultural Research.</w:t>
      </w:r>
    </w:p>
    <w:p>
      <w:pPr>
        <w:pStyle w:val="ListNumber"/>
        <w:spacing w:after="120"/>
      </w:pPr>
      <w:r>
        <w:t>Andersson J.C.M. (2011) 'Potential impacts of water harvesting and ecological sanitation on crop yield, evaporation and river flow regimes in the Thukela River basin, South Africa'. Agricultural Water Management. https://doi.org/10.1016/j.agwat.2011.02.004</w:t>
      </w:r>
    </w:p>
    <w:p>
      <w:pPr>
        <w:pStyle w:val="ListNumber"/>
        <w:spacing w:after="120"/>
      </w:pPr>
      <w:r>
        <w:t>Singh H. (2011) 'Harnessing the potential of banana and plantain in Asia and the pacific for inclusive growth'. Acta Horticulturae. https://doi.org/10.17660/actahortic.2011.897.71</w:t>
      </w:r>
    </w:p>
    <w:p>
      <w:pPr>
        <w:pStyle w:val="ListNumber"/>
        <w:spacing w:after="120"/>
      </w:pPr>
      <w:r>
        <w:t>Uma S. (2011) 'Exploitation of diploids in Indian banana breeding programmes'. Acta Horticulturae. https://doi.org/10.17660/actahortic.2011.897.23</w:t>
      </w:r>
    </w:p>
    <w:p>
      <w:pPr>
        <w:pStyle w:val="ListNumber"/>
        <w:spacing w:after="120"/>
      </w:pPr>
      <w:r>
        <w:t>Newsham A.J. (2011) 'Knowing, farming and climate change adaptation in North-Central Namibia'. Global Environmental Change. https://doi.org/10.1016/j.gloenvcha.2010.12.003</w:t>
      </w:r>
    </w:p>
    <w:p>
      <w:pPr>
        <w:pStyle w:val="ListNumber"/>
        <w:spacing w:after="120"/>
      </w:pPr>
      <w:r>
        <w:t>Kurukulasuriya P. (2011) 'Adaptation and Climate Change Impacts: A Structural Ricardian Model of Irrigation and Farm Income in Africa'. Climate Change Economics. https://doi.org/10.1142/s2010007811000255</w:t>
      </w:r>
    </w:p>
    <w:p>
      <w:pPr>
        <w:pStyle w:val="ListNumber"/>
        <w:spacing w:after="120"/>
      </w:pPr>
      <w:r>
        <w:t>Teixeira E. (2011) 'Limited potential of crop management for mitigating surface ozone impacts on global food supply'. Atmospheric Environment. https://doi.org/10.1016/j.atmosenv.2011.02.002</w:t>
      </w:r>
    </w:p>
    <w:p>
      <w:pPr>
        <w:pStyle w:val="ListNumber"/>
        <w:spacing w:after="120"/>
      </w:pPr>
      <w:r>
        <w:t>Haileslassie A. (2011) 'Adapting livestock water productivity to climate change'. International Journal of Climate Change Strategies and Management. https://doi.org/10.1108/17568691111128995</w:t>
      </w:r>
    </w:p>
    <w:p>
      <w:pPr>
        <w:pStyle w:val="ListNumber"/>
        <w:spacing w:after="120"/>
      </w:pPr>
      <w:r>
        <w:t>Cavatassi R. (2011) 'Modern variety adoption and risk management in drought prone areas: Insights from the sorghum farmers of eastern Ethiopia'. Agricultural Economics. https://doi.org/10.1111/j.1574-0862.2010.00514.x</w:t>
      </w:r>
    </w:p>
    <w:p>
      <w:pPr>
        <w:pStyle w:val="ListNumber"/>
        <w:spacing w:after="120"/>
      </w:pPr>
      <w:r>
        <w:t>van Steenbergen F. (2011) 'Status and Potential of Spate Irrigation in Ethiopia'. Water Resources Management. https://doi.org/10.1007/s11269-011-9780-7</w:t>
      </w:r>
    </w:p>
    <w:p>
      <w:pPr>
        <w:pStyle w:val="ListNumber"/>
        <w:spacing w:after="120"/>
      </w:pPr>
      <w:r>
        <w:t>Matsaert H. (2011) 'Index-based livestock insurance for Kenyan pastoralists: An innovation systems perspective'. Development in Practice. https://doi.org/10.1080/09614524.2011.557423</w:t>
      </w:r>
    </w:p>
    <w:p>
      <w:pPr>
        <w:pStyle w:val="ListNumber"/>
        <w:spacing w:after="120"/>
      </w:pPr>
      <w:r>
        <w:t>Ross L.G. (2011) 'Spatial modelling for freshwater cage location in the Presa Adolfo Mateos Lopez (El Infiernillo), Michoacán, México'. Aquaculture Research. https://doi.org/10.1111/j.1365-2109.2010.02689.x</w:t>
      </w:r>
    </w:p>
    <w:p>
      <w:pPr>
        <w:pStyle w:val="ListNumber"/>
        <w:spacing w:after="120"/>
      </w:pPr>
      <w:r>
        <w:t>Hong H. (2011) 'An overview of physical and biogeochemical processes and ecosystem dynamics in the Taiwan Strait'. Continental Shelf Research. https://doi.org/10.1016/j.csr.2011.02.002</w:t>
      </w:r>
    </w:p>
    <w:p>
      <w:pPr>
        <w:pStyle w:val="ListNumber"/>
        <w:spacing w:after="120"/>
      </w:pPr>
      <w:r>
        <w:t>Whitman T. (2011) 'Climate change impact of biochar cook stoves in western kenyan farm households: System dynamics model analysis'. Environmental Science and Technology. https://doi.org/10.1021/es103301k</w:t>
      </w:r>
    </w:p>
    <w:p>
      <w:pPr>
        <w:pStyle w:val="ListNumber"/>
        <w:spacing w:after="120"/>
      </w:pPr>
      <w:r>
        <w:t>Araya A. (2011) 'Assessing drought risk and irrigation need in northern Ethiopia'. Agricultural and Forest Meteorology. https://doi.org/10.1016/j.agrformet.2010.11.014</w:t>
      </w:r>
    </w:p>
    <w:p>
      <w:pPr>
        <w:pStyle w:val="ListNumber"/>
        <w:spacing w:after="120"/>
      </w:pPr>
      <w:r>
        <w:t>Di Falco S. (2011) 'Does adaptation to climate change provide food security? A micro-perspective from Ethiopia'. American Journal of Agricultural Economics. https://doi.org/10.1093/ajae/aar006</w:t>
      </w:r>
    </w:p>
    <w:p>
      <w:pPr>
        <w:pStyle w:val="ListNumber"/>
        <w:spacing w:after="120"/>
      </w:pPr>
      <w:r>
        <w:t>Li X. (2011) 'The impact of climate change on maize yields in the United States and China'. Agricultural Systems. https://doi.org/10.1016/j.agsy.2010.12.006</w:t>
      </w:r>
    </w:p>
    <w:p>
      <w:pPr>
        <w:pStyle w:val="ListNumber"/>
        <w:spacing w:after="120"/>
      </w:pPr>
      <w:r>
        <w:t>Osbahr H. (2011) 'Supporting agricultural innovation in Uganda to respond to climate risk: Linking climate change and variability with farmer perceptions'. Experimental Agriculture. https://doi.org/10.1017/s0014479710000785</w:t>
      </w:r>
    </w:p>
    <w:p>
      <w:pPr>
        <w:pStyle w:val="ListNumber"/>
        <w:spacing w:after="120"/>
      </w:pPr>
      <w:r>
        <w:t>Coe R. (2011) 'Assessing and addressing climate-induced risk in sub-Saharan rainfed agriculture: Lessons learned'. Experimental Agriculture. https://doi.org/10.1017/s001447971100010x</w:t>
      </w:r>
    </w:p>
    <w:p>
      <w:pPr>
        <w:pStyle w:val="ListNumber"/>
        <w:spacing w:after="120"/>
      </w:pPr>
      <w:r>
        <w:t>Manzanilla D.O. (2011) 'Submergence risks and farmers' preferences: Implications for breeding Sub1 rice in Southeast Asia'. Agricultural Systems. https://doi.org/10.1016/j.agsy.2010.12.005</w:t>
      </w:r>
    </w:p>
    <w:p>
      <w:pPr>
        <w:pStyle w:val="ListNumber"/>
        <w:spacing w:after="120"/>
      </w:pPr>
      <w:r>
        <w:t>Pauw K. (2011) 'The economic costs of extreme weather events: A hydrometeorological CGE analysis for Malawi'. Environment and Development Economics. https://doi.org/10.1017/s1355770x10000471</w:t>
      </w:r>
    </w:p>
    <w:p>
      <w:pPr>
        <w:pStyle w:val="ListNumber"/>
        <w:spacing w:after="120"/>
      </w:pPr>
      <w:r>
        <w:t>Mhike X. (2011) 'Combining ability studies amongst AREX and CIMMYT maize (Zea mays L.) inbred lines under stress and non stress conditions'. African Journal of Agricultural Research.</w:t>
      </w:r>
    </w:p>
    <w:p>
      <w:pPr>
        <w:pStyle w:val="ListNumber"/>
        <w:spacing w:after="120"/>
      </w:pPr>
      <w:r>
        <w:t>Fulé P.Z. (2011) 'Fire regime in a Mexican forest under indigenous resource management'. Ecological Applications. https://doi.org/10.1890/10-0523.1</w:t>
      </w:r>
    </w:p>
    <w:p>
      <w:pPr>
        <w:pStyle w:val="ListNumber"/>
        <w:spacing w:after="120"/>
      </w:pPr>
      <w:r>
        <w:t>Asase A. (2011) 'Plants used for treatment of malaria in communities around the Bobiri forest reserve in Ghana'. Journal of Herbs Spices and Medicinal Plants. https://doi.org/10.1080/10496475.2011.581132</w:t>
      </w:r>
    </w:p>
    <w:p>
      <w:pPr>
        <w:pStyle w:val="ListNumber"/>
        <w:spacing w:after="120"/>
      </w:pPr>
      <w:r>
        <w:t>Mirza M. (2011) 'Climate change, flooding in South Asia and implications'. Regional Environmental Change. https://doi.org/10.1007/s10113-010-0184-7</w:t>
      </w:r>
    </w:p>
    <w:p>
      <w:pPr>
        <w:pStyle w:val="ListNumber"/>
        <w:spacing w:after="120"/>
      </w:pPr>
      <w:r>
        <w:t>Eakin H. (2011) 'Adaptive capacity and social-environmental change: Theoretical and operational modeling of smallholder coffee systems response in mesoamerican pacific rim'. Environmental Management. https://doi.org/10.1007/s00267-010-9603-2</w:t>
      </w:r>
    </w:p>
    <w:p>
      <w:pPr>
        <w:pStyle w:val="ListNumber"/>
        <w:spacing w:after="120"/>
      </w:pPr>
      <w:r>
        <w:t>Ahmed N. (2011) 'Integrated rice-fish farming in Bangladesh: Meeting the challenges of food security'. Food Security. https://doi.org/10.1007/s12571-011-0113-8</w:t>
      </w:r>
    </w:p>
    <w:p>
      <w:pPr>
        <w:pStyle w:val="ListNumber"/>
        <w:spacing w:after="120"/>
      </w:pPr>
      <w:r>
        <w:t>Rege J. (2011) 'Pro-poor animal improvement and breeding - What can science do?'. Livestock Science. https://doi.org/10.1016/j.livsci.2010.09.003</w:t>
      </w:r>
    </w:p>
    <w:p>
      <w:pPr>
        <w:pStyle w:val="ListNumber"/>
        <w:spacing w:after="120"/>
      </w:pPr>
      <w:r>
        <w:t>Speelman S. (2011) 'Simulation of efficiency impact of drainage water re-use: Case of small-scale vegetable growers in North West Province, South Africa'. Agrekon. https://doi.org/10.1080/03031853.2011.562711</w:t>
      </w:r>
    </w:p>
    <w:p>
      <w:pPr>
        <w:pStyle w:val="ListNumber"/>
        <w:spacing w:after="120"/>
      </w:pPr>
      <w:r>
        <w:t>Paul-Bossuet A. (2011) 'Women take on drought and pests with virtual science academy'. Appropriate Technology.</w:t>
      </w:r>
    </w:p>
    <w:p>
      <w:pPr>
        <w:pStyle w:val="ListNumber"/>
        <w:spacing w:after="120"/>
      </w:pPr>
      <w:r>
        <w:t>Ceesay M. (2011) 'An opportunity for increasing factor productivity for rice cultivation in The Gambia through SRI'. Paddy and Water Environment. https://doi.org/10.1007/s10333-010-0235-1</w:t>
      </w:r>
    </w:p>
    <w:p>
      <w:pPr>
        <w:pStyle w:val="ListNumber"/>
        <w:spacing w:after="120"/>
      </w:pPr>
      <w:r>
        <w:t>Mäder P. (2011) 'Inoculation of root microorganisms for sustainable wheat-rice and wheat-black gram rotations in India'. Soil Biology and Biochemistry. https://doi.org/10.1016/j.soilbio.2010.11.031</w:t>
      </w:r>
    </w:p>
    <w:p>
      <w:pPr>
        <w:pStyle w:val="ListNumber"/>
        <w:spacing w:after="120"/>
      </w:pPr>
      <w:r>
        <w:t>Araya A. (2011) 'Crop coefficient, yield response to water stress and water productivity of teff (Eragrostis tef (Zucc.)'. Agricultural Water Management. https://doi.org/10.1016/j.agwat.2010.12.001</w:t>
      </w:r>
    </w:p>
    <w:p>
      <w:pPr>
        <w:pStyle w:val="ListNumber"/>
        <w:spacing w:after="120"/>
      </w:pPr>
      <w:r>
        <w:t>Hassan R. (2011) 'Macro-micro feedback links of water management in South Africa: CGE analyses of selected policy regimes'. Agricultural Economics. https://doi.org/10.1111/j.1574-0862.2010.00511.x</w:t>
      </w:r>
    </w:p>
    <w:p>
      <w:pPr>
        <w:pStyle w:val="ListNumber"/>
        <w:spacing w:after="120"/>
      </w:pPr>
      <w:r>
        <w:t>Mi J. (2011) 'Application of landsat ETM+ in monitoring of desertification in agro-pastoral ecotone of Northern China'. Guang Pu Xue Yu Guang Pu Fen Xi Spectroscopy and Spectral Analysis. https://doi.org/10.3964/j.issn.1000-0593(2011)03-0798-05</w:t>
      </w:r>
    </w:p>
    <w:p>
      <w:pPr>
        <w:pStyle w:val="ListNumber"/>
        <w:spacing w:after="120"/>
      </w:pPr>
      <w:r>
        <w:t>Sherman K. (2011) 'The application of satellite remote sensing for assessing productivity in relation to fisheries yields of the world's large marine ecosystems'. ICES Journal of Marine Science. https://doi.org/10.1093/icesjms/fsq177</w:t>
      </w:r>
    </w:p>
    <w:p>
      <w:pPr>
        <w:pStyle w:val="ListNumber"/>
        <w:spacing w:after="120"/>
      </w:pPr>
      <w:r>
        <w:t>Kocho T. (2011) 'Agro-ecologic mapping of livestock system in smallholder crop-livestock mixed farming of Wolaita and Dawuro districts, Southern Ethiopia'. Livestock Research for Rural Development.</w:t>
      </w:r>
    </w:p>
    <w:p>
      <w:pPr>
        <w:pStyle w:val="ListNumber"/>
        <w:spacing w:after="120"/>
      </w:pPr>
      <w:r>
        <w:t>Molden D. (2011) 'Growing enough food without enough water'. Cab Reviews Perspectives in Agriculture Veterinary Science Nutrition and Natural Resources. https://doi.org/10.1079/pavsnnr20116005</w:t>
      </w:r>
    </w:p>
    <w:p>
      <w:pPr>
        <w:pStyle w:val="ListNumber"/>
        <w:spacing w:after="120"/>
      </w:pPr>
      <w:r>
        <w:t>Brochier T. (2011) 'Investigating the 'northern Humboldt paradox' from model comparisons of small pelagic fish reproductive strategies in eastern boundary upwelling ecosystems'. Fish and Fisheries. https://doi.org/10.1111/j.1467-2979.2010.00385.x</w:t>
      </w:r>
    </w:p>
    <w:p>
      <w:pPr>
        <w:pStyle w:val="ListNumber"/>
        <w:spacing w:after="120"/>
      </w:pPr>
      <w:r>
        <w:t>Uphoff N. (2011) 'SRI as a methodology for raising crop and water productivity: Productive adaptations in rice agronomy and irrigation water management'. Paddy and Water Environment. https://doi.org/10.1007/s10333-010-0224-4</w:t>
      </w:r>
    </w:p>
    <w:p>
      <w:pPr>
        <w:pStyle w:val="ListNumber"/>
        <w:spacing w:after="120"/>
      </w:pPr>
      <w:r>
        <w:t>Templin W.D. (2011) 'Genetic differentiation of Alaska Chinook salmon: The missing link for migratory studies'. Molecular Ecology Resources. https://doi.org/10.1111/j.1755-0998.2010.02968.x</w:t>
      </w:r>
    </w:p>
    <w:p>
      <w:pPr>
        <w:pStyle w:val="ListNumber"/>
        <w:spacing w:after="120"/>
      </w:pPr>
      <w:r>
        <w:t>Barison J. (2011) 'Rice yield and its relation to root growth and nutrient-use efficiency under SRI and conventional cultivation: An evaluation in Madagascar'. Paddy and Water Environment. https://doi.org/10.1007/s10333-010-0229-z</w:t>
      </w:r>
    </w:p>
    <w:p>
      <w:pPr>
        <w:pStyle w:val="ListNumber"/>
        <w:spacing w:after="120"/>
      </w:pPr>
      <w:r>
        <w:t>Zvinavashe E. (2011) 'Cassava for food and energy: Exploring potential benefits of processing of cassava into cassava flour and bioenergy at farmstead and community levels in rural Mozambique'. Biofuels Bioproducts and Biorefining. https://doi.org/10.1002/bbb.272</w:t>
      </w:r>
    </w:p>
    <w:p>
      <w:pPr>
        <w:pStyle w:val="ListNumber"/>
        <w:spacing w:after="120"/>
      </w:pPr>
      <w:r>
        <w:t>Paul B.G. (2011) 'Impacts of shrimp farming in Bangladesh: Challenges and alternatives'. Ocean and Coastal Management. https://doi.org/10.1016/j.ocecoaman.2010.12.001</w:t>
      </w:r>
    </w:p>
    <w:p>
      <w:pPr>
        <w:pStyle w:val="ListNumber"/>
        <w:spacing w:after="120"/>
      </w:pPr>
      <w:r>
        <w:t>Chauhan B.S. (2011) 'Relations of rice seeding rates to crop and weed growth in aerobic rice'. Field Crops Research. https://doi.org/10.1016/j.fcr.2010.11.019</w:t>
      </w:r>
    </w:p>
    <w:p>
      <w:pPr>
        <w:pStyle w:val="ListNumber"/>
        <w:spacing w:after="120"/>
      </w:pPr>
      <w:r>
        <w:t>Khan Z. (2011) 'Push-pull technology: A conservation agriculture approach for integrated management of insect pests, weeds and soil health in Africa'. International Journal of Agricultural Sustainability. https://doi.org/10.3763/ijas.2010.0558</w:t>
      </w:r>
    </w:p>
    <w:p>
      <w:pPr>
        <w:pStyle w:val="ListNumber"/>
        <w:spacing w:after="120"/>
      </w:pPr>
      <w:r>
        <w:t>Payne W. (2011) 'On-farm biological control of the pearl millet head miner: Realization of 35 years of unsteady progress in Mali, Burkina Faso and Niger'. International Journal of Agricultural Sustainability. https://doi.org/10.3763/ijas.2010.0560</w:t>
      </w:r>
    </w:p>
    <w:p>
      <w:pPr>
        <w:pStyle w:val="ListNumber"/>
        <w:spacing w:after="120"/>
      </w:pPr>
      <w:r>
        <w:t>Wambugu C. (2011) 'Research, development and scalingup the adoption of fodder shrub innovations in East Africa'. International Journal of Agricultural Sustainability. https://doi.org/10.3763/ijas.2010.0562</w:t>
      </w:r>
    </w:p>
    <w:p>
      <w:pPr>
        <w:pStyle w:val="ListNumber"/>
        <w:spacing w:after="120"/>
      </w:pPr>
      <w:r>
        <w:t>Mwang'ombe A.W. (2011) 'Livelihoods under climate variability and change: An analysis of the adaptive capacity of rural poor to water scarcity in Kenya's drylands'. Journal of Environmental Science and Technology. https://doi.org/10.3923/jest.2011.403.410</w:t>
      </w:r>
    </w:p>
    <w:p>
      <w:pPr>
        <w:pStyle w:val="ListNumber"/>
        <w:spacing w:after="120"/>
      </w:pPr>
      <w:r>
        <w:t>Olesen J.E. (2011) 'Impacts and adaptation of European crop production systems to climate change'. European Journal of Agronomy. https://doi.org/10.1016/j.eja.2010.11.003</w:t>
      </w:r>
    </w:p>
    <w:p>
      <w:pPr>
        <w:pStyle w:val="ListNumber"/>
        <w:spacing w:after="120"/>
      </w:pPr>
      <w:r>
        <w:t>Crane T.A. (2011) 'Adaptation to climate change and climate variability: The importance of understanding agriculture as performance'. Njas Wageningen Journal of Life Sciences. https://doi.org/10.1016/j.njas.2010.11.002</w:t>
      </w:r>
    </w:p>
    <w:p>
      <w:pPr>
        <w:pStyle w:val="ListNumber"/>
        <w:spacing w:after="120"/>
      </w:pPr>
      <w:r>
        <w:t>Frank E. (2011) 'Social identity, perception and motivation in adaptation to climate risk in the coffee sector of Chiapas, Mexico'. Global Environmental Change. https://doi.org/10.1016/j.gloenvcha.2010.11.001</w:t>
      </w:r>
    </w:p>
    <w:p>
      <w:pPr>
        <w:pStyle w:val="ListNumber"/>
        <w:spacing w:after="120"/>
      </w:pPr>
      <w:r>
        <w:t>Cinner J.E. (2011) 'Responding to change: Using scenarios to understand how socioeconomic factors may influence amplifying or dampening exploitation feedbacks among Tanzanian fishers'. Global Environmental Change. https://doi.org/10.1016/j.gloenvcha.2010.09.001</w:t>
      </w:r>
    </w:p>
    <w:p>
      <w:pPr>
        <w:pStyle w:val="ListNumber"/>
        <w:spacing w:after="120"/>
      </w:pPr>
      <w:r>
        <w:t>Roncoli C. (2011) 'Cultural styles of participation in farmers' discussions of seasonal climate forecasts in Uganda'. Agriculture and Human Values. https://doi.org/10.1007/s10460-010-9257-y</w:t>
      </w:r>
    </w:p>
    <w:p>
      <w:pPr>
        <w:pStyle w:val="ListNumber"/>
        <w:spacing w:after="120"/>
      </w:pPr>
      <w:r>
        <w:t>Iwasaki S. (2011) 'Adaptive lagoon fishery development through sustainable livelihoods approach: A case study of Chilika Lagoon, India'. Lagoons Biology Management and Environmental Impact.</w:t>
      </w:r>
    </w:p>
    <w:p>
      <w:pPr>
        <w:pStyle w:val="ListNumber"/>
        <w:spacing w:after="120"/>
      </w:pPr>
      <w:r>
        <w:t>Rufino M.C. (2011) 'Competing use of organic resources, village-level interactions between farm types and climate variability in a communal area of NE Zimbabwe'. Agricultural Systems. https://doi.org/10.1016/j.agsy.2010.06.001</w:t>
      </w:r>
    </w:p>
    <w:p>
      <w:pPr>
        <w:pStyle w:val="ListNumber"/>
        <w:spacing w:after="120"/>
      </w:pPr>
      <w:r>
        <w:t>Stuart A. (2011) 'Knowledge, attitudes and practices of farmers on rodent pests and their management in the lowlands of the Sierra Madre Biodiversity Corridor, Philippines'. Crop Protection. https://doi.org/10.1016/j.cropro.2010.10.002</w:t>
      </w:r>
    </w:p>
    <w:p>
      <w:pPr>
        <w:pStyle w:val="ListNumber"/>
        <w:spacing w:after="120"/>
      </w:pPr>
      <w:r>
        <w:t>Giller K.E. (2011) 'Communicating complexity: Integrated assessment of trade-offs concerning soil fertility management within African farming systems to support innovation and development'. Agricultural Systems. https://doi.org/10.1016/j.agsy.2010.07.002</w:t>
      </w:r>
    </w:p>
    <w:p>
      <w:pPr>
        <w:pStyle w:val="ListNumber"/>
        <w:spacing w:after="120"/>
      </w:pPr>
      <w:r>
        <w:t>Mogotsi K. (2011) 'Seasonal precipitation forecasts: Agro-ecological knowledge among rural kalahari communities'. African Journal of Agricultural Research.</w:t>
      </w:r>
    </w:p>
    <w:p>
      <w:pPr>
        <w:pStyle w:val="ListNumber"/>
        <w:spacing w:after="120"/>
      </w:pPr>
      <w:r>
        <w:t>Memon J. (2011) 'The Indus irrigation system, natural resources, and community occupational quality in the delta region of Pakistan'. Environmental Management. https://doi.org/10.1007/s00267-010-9569-0</w:t>
      </w:r>
    </w:p>
    <w:p>
      <w:pPr>
        <w:pStyle w:val="ListNumber"/>
        <w:spacing w:after="120"/>
      </w:pPr>
      <w:r>
        <w:t>Engle V. (2011) 'Estimating the provision of ecosystem services by Gulf of Mexico coastal wetlands'. Wetlands. https://doi.org/10.1007/s13157-010-0132-9</w:t>
      </w:r>
    </w:p>
    <w:p>
      <w:pPr>
        <w:pStyle w:val="ListNumber"/>
        <w:spacing w:after="120"/>
      </w:pPr>
      <w:r>
        <w:t>Gouwakinnou G.N. (2011) 'Local knowledge, pattern and diversity of use of Sclerocarya birrea'. Journal of Ethnobiology and Ethnomedicine. https://doi.org/10.1186/1746-4269-7-8</w:t>
      </w:r>
    </w:p>
    <w:p>
      <w:pPr>
        <w:pStyle w:val="ListNumber"/>
        <w:spacing w:after="120"/>
      </w:pPr>
      <w:r>
        <w:t>Garcez Costa Sousa R. (2011) 'Seasonal catch distribution of tambaqui (Colossoma macropomum), Characidae in a central Amazon floodplain lake: Implications for sustainable fisheries management'. Journal of Applied Ichthyology. https://doi.org/10.1111/j.1439-0426.2010.01521.x</w:t>
      </w:r>
    </w:p>
    <w:p>
      <w:pPr>
        <w:pStyle w:val="ListNumber"/>
        <w:spacing w:after="120"/>
      </w:pPr>
      <w:r>
        <w:t>López-Medellín X. (2011) 'Oceanographic anomalies and sea-level rise drive mangroves inland in the Pacific coast of Mexico'. Journal of Vegetation Science. https://doi.org/10.1111/j.1654-1103.2010.01232.x</w:t>
      </w:r>
    </w:p>
    <w:p>
      <w:pPr>
        <w:pStyle w:val="ListNumber"/>
        <w:spacing w:after="120"/>
      </w:pPr>
      <w:r>
        <w:t>Thornton P.K. (2011) 'Agriculture and food systems in sub-Saharan Africa in a 4°C+ world'. Philosophical Transactions of the Royal Society A Mathematical Physical and Engineering Sciences. https://doi.org/10.1098/rsta.2010.0246</w:t>
      </w:r>
    </w:p>
    <w:p>
      <w:pPr>
        <w:pStyle w:val="ListNumber"/>
        <w:spacing w:after="120"/>
      </w:pPr>
      <w:r>
        <w:t>Craufurd P.Q. (2011) 'Impacts of climate change on rainfed agriculture and adaptation strategies to improve livelihoods'. Integrated Watershed Management in Rainfed Agriculture.</w:t>
      </w:r>
    </w:p>
    <w:p>
      <w:pPr>
        <w:pStyle w:val="ListNumber"/>
        <w:spacing w:after="120"/>
      </w:pPr>
      <w:r>
        <w:t>Songok C. (2011) 'Integration of indigenous knowledge systems into climate change adaptation and enhancing food security in Nandi and Keiyo Districts, Kenya'. Climate Change Management. https://doi.org/10.1007/978-3-642-22315-0_5</w:t>
      </w:r>
    </w:p>
    <w:p>
      <w:pPr>
        <w:pStyle w:val="ListNumber"/>
        <w:spacing w:after="120"/>
      </w:pPr>
      <w:r>
        <w:t>Balemie K. (2011) 'Management and uses of farmers' varieties in Southwest Ethiopia: A climate change perspective'. Indian Journal of Traditional Knowledge.</w:t>
      </w:r>
    </w:p>
    <w:p>
      <w:pPr>
        <w:pStyle w:val="ListNumber"/>
        <w:spacing w:after="120"/>
      </w:pPr>
      <w:r>
        <w:t>Nhan D.K. (2011) 'The Impact of Weather Variability on Rice and Aquaculture Production in the Mekong Delta'. Advances in Global Change Research. https://doi.org/10.1007/978-94-007-0934-8_24</w:t>
      </w:r>
    </w:p>
    <w:p>
      <w:pPr>
        <w:pStyle w:val="ListNumber"/>
        <w:spacing w:after="120"/>
      </w:pPr>
      <w:r>
        <w:t>Songok C. (2011) 'Improving the participation of agro-pastoralists in climate change adaptation and disaster risk reduction policy formulation: A case study from keiyo district, Kenya'. Climate Change Management. https://doi.org/10.1007/978-3-642-22315-0_4</w:t>
      </w:r>
    </w:p>
    <w:p>
      <w:pPr>
        <w:pStyle w:val="ListNumber"/>
        <w:spacing w:after="120"/>
      </w:pPr>
      <w:r>
        <w:t>Oluoko-Odingo A.A. (2011) 'Vulnerability and adaptation to food insecurity and poverty in Kenya'. Annals of the Association of American Geographers. https://doi.org/10.1080/00045608.2010.532739</w:t>
      </w:r>
    </w:p>
    <w:p>
      <w:pPr>
        <w:pStyle w:val="ListNumber"/>
        <w:spacing w:after="120"/>
      </w:pPr>
      <w:r>
        <w:t>Woodley E. (2011) 'Building Nigeria’s response to climate change: Pilot projects for community-based adaptation in Nigeria'. Climate Change Management. https://doi.org/10.1007/978-3-642-22315-0_19</w:t>
      </w:r>
    </w:p>
    <w:p>
      <w:pPr>
        <w:pStyle w:val="ListNumber"/>
        <w:spacing w:after="120"/>
      </w:pPr>
      <w:r>
        <w:t>Mannke F. (2011) 'Reducing Vulnerability to Climate Change and Global Market Developments: Capacity Building and Knowledge Transfer for Smallholder Farmers in Small Island Developing States as One Means to Adapt to a Changing Environment: The Case of St Lucia'. Climate Change Management. https://doi.org/10.1007/978-3-642-14776-0_45</w:t>
      </w:r>
    </w:p>
    <w:p>
      <w:pPr>
        <w:pStyle w:val="ListNumber"/>
        <w:spacing w:after="120"/>
      </w:pPr>
      <w:r>
        <w:t>Gowda C.L.L. (2011) 'Integrating crop improvement with resource management to alleviate the effects of desertification under climate change scenarios'. Annals of Arid Zone.</w:t>
      </w:r>
    </w:p>
    <w:p>
      <w:pPr>
        <w:pStyle w:val="ListNumber"/>
        <w:spacing w:after="120"/>
      </w:pPr>
      <w:r>
        <w:t>Hakim S. (2011) 'The Role of Climate Change in the Darfur Crisis'. Climate Change Management. https://doi.org/10.1007/978-3-642-14776-0_48</w:t>
      </w:r>
    </w:p>
    <w:p>
      <w:pPr>
        <w:pStyle w:val="ListNumber"/>
        <w:spacing w:after="120"/>
      </w:pPr>
      <w:r>
        <w:t>Ajetomobia J. (2011) 'Impacts of climate change on rice agriculture in Nigeria'. Tropical and Subtropical Agroecosystems.</w:t>
      </w:r>
    </w:p>
    <w:p>
      <w:pPr>
        <w:pStyle w:val="ListNumber"/>
        <w:spacing w:after="120"/>
      </w:pPr>
      <w:r>
        <w:t>Duan M. (2011) 'Assessing vulnerability and adaptation responses to rain-fallrelated landslides in China, a case study of Enshi Prefecture in Hubei province'. Procedia Environmental Sciences. https://doi.org/10.1016/j.proenv.2011.12.207</w:t>
      </w:r>
    </w:p>
    <w:p>
      <w:pPr>
        <w:pStyle w:val="ListNumber"/>
        <w:spacing w:after="120"/>
      </w:pPr>
      <w:r>
        <w:t>Leal Filho W. (2011) 'Adapting agriculture to climate change by developing promising strategies using analogue locations in Eastern and Southern Africa: Introducing the calesa project'. Climate Change Management. https://doi.org/10.1007/978-3-642-22315-0_15</w:t>
      </w:r>
    </w:p>
    <w:p>
      <w:pPr>
        <w:pStyle w:val="ListNumber"/>
        <w:spacing w:after="120"/>
      </w:pPr>
      <w:r>
        <w:t>Qian A.C. (2011) 'Climate change and food security: Building resilience by means of climate field schools'. Debt for Development Exchanges History and New Applications. https://doi.org/10.1017/cbo9780511977374.020</w:t>
      </w:r>
    </w:p>
    <w:p>
      <w:pPr>
        <w:pStyle w:val="ListNumber"/>
        <w:spacing w:after="120"/>
      </w:pPr>
      <w:r>
        <w:t>Kabubo-Mariara J. (2011) 'Crop selection and adaptation to climate change in Kenya'. Environmental Science Research.</w:t>
      </w:r>
    </w:p>
    <w:p>
      <w:pPr>
        <w:pStyle w:val="ListNumber"/>
        <w:spacing w:after="120"/>
      </w:pPr>
      <w:r>
        <w:t>Zhang X. (2011) 'Challenges and solutions for sustainable land use in ruoergai-the highest altitude peatland in Qinhai-Tibetan Plateau, China'. Energy Procedia. https://doi.org/10.1016/j.egypro.2011.03.180</w:t>
      </w:r>
    </w:p>
    <w:p>
      <w:pPr>
        <w:pStyle w:val="ListNumber"/>
        <w:spacing w:after="120"/>
      </w:pPr>
      <w:r>
        <w:t>Martínez Arroyo A. (2011) 'Vulnerability to climate change of marine and coastal fisheries in México'. Atmosfera.</w:t>
      </w:r>
    </w:p>
    <w:p>
      <w:pPr>
        <w:pStyle w:val="ListNumber"/>
        <w:spacing w:after="120"/>
      </w:pPr>
      <w:r>
        <w:t>Arias Schreiber M. (2011) 'Coping strategies to deal with environmental variability and extreme climatic events the Peruvian anchovy fishery'. Sustainability. https://doi.org/10.3390/su3060823</w:t>
      </w:r>
    </w:p>
    <w:p>
      <w:pPr>
        <w:pStyle w:val="ListNumber"/>
        <w:spacing w:after="120"/>
      </w:pPr>
      <w:r>
        <w:t>Molua E.L. (2011) 'Farm income, gender differentials and climate risk in Cameroon: Typology of male and female adaptation options across agroecologies'. Sustainability Science. https://doi.org/10.1007/s11625-010-0123-z</w:t>
      </w:r>
    </w:p>
    <w:p>
      <w:pPr>
        <w:pStyle w:val="ListNumber"/>
        <w:spacing w:after="120"/>
      </w:pPr>
      <w:r>
        <w:t>Providoli I. (2011) 'Mainstreaming a decade's experiences in watershed management to meet the challenges of environmental change in the hindu kush-himalayas'. Watersheds Management Restoration and Environmental Impact.</w:t>
      </w:r>
    </w:p>
    <w:p>
      <w:pPr>
        <w:pStyle w:val="ListNumber"/>
        <w:spacing w:after="120"/>
      </w:pPr>
      <w:r>
        <w:t>Kalanda-Joshua M. (2011) 'Integrating indigenous knowledge with conventional science: Enhancing localised climate and weather forecasts in Nessa, Mulanje, Malawi'. Physics and Chemistry of the Earth. https://doi.org/10.1016/j.pce.2011.08.001</w:t>
      </w:r>
    </w:p>
    <w:p>
      <w:pPr>
        <w:pStyle w:val="ListNumber"/>
        <w:spacing w:after="120"/>
      </w:pPr>
      <w:r>
        <w:t>Vigouroux Y. (2011) 'Biodiversity, evolution and adaptation of cultivated crops'. Comptes Rendus Biologies. https://doi.org/10.1016/j.crvi.2011.03.003</w:t>
      </w:r>
    </w:p>
    <w:p>
      <w:pPr>
        <w:pStyle w:val="ListNumber"/>
        <w:spacing w:after="120"/>
      </w:pPr>
      <w:r>
        <w:t>Kabubo-Mariara J. (2011) 'Global warming, crop selection and adaptation options in Kenyan agriculture'. Climate Change Adaptation Ecology Mitigation and Management.</w:t>
      </w:r>
    </w:p>
    <w:p>
      <w:pPr>
        <w:pStyle w:val="ListNumber"/>
        <w:spacing w:after="120"/>
      </w:pPr>
      <w:r>
        <w:t>Perry R. (2011) 'Potential impacts of climate change on marine wild capture fisheries: An update'. Journal of Agricultural Science. https://doi.org/10.1017/s0021859610000961</w:t>
      </w:r>
    </w:p>
    <w:p>
      <w:pPr>
        <w:pStyle w:val="ListNumber"/>
        <w:spacing w:after="120"/>
      </w:pPr>
      <w:r>
        <w:t>Traoré S.B. (2011) 'Characterizing and modeling the diversity of cropping situations under climatic constraints in West Africa'. Atmospheric Science Letters. https://doi.org/10.1002/asl.295</w:t>
      </w:r>
    </w:p>
    <w:p>
      <w:pPr>
        <w:pStyle w:val="ListNumber"/>
        <w:spacing w:after="120"/>
      </w:pPr>
      <w:r>
        <w:t>Okoba B. (2011) 'Climate shocks, perceptions and coping options in Semi-Arid Kenya'. Climate Change Management. https://doi.org/10.1007/978-3-642-22315-0_10</w:t>
      </w:r>
    </w:p>
    <w:p>
      <w:pPr>
        <w:pStyle w:val="ListNumber"/>
        <w:spacing w:after="120"/>
      </w:pPr>
      <w:r>
        <w:t>Trærup S.L.M. (2011) 'Rainfall variability and household coping strategies in northern Tanzania: A motivation for district-level strategies'. Regional Environmental Change. https://doi.org/10.1007/s10113-010-0156-y</w:t>
      </w:r>
    </w:p>
    <w:p>
      <w:pPr>
        <w:pStyle w:val="ListNumber"/>
        <w:spacing w:after="120"/>
      </w:pPr>
      <w:r>
        <w:t>Oladele O. (2011) 'Knowledge levels and perceived effect of climate change on extension delivery in North West province, South Africa'. Journal of Agricultural and Food Information. https://doi.org/10.1080/10496505.2011.539504</w:t>
      </w:r>
    </w:p>
    <w:p>
      <w:pPr>
        <w:pStyle w:val="ListNumber"/>
        <w:spacing w:after="120"/>
      </w:pPr>
      <w:r>
        <w:t>Ebi K.L. (2011) 'Climate Change and Health'. Encyclopedia of Environmental Health Volume 1 5. https://doi.org/10.1016/b978-0-444-52272-6.00165-3</w:t>
      </w:r>
    </w:p>
    <w:p>
      <w:pPr>
        <w:pStyle w:val="ListNumber"/>
        <w:spacing w:after="120"/>
      </w:pPr>
      <w:r>
        <w:t>Devendra C. (2011) 'Feed resources for animals in Asia: Issues, strategies for use, intensification and integration for increased productivity'. Asian Australasian Journal of Animal Sciences. https://doi.org/10.5713/ajas.2011.r.05</w:t>
      </w:r>
    </w:p>
    <w:p>
      <w:pPr>
        <w:pStyle w:val="ListNumber"/>
        <w:spacing w:after="120"/>
      </w:pPr>
      <w:r>
        <w:t>Bezabih M. (2011) 'Climate change and total factor productivity in the Tanzanian economy'. Climate Policy. https://doi.org/10.1080/14693062.2011.579300</w:t>
      </w:r>
    </w:p>
    <w:p>
      <w:pPr>
        <w:pStyle w:val="ListNumber"/>
        <w:spacing w:after="120"/>
      </w:pPr>
      <w:r>
        <w:t>Khan M.A. (2011) 'Climate change, vulnerabilities and South Asia: Issues, challenges and options'. Climate Change and Growth in Asia. https://doi.org/10.4337/9781849809665.00016</w:t>
      </w:r>
    </w:p>
    <w:p>
      <w:pPr>
        <w:pStyle w:val="ListNumber"/>
        <w:spacing w:after="120"/>
      </w:pPr>
      <w:r>
        <w:t>Coclanis P.A. (2011) 'Precarious Paddies: The Uncertain, Unstable, and Insecure Lives of Rice Farmers in the Mekong Delta'. Advances in Global Change Research. https://doi.org/10.1007/978-94-007-0934-8_7</w:t>
      </w:r>
    </w:p>
    <w:p>
      <w:pPr>
        <w:pStyle w:val="ListNumber"/>
        <w:spacing w:after="120"/>
      </w:pPr>
      <w:r>
        <w:t>Ho J.H. (2011) 'The arctic meltdown and its implication for ports and shipping in Asia'. Arctic Security in an Age of Climate Change. https://doi.org/10.1017/cbo9780511994784.004</w:t>
      </w:r>
    </w:p>
    <w:p>
      <w:pPr>
        <w:pStyle w:val="ListNumber"/>
        <w:spacing w:after="120"/>
      </w:pPr>
      <w:r>
        <w:t>Campbell D. (2011) 'Dealing with drought: Small farmers and environmental hazards in southern St. Elizabeth, Jamaica'. Applied Geography. https://doi.org/10.1016/j.apgeog.2010.03.007</w:t>
      </w:r>
    </w:p>
    <w:p>
      <w:pPr>
        <w:pStyle w:val="ListNumber"/>
        <w:spacing w:after="120"/>
      </w:pPr>
      <w:r>
        <w:t>Pareek A. (2011) 'Cultural values and indigenous knowledge of climate change and disaster prediction in Rajasthan, India'. Indian Journal of Traditional Knowledge.</w:t>
      </w:r>
    </w:p>
    <w:p>
      <w:pPr>
        <w:pStyle w:val="ListNumber"/>
        <w:spacing w:after="120"/>
      </w:pPr>
      <w:r>
        <w:t>Garay E. (2011) 'Relational knowledge systems and their impact on management of mountain ecosystems: Approaches to understanding the motivations and expectations of traditional farmers in the maintenance of biodiversity zones in the Andes'. Management of Environmental Quality an International Journal. https://doi.org/10.1108/14777831111113392</w:t>
      </w:r>
    </w:p>
    <w:p>
      <w:pPr>
        <w:pStyle w:val="ListNumber"/>
        <w:spacing w:after="120"/>
      </w:pPr>
      <w:r>
        <w:t>Sieghart L. (2011) '“Pace of Change”: Climate Change and the Empowerment of Local Communities'. Climate Change Management. https://doi.org/10.1007/978-3-642-14776-0_50</w:t>
      </w:r>
    </w:p>
    <w:p>
      <w:pPr>
        <w:pStyle w:val="ListNumber"/>
        <w:spacing w:after="120"/>
      </w:pPr>
      <w:r>
        <w:t>Mandere N. (2011) 'Assessing the contribution of alternative agriculture to poverty reduction and employment creation: A case study of sugar beet cultivation in Kenya'. African Journal of Agricultural Research.</w:t>
      </w:r>
    </w:p>
    <w:p>
      <w:pPr>
        <w:pStyle w:val="ListNumber"/>
        <w:spacing w:after="120"/>
      </w:pPr>
      <w:r>
        <w:t>Powlson D.S. (2011) 'Soil management in relation to sustainable agriculture and ecosystem services'. Food Policy. https://doi.org/10.1016/j.foodpol.2010.11.025</w:t>
      </w:r>
    </w:p>
    <w:p>
      <w:pPr>
        <w:pStyle w:val="ListNumber"/>
        <w:spacing w:after="120"/>
      </w:pPr>
      <w:r>
        <w:t>De Vries M. (2011) 'Adaptability of irrigated rice to temperature change in Sahelian environments'. Experimental Agriculture. https://doi.org/10.1017/s0014479710001328</w:t>
      </w:r>
    </w:p>
    <w:p>
      <w:pPr>
        <w:pStyle w:val="ListNumber"/>
        <w:spacing w:after="120"/>
      </w:pPr>
      <w:r>
        <w:t>Lin T. (2011) 'Impacts of climate change on the People's Republic of China's grain output-regional and crop perspective'. Adb Economics Working Paper Series.</w:t>
      </w:r>
    </w:p>
    <w:p>
      <w:pPr>
        <w:pStyle w:val="ListNumber"/>
        <w:spacing w:after="120"/>
      </w:pPr>
      <w:r>
        <w:t>Le Bars M. (2011) 'A simulation game to prepare water governance: An experiment in central Tunisia'. Cahiers Agricultures. https://doi.org/10.1684/agr.2010.0463</w:t>
      </w:r>
    </w:p>
    <w:p>
      <w:pPr>
        <w:pStyle w:val="ListNumber"/>
        <w:spacing w:after="120"/>
      </w:pPr>
      <w:r>
        <w:t>Ahmadvand M. (2011) 'Modeling the determinants of the social impacts of agricultural development projects'. Environmental Impact Assessment Review. https://doi.org/10.1016/j.eiar.2010.06.004</w:t>
      </w:r>
    </w:p>
    <w:p>
      <w:pPr>
        <w:pStyle w:val="ListNumber"/>
        <w:spacing w:after="120"/>
      </w:pPr>
      <w:r>
        <w:t>Hongyun H. (2011) 'The economic and environmental effects of water pricing policy in China: An analysis of three irrigation districts'. Handbook of Environmental Policy.</w:t>
      </w:r>
    </w:p>
    <w:p>
      <w:pPr>
        <w:pStyle w:val="ListNumber"/>
        <w:spacing w:after="120"/>
      </w:pPr>
      <w:r>
        <w:t>Msita H.B. (2011) 'Identification and assessment of indigenous soil erosion control measures in the Usambara Mountains, Tanzania1'. Soil Erosion Causes Processes and Effects.</w:t>
      </w:r>
    </w:p>
    <w:p>
      <w:pPr>
        <w:pStyle w:val="ListNumber"/>
        <w:spacing w:after="120"/>
      </w:pPr>
      <w:r>
        <w:t>Mekonnen S. (2011) 'Livestock water productivity in a water stressed environment in northern ethiopia'. Experimental Agriculture. https://doi.org/10.1017/s0014479710000852</w:t>
      </w:r>
    </w:p>
    <w:p>
      <w:pPr>
        <w:pStyle w:val="ListNumber"/>
        <w:spacing w:after="120"/>
      </w:pPr>
      <w:r>
        <w:t>Rodrigo V. (2011) 'Potential for rubber (Hevea brasiliensis Muell. Arg.) cultivation in the eastern province of Sri Lanka'. Journal of the National Science Foundation of Sri Lanka. https://doi.org/10.4038/jnsfsr.v39i4.3888</w:t>
      </w:r>
    </w:p>
    <w:p>
      <w:pPr>
        <w:pStyle w:val="ListNumber"/>
        <w:spacing w:after="120"/>
      </w:pPr>
      <w:r>
        <w:t>Jansons V. (2011) 'Temporal and Spatial Variation of Nutrient Leaching from Agricultural Land in Latvia: Long Term Trends in Retention and Nutrient Loss in a Drainage and Small Catchment Scale'. Environmental and Climate Technologies. https://doi.org/10.2478/v10145-011-0028-9</w:t>
      </w:r>
    </w:p>
    <w:p>
      <w:pPr>
        <w:pStyle w:val="ListNumber"/>
        <w:spacing w:after="120"/>
      </w:pPr>
      <w:r>
        <w:t>Jordaan J.W. (2011) 'FARMER SUPPORT AND EXTENSION TO LAND REFORM FARMS IN THE CENTRAL KAROO-PART 2: A BASELINE ASSESSMENT OF FARMLEVEL ECONOMIC VIABILITY'. South African Journal of Agricultural Extension.</w:t>
      </w:r>
    </w:p>
    <w:p>
      <w:pPr>
        <w:pStyle w:val="ListNumber"/>
        <w:spacing w:after="120"/>
      </w:pPr>
      <w:r>
        <w:t>Toledo R. (2011) 'Evaluation of risk factors in agriculture: An application of the analytical hierarchical process (AHP) methodology'. Chilean Journal of Agricultural Research. https://doi.org/10.4067/s0718-58392011000100014</w:t>
      </w:r>
    </w:p>
    <w:p>
      <w:pPr>
        <w:pStyle w:val="ListNumber"/>
        <w:spacing w:after="120"/>
      </w:pPr>
      <w:r>
        <w:t>Poramacom N. (2011) 'The effect of artificial rain on maize and cassava yields in Tonle Sap River Basin, Sa Kaeo Province, Thailand'. Kasetsart Journal Social Sciences.</w:t>
      </w:r>
    </w:p>
    <w:p>
      <w:pPr>
        <w:pStyle w:val="ListNumber"/>
        <w:spacing w:after="120"/>
      </w:pPr>
      <w:r>
        <w:t>Njaya F. (2011) 'The natural history and fisheries ecology of Lake Chilwa, southern Malawi'. Journal of Great Lakes Research. https://doi.org/10.1016/j.jglr.2010.09.008</w:t>
      </w:r>
    </w:p>
    <w:p>
      <w:pPr>
        <w:pStyle w:val="ListNumber"/>
        <w:spacing w:after="120"/>
      </w:pPr>
      <w:r>
        <w:t>Egbe E.A. (2011) 'Carbon sequestration in eight woody non-timber forest species and their economic potentials in southwestern Cameroon'. Applied Ecology and Environmental Research. https://doi.org/10.15666/aeer/0904_369385</w:t>
      </w:r>
    </w:p>
    <w:p>
      <w:pPr>
        <w:pStyle w:val="ListNumber"/>
        <w:spacing w:after="120"/>
      </w:pPr>
      <w:r>
        <w:t>Masse D. (2011) 'Evolution of farming practices in sub-Saharan region confronted by demographic and climatic changes: Runoff control and organic matter resources management'. Procedia Environmental Sciences. https://doi.org/10.1016/j.proenv.2011.11.020</w:t>
      </w:r>
    </w:p>
    <w:p>
      <w:pPr>
        <w:pStyle w:val="ListNumber"/>
        <w:spacing w:after="120"/>
      </w:pPr>
      <w:r>
        <w:t>Plath M. (2011) 'Do multipurpose companion trees affect high value timber trees in a silvopastoral plantation system?'. Agroforestry Systems. https://doi.org/10.1007/s10457-010-9308-9</w:t>
      </w:r>
    </w:p>
    <w:p>
      <w:pPr>
        <w:pStyle w:val="ListNumber"/>
        <w:spacing w:after="120"/>
      </w:pPr>
      <w:r>
        <w:t>McOrist S. (2011) 'Modern pig farming in the People's Republic of China: Growth and veterinary challenges'. OIE Revue Scientifique Et Technique. https://doi.org/10.20506/rst.30.3.2091</w:t>
      </w:r>
    </w:p>
    <w:p>
      <w:pPr>
        <w:pStyle w:val="ListNumber"/>
        <w:spacing w:after="120"/>
      </w:pPr>
      <w:r>
        <w:t>Ekadinata A. (2011) 'Rubber agroforests in a changing landscape: Analysis of land use/cover trajectories in bungo district, indonesia'. Forests Trees and Livelihoods. https://doi.org/10.1080/14728028.2011.9756694</w:t>
      </w:r>
    </w:p>
    <w:p>
      <w:pPr>
        <w:pStyle w:val="ListNumber"/>
        <w:spacing w:after="120"/>
      </w:pPr>
      <w:r>
        <w:t>Nunthasen K. (2011) 'Notice of Retraction: Gorvernment support and organic farming in Thailand'. Icemms 2011 Proceedings 2011 2nd IEEE International Conference on Emergency Management and Management Sciences. https://doi.org/10.1109/icemms.2011.6015828</w:t>
      </w:r>
    </w:p>
    <w:p>
      <w:pPr>
        <w:pStyle w:val="ListNumber"/>
        <w:spacing w:after="120"/>
      </w:pPr>
      <w:r>
        <w:t>Arias M. (2011) 'A landscape approach to assess impacts of hydrological changes to vegetation communities of the tonle sap floodplain'. 34th IAHR Congress 2011 Balance and Uncertainty Water in A Changing World Incorporating the 33rd Hydrology and Water Resources Symposium and the 10th Conference on Hydraulics in Water Engineering.</w:t>
      </w:r>
    </w:p>
    <w:p>
      <w:pPr>
        <w:pStyle w:val="ListNumber"/>
        <w:spacing w:after="120"/>
      </w:pPr>
      <w:r>
        <w:t>Love D. (2011) 'A water balance modelling approach to optimising the use of water resources in ephemeral sand rivers'. River Research and Applications. https://doi.org/10.1002/rra.1408</w:t>
      </w:r>
    </w:p>
    <w:p>
      <w:pPr>
        <w:pStyle w:val="ListNumber"/>
        <w:spacing w:after="120"/>
      </w:pPr>
      <w:r>
        <w:t>Zhao X. (2011) 'Arid agricultural ecology in response to global change: Overview on Young Scholar Forum of the 2nd International Workshop on EAM'. Shengtai Xuebao Acta Ecologica Sinica.</w:t>
      </w:r>
    </w:p>
    <w:p>
      <w:pPr>
        <w:pStyle w:val="ListNumber"/>
        <w:spacing w:after="120"/>
      </w:pPr>
      <w:r>
        <w:t>Li J. (2011) 'Study on the demands for agricultural and rural informationization in China and its strategic options'. IFIP Advances in Information and Communication Technology. https://doi.org/10.1007/978-3-642-18354-6_68</w:t>
      </w:r>
    </w:p>
    <w:p>
      <w:pPr>
        <w:pStyle w:val="ListNumber"/>
        <w:spacing w:after="120"/>
      </w:pPr>
      <w:r>
        <w:t>Qaim M. (2011) 'Genetically modified crops and global food security'. Frontiers of Economics and Globalization. https://doi.org/10.1108/s1574-8715(2011)0000010007</w:t>
      </w:r>
    </w:p>
    <w:p>
      <w:pPr>
        <w:pStyle w:val="ListNumber"/>
        <w:spacing w:after="120"/>
      </w:pPr>
      <w:r>
        <w:t>Chícharo L. (2011) 'Ecohydrology approach to sustain ecological functions of coastal ecosystems under climate change'. Proceedings of the 10th International Conference on the Mediterranean Coastal Environment Medcoast 2011.</w:t>
      </w:r>
    </w:p>
    <w:p>
      <w:pPr>
        <w:pStyle w:val="ListNumber"/>
        <w:spacing w:after="120"/>
      </w:pPr>
      <w:r>
        <w:t>Reis R.C.R. (2011) 'Reserve mobilization during imbibition of stored Gliricidia sepium (Jacq.) Steud. (Leguminosae - Papilionoideae) seeds'. Revista Brasileira De Sementes. https://doi.org/10.1590/s0101-31222011000300018</w:t>
      </w:r>
    </w:p>
    <w:p>
      <w:pPr>
        <w:pStyle w:val="ListNumber"/>
        <w:spacing w:after="120"/>
      </w:pPr>
      <w:r>
        <w:t>German L. (2011) 'The social and environmental impacts of biofuel feedstock cultivation: Evidence from multi-site research in the forest frontier'. Ecology and Society. https://doi.org/10.5751/es-04309-160324</w:t>
      </w:r>
    </w:p>
    <w:p>
      <w:pPr>
        <w:pStyle w:val="ListNumber"/>
        <w:spacing w:after="120"/>
      </w:pPr>
      <w:r>
        <w:t>Bello O.B. (2011) 'Yield response of diallelic crossed maize (Zea Mays L.) genotypes to varying nitrogen regimes in Nigeria'. Journal of Bio Science. https://doi.org/10.3329/jbs.v19i0.13000</w:t>
      </w:r>
    </w:p>
    <w:p>
      <w:pPr>
        <w:pStyle w:val="ListNumber"/>
        <w:spacing w:after="120"/>
      </w:pPr>
      <w:r>
        <w:t>Dong J. (2011) 'Trends and variation in vegetation greenness related to geographic controls in middle and eastern Inner Mongolia, China'. Environmental Earth Sciences. https://doi.org/10.1007/s12665-010-0518-2</w:t>
      </w:r>
    </w:p>
    <w:p>
      <w:pPr>
        <w:pStyle w:val="ListNumber"/>
        <w:spacing w:after="120"/>
      </w:pPr>
      <w:r>
        <w:t>Li W. (2011) 'China's grassland contract policy and its impacts on herder ability to benefit in Inner Mongolia: Tragic feedbacks'. Ecology and Society. https://doi.org/10.5751/es-03969-160201</w:t>
      </w:r>
    </w:p>
    <w:p>
      <w:pPr>
        <w:pStyle w:val="ListNumber"/>
        <w:spacing w:after="120"/>
      </w:pPr>
      <w:r>
        <w:t>Worku A. (2011) 'Socio-economic importance of gum and resin resources in the dry woodlands of borana, southern ethiopia'. Forests Trees and Livelihoods. https://doi.org/10.1080/14728028.2011.9756703</w:t>
      </w:r>
    </w:p>
    <w:p>
      <w:pPr>
        <w:pStyle w:val="ListNumber"/>
        <w:spacing w:after="120"/>
      </w:pPr>
      <w:r>
        <w:t>Ayana M. (2011) 'Deficit irrigation practices as alternative means of improving water use efficiencies in irrigated agriculture: Case study of maize crop at Arba Minch, Ethiopia'. African Journal of Agricultural Research.</w:t>
      </w:r>
    </w:p>
    <w:p>
      <w:pPr>
        <w:pStyle w:val="ListNumber"/>
        <w:spacing w:after="120"/>
      </w:pPr>
      <w:r>
        <w:t>Sendzimir J. (2011) 'Rebuilding Resilience in the Sahel: Regreening in the Maradi and Zinder Regions of Niger'. Ecology and Society. https://doi.org/10.5751/es-04198-160301</w:t>
      </w:r>
    </w:p>
    <w:p>
      <w:pPr>
        <w:pStyle w:val="ListNumber"/>
        <w:spacing w:after="120"/>
      </w:pPr>
      <w:r>
        <w:t>Yang L. (2011) 'Seasonal succession of crustacean zooplankton in relation to the major environmental factors in Lake Ulungur, Xinjiang'. Shengtai Xuebao Acta Ecologica Sinica.</w:t>
      </w:r>
    </w:p>
    <w:p>
      <w:pPr>
        <w:pStyle w:val="ListNumber"/>
        <w:spacing w:after="120"/>
      </w:pPr>
      <w:r>
        <w:t>Banaru D. (2011) 'Influence of danube river inputs on the trophic functioning of coastal ecosystems in the North-Western Black Sea'. Black Sea Dynamics Ecology and Conservation.</w:t>
      </w:r>
    </w:p>
    <w:p>
      <w:pPr>
        <w:pStyle w:val="ListNumber"/>
        <w:spacing w:after="120"/>
      </w:pPr>
      <w:r>
        <w:t>Cao J. (2011) 'Notice of Retraction: Preliminary studies on soil erosion intensity grading in southwest karst area, PR China'. 5th International Conference on Bioinformatics and Biomedical Engineering Icbbe 2011. https://doi.org/10.1109/icbbe.2011.5781455</w:t>
      </w:r>
    </w:p>
    <w:p>
      <w:pPr>
        <w:pStyle w:val="ListNumber"/>
        <w:spacing w:after="120"/>
      </w:pPr>
      <w:r>
        <w:t>Fachinello J.C. (2011) 'Situation and perspectives of temperate fruit crops in Brazil'. Revista Brasileira De Fruticultura. https://doi.org/10.1590/s0100-29452011000500014</w:t>
      </w:r>
    </w:p>
    <w:p>
      <w:pPr>
        <w:pStyle w:val="ListNumber"/>
        <w:spacing w:after="120"/>
      </w:pPr>
      <w:r>
        <w:t>Eissa A.E. (2011) 'The impact of global climatic changes on the aquatic environment'. Procedia Environmental Sciences. https://doi.org/10.1016/j.proenv.2011.03.030</w:t>
      </w:r>
    </w:p>
    <w:p>
      <w:pPr>
        <w:pStyle w:val="ListNumber"/>
        <w:spacing w:after="120"/>
      </w:pPr>
      <w:r>
        <w:t>Heumann B.W. (2011) 'Satellite remote sensing of mangrove forests: Recent advances and future opportunities'. Progress in Physical Geography. https://doi.org/10.1177/0309133310385371</w:t>
      </w:r>
    </w:p>
    <w:p>
      <w:pPr>
        <w:pStyle w:val="ListNumber"/>
        <w:spacing w:after="120"/>
      </w:pPr>
      <w:r>
        <w:t>Carr M. (2011) 'The water relations and irrigation requirements of coconut (Cocos nucifera): A review'. Experimental Agriculture. https://doi.org/10.1017/s0014479710000645</w:t>
      </w:r>
    </w:p>
    <w:p>
      <w:pPr>
        <w:pStyle w:val="ListNumber"/>
        <w:spacing w:after="120"/>
      </w:pPr>
      <w:r>
        <w:t>Hauber M.E. (2011) 'The traditional Whedo aquaculture system in northern Benin'. Journal of Applied Aquaculture. https://doi.org/10.1080/10454438.2011.549792</w:t>
      </w:r>
    </w:p>
    <w:p>
      <w:pPr>
        <w:pStyle w:val="ListNumber"/>
        <w:spacing w:after="120"/>
      </w:pPr>
      <w:r>
        <w:t>Chotard S. (2011) 'Fluctuations in wasting in vulnerable child populations in the Greater Horn of Africa'. Food and Nutrition Bulletin.</w:t>
      </w:r>
    </w:p>
    <w:p>
      <w:pPr>
        <w:pStyle w:val="ListNumber"/>
        <w:spacing w:after="120"/>
      </w:pPr>
      <w:r>
        <w:t>Erdinger L. (2011) 'Aral Sea: An Ecological Disaster Zone with Impact on Human Health'. Encyclopedia of Environmental Health. https://doi.org/10.1016/b978-0-444-52272-6.00341-x</w:t>
      </w:r>
    </w:p>
    <w:p>
      <w:pPr>
        <w:pStyle w:val="ListNumber"/>
        <w:spacing w:after="120"/>
      </w:pPr>
      <w:r>
        <w:t>Zacchei D. (2011) 'Contrasting effects of water stress on wetland-obligated birds in a semi-natural Mediterranean wetland'. Lakes and Reservoirs Science Policy and Management for Sustainable Use. https://doi.org/10.1111/j.1440-1770.2011.00487.x</w:t>
      </w:r>
    </w:p>
    <w:p>
      <w:pPr>
        <w:pStyle w:val="ListNumber"/>
        <w:spacing w:after="120"/>
      </w:pPr>
      <w:r>
        <w:t>McAdoo B.G. (2011) 'Coral reefs as buffers during the 2009 South Pacific tsunami, Upolu Island, Samoa'. Earth Science Reviews. https://doi.org/10.1016/j.earscirev.2010.11.005</w:t>
      </w:r>
    </w:p>
    <w:p>
      <w:pPr>
        <w:pStyle w:val="ListNumber"/>
        <w:spacing w:after="120"/>
      </w:pPr>
      <w:r>
        <w:t>Fang C. (2011) 'Study on the nonuniform spatial distribution of water level in Poyang Lake based on ASAR images and DEM'. Procedia Environmental Sciences. https://doi.org/10.1016/j.proenv.2011.09.395</w:t>
      </w:r>
    </w:p>
    <w:p>
      <w:pPr>
        <w:pStyle w:val="ListNumber"/>
        <w:spacing w:after="120"/>
      </w:pPr>
      <w:r>
        <w:t>Sims D. (2011) 'Center for coastal and ocean mapping/joint hydrographic center'. Sea Technology.</w:t>
      </w:r>
    </w:p>
    <w:p>
      <w:pPr>
        <w:pStyle w:val="ListNumber"/>
        <w:spacing w:after="120"/>
      </w:pPr>
      <w:r>
        <w:t>Acharya S. (2011) 'Prediction of rainfall variation through flowering phenology of night-flowering jasmine (Nyctanthes arbor-tristis L.; Verbenaceae) in Tripura'. Indian Journal of Traditional Knowledge.</w:t>
      </w:r>
    </w:p>
    <w:p>
      <w:pPr>
        <w:pStyle w:val="ListNumber"/>
        <w:spacing w:after="120"/>
      </w:pPr>
      <w:r>
        <w:t>Tian M.M. (2011) 'Wetland species resources and their protection along the yangtze river in changshu, Jiangsu province of east china'. Chinese Journal of Ecology.</w:t>
      </w:r>
    </w:p>
    <w:p>
      <w:pPr>
        <w:pStyle w:val="ListNumber"/>
        <w:spacing w:after="120"/>
      </w:pPr>
      <w:r>
        <w:t>Baruah D. (2011) 'A critical analysis of the environment impact assessment report of the 2000 MW lower subansiri hydroelectric project with special reference to the down stream ecology and people's livelihood'. Journal of Environmental Science Engineering.</w:t>
      </w:r>
    </w:p>
    <w:p>
      <w:pPr>
        <w:pStyle w:val="ListNumber"/>
        <w:spacing w:after="120"/>
      </w:pPr>
      <w:r>
        <w:t>Niggol Seo S. (2010) 'A microeconometric analysis of adapting portfolios to climate change: Adoption of agricultural systems in Latin America'. Applied Economic Perspectives and Policy. https://doi.org/10.1093/aepp/ppq013</w:t>
      </w:r>
    </w:p>
    <w:p>
      <w:pPr>
        <w:pStyle w:val="ListNumber"/>
        <w:spacing w:after="120"/>
      </w:pPr>
      <w:r>
        <w:t>McPhaden M. (2010) 'Climate variability and change in South America'. Eos. https://doi.org/10.1029/2010eo490006</w:t>
      </w:r>
    </w:p>
    <w:p>
      <w:pPr>
        <w:pStyle w:val="ListNumber"/>
        <w:spacing w:after="120"/>
      </w:pPr>
      <w:r>
        <w:t>Nagy P.T. (2010) 'Effects of frost-induced biennial bearing on nutrient availability and fruit disorders in an integrated apple orchard'. Acta Horticulturae. https://doi.org/10.17660/actahortic.2010.884.102</w:t>
      </w:r>
    </w:p>
    <w:p>
      <w:pPr>
        <w:pStyle w:val="ListNumber"/>
        <w:spacing w:after="120"/>
      </w:pPr>
      <w:r>
        <w:t>Ariza-Montobbio P. (2010) 'Jatropha plantations for biodiesel in Tamil Nadu, India: Viability, livelihood trade-offs, and latent conflict'. Ecological Economics. https://doi.org/10.1016/j.ecolecon.2010.05.011</w:t>
      </w:r>
    </w:p>
    <w:p>
      <w:pPr>
        <w:pStyle w:val="ListNumber"/>
        <w:spacing w:after="120"/>
      </w:pPr>
      <w:r>
        <w:t>Zhang X. (2010) 'A case study on the early warning of agricultural drought'. Proceedings of SPIE the International Society for Optical Engineering. https://doi.org/10.1117/12.864579</w:t>
      </w:r>
    </w:p>
    <w:p>
      <w:pPr>
        <w:pStyle w:val="ListNumber"/>
        <w:spacing w:after="120"/>
      </w:pPr>
      <w:r>
        <w:t>Ifejika Speranza C. (2010) 'Drought coping and adaptation strategies: Understanding adaptations to climate change in agro-pastoral livestock production in makueni district, Kenya'. European Journal of Development Research. https://doi.org/10.1057/ejdr.2010.39</w:t>
      </w:r>
    </w:p>
    <w:p>
      <w:pPr>
        <w:pStyle w:val="ListNumber"/>
        <w:spacing w:after="120"/>
      </w:pPr>
      <w:r>
        <w:t>Andersson L. (2010) 'Participatory modelling for locally proposed climate change adaptation related to water and agriculture in South Africa'. IAHS AISH Publication.</w:t>
      </w:r>
    </w:p>
    <w:p>
      <w:pPr>
        <w:pStyle w:val="ListNumber"/>
        <w:spacing w:after="120"/>
      </w:pPr>
      <w:r>
        <w:t>Dedieu B. (2010) 'Incertainties and adaptative capacities: Theories and applications to the analysis of livestock farming systems dynamics'. Productions Animales.</w:t>
      </w:r>
    </w:p>
    <w:p>
      <w:pPr>
        <w:pStyle w:val="ListNumber"/>
        <w:spacing w:after="120"/>
      </w:pPr>
      <w:r>
        <w:t>Chhetri N.B. (2010) 'Adapting to climate change: Retrospective analysis of climate technology interaction in the rice-based farming system of Nepal'. Annals of the Association of American Geographers. https://doi.org/10.1080/00045608.2010.518035</w:t>
      </w:r>
    </w:p>
    <w:p>
      <w:pPr>
        <w:pStyle w:val="ListNumber"/>
        <w:spacing w:after="120"/>
      </w:pPr>
      <w:r>
        <w:t>Ceccarelli S. (2010) 'Plant breeding and climate changes'. Journal of Agricultural Science. https://doi.org/10.1017/s0021859610000651</w:t>
      </w:r>
    </w:p>
    <w:p>
      <w:pPr>
        <w:pStyle w:val="ListNumber"/>
        <w:spacing w:after="120"/>
      </w:pPr>
      <w:r>
        <w:t>Timmermann C.A. (2010) 'Climate-ready GM crops, intellectual property and global justice'. Global Food Security Ethical and Legal Challenges Eursafe 2010 Bilbao Spain 16 18 September 2010. https://doi.org/10.3921/978-90-8686-710-3</w:t>
      </w:r>
    </w:p>
    <w:p>
      <w:pPr>
        <w:pStyle w:val="ListNumber"/>
        <w:spacing w:after="120"/>
      </w:pPr>
      <w:r>
        <w:t>Blackwell P. (2010) 'East Africa's pastoralist emergency: Is climate change the straw that breaks the camel's back?'. Third World Quarterly. https://doi.org/10.1080/01436597.2010.541085</w:t>
      </w:r>
    </w:p>
    <w:p>
      <w:pPr>
        <w:pStyle w:val="ListNumber"/>
        <w:spacing w:after="120"/>
      </w:pPr>
      <w:r>
        <w:t>Weeratunge N. (2010) 'Gleaner, fisher, trader, processor: Understanding gendered employment in fisheries and aquaculture'. Fish and Fisheries. https://doi.org/10.1111/j.1467-2979.2010.00368.x</w:t>
      </w:r>
    </w:p>
    <w:p>
      <w:pPr>
        <w:pStyle w:val="ListNumber"/>
        <w:spacing w:after="120"/>
      </w:pPr>
      <w:r>
        <w:t>Upadhyay V.K. (2010) 'Climate change and food security: Priority concerns in Indian agricultural sector'. International Journal of Applied Environmental Sciences.</w:t>
      </w:r>
    </w:p>
    <w:p>
      <w:pPr>
        <w:pStyle w:val="ListNumber"/>
        <w:spacing w:after="120"/>
      </w:pPr>
      <w:r>
        <w:t>Swain D.K. (2010) 'Climate change impact assessment and evaluation of agro-adaptation measures for rice production in eastern India'. Journal of Environmental Informatics. https://doi.org/10.3808/jei.201000181</w:t>
      </w:r>
    </w:p>
    <w:p>
      <w:pPr>
        <w:pStyle w:val="ListNumber"/>
        <w:spacing w:after="120"/>
      </w:pPr>
      <w:r>
        <w:t>Vaughn R. (2010) 'Dusky Dolphins Foraging in Daylight'. Dusky Dolphin. https://doi.org/10.1016/b978-0-12-373723-6.00006-0</w:t>
      </w:r>
    </w:p>
    <w:p>
      <w:pPr>
        <w:pStyle w:val="ListNumber"/>
        <w:spacing w:after="120"/>
      </w:pPr>
      <w:r>
        <w:t>Das H.P. (2010) 'Designing and selecting efficient early warning strategies and increasing their efficiencies in monocropping'. Applied Agrometeorology. https://doi.org/10.1007/978-3-540-74698-0_19</w:t>
      </w:r>
    </w:p>
    <w:p>
      <w:pPr>
        <w:pStyle w:val="ListNumber"/>
        <w:spacing w:after="120"/>
      </w:pPr>
      <w:r>
        <w:t>Yengoh G.T. (2010) 'Impact of prolonged rainy seasons on food crop production in Cameroon'. Mitigation and Adaptation Strategies for Global Change. https://doi.org/10.1007/s11027-010-9241-2</w:t>
      </w:r>
    </w:p>
    <w:p>
      <w:pPr>
        <w:pStyle w:val="ListNumber"/>
        <w:spacing w:after="120"/>
      </w:pPr>
      <w:r>
        <w:t>Makaudze E.M. (2010) 'Catastrophic drought insurance based on the remotely sensed normalised difference vegetation index for smallholder farmers in Zimbabwe'. Agrekon. https://doi.org/10.1080/03031853.2010.526690</w:t>
      </w:r>
    </w:p>
    <w:p>
      <w:pPr>
        <w:pStyle w:val="ListNumber"/>
        <w:spacing w:after="120"/>
      </w:pPr>
      <w:r>
        <w:t>Gorte R.W. (2010) 'Deforestation and climate change*'. Deforestation and Climate Change.</w:t>
      </w:r>
    </w:p>
    <w:p>
      <w:pPr>
        <w:pStyle w:val="ListNumber"/>
        <w:spacing w:after="120"/>
      </w:pPr>
      <w:r>
        <w:t>Shahmohamadi P. (2010) 'The framework to mitigate the urban heat island effect for improving environment and protecting human health'. International Journal of Sustainable Development and Planning. https://doi.org/10.2495/sdp-v5-n4-351-366</w:t>
      </w:r>
    </w:p>
    <w:p>
      <w:pPr>
        <w:pStyle w:val="ListNumber"/>
        <w:spacing w:after="120"/>
      </w:pPr>
      <w:r>
        <w:t>Douxchamps S. (2010) 'Nitrogen balances in farmers fields under alternative uses of a cover crop legume: A case study from Nicaragua'. Nutrient Cycling in Agroecosystems. https://doi.org/10.1007/s10705-010-9368-2</w:t>
      </w:r>
    </w:p>
    <w:p>
      <w:pPr>
        <w:pStyle w:val="ListNumber"/>
        <w:spacing w:after="120"/>
      </w:pPr>
      <w:r>
        <w:t>Long N.T. (2010) 'Application of GIS based mapping for integrated disaster risk management planning at the provincial level'. 31st Asian Conference on Remote Sensing 2010 Acrs 2010.</w:t>
      </w:r>
    </w:p>
    <w:p>
      <w:pPr>
        <w:pStyle w:val="ListNumber"/>
        <w:spacing w:after="120"/>
      </w:pPr>
      <w:r>
        <w:t>Hojjati M.H. (2010) 'An assessment of groundwater crisis in Iran case study: Fars province'. World Academy of Science Engineering and Technology.</w:t>
      </w:r>
    </w:p>
    <w:p>
      <w:pPr>
        <w:pStyle w:val="ListNumber"/>
        <w:spacing w:after="120"/>
      </w:pPr>
      <w:r>
        <w:t>Barron J. (2010) 'Coping with rainfall variability: Dry spell mitigation and implication on landscape water balances in small-scale farming systems in semi arid Niger'. International Journal of Water Resources Development. https://doi.org/10.1080/07900627.2010.519519</w:t>
      </w:r>
    </w:p>
    <w:p>
      <w:pPr>
        <w:pStyle w:val="ListNumber"/>
        <w:spacing w:after="120"/>
      </w:pPr>
      <w:r>
        <w:t>Wang Q. (2010) 'Effects of irrigation and nitrogen application rates on nitrate nitrogen distribution and fertilizer nitrogen loss, wheat yield and nitrogen uptake on a recently reclaimed sandy farmland'. Plant and Soil. https://doi.org/10.1007/s11104-010-0530-z</w:t>
      </w:r>
    </w:p>
    <w:p>
      <w:pPr>
        <w:pStyle w:val="ListNumber"/>
        <w:spacing w:after="120"/>
      </w:pPr>
      <w:r>
        <w:t>Blanchard C.M. (2010) 'Afghanistan: Narcotics and U.S. policy'. Foreign Policy of the United States.</w:t>
      </w:r>
    </w:p>
    <w:p>
      <w:pPr>
        <w:pStyle w:val="ListNumber"/>
        <w:spacing w:after="120"/>
      </w:pPr>
      <w:r>
        <w:t>(2010) '2nd International Postgraduate Conference on Infrastructure and Environment, IPCIE 2010, Volume 2'. Proceedings of the 2nd International Postgraduate Conference on Infrastructure and Environment Ipcie 2010.</w:t>
      </w:r>
    </w:p>
    <w:p>
      <w:pPr>
        <w:pStyle w:val="ListNumber"/>
        <w:spacing w:after="120"/>
      </w:pPr>
      <w:r>
        <w:t>Coomes O.T. (2010) 'Floodplain fisheries as natural insurance for the rural poor in tropical forest environments: Evidence from Amazonia'. Fisheries Management and Ecology. https://doi.org/10.1111/j.1365-2400.2010.00750.x</w:t>
      </w:r>
    </w:p>
    <w:p>
      <w:pPr>
        <w:pStyle w:val="ListNumber"/>
        <w:spacing w:after="120"/>
      </w:pPr>
      <w:r>
        <w:t>(2010) '2nd International Postgraduate Conference on Infrastructure and Environment, IPCIE 2010, Volume 1'. Proceedings of the 2nd International Postgraduate Conference on Infrastructure and Environment Ipcie 2010.</w:t>
      </w:r>
    </w:p>
    <w:p>
      <w:pPr>
        <w:pStyle w:val="ListNumber"/>
        <w:spacing w:after="120"/>
      </w:pPr>
      <w:r>
        <w:t>(2010) '2nd International Postgraduate Conference on Infrastructure and Environment, IPCIE 2010, Supplement'. Proceedings of the 2nd International Postgraduate Conference on Infrastructure and Environment Ipcie 2010.</w:t>
      </w:r>
    </w:p>
    <w:p>
      <w:pPr>
        <w:pStyle w:val="ListNumber"/>
        <w:spacing w:after="120"/>
      </w:pPr>
      <w:r>
        <w:t>Lewin S. (2010) 'Gender Differences in Emerging Infectious Diseases'. Principles of Gender Specific Medicine. https://doi.org/10.1016/b978-0-12-374271-1.00045-9</w:t>
      </w:r>
    </w:p>
    <w:p>
      <w:pPr>
        <w:pStyle w:val="ListNumber"/>
        <w:spacing w:after="120"/>
      </w:pPr>
      <w:r>
        <w:t>Chua K.B. (2010) 'Risk factors, prevention and communication strategy during Nipah virus outbreak in Malaysia'. Malaysian Journal of Pathology.</w:t>
      </w:r>
    </w:p>
    <w:p>
      <w:pPr>
        <w:pStyle w:val="ListNumber"/>
        <w:spacing w:after="120"/>
      </w:pPr>
      <w:r>
        <w:t>Abate T. (2010) 'Traditional rangeland resource utilisation practices and pastoralists' perceptions on land degradation in south-east Ethiopia'. Tropical Grasslands.</w:t>
      </w:r>
    </w:p>
    <w:p>
      <w:pPr>
        <w:pStyle w:val="ListNumber"/>
        <w:spacing w:after="120"/>
      </w:pPr>
      <w:r>
        <w:t>De Basilio V. (2010) 'Diurnal feed restriction reduces death by heat in commercial poultry farms'. Revista Cientifica De La Facultad De Ciencias Veterinarias De La Universidad Del Zulia.</w:t>
      </w:r>
    </w:p>
    <w:p>
      <w:pPr>
        <w:pStyle w:val="ListNumber"/>
        <w:spacing w:after="120"/>
      </w:pPr>
      <w:r>
        <w:t>Makurira H. (2010) 'Modelling field scale water partitioning using on-site observations in sub-Saharan rainfed agriculture'. Hydrology and Earth System Sciences. https://doi.org/10.5194/hess-14-627-2010</w:t>
      </w:r>
    </w:p>
    <w:p>
      <w:pPr>
        <w:pStyle w:val="ListNumber"/>
        <w:spacing w:after="120"/>
      </w:pPr>
      <w:r>
        <w:t>Beilfuss R. (2010) 'Assessing environmental flow requirements and trade-offs for the lower Zambezi river and delta, Mozambique'. International Journal of River Basin Management. https://doi.org/10.1080/15715121003714837</w:t>
      </w:r>
    </w:p>
    <w:p>
      <w:pPr>
        <w:pStyle w:val="ListNumber"/>
        <w:spacing w:after="120"/>
      </w:pPr>
      <w:r>
        <w:t>Dan-Azumi J. (2010) 'Agricultural sustainability of fadama farming systems in northern Nigeria: The case of Karshi and Baddeggi'. International Journal of Agricultural Sustainability. https://doi.org/10.3763/ijas.2010.0517</w:t>
      </w:r>
    </w:p>
    <w:p>
      <w:pPr>
        <w:pStyle w:val="ListNumber"/>
        <w:spacing w:after="120"/>
      </w:pPr>
      <w:r>
        <w:t>MacNeil M.A. (2010) 'Transitional states in marine fisheries: Adapting to predicted global change'. Philosophical Transactions of the Royal Society B Biological Sciences. https://doi.org/10.1098/rstb.2010.0289</w:t>
      </w:r>
    </w:p>
    <w:p>
      <w:pPr>
        <w:pStyle w:val="ListNumber"/>
        <w:spacing w:after="120"/>
      </w:pPr>
      <w:r>
        <w:t>Mwinjaka O. (2010) 'Adaptation strategies of the poorest farmers in drought-prone Gujarat'. Climate and Development. https://doi.org/10.3763/cdev.2010.0058</w:t>
      </w:r>
    </w:p>
    <w:p>
      <w:pPr>
        <w:pStyle w:val="ListNumber"/>
        <w:spacing w:after="120"/>
      </w:pPr>
      <w:r>
        <w:t>Pang H.C. (2010) 'Effect of brackish water irrigation and straw mulching on soil salinity and crop yields under monsoonal climatic conditions'. Agricultural Water Management. https://doi.org/10.1016/j.agwat.2009.08.020</w:t>
      </w:r>
    </w:p>
    <w:p>
      <w:pPr>
        <w:pStyle w:val="ListNumber"/>
        <w:spacing w:after="120"/>
      </w:pPr>
      <w:r>
        <w:t>Hussain A. (2010) 'Cadmium contamination of soils and crops by long term use of raw effluent, ground and canal waters in agricultural lands'. International Journal of Agriculture and Biology.</w:t>
      </w:r>
    </w:p>
    <w:p>
      <w:pPr>
        <w:pStyle w:val="ListNumber"/>
        <w:spacing w:after="120"/>
      </w:pPr>
      <w:r>
        <w:t>Tshiala M. (2010) 'Impact of climate variability on tomato production in Limpopo province, South Africa'. African Journal of Agricultural Research.</w:t>
      </w:r>
    </w:p>
    <w:p>
      <w:pPr>
        <w:pStyle w:val="ListNumber"/>
        <w:spacing w:after="120"/>
      </w:pPr>
      <w:r>
        <w:t>Misra A.K. (2010) 'Analysis of potentials and problems of dairy production in rainfed agro-ecosystem of India'. Indian Journal of Animal Sciences.</w:t>
      </w:r>
    </w:p>
    <w:p>
      <w:pPr>
        <w:pStyle w:val="ListNumber"/>
        <w:spacing w:after="120"/>
      </w:pPr>
      <w:r>
        <w:t>Tschopp R. (2010) 'Farmers' perceptions of livestock, agriculture, and natural resources in the rural Ethiopian Highlands'. Mountain Research and Development. https://doi.org/10.1659/mrd-journal-d-09-00072.1</w:t>
      </w:r>
    </w:p>
    <w:p>
      <w:pPr>
        <w:pStyle w:val="ListNumber"/>
        <w:spacing w:after="120"/>
      </w:pPr>
      <w:r>
        <w:t>Haefele S.M. (2010) 'Agro-economic evaluation of fertilizer recommendations for rainfed lowland rice'. Field Crops Research. https://doi.org/10.1016/j.fcr.2010.07.002</w:t>
      </w:r>
    </w:p>
    <w:p>
      <w:pPr>
        <w:pStyle w:val="ListNumber"/>
        <w:spacing w:after="120"/>
      </w:pPr>
      <w:r>
        <w:t>Kopprio G.A. (2010) 'Vulnerability of pejerrey Odontesthes bonariensis populations to climate change in pampean lakes of Argentina'. Journal of Fish Biology. https://doi.org/10.1111/j.1095-8649.2010.02750.x</w:t>
      </w:r>
    </w:p>
    <w:p>
      <w:pPr>
        <w:pStyle w:val="ListNumber"/>
        <w:spacing w:after="120"/>
      </w:pPr>
      <w:r>
        <w:t>Zhao D.L. (2010) 'Developing aerobic rice cultivars for water-short irrigated and drought-prone rainfed areas in the tropics'. Crop Science. https://doi.org/10.2135/cropsci2010.10.0028</w:t>
      </w:r>
    </w:p>
    <w:p>
      <w:pPr>
        <w:pStyle w:val="ListNumber"/>
        <w:spacing w:after="120"/>
      </w:pPr>
      <w:r>
        <w:t>Musila R.N. (2010) 'Combining ability of early-maturing quality protein maize inbred lines adapted to Eastern Africa'. Field Crops Research. https://doi.org/10.1016/j.fcr.2010.07.009</w:t>
      </w:r>
    </w:p>
    <w:p>
      <w:pPr>
        <w:pStyle w:val="ListNumber"/>
        <w:spacing w:after="120"/>
      </w:pPr>
      <w:r>
        <w:t>Wang X. (2010) 'Poverty under drought: An agro-pastoral village in north China'. Journal of Asian Public Policy. https://doi.org/10.1080/17516234.2010.536341</w:t>
      </w:r>
    </w:p>
    <w:p>
      <w:pPr>
        <w:pStyle w:val="ListNumber"/>
        <w:spacing w:after="120"/>
      </w:pPr>
      <w:r>
        <w:t>Marín A. (2010) 'The 2010 tsunami in Chile: Devastation and survival of coastal small-scale fishing communities'. Marine Policy. https://doi.org/10.1016/j.marpol.2010.06.010</w:t>
      </w:r>
    </w:p>
    <w:p>
      <w:pPr>
        <w:pStyle w:val="ListNumber"/>
        <w:spacing w:after="120"/>
      </w:pPr>
      <w:r>
        <w:t>Pandey A.C. (2010) 'Waterlogging and flood hazards vulnerability and risk assessment in Indo Gangetic plain'. Natural Hazards. https://doi.org/10.1007/s11069-010-9525-6</w:t>
      </w:r>
    </w:p>
    <w:p>
      <w:pPr>
        <w:pStyle w:val="ListNumber"/>
        <w:spacing w:after="120"/>
      </w:pPr>
      <w:r>
        <w:t>Kalame F.B. (2010) 'Tree knowledge and livelihood activities in a changing environment: Views from smallholder farmers in Kosti, Sudan'. Journal of Sustainable Forestry. https://doi.org/10.1080/10549811003742084</w:t>
      </w:r>
    </w:p>
    <w:p>
      <w:pPr>
        <w:pStyle w:val="ListNumber"/>
        <w:spacing w:after="120"/>
      </w:pPr>
      <w:r>
        <w:t>Gbetibouo G. (2010) 'Modelling farmers' adaptation strategies for climate change and variability: The case of the limpopo basin, South Africa'. Agrekon. https://doi.org/10.1080/03031853.2010.491294</w:t>
      </w:r>
    </w:p>
    <w:p>
      <w:pPr>
        <w:pStyle w:val="ListNumber"/>
        <w:spacing w:after="120"/>
      </w:pPr>
      <w:r>
        <w:t>Cinner J.E. (2010) 'Livelihood diversification in tropical coastal communities: A network-based approach to analyzing 'livelihood landscapes''. Plos One. https://doi.org/10.1371/journal.pone.0011999</w:t>
      </w:r>
    </w:p>
    <w:p>
      <w:pPr>
        <w:pStyle w:val="ListNumber"/>
        <w:spacing w:after="120"/>
      </w:pPr>
      <w:r>
        <w:t>Tsegaye D. (2010) 'Land-use/cover dynamics in Northern Afar rangelands, Ethiopia'. Agriculture Ecosystems and Environment. https://doi.org/10.1016/j.agee.2010.07.017</w:t>
      </w:r>
    </w:p>
    <w:p>
      <w:pPr>
        <w:pStyle w:val="ListNumber"/>
        <w:spacing w:after="120"/>
      </w:pPr>
      <w:r>
        <w:t>Osagbemi G. (2010) 'Awareness, attitude and practice towards indoor air pollution (IAP) amongst residents of Oke - Oyi in Ilorin'. Internet Journal of Epidemiology.</w:t>
      </w:r>
    </w:p>
    <w:p>
      <w:pPr>
        <w:pStyle w:val="ListNumber"/>
        <w:spacing w:after="120"/>
      </w:pPr>
      <w:r>
        <w:t>Lam V. (2010) 'Smallholder dairy production in Southern Vietnam: Production, management and milk quality problems'. African Journal of Agricultural Research.</w:t>
      </w:r>
    </w:p>
    <w:p>
      <w:pPr>
        <w:pStyle w:val="ListNumber"/>
        <w:spacing w:after="120"/>
      </w:pPr>
      <w:r>
        <w:t>Seo S. (2010) 'From beef cattle to sheep under global warming? An analysis of adaptation by livestock species choice in South America'. Ecological Economics. https://doi.org/10.1016/j.ecolecon.2010.07.025</w:t>
      </w:r>
    </w:p>
    <w:p>
      <w:pPr>
        <w:pStyle w:val="ListNumber"/>
        <w:spacing w:after="120"/>
      </w:pPr>
      <w:r>
        <w:t>Merino G. (2010) 'Impacts of global environmental change and aquaculture expansion on marine ecosystems'. Global Environmental Change. https://doi.org/10.1016/j.gloenvcha.2010.07.008</w:t>
      </w:r>
    </w:p>
    <w:p>
      <w:pPr>
        <w:pStyle w:val="ListNumber"/>
        <w:spacing w:after="120"/>
      </w:pPr>
      <w:r>
        <w:t>Perry R.I. (2010) 'Global changes in marine systems: A social-ecological approach'. Progress in Oceanography. https://doi.org/10.1016/j.pocean.2010.09.010</w:t>
      </w:r>
    </w:p>
    <w:p>
      <w:pPr>
        <w:pStyle w:val="ListNumber"/>
        <w:spacing w:after="120"/>
      </w:pPr>
      <w:r>
        <w:t>Magrath J. (2010) 'The injustice of climate change: Voices from Africa'. Local Environment. https://doi.org/10.1080/13549839.2010.511642</w:t>
      </w:r>
    </w:p>
    <w:p>
      <w:pPr>
        <w:pStyle w:val="ListNumber"/>
        <w:spacing w:after="120"/>
      </w:pPr>
      <w:r>
        <w:t>Molle F. (2010) 'Villains or heroes? Farmers' adjustments to water scarcity'. Irrigation and Drainage. https://doi.org/10.1002/ird.500</w:t>
      </w:r>
    </w:p>
    <w:p>
      <w:pPr>
        <w:pStyle w:val="ListNumber"/>
        <w:spacing w:after="120"/>
      </w:pPr>
      <w:r>
        <w:t>Hertel T.W. (2010) 'The poverty implications of climate-induced crop yield changes by 2030'. Global Environmental Change. https://doi.org/10.1016/j.gloenvcha.2010.07.001</w:t>
      </w:r>
    </w:p>
    <w:p>
      <w:pPr>
        <w:pStyle w:val="ListNumber"/>
        <w:spacing w:after="120"/>
      </w:pPr>
      <w:r>
        <w:t>Schroeder F.d.A. (2010) 'An essay on the potential effects of climate change on fisheries in Patos Lagoon, Brazil'. Pan American Journal of Aquatic Sciences.</w:t>
      </w:r>
    </w:p>
    <w:p>
      <w:pPr>
        <w:pStyle w:val="ListNumber"/>
        <w:spacing w:after="120"/>
      </w:pPr>
      <w:r>
        <w:t>Wairegi L.W.I. (2010) 'The agronomic and economic benefits of fertilizer and mulch use in highland banana systems in Uganda'. Agricultural Systems. https://doi.org/10.1016/j.agsy.2010.06.002</w:t>
      </w:r>
    </w:p>
    <w:p>
      <w:pPr>
        <w:pStyle w:val="ListNumber"/>
        <w:spacing w:after="120"/>
      </w:pPr>
      <w:r>
        <w:t>Hobbs J.P.A. (2010) 'Increased seawater temperature and decreased dissolved oxygen triggers fish kill at the Cocos (Keeling) Islands, Indian Ocean'. Journal of Fish Biology. https://doi.org/10.1111/j.1095-8649.2010.02726.x</w:t>
      </w:r>
    </w:p>
    <w:p>
      <w:pPr>
        <w:pStyle w:val="ListNumber"/>
        <w:spacing w:after="120"/>
      </w:pPr>
      <w:r>
        <w:t>Sartimbul A. (2010) 'Variations in chlorophyll-a concentration and the impact on Sardinella lemuru catches in Bali Strait, Indonesia'. Progress in Oceanography. https://doi.org/10.1016/j.pocean.2010.09.002</w:t>
      </w:r>
    </w:p>
    <w:p>
      <w:pPr>
        <w:pStyle w:val="ListNumber"/>
        <w:spacing w:after="120"/>
      </w:pPr>
      <w:r>
        <w:t>Wang H. (2010) 'Simulation of bromide and nitrate leaching under heavy rainfall and high-intensity irrigation rates in North China Plain'. Agricultural Water Management. https://doi.org/10.1016/j.agwat.2010.05.022</w:t>
      </w:r>
    </w:p>
    <w:p>
      <w:pPr>
        <w:pStyle w:val="ListNumber"/>
        <w:spacing w:after="120"/>
      </w:pPr>
      <w:r>
        <w:t>Welcomme R.L. (2010) 'Inland capture fisheries'. Philosophical Transactions of the Royal Society B Biological Sciences. https://doi.org/10.1098/rstb.2010.0168</w:t>
      </w:r>
    </w:p>
    <w:p>
      <w:pPr>
        <w:pStyle w:val="ListNumber"/>
        <w:spacing w:after="120"/>
      </w:pPr>
      <w:r>
        <w:t>Gamble D.W. (2010) 'Climate change, drought, and jamaican agriculture: Local knowledge and the climate record'. Annals of the Association of American Geographers. https://doi.org/10.1080/00045608.2010.497122</w:t>
      </w:r>
    </w:p>
    <w:p>
      <w:pPr>
        <w:pStyle w:val="ListNumber"/>
        <w:spacing w:after="120"/>
      </w:pPr>
      <w:r>
        <w:t>Mark B.G. (2010) 'Climate change and tropical Andean Glacier recession: Evaluating hydrologic changes and livelihood vulnerability in the Cordillera Blanca, Peru'. Annals of the Association of American Geographers. https://doi.org/10.1080/00045608.2010.497369</w:t>
      </w:r>
    </w:p>
    <w:p>
      <w:pPr>
        <w:pStyle w:val="ListNumber"/>
        <w:spacing w:after="120"/>
      </w:pPr>
      <w:r>
        <w:t>Mechler R. (2010) 'Modelling economic impacts and adaptation to extreme events: Insights from European case studies'. Mitigation and Adaptation Strategies for Global Change. https://doi.org/10.1007/s11027-010-9249-7</w:t>
      </w:r>
    </w:p>
    <w:p>
      <w:pPr>
        <w:pStyle w:val="ListNumber"/>
        <w:spacing w:after="120"/>
      </w:pPr>
      <w:r>
        <w:t>Molua E.L. (2010) 'Global climate change and vulnerability of African agriculture: Implications for resilience and sustained productive capacity'. Quarterly Journal of International Agriculture.</w:t>
      </w:r>
    </w:p>
    <w:p>
      <w:pPr>
        <w:pStyle w:val="ListNumber"/>
        <w:spacing w:after="120"/>
      </w:pPr>
      <w:r>
        <w:t>Lybbert T. (2010) 'Stochastic benefit streams, learning, and technology diffusion: Why drought tolerance is not the new Bt'. Agbioforum.</w:t>
      </w:r>
    </w:p>
    <w:p>
      <w:pPr>
        <w:pStyle w:val="ListNumber"/>
        <w:spacing w:after="120"/>
      </w:pPr>
      <w:r>
        <w:t>Serrano O. (2010) 'XIII World Forestry Congress - Forests in development: A vital balance'. Unasylva.</w:t>
      </w:r>
    </w:p>
    <w:p>
      <w:pPr>
        <w:pStyle w:val="ListNumber"/>
        <w:spacing w:after="120"/>
      </w:pPr>
      <w:r>
        <w:t>Garrity D.P. (2010) 'Evergreen Agriculture: A robust approach to sustainable food security in Africa'. Food Security. https://doi.org/10.1007/s12571-010-0070-7</w:t>
      </w:r>
    </w:p>
    <w:p>
      <w:pPr>
        <w:pStyle w:val="ListNumber"/>
        <w:spacing w:after="120"/>
      </w:pPr>
      <w:r>
        <w:t>Munamati M. (2010) 'In situ rainwater harvesting using dead level contours in semi-arid southern Zimbabwe: Insights on the role of socio-economic factors on performance and effectiveness in Gwanda District'. Physics and Chemistry of the Earth. https://doi.org/10.1016/j.pce.2010.07.029</w:t>
      </w:r>
    </w:p>
    <w:p>
      <w:pPr>
        <w:pStyle w:val="ListNumber"/>
        <w:spacing w:after="120"/>
      </w:pPr>
      <w:r>
        <w:t>Fisher M. (2010) 'Do forests help rural households adapt to climate variability? Evidence from Southern Malawi'. World Development. https://doi.org/10.1016/j.worlddev.2010.03.005</w:t>
      </w:r>
    </w:p>
    <w:p>
      <w:pPr>
        <w:pStyle w:val="ListNumber"/>
        <w:spacing w:after="120"/>
      </w:pPr>
      <w:r>
        <w:t>Mercer K. (2010) 'Evolutionary response of landraces to climate change in centers of crop diversity'. Evolutionary Applications. https://doi.org/10.1111/j.1752-4571.2010.00137.x</w:t>
      </w:r>
    </w:p>
    <w:p>
      <w:pPr>
        <w:pStyle w:val="ListNumber"/>
        <w:spacing w:after="120"/>
      </w:pPr>
      <w:r>
        <w:t>Neto M.S. (2010) 'Soil carbon stocks under no-tillage mulch-based cropping systems in the Brazilian Cerrado: An on-farm synchronic assessment'. Soil and Tillage Research. https://doi.org/10.1016/j.still.2010.07.010</w:t>
      </w:r>
    </w:p>
    <w:p>
      <w:pPr>
        <w:pStyle w:val="ListNumber"/>
        <w:spacing w:after="120"/>
      </w:pPr>
      <w:r>
        <w:t>Clermont-Dauphin C. (2010) 'Yield of rice under water and soil salinity risks in farmers' fields in northeast Thailand'. Field Crops Research. https://doi.org/10.1016/j.fcr.2010.06.009</w:t>
      </w:r>
    </w:p>
    <w:p>
      <w:pPr>
        <w:pStyle w:val="ListNumber"/>
        <w:spacing w:after="120"/>
      </w:pPr>
      <w:r>
        <w:t>Hsiang S.M. (2010) 'Temperatures and cyclones strongly associated with economic production in the Caribbean and Central America'. Proceedings of the National Academy of Sciences of the United States of America. https://doi.org/10.1073/pnas.1009510107</w:t>
      </w:r>
    </w:p>
    <w:p>
      <w:pPr>
        <w:pStyle w:val="ListNumber"/>
        <w:spacing w:after="120"/>
      </w:pPr>
      <w:r>
        <w:t>Mkoga Z. (2010) 'Extrapolating effects of conservation tillage on yield, soil moisture and dry spell mitigation using simulation modelling'. Physics and Chemistry of the Earth. https://doi.org/10.1016/j.pce.2010.07.036</w:t>
      </w:r>
    </w:p>
    <w:p>
      <w:pPr>
        <w:pStyle w:val="ListNumber"/>
        <w:spacing w:after="120"/>
      </w:pPr>
      <w:r>
        <w:t>Chikozho C. (2010) 'Applied social research and action priorities for adaptation to climate change and rainfall variability in the rainfed agricultural sector of Zimbabwe'. Physics and Chemistry of the Earth. https://doi.org/10.1016/j.pce.2010.07.006</w:t>
      </w:r>
    </w:p>
    <w:p>
      <w:pPr>
        <w:pStyle w:val="ListNumber"/>
        <w:spacing w:after="120"/>
      </w:pPr>
      <w:r>
        <w:t>Venot J.P. (2010) 'Farmers’ adaptation and regional land-use changes in irrigation systems under fluctuating water supply, south india'. Journal of Irrigation and Drainage Engineering. https://doi.org/10.1061/(asce)ir.1943-4774.0000225</w:t>
      </w:r>
    </w:p>
    <w:p>
      <w:pPr>
        <w:pStyle w:val="ListNumber"/>
        <w:spacing w:after="120"/>
      </w:pPr>
      <w:r>
        <w:t>Hassan R. (2010) 'Implications of climate change for agricultural sector performance in Africa: Policy challenges and research agenda'. Journal of African Economies. https://doi.org/10.1093/jae/ejp026</w:t>
      </w:r>
    </w:p>
    <w:p>
      <w:pPr>
        <w:pStyle w:val="ListNumber"/>
        <w:spacing w:after="120"/>
      </w:pPr>
      <w:r>
        <w:t>Gbetibouo G.A. (2010) 'Vulnerability of the South African farming sector to climate change and variability: An indicator approach'. Natural Resources Forum. https://doi.org/10.1111/j.1477-8947.2010.01302.x</w:t>
      </w:r>
    </w:p>
    <w:p>
      <w:pPr>
        <w:pStyle w:val="ListNumber"/>
        <w:spacing w:after="120"/>
      </w:pPr>
      <w:r>
        <w:t>Bannayan M. (2010) 'Association between climate indices, aridity index, and rainfed crop yield in northeast of Iran'. Field Crops Research. https://doi.org/10.1016/j.fcr.2010.04.011</w:t>
      </w:r>
    </w:p>
    <w:p>
      <w:pPr>
        <w:pStyle w:val="ListNumber"/>
        <w:spacing w:after="120"/>
      </w:pPr>
      <w:r>
        <w:t>Fang Q.X. (2010) 'Water resources and water use efficiency in the North China Plain: Current status and agronomic management options'. Agricultural Water Management. https://doi.org/10.1016/j.agwat.2010.01.008</w:t>
      </w:r>
    </w:p>
    <w:p>
      <w:pPr>
        <w:pStyle w:val="ListNumber"/>
        <w:spacing w:after="120"/>
      </w:pPr>
      <w:r>
        <w:t>Jury M. (2010) 'West Indian Ocean variability and East African fish catch'. Marine Environmental Research. https://doi.org/10.1016/j.marenvres.2010.04.006</w:t>
      </w:r>
    </w:p>
    <w:p>
      <w:pPr>
        <w:pStyle w:val="ListNumber"/>
        <w:spacing w:after="120"/>
      </w:pPr>
      <w:r>
        <w:t>Luo L.J. (2010) 'Breeding for water-saving and drought-resistance rice (WDR) in China'. Journal of Experimental Botany. https://doi.org/10.1093/jxb/erq185</w:t>
      </w:r>
    </w:p>
    <w:p>
      <w:pPr>
        <w:pStyle w:val="ListNumber"/>
        <w:spacing w:after="120"/>
      </w:pPr>
      <w:r>
        <w:t>Faurby S. (2010) 'Population dynamics of American horseshoe crabs-historic climatic events and recent anthropogenic pressures'. Molecular Ecology. https://doi.org/10.1111/j.1365-294x.2010.04732.x</w:t>
      </w:r>
    </w:p>
    <w:p>
      <w:pPr>
        <w:pStyle w:val="ListNumber"/>
        <w:spacing w:after="120"/>
      </w:pPr>
      <w:r>
        <w:t>Kondolf M. (2010) 'From high rise to coast: Revitalizing riveira da barcarena'. Contribution University of California Water Resources Center.</w:t>
      </w:r>
    </w:p>
    <w:p>
      <w:pPr>
        <w:pStyle w:val="ListNumber"/>
        <w:spacing w:after="120"/>
      </w:pPr>
      <w:r>
        <w:t>Torii H. (2010) 'Tsunami early alert and evacuation support system for fishery workers by mobile phones'. 24th IEEE International Conference on Advanced Information Networking and Applications Workshops Waina 2010. https://doi.org/10.1109/waina.2010.24</w:t>
      </w:r>
    </w:p>
    <w:p>
      <w:pPr>
        <w:pStyle w:val="ListNumber"/>
        <w:spacing w:after="120"/>
      </w:pPr>
      <w:r>
        <w:t>Bocquier F. (2010) 'Sustainability of ruminant agriculture in the new context: Feeding strategies and features of animal adaptability into the necessary holistic approach'. Animal. https://doi.org/10.1017/s1751731110001023</w:t>
      </w:r>
    </w:p>
    <w:p>
      <w:pPr>
        <w:pStyle w:val="ListNumber"/>
        <w:spacing w:after="120"/>
      </w:pPr>
      <w:r>
        <w:t>Easdale M. (2010) 'Dealing with drought: Social implications of different smallholder survival strategies in semi-arid rangelands of Northern Patagonia, Argentina'. Rangeland Journal. https://doi.org/10.1071/rj09071</w:t>
      </w:r>
    </w:p>
    <w:p>
      <w:pPr>
        <w:pStyle w:val="ListNumber"/>
        <w:spacing w:after="120"/>
      </w:pPr>
      <w:r>
        <w:t>Kalikoski D.C. (2010) 'Building adaptive capacity to climate variability: The case of artisanal fisheries in the estuary of the Patos Lagoon, Brazil'. Marine Policy. https://doi.org/10.1016/j.marpol.2010.02.003</w:t>
      </w:r>
    </w:p>
    <w:p>
      <w:pPr>
        <w:pStyle w:val="ListNumber"/>
        <w:spacing w:after="120"/>
      </w:pPr>
      <w:r>
        <w:t>Akinnifesi F. (2010) 'Fertiliser trees for sustainable food security in the maize-based production systems of East and Southern Africa. A review'. Agronomy for Sustainable Development. https://doi.org/10.1051/agro/2009058</w:t>
      </w:r>
    </w:p>
    <w:p>
      <w:pPr>
        <w:pStyle w:val="ListNumber"/>
        <w:spacing w:after="120"/>
      </w:pPr>
      <w:r>
        <w:t>Borejsza A. (2010) 'Fluvial response to Holocene climate change in low-order streams of central Mexico'. Journal of Quaternary Science. https://doi.org/10.1002/jqs.1353</w:t>
      </w:r>
    </w:p>
    <w:p>
      <w:pPr>
        <w:pStyle w:val="ListNumber"/>
        <w:spacing w:after="120"/>
      </w:pPr>
      <w:r>
        <w:t>Molini V. (2010) 'Safety nets and index-based insurance: Historical assessment and semiparametric simulation for Northern Ghana'. Economic Development and Cultural Change. https://doi.org/10.1086/652476</w:t>
      </w:r>
    </w:p>
    <w:p>
      <w:pPr>
        <w:pStyle w:val="ListNumber"/>
        <w:spacing w:after="120"/>
      </w:pPr>
      <w:r>
        <w:t>Péron C. (2010) 'Interdecadal changes in at-sea distribution and abundance of subantarctic seabirds along a latitudinal gradient in the Southern Indian Ocean'. Global Change Biology. https://doi.org/10.1111/j.1365-2486.2010.02169.x</w:t>
      </w:r>
    </w:p>
    <w:p>
      <w:pPr>
        <w:pStyle w:val="ListNumber"/>
        <w:spacing w:after="120"/>
      </w:pPr>
      <w:r>
        <w:t>Thiele G. (2010) 'Targeting the poor and hungry with potato science'. Potato Journal.</w:t>
      </w:r>
    </w:p>
    <w:p>
      <w:pPr>
        <w:pStyle w:val="ListNumber"/>
        <w:spacing w:after="120"/>
      </w:pPr>
      <w:r>
        <w:t>Tiley G.E.D. (2010) 'Biological Flora of the British Isles: Cirsium arvense (L.) Scop'. Journal of Ecology. https://doi.org/10.1111/j.1365-2745.2010.01678.x</w:t>
      </w:r>
    </w:p>
    <w:p>
      <w:pPr>
        <w:pStyle w:val="ListNumber"/>
        <w:spacing w:after="120"/>
      </w:pPr>
      <w:r>
        <w:t>Pedusaar T. (2010) 'Shifts in water quality in a drinking water reservoir during and after the removal of cyprinids'. Hydrobiologia. https://doi.org/10.1007/s10750-010-0231-x</w:t>
      </w:r>
    </w:p>
    <w:p>
      <w:pPr>
        <w:pStyle w:val="ListNumber"/>
        <w:spacing w:after="120"/>
      </w:pPr>
      <w:r>
        <w:t>Saleque M.A. (2010) 'Soil characteristics of saline and non-saline deltas of Bangladesh'. Tropical Deltas and Coastal Zones Food Production Communities and Environment at the Land Water Interface.</w:t>
      </w:r>
    </w:p>
    <w:p>
      <w:pPr>
        <w:pStyle w:val="ListNumber"/>
        <w:spacing w:after="120"/>
      </w:pPr>
      <w:r>
        <w:t>Tojo Soler C.M. (2010) 'The impact of El Niño Southern oscillation phases on off-season maize yield for a subtropical region of Brazil'. International Journal of Climatology. https://doi.org/10.1002/joc.1951</w:t>
      </w:r>
    </w:p>
    <w:p>
      <w:pPr>
        <w:pStyle w:val="ListNumber"/>
        <w:spacing w:after="120"/>
      </w:pPr>
      <w:r>
        <w:t>Yi Y. (2010) 'Impact of the Gezhouba and Three Gorges Dams on habitat suitability of carps in the Yangtze River'. Journal of Hydrology. https://doi.org/10.1016/j.jhydrol.2010.04.018</w:t>
      </w:r>
    </w:p>
    <w:p>
      <w:pPr>
        <w:pStyle w:val="ListNumber"/>
        <w:spacing w:after="120"/>
      </w:pPr>
      <w:r>
        <w:t>Pandit J.A. (2010) 'Shamba Maisha: A pilot study assessing impacts of a micro-irrigation intervention on the health and economic wellbeing of HIV patients'. BMC Public Health. https://doi.org/10.1186/1471-2458-10-245</w:t>
      </w:r>
    </w:p>
    <w:p>
      <w:pPr>
        <w:pStyle w:val="ListNumber"/>
        <w:spacing w:after="120"/>
      </w:pPr>
      <w:r>
        <w:t>Ghimire Y.N. (2010) 'Household-level vulnerability to drought in hill agriculture of Nepal: Implications for adaptation planning'. International Journal of Sustainable Development and World Ecology. https://doi.org/10.1080/13504501003737500</w:t>
      </w:r>
    </w:p>
    <w:p>
      <w:pPr>
        <w:pStyle w:val="ListNumber"/>
        <w:spacing w:after="120"/>
      </w:pPr>
      <w:r>
        <w:t>Barton D. (2010) 'Valuing irrigation water using a choice experiment: An individual status quo modelling of farm specific water scarcity'. Environment and Development Economics. https://doi.org/10.1017/s1355770x10000045</w:t>
      </w:r>
    </w:p>
    <w:p>
      <w:pPr>
        <w:pStyle w:val="ListNumber"/>
        <w:spacing w:after="120"/>
      </w:pPr>
      <w:r>
        <w:t>Xiong Y. (2010) 'Eco-compensation effects of the wetland recovery in Dongting Lake area'. Journal of Geographical Sciences. https://doi.org/10.1007/s11442-010-0389-1</w:t>
      </w:r>
    </w:p>
    <w:p>
      <w:pPr>
        <w:pStyle w:val="ListNumber"/>
        <w:spacing w:after="120"/>
      </w:pPr>
      <w:r>
        <w:t>Bezborodov G.A. (2010) 'Mulching and water quality effects on soil salinity and sodicity dynamics and cotton productivity in Central Asia'. Agriculture Ecosystems and Environment. https://doi.org/10.1016/j.agee.2010.04.005</w:t>
      </w:r>
    </w:p>
    <w:p>
      <w:pPr>
        <w:pStyle w:val="ListNumber"/>
        <w:spacing w:after="120"/>
      </w:pPr>
      <w:r>
        <w:t>Qiu Y. (2010) 'Responses of fish production to fishing and climate variability in the northern South China Sea'. Progress in Oceanography. https://doi.org/10.1016/j.pocean.2010.02.011</w:t>
      </w:r>
    </w:p>
    <w:p>
      <w:pPr>
        <w:pStyle w:val="ListNumber"/>
        <w:spacing w:after="120"/>
      </w:pPr>
      <w:r>
        <w:t>Nyssen J. (2010) 'Impact of soil and water conservation measures on catchment hydrological response-a case in north Ethiopia'. Hydrological Processes. https://doi.org/10.1002/hyp.7628</w:t>
      </w:r>
    </w:p>
    <w:p>
      <w:pPr>
        <w:pStyle w:val="ListNumber"/>
        <w:spacing w:after="120"/>
      </w:pPr>
      <w:r>
        <w:t>Marshall N. (2010) 'The links between resource dependency and attitude of commercial fishers to coral reef conservation in the red sea'. Ambio. https://doi.org/10.1007/s13280-010-0065-9</w:t>
      </w:r>
    </w:p>
    <w:p>
      <w:pPr>
        <w:pStyle w:val="ListNumber"/>
        <w:spacing w:after="120"/>
      </w:pPr>
      <w:r>
        <w:t>Anuradha B. (2010) 'Impact of tank rehabilitation - An analytical study of peri-urban tank of Tamil Nadu'. Water and Energy International.</w:t>
      </w:r>
    </w:p>
    <w:p>
      <w:pPr>
        <w:pStyle w:val="ListNumber"/>
        <w:spacing w:after="120"/>
      </w:pPr>
      <w:r>
        <w:t>Froeschke J. (2010) 'Environmental influences on the occurrence of coastal sharks in estuarine waters'. Marine Ecology Progress Series. https://doi.org/10.3354/meps08546</w:t>
      </w:r>
    </w:p>
    <w:p>
      <w:pPr>
        <w:pStyle w:val="ListNumber"/>
        <w:spacing w:after="120"/>
      </w:pPr>
      <w:r>
        <w:t>Hochrainer S. (2010) 'Micro-insurance against drought risk in a changing climate: Assessing demand and supply considerations'. International Journal of Climate Change Strategies and Management. https://doi.org/10.1108/17568691011040407</w:t>
      </w:r>
    </w:p>
    <w:p>
      <w:pPr>
        <w:pStyle w:val="ListNumber"/>
        <w:spacing w:after="120"/>
      </w:pPr>
      <w:r>
        <w:t>Wairegi L.W.I. (2010) 'Abiotic constraints override biotic constraints in East African highland banana systems'. Field Crops Research. https://doi.org/10.1016/j.fcr.2010.02.010</w:t>
      </w:r>
    </w:p>
    <w:p>
      <w:pPr>
        <w:pStyle w:val="ListNumber"/>
        <w:spacing w:after="120"/>
      </w:pPr>
      <w:r>
        <w:t>Teweldmehidin M.Y. (2010) 'The economic importance of draught oxen on small farms in Namibia's Eastern Caprivi Region'. African Journal of Agricultural Research.</w:t>
      </w:r>
    </w:p>
    <w:p>
      <w:pPr>
        <w:pStyle w:val="ListNumber"/>
        <w:spacing w:after="120"/>
      </w:pPr>
      <w:r>
        <w:t>Orlove B. (2010) 'Indigenous climate knowledge in southern Uganda: The multiple components of a dynamic regional system'. Climatic Change. https://doi.org/10.1007/s10584-009-9586-2</w:t>
      </w:r>
    </w:p>
    <w:p>
      <w:pPr>
        <w:pStyle w:val="ListNumber"/>
        <w:spacing w:after="120"/>
      </w:pPr>
      <w:r>
        <w:t>James P.A.S. (2010) 'Using farmers' preferences to assess development policy: A case study of Uganda'. Development Policy Review. https://doi.org/10.1111/j.1467-7679.2010.00487.x</w:t>
      </w:r>
    </w:p>
    <w:p>
      <w:pPr>
        <w:pStyle w:val="ListNumber"/>
        <w:spacing w:after="120"/>
      </w:pPr>
      <w:r>
        <w:t>Bandyopadhyay K.K. (2010) 'Effect of irrigation and nitrogen application methods on input use efficiency of wheat under limited water supply in a Vertisol of Central India'. Irrigation Science. https://doi.org/10.1007/s00271-009-0190-z</w:t>
      </w:r>
    </w:p>
    <w:p>
      <w:pPr>
        <w:pStyle w:val="ListNumber"/>
        <w:spacing w:after="120"/>
      </w:pPr>
      <w:r>
        <w:t>Schwendenmann L. (2010) 'Effects of an experimental drought on the functioning of a cacao agroforestry system, Sulawesi, Indonesia'. Global Change Biology. https://doi.org/10.1111/j.1365-2486.2009.02034.x</w:t>
      </w:r>
    </w:p>
    <w:p>
      <w:pPr>
        <w:pStyle w:val="ListNumber"/>
        <w:spacing w:after="120"/>
      </w:pPr>
      <w:r>
        <w:t>Deu M. (2010) 'Spatio-temporal dynamics of genetic diversity in Sorghum bicolor in Niger'. Theoretical and Applied Genetics. https://doi.org/10.1007/s00122-009-1257-1</w:t>
      </w:r>
    </w:p>
    <w:p>
      <w:pPr>
        <w:pStyle w:val="ListNumber"/>
        <w:spacing w:after="120"/>
      </w:pPr>
      <w:r>
        <w:t>Jurajda P. (2010) 'Young-of-the-year fish assemblages as an alternative to adult fish monitoring for ecological quality evaluation of running waters'. Hydrobiologia. https://doi.org/10.1007/s10750-010-0111-4</w:t>
      </w:r>
    </w:p>
    <w:p>
      <w:pPr>
        <w:pStyle w:val="ListNumber"/>
        <w:spacing w:after="120"/>
      </w:pPr>
      <w:r>
        <w:t>Mbuku S. (2010) 'Identification systems and selection criteria for small ruminants among pastoralist communities in northern Kenya: Prospects for a breeding programme'. Tropical Animal Health and Production. https://doi.org/10.1007/s11250-010-9584-4</w:t>
      </w:r>
    </w:p>
    <w:p>
      <w:pPr>
        <w:pStyle w:val="ListNumber"/>
        <w:spacing w:after="120"/>
      </w:pPr>
      <w:r>
        <w:t>Lal R. (2010) 'Beyond Copenhagen: Mitigating climate change and achieving food security through soil carbon sequestration'. Food Security. https://doi.org/10.1007/s12571-010-0060-9</w:t>
      </w:r>
    </w:p>
    <w:p>
      <w:pPr>
        <w:pStyle w:val="ListNumber"/>
        <w:spacing w:after="120"/>
      </w:pPr>
      <w:r>
        <w:t>Yan J. (2010) 'Yield formation and tillering dynamics of direct-seeded rice in flooded and nonflooded soils in the Huai River Basin of China'. Field Crops Research. https://doi.org/10.1016/j.fcr.2010.01.002</w:t>
      </w:r>
    </w:p>
    <w:p>
      <w:pPr>
        <w:pStyle w:val="ListNumber"/>
        <w:spacing w:after="120"/>
      </w:pPr>
      <w:r>
        <w:t>van de Giesen N. (2010) 'Adapting to climate change in the Volta Basin, West Africa'. Current Science.</w:t>
      </w:r>
    </w:p>
    <w:p>
      <w:pPr>
        <w:pStyle w:val="ListNumber"/>
        <w:spacing w:after="120"/>
      </w:pPr>
      <w:r>
        <w:t>Dhiman J.S. (2010) 'Improved seeds and Green Revolution'. Journal of New Seeds. https://doi.org/10.1080/1522886x.2010.481777</w:t>
      </w:r>
    </w:p>
    <w:p>
      <w:pPr>
        <w:pStyle w:val="ListNumber"/>
        <w:spacing w:after="120"/>
      </w:pPr>
      <w:r>
        <w:t>Hirakuri M.H. (2010) 'Drought effect on economic sustainability of soybean production in the west paraná state, BRAZIL: A case Study of the 2008/2009 crop'. Pesquisa Agropecuaria Tropical. https://doi.org/10.5216/pat.v40i2.8142</w:t>
      </w:r>
    </w:p>
    <w:p>
      <w:pPr>
        <w:pStyle w:val="ListNumber"/>
        <w:spacing w:after="120"/>
      </w:pPr>
      <w:r>
        <w:t>Devaraj M. (2010) 'Fishery biology research: Glimpses on practices and application for genetic resource conservation'. Indian Journal of Animal Sciences.</w:t>
      </w:r>
    </w:p>
    <w:p>
      <w:pPr>
        <w:pStyle w:val="ListNumber"/>
        <w:spacing w:after="120"/>
      </w:pPr>
      <w:r>
        <w:t>Lengoiboni M. (2010) 'Pastoralism within land administration in Kenya-The missing link'. Land Use Policy. https://doi.org/10.1016/j.landusepol.2009.07.013</w:t>
      </w:r>
    </w:p>
    <w:p>
      <w:pPr>
        <w:pStyle w:val="ListNumber"/>
        <w:spacing w:after="120"/>
      </w:pPr>
      <w:r>
        <w:t>Bosede A. (2010) 'Economic assessment of fertilizer use and integrated practices for environmental sustainability and agricultural productivity in Sudan savannah zone, Nigeria'. African Journal of Agricultural Research.</w:t>
      </w:r>
    </w:p>
    <w:p>
      <w:pPr>
        <w:pStyle w:val="ListNumber"/>
        <w:spacing w:after="120"/>
      </w:pPr>
      <w:r>
        <w:t>Bucheyeki T. (2010) 'The groundnut client oriented research in Tabora, Tanzania'. African Journal of Agricultural Research.</w:t>
      </w:r>
    </w:p>
    <w:p>
      <w:pPr>
        <w:pStyle w:val="ListNumber"/>
        <w:spacing w:after="120"/>
      </w:pPr>
      <w:r>
        <w:t>Sileshi G. (2010) 'Variation in maize yield gaps with plant nutrient inputs, soil type and climate across sub-Saharan Africa'. Field Crops Research. https://doi.org/10.1016/j.fcr.2009.11.014</w:t>
      </w:r>
    </w:p>
    <w:p>
      <w:pPr>
        <w:pStyle w:val="ListNumber"/>
        <w:spacing w:after="120"/>
      </w:pPr>
      <w:r>
        <w:t>Silva J.A. (2010) 'Double exposure in Mozambique's Limpopo River Basin'. Geographical Journal. https://doi.org/10.1111/j.1475-4959.2009.00343.x</w:t>
      </w:r>
    </w:p>
    <w:p>
      <w:pPr>
        <w:pStyle w:val="ListNumber"/>
        <w:spacing w:after="120"/>
      </w:pPr>
      <w:r>
        <w:t>Meiners C. (2010) 'Climate variability and fisheries of black hakes (Merluccius polli and Merluccius senegalensis) in NW Africa: A first approach'. Journal of Marine Systems. https://doi.org/10.1016/j.jmarsys.2009.10.013</w:t>
      </w:r>
    </w:p>
    <w:p>
      <w:pPr>
        <w:pStyle w:val="ListNumber"/>
        <w:spacing w:after="120"/>
      </w:pPr>
      <w:r>
        <w:t>Wilson S.K. (2010) 'Habitat degradation and fishing effects on the size structure of coral reef fish communities'. Ecological Applications. https://doi.org/10.1890/08-2205.1</w:t>
      </w:r>
    </w:p>
    <w:p>
      <w:pPr>
        <w:pStyle w:val="ListNumber"/>
        <w:spacing w:after="120"/>
      </w:pPr>
      <w:r>
        <w:t>Tang S. (2010) 'Assessment of genetic diversity and relationships of upland rice accessions from southwest China using microsatellite markers'. Plant Biosystems. https://doi.org/10.1080/11263500903454237</w:t>
      </w:r>
    </w:p>
    <w:p>
      <w:pPr>
        <w:pStyle w:val="ListNumber"/>
        <w:spacing w:after="120"/>
      </w:pPr>
      <w:r>
        <w:t>Gozlan R.E. (2010) 'Current knowledge on non-native freshwater fish introductions'. Journal of Fish Biology. https://doi.org/10.1111/j.1095-8649.2010.02566.x</w:t>
      </w:r>
    </w:p>
    <w:p>
      <w:pPr>
        <w:pStyle w:val="ListNumber"/>
        <w:spacing w:after="120"/>
      </w:pPr>
      <w:r>
        <w:t>Waddington S.R. (2010) 'Getting the focus right: Production constraints for six major food crops in Asian and African farming systems'. Food Security. https://doi.org/10.1007/s12571-010-0053-8</w:t>
      </w:r>
    </w:p>
    <w:p>
      <w:pPr>
        <w:pStyle w:val="ListNumber"/>
        <w:spacing w:after="120"/>
      </w:pPr>
      <w:r>
        <w:t>Arku F.S. (2010) 'I cannot drink water on an empty stomach: A gender perspective on living with drought'. Gender and Development. https://doi.org/10.1080/13552071003600091</w:t>
      </w:r>
    </w:p>
    <w:p>
      <w:pPr>
        <w:pStyle w:val="ListNumber"/>
        <w:spacing w:after="120"/>
      </w:pPr>
      <w:r>
        <w:t>Godfray H.C.J. (2010) 'Food security: The challenge of feeding 9 billion people'. Science. https://doi.org/10.1126/science.1185383</w:t>
      </w:r>
    </w:p>
    <w:p>
      <w:pPr>
        <w:pStyle w:val="ListNumber"/>
        <w:spacing w:after="120"/>
      </w:pPr>
      <w:r>
        <w:t>Pathak H. (2010) 'Mitigating greenhouse gas and nitrogen loss with improved fertilizer management in rice: Quantification and economic assessment'. Nutrient Cycling in Agroecosystems. https://doi.org/10.1007/s10705-010-9350-z</w:t>
      </w:r>
    </w:p>
    <w:p>
      <w:pPr>
        <w:pStyle w:val="ListNumber"/>
        <w:spacing w:after="120"/>
      </w:pPr>
      <w:r>
        <w:t>Patt A. (2010) 'How do small-holder farmers understand insurance, and how much do they want it? Evidence from Africa'. Global Environmental Change. https://doi.org/10.1016/j.gloenvcha.2009.10.007</w:t>
      </w:r>
    </w:p>
    <w:p>
      <w:pPr>
        <w:pStyle w:val="ListNumber"/>
        <w:spacing w:after="120"/>
      </w:pPr>
      <w:r>
        <w:t>Seo S.N. (2010) 'Is an integrated farm more resilient against climate change? A micro-econometric analysis of portfolio diversification in African agriculture'. Food Policy. https://doi.org/10.1016/j.foodpol.2009.06.004</w:t>
      </w:r>
    </w:p>
    <w:p>
      <w:pPr>
        <w:pStyle w:val="ListNumber"/>
        <w:spacing w:after="120"/>
      </w:pPr>
      <w:r>
        <w:t>Thornton P.K. (2010) 'Adapting to climate change: Agricultural system and household impacts in East Africa'. Agricultural Systems. https://doi.org/10.1016/j.agsy.2009.09.003</w:t>
      </w:r>
    </w:p>
    <w:p>
      <w:pPr>
        <w:pStyle w:val="ListNumber"/>
        <w:spacing w:after="120"/>
      </w:pPr>
      <w:r>
        <w:t>Castello L. (2010) 'Assessing CITES non-detriment findings procedures for Arapaima in Brazil'. Journal of Applied Ichthyology. https://doi.org/10.1111/j.1439-0426.2009.01355.x</w:t>
      </w:r>
    </w:p>
    <w:p>
      <w:pPr>
        <w:pStyle w:val="ListNumber"/>
        <w:spacing w:after="120"/>
      </w:pPr>
      <w:r>
        <w:t>Ramos A.F. (2010) 'Yield and olive oil characteristics of a low-density orchard (cv. Cordovil) subjected to different irrigation regimes'. Agricultural Water Management. https://doi.org/10.1016/j.agwat.2009.10.008</w:t>
      </w:r>
    </w:p>
    <w:p>
      <w:pPr>
        <w:pStyle w:val="ListNumber"/>
        <w:spacing w:after="120"/>
      </w:pPr>
      <w:r>
        <w:t>Crabbe M.J.C. (2010) 'Is capacity building important in policy development for sustainability? A case study using action plans for sustainable marine protected areas in Belize'. Society and Natural Resources. https://doi.org/10.1080/08941920802409593</w:t>
      </w:r>
    </w:p>
    <w:p>
      <w:pPr>
        <w:pStyle w:val="ListNumber"/>
        <w:spacing w:after="120"/>
      </w:pPr>
      <w:r>
        <w:t>Leng R. (2010) 'The impact of resource depletion is being overshadowed by the threat of global warming'. Livestock Research for Rural Development.</w:t>
      </w:r>
    </w:p>
    <w:p>
      <w:pPr>
        <w:pStyle w:val="ListNumber"/>
        <w:spacing w:after="120"/>
      </w:pPr>
      <w:r>
        <w:t>Keshavarzi M. (2010) 'Modeling ecological responses of some forage legumes in Iran'. World Academy of Science Engineering and Technology.</w:t>
      </w:r>
    </w:p>
    <w:p>
      <w:pPr>
        <w:pStyle w:val="ListNumber"/>
        <w:spacing w:after="120"/>
      </w:pPr>
      <w:r>
        <w:t>Garces L.R. (2010) 'Rapid assessment of community needs and fisheries status in tsunami-affected communities in Aceh Province, Indonesia'. Ocean and Coastal Management. https://doi.org/10.1016/j.ocecoaman.2009.12.004</w:t>
      </w:r>
    </w:p>
    <w:p>
      <w:pPr>
        <w:pStyle w:val="ListNumber"/>
        <w:spacing w:after="120"/>
      </w:pPr>
      <w:r>
        <w:t>Srivastava R.C. (2010) 'Feasibility Evaluation of Pressurized Irrigation in Canal Commands'. Water Resources Management. https://doi.org/10.1007/s11269-010-9592-1</w:t>
      </w:r>
    </w:p>
    <w:p>
      <w:pPr>
        <w:pStyle w:val="ListNumber"/>
        <w:spacing w:after="120"/>
      </w:pPr>
      <w:r>
        <w:t>Dansi A. (2010) 'Diversity, conservation and related wild species of Fonio millet (Digitaria spp.) in the northwest of Benin'. Genetic Resources and Crop Evolution. https://doi.org/10.1007/s10722-009-9522-3</w:t>
      </w:r>
    </w:p>
    <w:p>
      <w:pPr>
        <w:pStyle w:val="ListNumber"/>
        <w:spacing w:after="120"/>
      </w:pPr>
      <w:r>
        <w:t>van den Berg M. (2010) 'Household income strategies and natural disasters: Dynamic livelihoods in rural Nicaragua'. Ecological Economics. https://doi.org/10.1016/j.ecolecon.2009.09.006</w:t>
      </w:r>
    </w:p>
    <w:p>
      <w:pPr>
        <w:pStyle w:val="ListNumber"/>
        <w:spacing w:after="120"/>
      </w:pPr>
      <w:r>
        <w:t>Mumby P. (2010) 'Marine reserves enhance the recovery of corals on Caribbean reefs'. Plos One. https://doi.org/10.1371/journal.pone.0008657</w:t>
      </w:r>
    </w:p>
    <w:p>
      <w:pPr>
        <w:pStyle w:val="ListNumber"/>
        <w:spacing w:after="120"/>
      </w:pPr>
      <w:r>
        <w:t>Simões A.F. (2010) 'Enhancing adaptive capacity to climate change: The case of smallholder farmers in the Brazilian semi-arid region'. Environmental Science and Policy. https://doi.org/10.1016/j.envsci.2010.08.005</w:t>
      </w:r>
    </w:p>
    <w:p>
      <w:pPr>
        <w:pStyle w:val="ListNumber"/>
        <w:spacing w:after="120"/>
      </w:pPr>
      <w:r>
        <w:t>Boomiraj K. (2010) 'Climate change adaptation strategies for agro-ecosystem-a review'. Journal of Agrometeorology. https://doi.org/10.54386/jam.v12i2.1297</w:t>
      </w:r>
    </w:p>
    <w:p>
      <w:pPr>
        <w:pStyle w:val="ListNumber"/>
        <w:spacing w:after="120"/>
      </w:pPr>
      <w:r>
        <w:t>Binternagel N.B. (2010) 'Adaptation to climate change in Indonesia - livelihood strategies of rural households in the face of ENSO related droughts'. Environmental Science and Engineering Subseries Environmental Science. https://doi.org/10.1007/978-3-642-00493-3_16</w:t>
      </w:r>
    </w:p>
    <w:p>
      <w:pPr>
        <w:pStyle w:val="ListNumber"/>
        <w:spacing w:after="120"/>
      </w:pPr>
      <w:r>
        <w:t>Olsson L. (2010) 'Farmers fighting climate change-from victims to agents in subsistence livelihoods'. Wiley Interdisciplinary Reviews Climate Change. https://doi.org/10.1002/wcc.44</w:t>
      </w:r>
    </w:p>
    <w:p>
      <w:pPr>
        <w:pStyle w:val="ListNumber"/>
        <w:spacing w:after="120"/>
      </w:pPr>
      <w:r>
        <w:t>Stage J. (2010) 'Economic valuation of climate change adaptation in developing countries'. Annals of the New York Academy of Sciences. https://doi.org/10.1111/j.1749-6632.2009.05168.x</w:t>
      </w:r>
    </w:p>
    <w:p>
      <w:pPr>
        <w:pStyle w:val="ListNumber"/>
        <w:spacing w:after="120"/>
      </w:pPr>
      <w:r>
        <w:t>Balaghi R. (2010) 'Managing climatic risks for enhanced food security: Key information capabilities'. Procedia Environmental Sciences. https://doi.org/10.1016/j.proenv.2010.09.020</w:t>
      </w:r>
    </w:p>
    <w:p>
      <w:pPr>
        <w:pStyle w:val="ListNumber"/>
        <w:spacing w:after="120"/>
      </w:pPr>
      <w:r>
        <w:t>Challinor A.J. (2010) 'Increased crop failure due to climate change: Assessing adaptation options using models and socio-economic data for wheat in China'. Environmental Research Letters. https://doi.org/10.1088/1748-9326/5/3/034012</w:t>
      </w:r>
    </w:p>
    <w:p>
      <w:pPr>
        <w:pStyle w:val="ListNumber"/>
        <w:spacing w:after="120"/>
      </w:pPr>
      <w:r>
        <w:t>Janes C.R. (2010) 'Failed development and vulnerability to climate change in central Asia: Implications for food security and health'. Asia Pacific Journal of Public Health. https://doi.org/10.1177/1010539510373008</w:t>
      </w:r>
    </w:p>
    <w:p>
      <w:pPr>
        <w:pStyle w:val="ListNumber"/>
        <w:spacing w:after="120"/>
      </w:pPr>
      <w:r>
        <w:t>Sultana P. (2010) 'Local institutions for floodplain management in bangladesh and the influence of the flood action plan'. Environmental Hazards. https://doi.org/10.3763/ehaz.2010.si05</w:t>
      </w:r>
    </w:p>
    <w:p>
      <w:pPr>
        <w:pStyle w:val="ListNumber"/>
        <w:spacing w:after="120"/>
      </w:pPr>
      <w:r>
        <w:t>Pasaribu S. (2010) 'Developing rice farm insurance in Indonesia'. Agriculture and Agricultural Science Procedia. https://doi.org/10.1016/j.aaspro.2010.09.005</w:t>
      </w:r>
    </w:p>
    <w:p>
      <w:pPr>
        <w:pStyle w:val="ListNumber"/>
        <w:spacing w:after="120"/>
      </w:pPr>
      <w:r>
        <w:t>Wheeler T. (2010) 'Food crop production, water and climate change in the developing world'. Outlook on Agriculture. https://doi.org/10.5367/oa.2010.0017</w:t>
      </w:r>
    </w:p>
    <w:p>
      <w:pPr>
        <w:pStyle w:val="ListNumber"/>
        <w:spacing w:after="120"/>
      </w:pPr>
      <w:r>
        <w:t>Rahman M.A. (2010) 'Salt is bitter: Salinity and livelihood in a Bangladesh village'. International Journal of Interdisciplinary Social Sciences. https://doi.org/10.18848/1833-1882/cgp/v05i07/59302</w:t>
      </w:r>
    </w:p>
    <w:p>
      <w:pPr>
        <w:pStyle w:val="ListNumber"/>
        <w:spacing w:after="120"/>
      </w:pPr>
      <w:r>
        <w:t>Brouwer R. (2010) 'Informing micro insurance contract design to mitigate climate change catastrophe risks using choice experiments'. Environmental Hazards. https://doi.org/10.3763/ehaz.2010.si07</w:t>
      </w:r>
    </w:p>
    <w:p>
      <w:pPr>
        <w:pStyle w:val="ListNumber"/>
        <w:spacing w:after="120"/>
      </w:pPr>
      <w:r>
        <w:t>Kala C.P. (2010) 'Status of an indigenous agro-forestry system in changing climate: A case study of the middle Himalayan region of Tehri Garhwal, India'. Journal of Forest Science. https://doi.org/10.17221/113/2009-jfs</w:t>
      </w:r>
    </w:p>
    <w:p>
      <w:pPr>
        <w:pStyle w:val="ListNumber"/>
        <w:spacing w:after="120"/>
      </w:pPr>
      <w:r>
        <w:t>Liu B.C. (2010) 'Analysis of the demand for weather index agricultural insurance on household level in Anhui, China'. Agriculture and Agricultural Science Procedia. https://doi.org/10.1016/j.aaspro.2010.09.022</w:t>
      </w:r>
    </w:p>
    <w:p>
      <w:pPr>
        <w:pStyle w:val="ListNumber"/>
        <w:spacing w:after="120"/>
      </w:pPr>
      <w:r>
        <w:t>van Vliet N. (2010) 'Participatory vulnerability assessment in the context of conservation and development projects: A case study of local communities in Southwest Cameroon'. Ecology and Society. https://doi.org/10.5751/es-03343-150206</w:t>
      </w:r>
    </w:p>
    <w:p>
      <w:pPr>
        <w:pStyle w:val="ListNumber"/>
        <w:spacing w:after="120"/>
      </w:pPr>
      <w:r>
        <w:t>Cheung W.W.L. (2010) 'Large-scale redistribution of maximum fisheries catch potential in the global ocean under climate change'. Global Change Biology. https://doi.org/10.1111/j.1365-2486.2009.01995.x</w:t>
      </w:r>
    </w:p>
    <w:p>
      <w:pPr>
        <w:pStyle w:val="ListNumber"/>
        <w:spacing w:after="120"/>
      </w:pPr>
      <w:r>
        <w:t>Sultan B. (2010) 'Estimating the potential economic value of seasonal forecasts in West Africa: A long-term ex-ante assessment in Senegal'. Weather Climate and Society. https://doi.org/10.1175/2009wcas1022.1</w:t>
      </w:r>
    </w:p>
    <w:p>
      <w:pPr>
        <w:pStyle w:val="ListNumber"/>
        <w:spacing w:after="120"/>
      </w:pPr>
      <w:r>
        <w:t>Twomlow S. (2010) 'Micro-dosing as a pathway to Africa's Green Revolution: Evidence from broad-scale on-farm trials'. Nutrient Cycling in Agroecosystems. https://doi.org/10.1007/s10705-008-9200-4</w:t>
      </w:r>
    </w:p>
    <w:p>
      <w:pPr>
        <w:pStyle w:val="ListNumber"/>
        <w:spacing w:after="120"/>
      </w:pPr>
      <w:r>
        <w:t>Bakopoulou S. (2010) 'Investigation of farmers' willingness to pay for using recycled water for irrigation in Thessaly region, Greece'. Desalination. https://doi.org/10.1016/j.desal.2009.09.051</w:t>
      </w:r>
    </w:p>
    <w:p>
      <w:pPr>
        <w:pStyle w:val="ListNumber"/>
        <w:spacing w:after="120"/>
      </w:pPr>
      <w:r>
        <w:t>Sultan B. (2010) 'Multi-scales and multi-sites analyses of the role of rainfall in cotton yields in West Africa'. International Journal of Climatology. https://doi.org/10.1002/joc.1872</w:t>
      </w:r>
    </w:p>
    <w:p>
      <w:pPr>
        <w:pStyle w:val="ListNumber"/>
        <w:spacing w:after="120"/>
      </w:pPr>
      <w:r>
        <w:t>Kleshchenko A.D. (2010) 'Scientific basis of agrometeorological and agroclimatic support to the agrarian sector of the Russian economy'. Russian Meteorology and Hydrology. https://doi.org/10.3103/s106837391001005x</w:t>
      </w:r>
    </w:p>
    <w:p>
      <w:pPr>
        <w:pStyle w:val="ListNumber"/>
        <w:spacing w:after="120"/>
      </w:pPr>
      <w:r>
        <w:t>Jamnadass R. (2010) 'Allanblackia, a new tree crop in africa for the global food industry: Market development, smallholder cultivation and biodiversity management'. Forests Trees and Livelihoods. https://doi.org/10.1080/14728028.2010.9752670</w:t>
      </w:r>
    </w:p>
    <w:p>
      <w:pPr>
        <w:pStyle w:val="ListNumber"/>
        <w:spacing w:after="120"/>
      </w:pPr>
      <w:r>
        <w:t>d'Orgeval T. (2010) 'Yield estimation and sowing date optimization based on seasonal climate information in the three CLARIS sites'. Climatic Change. https://doi.org/10.1007/s10584-009-9746-4</w:t>
      </w:r>
    </w:p>
    <w:p>
      <w:pPr>
        <w:pStyle w:val="ListNumber"/>
        <w:spacing w:after="120"/>
      </w:pPr>
      <w:r>
        <w:t>Solymosi N. (2010) 'Changing climate in Hungary and trends in the annual number of heat stress days'. International Journal of Biometeorology. https://doi.org/10.1007/s00484-009-0293-5</w:t>
      </w:r>
    </w:p>
    <w:p>
      <w:pPr>
        <w:pStyle w:val="ListNumber"/>
        <w:spacing w:after="120"/>
      </w:pPr>
      <w:r>
        <w:t>Galal O. (2010) 'Urban environment and health: Food security'. Asia Pacific Journal of Public Health. https://doi.org/10.1177/1010539510372993</w:t>
      </w:r>
    </w:p>
    <w:p>
      <w:pPr>
        <w:pStyle w:val="ListNumber"/>
        <w:spacing w:after="120"/>
      </w:pPr>
      <w:r>
        <w:t>Harris R.B. (2010) 'Rangeland degradation on the Qinghai-Tibetan plateau: A review of the evidence of its magnitude and causes'. Journal of Arid Environments. https://doi.org/10.1016/j.jaridenv.2009.06.014</w:t>
      </w:r>
    </w:p>
    <w:p>
      <w:pPr>
        <w:pStyle w:val="ListNumber"/>
        <w:spacing w:after="120"/>
      </w:pPr>
      <w:r>
        <w:t>Darnton-Hill I. (2010) 'Maternal and young child nutrition adversely affected by external shocks such as increasing global food prices'. Journal of Nutrition. https://doi.org/10.3945/jn.109.111682</w:t>
      </w:r>
    </w:p>
    <w:p>
      <w:pPr>
        <w:pStyle w:val="ListNumber"/>
        <w:spacing w:after="120"/>
      </w:pPr>
      <w:r>
        <w:t>Sharma B. (2010) 'Estimating the potential of rainfed agriculture in India: Prospects for water productivity improvements'. Agricultural Water Management. https://doi.org/10.1016/j.agwat.2009.08.002</w:t>
      </w:r>
    </w:p>
    <w:p>
      <w:pPr>
        <w:pStyle w:val="ListNumber"/>
        <w:spacing w:after="120"/>
      </w:pPr>
      <w:r>
        <w:t>Okello D.K. (2010) 'Overview of groundnuts research in Uganda: Past, present and future'. African Journal of Biotechnology.</w:t>
      </w:r>
    </w:p>
    <w:p>
      <w:pPr>
        <w:pStyle w:val="ListNumber"/>
        <w:spacing w:after="120"/>
      </w:pPr>
      <w:r>
        <w:t>Totten M.P. (2010) 'Non-dam alternatives for delivering water services at least cost and risk'. Water Alternatives.</w:t>
      </w:r>
    </w:p>
    <w:p>
      <w:pPr>
        <w:pStyle w:val="ListNumber"/>
        <w:spacing w:after="120"/>
      </w:pPr>
      <w:r>
        <w:t>Gerold G. (2010) 'Effects of “ENSO-events” and rainforest conversion on river discharge in Central Sulawesi (Indonesia)'. Environmental Science and Engineering Subseries Environmental Science. https://doi.org/10.1007/978-3-642-00493-3_15</w:t>
      </w:r>
    </w:p>
    <w:p>
      <w:pPr>
        <w:pStyle w:val="ListNumber"/>
        <w:spacing w:after="120"/>
      </w:pPr>
      <w:r>
        <w:t>Nation M.L. (2010) 'Understanding women's participation in irrigated agriculture: A case study from Senegal'. Agriculture and Human Values. https://doi.org/10.1007/s10460-009-9207-8</w:t>
      </w:r>
    </w:p>
    <w:p>
      <w:pPr>
        <w:pStyle w:val="ListNumber"/>
        <w:spacing w:after="120"/>
      </w:pPr>
      <w:r>
        <w:t>Dieguez F. (2010) 'The work assessment method for a functional approach to extensive Uruguayan beef farms'. Cahiers Agricultures. https://doi.org/10.1684/agr.2010.0419</w:t>
      </w:r>
    </w:p>
    <w:p>
      <w:pPr>
        <w:pStyle w:val="ListNumber"/>
        <w:spacing w:after="120"/>
      </w:pPr>
      <w:r>
        <w:t>Matthews N. (2010) 'Modelling the economic tradeoffs between allocating water for crop production or leaching for salinity management'. Water SA. https://doi.org/10.4314/wsa.v36i1.50905</w:t>
      </w:r>
    </w:p>
    <w:p>
      <w:pPr>
        <w:pStyle w:val="ListNumber"/>
        <w:spacing w:after="120"/>
      </w:pPr>
      <w:r>
        <w:t>Kramer R. (2010) 'Forests and biodiversity: An alternative view'. Latin American Development Priorities. https://doi.org/10.1017/cbo9780511809910.009</w:t>
      </w:r>
    </w:p>
    <w:p>
      <w:pPr>
        <w:pStyle w:val="ListNumber"/>
        <w:spacing w:after="120"/>
      </w:pPr>
      <w:r>
        <w:t>Johnson J.L. (2010) 'From Mfangano to Madrid: The global commodity chain for Kenyan Nile perch'. Aquatic Ecosystem Health and Management. https://doi.org/10.1080/14634980903584694</w:t>
      </w:r>
    </w:p>
    <w:p>
      <w:pPr>
        <w:pStyle w:val="ListNumber"/>
        <w:spacing w:after="120"/>
      </w:pPr>
      <w:r>
        <w:t>Webb P. (2010) 'Medium- to long-run implications of high food prices for global nutrition'. Journal of Nutrition. https://doi.org/10.3945/jn.109.110536</w:t>
      </w:r>
    </w:p>
    <w:p>
      <w:pPr>
        <w:pStyle w:val="ListNumber"/>
        <w:spacing w:after="120"/>
      </w:pPr>
      <w:r>
        <w:t>Bianchi T.S. (2010) 'The science of hypoxia in the northern Gulf of Mexico: A review'. Science of the Total Environment. https://doi.org/10.1016/j.scitotenv.2009.11.047</w:t>
      </w:r>
    </w:p>
    <w:p>
      <w:pPr>
        <w:pStyle w:val="ListNumber"/>
        <w:spacing w:after="120"/>
      </w:pPr>
      <w:r>
        <w:t>Weber J.C. (2010) 'Correlations and clines in tree growth and wood density of Balanites aegyptiaca (L.) Delile provenances in Niger'. New Forests. https://doi.org/10.1007/s11056-009-9153-8</w:t>
      </w:r>
    </w:p>
    <w:p>
      <w:pPr>
        <w:pStyle w:val="ListNumber"/>
        <w:spacing w:after="120"/>
      </w:pPr>
      <w:r>
        <w:t>Goldoftas B. (2010) 'The Green Tiger: The Costs of Economic Decline in the Philippines'. Green Tiger the Costs of Economic Decline in the Philippines. https://doi.org/10.1093/acprof:oso/9780195135114.001.0001</w:t>
      </w:r>
    </w:p>
    <w:p>
      <w:pPr>
        <w:pStyle w:val="ListNumber"/>
        <w:spacing w:after="120"/>
      </w:pPr>
      <w:r>
        <w:t>dei Tos C. (2010) 'An overview of freshwater fish aging in South America: The science, biases and future directions'. Acta Scientiarum Biological Sciences. https://doi.org/10.4025/actascibiolsci.v32i4.8664</w:t>
      </w:r>
    </w:p>
    <w:p>
      <w:pPr>
        <w:pStyle w:val="ListNumber"/>
        <w:spacing w:after="120"/>
      </w:pPr>
      <w:r>
        <w:t>Haller T. (2010) 'Between open access, privatisation and collective action: A comparative analysis of institutional change governing use of common-pool resources in African floodplains'. African Social Studies Series.</w:t>
      </w:r>
    </w:p>
    <w:p>
      <w:pPr>
        <w:pStyle w:val="ListNumber"/>
        <w:spacing w:after="120"/>
      </w:pPr>
      <w:r>
        <w:t>Speelman S. (2010) 'Valuing Improvements in The Water Rights System in South Africa: A Contingent Ranking Approach'. Journal of the American Water Resources Association. https://doi.org/10.1111/j.1752-1688.2010.00480.x</w:t>
      </w:r>
    </w:p>
    <w:p>
      <w:pPr>
        <w:pStyle w:val="ListNumber"/>
        <w:spacing w:after="120"/>
      </w:pPr>
      <w:r>
        <w:t>Haller T. (2010) '"We had cattle and did not fish and hunt anyhow!" institutional change and contested commons in the Kafue flats floodplain, Zambia'. African Social Studies Series.</w:t>
      </w:r>
    </w:p>
    <w:p>
      <w:pPr>
        <w:pStyle w:val="ListNumber"/>
        <w:spacing w:after="120"/>
      </w:pPr>
      <w:r>
        <w:t>Odebrecht C. (2010) 'The patos lagoon estuary, Southern Brazil: Biotic responses to natural and anthropogenic impacts in the last decades (1979-2008)'. Coastal Lagoons Critical Habitats of Environmental Change. https://doi.org/10.1201/ebk1420088304</w:t>
      </w:r>
    </w:p>
    <w:p>
      <w:pPr>
        <w:pStyle w:val="ListNumber"/>
        <w:spacing w:after="120"/>
      </w:pPr>
      <w:r>
        <w:t>Yongo E.O. (2010) 'Emerging resource use conflicts between Kenyan fishermen, pastoralists and tribesmen of Lake Turkana'. Aquatic Ecosystem Health and Management. https://doi.org/10.1080/14634980903578308</w:t>
      </w:r>
    </w:p>
    <w:p>
      <w:pPr>
        <w:pStyle w:val="ListNumber"/>
        <w:spacing w:after="120"/>
      </w:pPr>
      <w:r>
        <w:t>Haque A.K.E. (2010) 'The environmental and social impacts of flood defences in rural Bangladesh'. Nature S Wealth the Economics of Ecosystem Services and Poverty. https://doi.org/10.1017/cbo9781139225311.018</w:t>
      </w:r>
    </w:p>
    <w:p>
      <w:pPr>
        <w:pStyle w:val="ListNumber"/>
        <w:spacing w:after="120"/>
      </w:pPr>
      <w:r>
        <w:t>Meroka P. (2010) 'Ujamaa-policies, open-access and differential collective action: Common-pool resource management, institutional change and conflicts in the Rufiji floodplain (Tanzania)'. African Social Studies Series.</w:t>
      </w:r>
    </w:p>
    <w:p>
      <w:pPr>
        <w:pStyle w:val="ListNumber"/>
        <w:spacing w:after="120"/>
      </w:pPr>
      <w:r>
        <w:t>Donald P. (2010) 'Rapid declines in habitat quality and population size of the Liben (Sidamo) Lark Heteromirafra sidamoensis necessitate immediate conservation action'. Bird Conservation International. https://doi.org/10.1017/s0959270910000018</w:t>
      </w:r>
    </w:p>
    <w:p>
      <w:pPr>
        <w:pStyle w:val="ListNumber"/>
        <w:spacing w:after="120"/>
      </w:pPr>
      <w:r>
        <w:t>(2010) 'Arctic: Shipping &amp; engineering'. Holland Shipbuilding.</w:t>
      </w:r>
    </w:p>
    <w:p>
      <w:pPr>
        <w:pStyle w:val="ListNumber"/>
        <w:spacing w:after="120"/>
      </w:pPr>
      <w:r>
        <w:t>Mboera L.E.G. (2010) 'Spatio-temporal variation in malaria transmission intensity in five agro-ecosystems in Mvomero district, Tanzania'. Geospatial Health. https://doi.org/10.4081/gh.2010.198</w:t>
      </w:r>
    </w:p>
    <w:p>
      <w:pPr>
        <w:pStyle w:val="ListNumber"/>
        <w:spacing w:after="120"/>
      </w:pPr>
      <w:r>
        <w:t>Admasu T. (2010) 'Livestock-rangeland management practices and community perceptions towards rangeland degradation in South Omo zone of Southern Ethiopia'. Livestock Research for Rural Development.</w:t>
      </w:r>
    </w:p>
    <w:p>
      <w:pPr>
        <w:pStyle w:val="ListNumber"/>
        <w:spacing w:after="120"/>
      </w:pPr>
      <w:r>
        <w:t>Vivek B. (2009) 'Heterosis and combining abblity among cimmyt's mid-altitude early to intermediate maturing maize (ZEA MAYS L.) populations'. Maydica.</w:t>
      </w:r>
    </w:p>
    <w:p>
      <w:pPr>
        <w:pStyle w:val="ListNumber"/>
        <w:spacing w:after="120"/>
      </w:pPr>
      <w:r>
        <w:t>Brinegar H.R. (2009) 'Basin impacts of irrigation water conservation policy'. Ecological Economics. https://doi.org/10.1016/j.ecolecon.2009.07.020</w:t>
      </w:r>
    </w:p>
    <w:p>
      <w:pPr>
        <w:pStyle w:val="ListNumber"/>
        <w:spacing w:after="120"/>
      </w:pPr>
      <w:r>
        <w:t>Majra J. (2009) 'Climate change and health: Why should India be concerned'. Indian Journal of Occupational and Environmental Medicine. https://doi.org/10.4103/0019-5278.50717</w:t>
      </w:r>
    </w:p>
    <w:p>
      <w:pPr>
        <w:pStyle w:val="ListNumber"/>
        <w:spacing w:after="120"/>
      </w:pPr>
      <w:r>
        <w:t>Kubu G. (2009) 'ADAGIO-adaptation of agriculture in European regions at environmental risk under climate change'. Climate Variability Modeling Tools and Agricultural Decision Making.</w:t>
      </w:r>
    </w:p>
    <w:p>
      <w:pPr>
        <w:pStyle w:val="ListNumber"/>
        <w:spacing w:after="120"/>
      </w:pPr>
      <w:r>
        <w:t>La Rovere E.L. (2009) 'Potential synergy between adaptation and mitigation strategies: Production of vegetable oils and biodiesel in northeastern Brazil'. Climate Research. https://doi.org/10.3354/cr00815</w:t>
      </w:r>
    </w:p>
    <w:p>
      <w:pPr>
        <w:pStyle w:val="ListNumber"/>
        <w:spacing w:after="120"/>
      </w:pPr>
      <w:r>
        <w:t>Cuesta M.A. (2009) 'Adaptive capacity of rice farmers to rainfall variability and extremes in the province of camarines sur, Philippines'. Philippine Agricultural Scientist.</w:t>
      </w:r>
    </w:p>
    <w:p>
      <w:pPr>
        <w:pStyle w:val="ListNumber"/>
        <w:spacing w:after="120"/>
      </w:pPr>
      <w:r>
        <w:t>Kelbessa W. (2009) 'Climate change impacts and planning in Africa'. Meltdown Climate Change Natural Disasters and Other Catastrophes Fears and Concerns of the Future.</w:t>
      </w:r>
    </w:p>
    <w:p>
      <w:pPr>
        <w:pStyle w:val="ListNumber"/>
        <w:spacing w:after="120"/>
      </w:pPr>
      <w:r>
        <w:t>Lal R. (2009) 'Soils and food sufficiency: A review'. Sustainable Agriculture. https://doi.org/10.1007/978-90-481-2666-8_4</w:t>
      </w:r>
    </w:p>
    <w:p>
      <w:pPr>
        <w:pStyle w:val="ListNumber"/>
        <w:spacing w:after="120"/>
      </w:pPr>
      <w:r>
        <w:t>Podestá G. (2009) 'Decadal climate variability in the Argentine Pampas: regional impacts of plausible climate scenarios on agricultural systems'. Climate Research. https://doi.org/10.3354/cr00807</w:t>
      </w:r>
    </w:p>
    <w:p>
      <w:pPr>
        <w:pStyle w:val="ListNumber"/>
        <w:spacing w:after="120"/>
      </w:pPr>
      <w:r>
        <w:t>Radeva S. (2009) 'Climate variability and change over the Balkan Peninsula and related impacts on sunflower'. Climate Variability Modeling Tools and Agricultural Decision Making.</w:t>
      </w:r>
    </w:p>
    <w:p>
      <w:pPr>
        <w:pStyle w:val="ListNumber"/>
        <w:spacing w:after="120"/>
      </w:pPr>
      <w:r>
        <w:t>Laban O. (2009) 'Climate variability and change in Africa: A review of potential impacts on terrestrial water resources'. IAHS AISH Publication.</w:t>
      </w:r>
    </w:p>
    <w:p>
      <w:pPr>
        <w:pStyle w:val="ListNumber"/>
        <w:spacing w:after="120"/>
      </w:pPr>
      <w:r>
        <w:t>Baraza E. (2009) 'Adoption of silage as a methodology to improve domestic goat productivity for marginal farmers of the Tehuacán Valley in México'. Livestock Research for Rural Development.</w:t>
      </w:r>
    </w:p>
    <w:p>
      <w:pPr>
        <w:pStyle w:val="ListNumber"/>
        <w:spacing w:after="120"/>
      </w:pPr>
      <w:r>
        <w:t>Akinnifesi F. (2009) 'Fertiliser trees for sustainable food security in the maize-based production systems of East and Southern Africa'. Sustainable Agriculture. https://doi.org/10.1007/978-94-007-0394-0_9</w:t>
      </w:r>
    </w:p>
    <w:p>
      <w:pPr>
        <w:pStyle w:val="ListNumber"/>
        <w:spacing w:after="120"/>
      </w:pPr>
      <w:r>
        <w:t>Kassam K. (2009) 'Viewing change through the prism of indigenous human ecology: Findings from the afghan and Tajik pamirs'. Human Ecology. https://doi.org/10.1007/s10745-009-9284-8</w:t>
      </w:r>
    </w:p>
    <w:p>
      <w:pPr>
        <w:pStyle w:val="ListNumber"/>
        <w:spacing w:after="120"/>
      </w:pPr>
      <w:r>
        <w:t>Kargbo J. (2009) 'Macro price shocks and nutrition in sub-Saharan Africa'. Emerging Topics in Macroeconomics.</w:t>
      </w:r>
    </w:p>
    <w:p>
      <w:pPr>
        <w:pStyle w:val="ListNumber"/>
        <w:spacing w:after="120"/>
      </w:pPr>
      <w:r>
        <w:t>Dadlani M. (2009) 'Impact of climate change and IP regime on the production and availability of quality seed'. Indian Journal of Genetics and Plant Breeding.</w:t>
      </w:r>
    </w:p>
    <w:p>
      <w:pPr>
        <w:pStyle w:val="ListNumber"/>
        <w:spacing w:after="120"/>
      </w:pPr>
      <w:r>
        <w:t>Fang L. (2009) 'Programming a spatial water model for improving water efficiency in China'. Water Policy. https://doi.org/10.2166/wp.2009.046</w:t>
      </w:r>
    </w:p>
    <w:p>
      <w:pPr>
        <w:pStyle w:val="ListNumber"/>
        <w:spacing w:after="120"/>
      </w:pPr>
      <w:r>
        <w:t>Senthilkumar K. (2009) 'Characterising rice-based farming systems to identify opportunities for adopting water efficient cultivation methods in Tamil Nadu, India'. Agricultural Water Management. https://doi.org/10.1016/j.agwat.2009.08.007</w:t>
      </w:r>
    </w:p>
    <w:p>
      <w:pPr>
        <w:pStyle w:val="ListNumber"/>
        <w:spacing w:after="120"/>
      </w:pPr>
      <w:r>
        <w:t>Piorr A. (2009) 'Rural landscapes and agricultural policies in Europe'. Rural Landscapes and Agricultural Policies in Europe. https://doi.org/10.1007/978-3-540-79470-7</w:t>
      </w:r>
    </w:p>
    <w:p>
      <w:pPr>
        <w:pStyle w:val="ListNumber"/>
        <w:spacing w:after="120"/>
      </w:pPr>
      <w:r>
        <w:t>Reddy V. (2009) 'The economic and ecological impacts of tank restoration in South India'. European Journal of Development Research. https://doi.org/10.1057/ejdr.2008.12</w:t>
      </w:r>
    </w:p>
    <w:p>
      <w:pPr>
        <w:pStyle w:val="ListNumber"/>
        <w:spacing w:after="120"/>
      </w:pPr>
      <w:r>
        <w:t>Dillon P. (2009) 'Managing aquifer recharge and discharge to sustain irrigation livelihoods under water scarcity and climate change'. IAHS AISH Publication.</w:t>
      </w:r>
    </w:p>
    <w:p>
      <w:pPr>
        <w:pStyle w:val="ListNumber"/>
        <w:spacing w:after="120"/>
      </w:pPr>
      <w:r>
        <w:t>Mishra A. (2009) 'Growing more rice with less water in Asia: Identifying and exploring opportunities through system of rice intensification'. Dams Impacts Stability and Design.</w:t>
      </w:r>
    </w:p>
    <w:p>
      <w:pPr>
        <w:pStyle w:val="ListNumber"/>
        <w:spacing w:after="120"/>
      </w:pPr>
      <w:r>
        <w:t>Mushtaq S. (2009) 'Does reliability of water resources matter in the adoption of water-saving irrigation practices? A case study in the Zhanghe irrigation system, China'. Water Policy. https://doi.org/10.2166/wp.2009.033</w:t>
      </w:r>
    </w:p>
    <w:p>
      <w:pPr>
        <w:pStyle w:val="ListNumber"/>
        <w:spacing w:after="120"/>
      </w:pPr>
      <w:r>
        <w:t>Ensink J.H.J. (2009) 'Implementation of the WHO guidelines for the safe use of wastewater in Pakistan: Balancing risks and benefits'. Journal of Water and Health. https://doi.org/10.2166/wh.2009.061</w:t>
      </w:r>
    </w:p>
    <w:p>
      <w:pPr>
        <w:pStyle w:val="ListNumber"/>
        <w:spacing w:after="120"/>
      </w:pPr>
      <w:r>
        <w:t>(2009) '7th International Conference on Ecosystems and Sustainable Development, ECOSUD 2009'. Wit Transactions on Ecology and the Environment.</w:t>
      </w:r>
    </w:p>
    <w:p>
      <w:pPr>
        <w:pStyle w:val="ListNumber"/>
        <w:spacing w:after="120"/>
      </w:pPr>
      <w:r>
        <w:t>Scantlebury M. (2009) '"Captain the Island's sinking!" - Climate change and tourism Speightstown, Barbados, West Indies'. Wmsci 2009 the 13th World Multi Conference on Systemics Cybernetics and Informatics Jointly with the 15th International Conference on Information Systems Analysis and Synthesis Isas 2009 Proc.</w:t>
      </w:r>
    </w:p>
    <w:p>
      <w:pPr>
        <w:pStyle w:val="ListNumber"/>
        <w:spacing w:after="120"/>
      </w:pPr>
      <w:r>
        <w:t>Tefera T.L. (2009) 'Supply response, local reality and livelihood sustainability: The policy dilemma of khat (Catha edulis) production in eastern Ethiopia'. International Journal of Agricultural Sustainability. https://doi.org/10.3763/ijas.2009.0428</w:t>
      </w:r>
    </w:p>
    <w:p>
      <w:pPr>
        <w:pStyle w:val="ListNumber"/>
        <w:spacing w:after="120"/>
      </w:pPr>
      <w:r>
        <w:t>Katuwal H. (2009) 'Biogas: A promising renewable technology and its impact on rural households in Nepal'. Renewable and Sustainable Energy Reviews. https://doi.org/10.1016/j.rser.2009.05.002</w:t>
      </w:r>
    </w:p>
    <w:p>
      <w:pPr>
        <w:pStyle w:val="ListNumber"/>
        <w:spacing w:after="120"/>
      </w:pPr>
      <w:r>
        <w:t>Han L. (2009) 'Grey incidence analysis of factors affecting poverty in rural China'. Zhongguo Renkou Ziyuan Yu Huan Jing China Population Resources and Environment.</w:t>
      </w:r>
    </w:p>
    <w:p>
      <w:pPr>
        <w:pStyle w:val="ListNumber"/>
        <w:spacing w:after="120"/>
      </w:pPr>
      <w:r>
        <w:t>Sheng L. (2009) 'Assessment and management of water resources-ecological-social system of Baiyangdian Wetland'. 2009 1st International Conference on Information Science and Engineering Icise 2009. https://doi.org/10.1109/icise.2009.348</w:t>
      </w:r>
    </w:p>
    <w:p>
      <w:pPr>
        <w:pStyle w:val="ListNumber"/>
        <w:spacing w:after="120"/>
      </w:pPr>
      <w:r>
        <w:t>Nelson M. (2009) 'Stochastic prediction of mine site water balance, Gilt Edge Mine Superfund Site, Lawrence County, South Dakota'. Tailings and Mine Waste 08 Proceedings of the 12th International Conference.</w:t>
      </w:r>
    </w:p>
    <w:p>
      <w:pPr>
        <w:pStyle w:val="ListNumber"/>
        <w:spacing w:after="120"/>
      </w:pPr>
      <w:r>
        <w:t>Bhaskaranarayana A. (2009) 'Space based societal applications'. Space Technologies for the Benefit of Human Society and Earth. https://doi.org/10.1007/978-1-4020-9573-3_19</w:t>
      </w:r>
    </w:p>
    <w:p>
      <w:pPr>
        <w:pStyle w:val="ListNumber"/>
        <w:spacing w:after="120"/>
      </w:pPr>
      <w:r>
        <w:t>Spruce J. (2009) 'A landsat-based assessment of mobile bay land use and land cover change from 1974 to 2008'. Mts IEEE Biloxi Marine Technology for Our Future Global and Local Challenges Oceans 2009.</w:t>
      </w:r>
    </w:p>
    <w:p>
      <w:pPr>
        <w:pStyle w:val="ListNumber"/>
        <w:spacing w:after="120"/>
      </w:pPr>
      <w:r>
        <w:t>Flowers H.J. (2009) 'Spawning site selection and potential implications of modified flow regimes on viability of gulf sturgeon populations'. Transactions of the American Fisheries Society. https://doi.org/10.1577/t08-144.1</w:t>
      </w:r>
    </w:p>
    <w:p>
      <w:pPr>
        <w:pStyle w:val="ListNumber"/>
        <w:spacing w:after="120"/>
      </w:pPr>
      <w:r>
        <w:t>Erdenetuya M. (2009) 'Remote sensing and GIS approaches for mongolian environmental monitoring under NGIC project activities'. 30th Asian Conference on Remote Sensing 2009 Acrs 2009.</w:t>
      </w:r>
    </w:p>
    <w:p>
      <w:pPr>
        <w:pStyle w:val="ListNumber"/>
        <w:spacing w:after="120"/>
      </w:pPr>
      <w:r>
        <w:t>Yolcu H. (2009) 'Evaluation of annual legumes and barley as sole crops and intercrop in spring frost conditions for animal feeding I. Yield and quality'. Journal of Animal and Veterinary Advances.</w:t>
      </w:r>
    </w:p>
    <w:p>
      <w:pPr>
        <w:pStyle w:val="ListNumber"/>
        <w:spacing w:after="120"/>
      </w:pPr>
      <w:r>
        <w:t>Mueller V. (2009) 'Long-term impacts of droughts on labour markets in developing countries: Evidence from Brazil'. Journal of Development Studies. https://doi.org/10.1080/00220380902935865</w:t>
      </w:r>
    </w:p>
    <w:p>
      <w:pPr>
        <w:pStyle w:val="ListNumber"/>
        <w:spacing w:after="120"/>
      </w:pPr>
      <w:r>
        <w:t>Ojwang' P.P.O. (2009) 'Participatory plant breeding approach for host plant resistance to bean fly in common bean under semi-arid Kenya conditions'. Euphytica. https://doi.org/10.1007/s10681-009-0015-4</w:t>
      </w:r>
    </w:p>
    <w:p>
      <w:pPr>
        <w:pStyle w:val="ListNumber"/>
        <w:spacing w:after="120"/>
      </w:pPr>
      <w:r>
        <w:t>Mcclanahan T.R. (2009) 'Changes in northern Tanzania coral reefs during a period of increased fisheries management and climatic disturbance'. Aquatic Conservation Marine and Freshwater Ecosystems. https://doi.org/10.1002/aqc.1020</w:t>
      </w:r>
    </w:p>
    <w:p>
      <w:pPr>
        <w:pStyle w:val="ListNumber"/>
        <w:spacing w:after="120"/>
      </w:pPr>
      <w:r>
        <w:t>Stijn S. (2009) 'Estimating the impacts of water pricing on smallholder irrigators in North West Province, South Africa'. Agricultural Water Management. https://doi.org/10.1016/j.agwat.2009.06.014</w:t>
      </w:r>
    </w:p>
    <w:p>
      <w:pPr>
        <w:pStyle w:val="ListNumber"/>
        <w:spacing w:after="120"/>
      </w:pPr>
      <w:r>
        <w:t>Bhaskaranarayana A. (2009) 'Space-based societal applications-Relevance in developing countries'. Acta Astronautica. https://doi.org/10.1016/j.actaastro.2009.03.080</w:t>
      </w:r>
    </w:p>
    <w:p>
      <w:pPr>
        <w:pStyle w:val="ListNumber"/>
        <w:spacing w:after="120"/>
      </w:pPr>
      <w:r>
        <w:t>Sonneveld B. (2009) 'Following the Afar: Using remote tracking systems to analyze pastoralists' trekking routes'. Journal of Arid Environments. https://doi.org/10.1016/j.jaridenv.2009.05.001</w:t>
      </w:r>
    </w:p>
    <w:p>
      <w:pPr>
        <w:pStyle w:val="ListNumber"/>
        <w:spacing w:after="120"/>
      </w:pPr>
      <w:r>
        <w:t>Seo S. (2009) 'A micro-econometric analysis of the impact of climate change on livestock management in South America'. Quarterly Journal of International Agriculture.</w:t>
      </w:r>
    </w:p>
    <w:p>
      <w:pPr>
        <w:pStyle w:val="ListNumber"/>
        <w:spacing w:after="120"/>
      </w:pPr>
      <w:r>
        <w:t>Le Tellier V. (2009) 'Attempts to determine the effects of forest cover on stream flow by direct hydrological measurements in Los Negros, Bolivia'. Forest Ecology and Management. https://doi.org/10.1016/j.foreco.2009.04.031</w:t>
      </w:r>
    </w:p>
    <w:p>
      <w:pPr>
        <w:pStyle w:val="ListNumber"/>
        <w:spacing w:after="120"/>
      </w:pPr>
      <w:r>
        <w:t>Roncoli C. (2009) 'From management to negotiation: Technical and institutional innovations for integrated water resource management in the upper comoé river basin, burkina faso'. Environmental Management. https://doi.org/10.1007/s00267-009-9349-x</w:t>
      </w:r>
    </w:p>
    <w:p>
      <w:pPr>
        <w:pStyle w:val="ListNumber"/>
        <w:spacing w:after="120"/>
      </w:pPr>
      <w:r>
        <w:t>Berg A. (2009) 'Weather-index drought insurance in Burkina-Faso: Assessment of its potential interest to farmers'. Weather Climate and Society. https://doi.org/10.1175/2009wcas1008.1</w:t>
      </w:r>
    </w:p>
    <w:p>
      <w:pPr>
        <w:pStyle w:val="ListNumber"/>
        <w:spacing w:after="120"/>
      </w:pPr>
      <w:r>
        <w:t>Haileslassie A. (2009) 'Livestock water productivity in mixed crop-livestock farming systems of the Blue Nile basin: Assessing variability and prospects for improvement'. Agricultural Systems. https://doi.org/10.1016/j.agsy.2009.06.006</w:t>
      </w:r>
    </w:p>
    <w:p>
      <w:pPr>
        <w:pStyle w:val="ListNumber"/>
        <w:spacing w:after="120"/>
      </w:pPr>
      <w:r>
        <w:t>Garedew E. (2009) 'Land-use and land-cover dynamics in the central rift valley of ethiopia'. Environmental Management. https://doi.org/10.1007/s00267-009-9355-z</w:t>
      </w:r>
    </w:p>
    <w:p>
      <w:pPr>
        <w:pStyle w:val="ListNumber"/>
        <w:spacing w:after="120"/>
      </w:pPr>
      <w:r>
        <w:t>Clark B. (2009) 'Long-term variations in composition and abundance of fish in the Berg Estuary, South Africa'. Transactions of the Royal Society of South Africa. https://doi.org/10.1080/00359190909519255</w:t>
      </w:r>
    </w:p>
    <w:p>
      <w:pPr>
        <w:pStyle w:val="ListNumber"/>
        <w:spacing w:after="120"/>
      </w:pPr>
      <w:r>
        <w:t>Gwata E. (2009) 'Genetic enhancement of pigeonpea for high latitude areas in southern Africa'. African Journal of Biotechnology.</w:t>
      </w:r>
    </w:p>
    <w:p>
      <w:pPr>
        <w:pStyle w:val="ListNumber"/>
        <w:spacing w:after="120"/>
      </w:pPr>
      <w:r>
        <w:t>Asadi A. (2009) 'Investigation of the agricultural water management mechanisms in Zarindasht county, Fars province, Iran'. American Journal of Agricultural and Biological Science. https://doi.org/10.3844/ajabssp.2009.110.117</w:t>
      </w:r>
    </w:p>
    <w:p>
      <w:pPr>
        <w:pStyle w:val="ListNumber"/>
        <w:spacing w:after="120"/>
      </w:pPr>
      <w:r>
        <w:t>Lannerstad M. (2009) 'Adaptive water resource management in the south indian lower bhavani project command area'. Iwmi Research Report.</w:t>
      </w:r>
    </w:p>
    <w:p>
      <w:pPr>
        <w:pStyle w:val="ListNumber"/>
        <w:spacing w:after="120"/>
      </w:pPr>
      <w:r>
        <w:t>Ostwald M. (2009) 'Proximate causes and underlying driving forces of land-use change among small-scale farmers - illustrations from the Loess Plateau, China'. Journal of Land Use Science. https://doi.org/10.1080/17474230903036642</w:t>
      </w:r>
    </w:p>
    <w:p>
      <w:pPr>
        <w:pStyle w:val="ListNumber"/>
        <w:spacing w:after="120"/>
      </w:pPr>
      <w:r>
        <w:t>Larson D.F. (2009) 'Do farmers choose to be inefficient? Evidence from Bicol'. Journal of Development Economics. https://doi.org/10.1016/j.jdeveco.2007.04.003</w:t>
      </w:r>
    </w:p>
    <w:p>
      <w:pPr>
        <w:pStyle w:val="ListNumber"/>
        <w:spacing w:after="120"/>
      </w:pPr>
      <w:r>
        <w:t>Huang C.T. (2009) 'Crops and food security-experiences and perspectives from Taiwan'. Asia Pacific Journal of Clinical Nutrition.</w:t>
      </w:r>
    </w:p>
    <w:p>
      <w:pPr>
        <w:pStyle w:val="ListNumber"/>
        <w:spacing w:after="120"/>
      </w:pPr>
      <w:r>
        <w:t>Duveiller E.M. (2009) 'Genetic improvement and crop management strategies to minimize yield losses in warm non-traditional wheat growing areas due to spot blotch pathogen cochliobolus sativus'. Journal of Phytopathology. https://doi.org/10.1111/j.1439-0434.2008.01534.x</w:t>
      </w:r>
    </w:p>
    <w:p>
      <w:pPr>
        <w:pStyle w:val="ListNumber"/>
        <w:spacing w:after="120"/>
      </w:pPr>
      <w:r>
        <w:t>Field I.C. (2009) 'Protein mining the world's oceans: Australasia as an example of illegal expansion-and-displacement fishing'. Fish and Fisheries. https://doi.org/10.1111/j.1467-2979.2009.00325.x</w:t>
      </w:r>
    </w:p>
    <w:p>
      <w:pPr>
        <w:pStyle w:val="ListNumber"/>
        <w:spacing w:after="120"/>
      </w:pPr>
      <w:r>
        <w:t>Tougiani A. (2009) 'Community mobilisation for improved livelihoods through tree crop management in Niger'. Geojournal. https://doi.org/10.1007/s10708-008-9228-7</w:t>
      </w:r>
    </w:p>
    <w:p>
      <w:pPr>
        <w:pStyle w:val="ListNumber"/>
        <w:spacing w:after="120"/>
      </w:pPr>
      <w:r>
        <w:t>Wahlqvist M.L. (2009) 'A food in health security (FIHS) platform in the Asia-Pacific region: The way forward'. Asia Pacific Journal of Clinical Nutrition.</w:t>
      </w:r>
    </w:p>
    <w:p>
      <w:pPr>
        <w:pStyle w:val="ListNumber"/>
        <w:spacing w:after="120"/>
      </w:pPr>
      <w:r>
        <w:t>Navy H. (2009) 'Economics and livelihoods of small-scale inland fisheries in the Lower Mekong Basin: A survey of three communities in Cambodia'. Water Policy. https://doi.org/10.2166/wp.2009.002</w:t>
      </w:r>
    </w:p>
    <w:p>
      <w:pPr>
        <w:pStyle w:val="ListNumber"/>
        <w:spacing w:after="120"/>
      </w:pPr>
      <w:r>
        <w:t>Hoanh C. (2009) 'Hydraulic and water quality modeling: A tool for managing land use conflicts in inland coastal zones'. Water Policy. https://doi.org/10.2166/wp.2009.107</w:t>
      </w:r>
    </w:p>
    <w:p>
      <w:pPr>
        <w:pStyle w:val="ListNumber"/>
        <w:spacing w:after="120"/>
      </w:pPr>
      <w:r>
        <w:t>Hidalgo L.G. (2009) 'Argentine rangeland quality influences reproduction of yearling pregnant heifers?'. Grassland Science. https://doi.org/10.1111/j.1744-697x.2009.00141.x</w:t>
      </w:r>
    </w:p>
    <w:p>
      <w:pPr>
        <w:pStyle w:val="ListNumber"/>
        <w:spacing w:after="120"/>
      </w:pPr>
      <w:r>
        <w:t>Kaufmann P. (2009) 'Simulating the diffusion of organic farming practices in two New EU Member States'. Ecological Economics. https://doi.org/10.1016/j.ecolecon.2009.04.001</w:t>
      </w:r>
    </w:p>
    <w:p>
      <w:pPr>
        <w:pStyle w:val="ListNumber"/>
        <w:spacing w:after="120"/>
      </w:pPr>
      <w:r>
        <w:t>Sakamoto T. (2009) 'Analysis of rapid expansion of inland aquaculture and triple rice-cropping areas in a coastal area of the Vietnamese Mekong Delta using MODIS time-series imagery'. Landscape and Urban Planning. https://doi.org/10.1016/j.landurbplan.2009.02.002</w:t>
      </w:r>
    </w:p>
    <w:p>
      <w:pPr>
        <w:pStyle w:val="ListNumber"/>
        <w:spacing w:after="120"/>
      </w:pPr>
      <w:r>
        <w:t>Paltridge N. (2009) 'Agriculture in central Tibet: an assessment of climate, farming systems, and strategies to boost production'. Crop and Pasture Science. https://doi.org/10.1071/cp08372</w:t>
      </w:r>
    </w:p>
    <w:p>
      <w:pPr>
        <w:pStyle w:val="ListNumber"/>
        <w:spacing w:after="120"/>
      </w:pPr>
      <w:r>
        <w:t>Koutrakis E. (2009) 'Fish fauna recovery in a newly re-flooded Mediterranean coastal lagoon'. Estuarine Coastal and Shelf Science. https://doi.org/10.1016/j.ecss.2009.04.032</w:t>
      </w:r>
    </w:p>
    <w:p>
      <w:pPr>
        <w:pStyle w:val="ListNumber"/>
        <w:spacing w:after="120"/>
      </w:pPr>
      <w:r>
        <w:t>Dhar S. (2009) 'Hydrological modelling of the Kangsabati river under changed climate scenario: Case study in India'. Hydrological Processes. https://doi.org/10.1002/hyp.7351</w:t>
      </w:r>
    </w:p>
    <w:p>
      <w:pPr>
        <w:pStyle w:val="ListNumber"/>
        <w:spacing w:after="120"/>
      </w:pPr>
      <w:r>
        <w:t>Deressa T.T. (2009) 'Economic impact of climate change on crop production in ethiopia: Evidence from cross-section measures'. Journal of African Economies. https://doi.org/10.1093/jae/ejp002</w:t>
      </w:r>
    </w:p>
    <w:p>
      <w:pPr>
        <w:pStyle w:val="ListNumber"/>
        <w:spacing w:after="120"/>
      </w:pPr>
      <w:r>
        <w:t>Derib S.D. (2009) 'Impacts of micro-basin water harvesting structures in improving vegetative cover in degraded hillslope areas of north-east Ethiopia'. Rangeland Journal. https://doi.org/10.1071/rj09012</w:t>
      </w:r>
    </w:p>
    <w:p>
      <w:pPr>
        <w:pStyle w:val="ListNumber"/>
        <w:spacing w:after="120"/>
      </w:pPr>
      <w:r>
        <w:t>Bǎnaru D. (2009) 'Trophic links and riverine effects on food webs of pelagic fish of the north-western black sea'. Marine and Freshwater Research. https://doi.org/10.1071/mf08005</w:t>
      </w:r>
    </w:p>
    <w:p>
      <w:pPr>
        <w:pStyle w:val="ListNumber"/>
        <w:spacing w:after="120"/>
      </w:pPr>
      <w:r>
        <w:t>Singh S. (2009) 'Responses of SUB1 rice introgression lines to submergence in the field: Yield and grain quality'. Field Crops Research. https://doi.org/10.1016/j.fcr.2009.04.003</w:t>
      </w:r>
    </w:p>
    <w:p>
      <w:pPr>
        <w:pStyle w:val="ListNumber"/>
        <w:spacing w:after="120"/>
      </w:pPr>
      <w:r>
        <w:t>Little P. (2009) 'Can formal education reduce risks for drought-prone pastoralists?: A case study from baringo district, Kenya'. Human Organization. https://doi.org/10.17730/humo.68.2.n70t617197x4w778</w:t>
      </w:r>
    </w:p>
    <w:p>
      <w:pPr>
        <w:pStyle w:val="ListNumber"/>
        <w:spacing w:after="120"/>
      </w:pPr>
      <w:r>
        <w:t>Zheng H. (2009) 'Classification and regression tree (CART) for analysis of soybean yield variability among fields in Northeast China: The importance of phosphorus application rates under drought conditions'. Agriculture Ecosystems and Environment. https://doi.org/10.1016/j.agee.2009.03.004</w:t>
      </w:r>
    </w:p>
    <w:p>
      <w:pPr>
        <w:pStyle w:val="ListNumber"/>
        <w:spacing w:after="120"/>
      </w:pPr>
      <w:r>
        <w:t>Rena R. (2009) 'The role of agricultural extension in poverty reduction of rural Eritrea'. Journal of Rural Development.</w:t>
      </w:r>
    </w:p>
    <w:p>
      <w:pPr>
        <w:pStyle w:val="ListNumber"/>
        <w:spacing w:after="120"/>
      </w:pPr>
      <w:r>
        <w:t>Mayee C.D. (2009) 'Bt cotton in India: Current status and impact on textile industry'. Proceedings of the National Academy of Sciences India Section B Biological Sciences.</w:t>
      </w:r>
    </w:p>
    <w:p>
      <w:pPr>
        <w:pStyle w:val="ListNumber"/>
        <w:spacing w:after="120"/>
      </w:pPr>
      <w:r>
        <w:t>Chen Y. (2009) 'Ecological issues and loss risk of cold-resistant rubber germplasm resource in xishuangbanna'. Chinese Journal of Applied Ecology.</w:t>
      </w:r>
    </w:p>
    <w:p>
      <w:pPr>
        <w:pStyle w:val="ListNumber"/>
        <w:spacing w:after="120"/>
      </w:pPr>
      <w:r>
        <w:t>Sraïri M.T. (2009) 'Water productivity through dual purpose (milk and meat) herds in the Tadla irrigation scheme, Morocco'. Irrigation and Drainage. https://doi.org/10.1002/ird.531</w:t>
      </w:r>
    </w:p>
    <w:p>
      <w:pPr>
        <w:pStyle w:val="ListNumber"/>
        <w:spacing w:after="120"/>
      </w:pPr>
      <w:r>
        <w:t>McClanahan T.R. (2009) 'Recent seawater temperature histories, status, and predictions for madagascar's coral reefs'. Marine Ecology Progress Series. https://doi.org/10.3354/meps07879</w:t>
      </w:r>
    </w:p>
    <w:p>
      <w:pPr>
        <w:pStyle w:val="ListNumber"/>
        <w:spacing w:after="120"/>
      </w:pPr>
      <w:r>
        <w:t>Bryan E. (2009) 'Adaptation to climate change in Ethiopia and South Africa: options and constraints'. Environmental Science and Policy. https://doi.org/10.1016/j.envsci.2008.11.002</w:t>
      </w:r>
    </w:p>
    <w:p>
      <w:pPr>
        <w:pStyle w:val="ListNumber"/>
        <w:spacing w:after="120"/>
      </w:pPr>
      <w:r>
        <w:t>Joshi N. (2009) 'Contingency crop planning for dryland areas in relation to climate change'. Indian Journal of Agronomy.</w:t>
      </w:r>
    </w:p>
    <w:p>
      <w:pPr>
        <w:pStyle w:val="ListNumber"/>
        <w:spacing w:after="120"/>
      </w:pPr>
      <w:r>
        <w:t>Cinner J.E. (2009) 'Gear-based fisheries management as a potential adaptive response to climate change and coral mortality'. Journal of Applied Ecology. https://doi.org/10.1111/j.1365-2664.2009.01648.x</w:t>
      </w:r>
    </w:p>
    <w:p>
      <w:pPr>
        <w:pStyle w:val="ListNumber"/>
        <w:spacing w:after="120"/>
      </w:pPr>
      <w:r>
        <w:t>Allison E.H. (2009) 'Vulnerability of national economies to the impacts of climate change on fisheries'. Fish and Fisheries. https://doi.org/10.1111/j.1467-2979.2008.00310.x</w:t>
      </w:r>
    </w:p>
    <w:p>
      <w:pPr>
        <w:pStyle w:val="ListNumber"/>
        <w:spacing w:after="120"/>
      </w:pPr>
      <w:r>
        <w:t>Trotman A. (2009) 'Policy responses to GEC impacts on food availability and affordability in the Caribbean community'. Environmental Science and Policy. https://doi.org/10.1016/j.envsci.2009.02.001</w:t>
      </w:r>
    </w:p>
    <w:p>
      <w:pPr>
        <w:pStyle w:val="ListNumber"/>
        <w:spacing w:after="120"/>
      </w:pPr>
      <w:r>
        <w:t>Vohland K. (2009) 'A review of in situ rainwater harvesting (RWH) practices modifying landscape functions in African drylands'. Agriculture Ecosystems and Environment. https://doi.org/10.1016/j.agee.2009.01.010</w:t>
      </w:r>
    </w:p>
    <w:p>
      <w:pPr>
        <w:pStyle w:val="ListNumber"/>
        <w:spacing w:after="120"/>
      </w:pPr>
      <w:r>
        <w:t>Molua E. (2009) 'An empirical assessment of the impact of climate change on smallholder agriculture in Cameroon'. Global and Planetary Change. https://doi.org/10.1016/j.gloplacha.2009.02.006</w:t>
      </w:r>
    </w:p>
    <w:p>
      <w:pPr>
        <w:pStyle w:val="ListNumber"/>
        <w:spacing w:after="120"/>
      </w:pPr>
      <w:r>
        <w:t>Jones P. (2009) 'Croppers to livestock keepers: livelihood transitions to 2050 in Africa due to climate change'. Environmental Science and Policy. https://doi.org/10.1016/j.envsci.2008.08.006</w:t>
      </w:r>
    </w:p>
    <w:p>
      <w:pPr>
        <w:pStyle w:val="ListNumber"/>
        <w:spacing w:after="120"/>
      </w:pPr>
      <w:r>
        <w:t>Prasad K. (2009) 'Developments and strategies perspective for organic farming in India'. Indian Journal of Agronomy.</w:t>
      </w:r>
    </w:p>
    <w:p>
      <w:pPr>
        <w:pStyle w:val="ListNumber"/>
        <w:spacing w:after="120"/>
      </w:pPr>
      <w:r>
        <w:t>Sherman K. (2009) 'Accelerated warming and emergent trends in fisheries biomass yields of the world's large marine ecosystems'. Ambio. https://doi.org/10.1579/0044-7447-38.4.215</w:t>
      </w:r>
    </w:p>
    <w:p>
      <w:pPr>
        <w:pStyle w:val="ListNumber"/>
        <w:spacing w:after="120"/>
      </w:pPr>
      <w:r>
        <w:t>Qingjie W. (2009) 'Controlled traffic farming with no tillage for improved fallow water storage and crop yield on the Chinese Loess Plateau'. Soil and Tillage Research. https://doi.org/10.1016/j.still.2008.10.012</w:t>
      </w:r>
    </w:p>
    <w:p>
      <w:pPr>
        <w:pStyle w:val="ListNumber"/>
        <w:spacing w:after="120"/>
      </w:pPr>
      <w:r>
        <w:t>Nolan K.S. (2009) 'Landscape variables affecting fishery yield in lake systems of the Central Amazon region, Brazil'. Journal of Applied Ichthyology. https://doi.org/10.1111/j.1439-0426.2008.01122.x</w:t>
      </w:r>
    </w:p>
    <w:p>
      <w:pPr>
        <w:pStyle w:val="ListNumber"/>
        <w:spacing w:after="120"/>
      </w:pPr>
      <w:r>
        <w:t>Kabubo-Mariara J. (2009) 'Global warming and livestock husbandry in Kenya: Impacts and adaptations'. Ecological Economics. https://doi.org/10.1016/j.ecolecon.2009.03.002</w:t>
      </w:r>
    </w:p>
    <w:p>
      <w:pPr>
        <w:pStyle w:val="ListNumber"/>
        <w:spacing w:after="120"/>
      </w:pPr>
      <w:r>
        <w:t>Meza F.J. (2009) 'Dynamic adaptation of maize and wheat production to climate change'. Climatic Change. https://doi.org/10.1007/s10584-009-9544-z</w:t>
      </w:r>
    </w:p>
    <w:p>
      <w:pPr>
        <w:pStyle w:val="ListNumber"/>
        <w:spacing w:after="120"/>
      </w:pPr>
      <w:r>
        <w:t>Mertz O. (2009) 'Farmers' perceptions of climate change and agricultural adaptation strategies in rural sahel'. Environmental Management. https://doi.org/10.1007/s00267-008-9197-0</w:t>
      </w:r>
    </w:p>
    <w:p>
      <w:pPr>
        <w:pStyle w:val="ListNumber"/>
        <w:spacing w:after="120"/>
      </w:pPr>
      <w:r>
        <w:t>Barbier B. (2009) 'Human vulnerability to climate variability in the sahel: Farmers' adaptation strategies in northern burkina faso'. Environmental Management. https://doi.org/10.1007/s00267-008-9237-9</w:t>
      </w:r>
    </w:p>
    <w:p>
      <w:pPr>
        <w:pStyle w:val="ListNumber"/>
        <w:spacing w:after="120"/>
      </w:pPr>
      <w:r>
        <w:t>Sultana H. (2009) 'Vulnerability and adaptability of wheat production in different climatic zones of Pakistan under climate change scenarios'. Climatic Change. https://doi.org/10.1007/s10584-009-9559-5</w:t>
      </w:r>
    </w:p>
    <w:p>
      <w:pPr>
        <w:pStyle w:val="ListNumber"/>
        <w:spacing w:after="120"/>
      </w:pPr>
      <w:r>
        <w:t>Abay F. (2009) 'Specific adaptation of barley varieties in different locations in Ethiopia'. Euphytica. https://doi.org/10.1007/s10681-008-9858-3</w:t>
      </w:r>
    </w:p>
    <w:p>
      <w:pPr>
        <w:pStyle w:val="ListNumber"/>
        <w:spacing w:after="120"/>
      </w:pPr>
      <w:r>
        <w:t>Badjeck M. (2009) 'Climate variability and the Peruvian scallop fishery: The role of formal institutions in resilience building'. Climatic Change. https://doi.org/10.1007/s10584-009-9545-y</w:t>
      </w:r>
    </w:p>
    <w:p>
      <w:pPr>
        <w:pStyle w:val="ListNumber"/>
        <w:spacing w:after="120"/>
      </w:pPr>
      <w:r>
        <w:t>Gheysari M. (2009) 'Interaction of water and nitrogen on maize grown for silage'. Agricultural Water Management. https://doi.org/10.1016/j.agwat.2008.11.003</w:t>
      </w:r>
    </w:p>
    <w:p>
      <w:pPr>
        <w:pStyle w:val="ListNumber"/>
        <w:spacing w:after="120"/>
      </w:pPr>
      <w:r>
        <w:t>Bunce M. (2009) 'Collapse and recovery in a remote small island-A tale of adaptive cycles or downward spirals?'. Global Environmental Change. https://doi.org/10.1016/j.gloenvcha.2008.11.005</w:t>
      </w:r>
    </w:p>
    <w:p>
      <w:pPr>
        <w:pStyle w:val="ListNumber"/>
        <w:spacing w:after="120"/>
      </w:pPr>
      <w:r>
        <w:t>Hein L. (2009) 'The local impacts of climate change in the Ferlo, Western Sahel'. Climatic Change. https://doi.org/10.1007/s10584-008-9500-3</w:t>
      </w:r>
    </w:p>
    <w:p>
      <w:pPr>
        <w:pStyle w:val="ListNumber"/>
        <w:spacing w:after="120"/>
      </w:pPr>
      <w:r>
        <w:t>Msita H.B. (2009) 'Identification and assessment of indigenous soil erosion control measures in the Usambara Mountains, Tanzania'. No Till Farming Effects on Soil Pros and Cons and Potential.</w:t>
      </w:r>
    </w:p>
    <w:p>
      <w:pPr>
        <w:pStyle w:val="ListNumber"/>
        <w:spacing w:after="120"/>
      </w:pPr>
      <w:r>
        <w:t>Spreer W. (2009) 'Yield and fruit development in mango (Mangifera indica L. cv. Chok Anan) under different irrigation regimes'. Agricultural Water Management. https://doi.org/10.1016/j.agwat.2008.09.020</w:t>
      </w:r>
    </w:p>
    <w:p>
      <w:pPr>
        <w:pStyle w:val="ListNumber"/>
        <w:spacing w:after="120"/>
      </w:pPr>
      <w:r>
        <w:t>Lima A.C.R. (2009) 'Management systems in irrigated rice affect physical and chemical soil properties'. Soil and Tillage Research. https://doi.org/10.1016/j.still.2008.09.011</w:t>
      </w:r>
    </w:p>
    <w:p>
      <w:pPr>
        <w:pStyle w:val="ListNumber"/>
        <w:spacing w:after="120"/>
      </w:pPr>
      <w:r>
        <w:t>Tsujimoto Y. (2009) 'Soil management: The key factors for higher productivity in the fields utilizing the system of rice intensification (SRI) in the central highland of Madagascar'. Agricultural Systems. https://doi.org/10.1016/j.agsy.2009.01.001</w:t>
      </w:r>
    </w:p>
    <w:p>
      <w:pPr>
        <w:pStyle w:val="ListNumber"/>
        <w:spacing w:after="120"/>
      </w:pPr>
      <w:r>
        <w:t>Butt B. (2009) 'Pastoral herd management, drought coping strategies, and cattle mobility in Southern Kenya'. Annals of the Association of American Geographers. https://doi.org/10.1080/00045600802685895</w:t>
      </w:r>
    </w:p>
    <w:p>
      <w:pPr>
        <w:pStyle w:val="ListNumber"/>
        <w:spacing w:after="120"/>
      </w:pPr>
      <w:r>
        <w:t>Kingwell R. (2009) 'Climate change impacts on investment in crop sowing machinery'. Australian Journal of Agricultural and Resource Economics. https://doi.org/10.1111/j.1467-8489.2007.00441.x</w:t>
      </w:r>
    </w:p>
    <w:p>
      <w:pPr>
        <w:pStyle w:val="ListNumber"/>
        <w:spacing w:after="120"/>
      </w:pPr>
      <w:r>
        <w:t>Garreaud R.D. (2009) 'The coastal winds off western subtropical South America in future climate scenarios'. International Journal of Climatology. https://doi.org/10.1002/joc.1716</w:t>
      </w:r>
    </w:p>
    <w:p>
      <w:pPr>
        <w:pStyle w:val="ListNumber"/>
        <w:spacing w:after="120"/>
      </w:pPr>
      <w:r>
        <w:t>Beaver J.S. (2009) 'Achievements and limitations of contemporary common bean breeding using conventional and molecular approaches'. Euphytica. https://doi.org/10.1007/s10681-009-9911-x</w:t>
      </w:r>
    </w:p>
    <w:p>
      <w:pPr>
        <w:pStyle w:val="ListNumber"/>
        <w:spacing w:after="120"/>
      </w:pPr>
      <w:r>
        <w:t>Popp A. (2009) 'Landuse experience does qualify for adaptation to climate change'. Ecological Modelling. https://doi.org/10.1016/j.ecolmodel.2008.11.015</w:t>
      </w:r>
    </w:p>
    <w:p>
      <w:pPr>
        <w:pStyle w:val="ListNumber"/>
        <w:spacing w:after="120"/>
      </w:pPr>
      <w:r>
        <w:t>Gilles J. (2009) 'Local forecast communication in the altiplano'. Bulletin of the American Meteorological Society. https://doi.org/10.1175/2008bams2183.1</w:t>
      </w:r>
    </w:p>
    <w:p>
      <w:pPr>
        <w:pStyle w:val="ListNumber"/>
        <w:spacing w:after="120"/>
      </w:pPr>
      <w:r>
        <w:t>Ray-Bennett N.S. (2009) 'Coping with multiple disasters and diminishing livelihood resources caste, class, and gender perspectives: The case from Orissa, India'. Regional Development Dialogue.</w:t>
      </w:r>
    </w:p>
    <w:p>
      <w:pPr>
        <w:pStyle w:val="ListNumber"/>
        <w:spacing w:after="120"/>
      </w:pPr>
      <w:r>
        <w:t>Bezançon G. (2009) 'Changes in the diversity and geographic distribution of cultivated millet (Pennisetum glaucum (L.) R. Br.) and sorghum (Sorghum bicolor (L.) Moench) varieties in Niger between 1976 and 2003'. Genetic Resources and Crop Evolution. https://doi.org/10.1007/s10722-008-9357-3</w:t>
      </w:r>
    </w:p>
    <w:p>
      <w:pPr>
        <w:pStyle w:val="ListNumber"/>
        <w:spacing w:after="120"/>
      </w:pPr>
      <w:r>
        <w:t>Biswas B.K. (2009) 'Climate change impacts on fish catch in the world fishing grounds'. Climatic Change. https://doi.org/10.1007/s10584-008-9496-8</w:t>
      </w:r>
    </w:p>
    <w:p>
      <w:pPr>
        <w:pStyle w:val="ListNumber"/>
        <w:spacing w:after="120"/>
      </w:pPr>
      <w:r>
        <w:t>McFarlane G.A. (2009) 'Contrast in life histories of exploited fishes and ecosystem structures in coastal waters off west Canada and east Korea'. Ocean Science Journal. https://doi.org/10.1007/s12601-009-0006-3</w:t>
      </w:r>
    </w:p>
    <w:p>
      <w:pPr>
        <w:pStyle w:val="ListNumber"/>
        <w:spacing w:after="120"/>
      </w:pPr>
      <w:r>
        <w:t>Kirby M. (2009) 'Water and Agricultural productivity in the Lower Mekong Basin: Trends and future prospects'. Water International. https://doi.org/10.1080/02508060802666187</w:t>
      </w:r>
    </w:p>
    <w:p>
      <w:pPr>
        <w:pStyle w:val="ListNumber"/>
        <w:spacing w:after="120"/>
      </w:pPr>
      <w:r>
        <w:t>Jay D.A. (2009) 'Evolution of tidal amplitudes in the eastern Pacific Ocean'. Geophysical Research Letters. https://doi.org/10.1029/2008gl036185</w:t>
      </w:r>
    </w:p>
    <w:p>
      <w:pPr>
        <w:pStyle w:val="ListNumber"/>
        <w:spacing w:after="120"/>
      </w:pPr>
      <w:r>
        <w:t>Caputi N. (2009) 'Seasonal variation in the long-term warming trend in water temperature off the Western Australian coast'. Marine and Freshwater Research. https://doi.org/10.1071/mf08199</w:t>
      </w:r>
    </w:p>
    <w:p>
      <w:pPr>
        <w:pStyle w:val="ListNumber"/>
        <w:spacing w:after="120"/>
      </w:pPr>
      <w:r>
        <w:t>Moghaddam A. (2009) 'Effects of short-term cooling on pregnancy rate of dairy heifers under summer heat stress'. Veterinary Research Communications. https://doi.org/10.1007/s11259-009-9205-8</w:t>
      </w:r>
    </w:p>
    <w:p>
      <w:pPr>
        <w:pStyle w:val="ListNumber"/>
        <w:spacing w:after="120"/>
      </w:pPr>
      <w:r>
        <w:t>Salami H. (2009) 'The economic impacts of drought on the economy of Iran: An integration of linear programming and macroeconometric modelling approaches'. Ecological Economics. https://doi.org/10.1016/j.ecolecon.2008.12.003</w:t>
      </w:r>
    </w:p>
    <w:p>
      <w:pPr>
        <w:pStyle w:val="ListNumber"/>
        <w:spacing w:after="120"/>
      </w:pPr>
      <w:r>
        <w:t>Eriksen S. (2009) 'The vulnerability context of a savanna area in Mozambique: household drought coping strategies and responses to economic change'. Environmental Science and Policy. https://doi.org/10.1016/j.envsci.2008.10.007</w:t>
      </w:r>
    </w:p>
    <w:p>
      <w:pPr>
        <w:pStyle w:val="ListNumber"/>
        <w:spacing w:after="120"/>
      </w:pPr>
      <w:r>
        <w:t>Meze-Hausken E. (2009) 'Reducing climate risk for micro-insurance providers in Africa: A case study of Ethiopia'. Global Environmental Change. https://doi.org/10.1016/j.gloenvcha.2008.09.001</w:t>
      </w:r>
    </w:p>
    <w:p>
      <w:pPr>
        <w:pStyle w:val="ListNumber"/>
        <w:spacing w:after="120"/>
      </w:pPr>
      <w:r>
        <w:t>Thornton P.K. (2009) 'Spatial variation of crop yield response to climate change in East Africa'. Global Environmental Change. https://doi.org/10.1016/j.gloenvcha.2008.08.005</w:t>
      </w:r>
    </w:p>
    <w:p>
      <w:pPr>
        <w:pStyle w:val="ListNumber"/>
        <w:spacing w:after="120"/>
      </w:pPr>
      <w:r>
        <w:t>Malley Z. (2009) 'Agricultural productivity and environmental insecurity in the Usangu plain, Tanzania: Policy implications for sustainability of agriculture'. Environment Development and Sustainability. https://doi.org/10.1007/s10668-007-9103-6</w:t>
      </w:r>
    </w:p>
    <w:p>
      <w:pPr>
        <w:pStyle w:val="ListNumber"/>
        <w:spacing w:after="120"/>
      </w:pPr>
      <w:r>
        <w:t>Huang Q. (2009) 'Water management institutional reform: A representative look at northern China'. Agricultural Water Management. https://doi.org/10.1016/j.agwat.2008.08.002</w:t>
      </w:r>
    </w:p>
    <w:p>
      <w:pPr>
        <w:pStyle w:val="ListNumber"/>
        <w:spacing w:after="120"/>
      </w:pPr>
      <w:r>
        <w:t>Holmann F. (2009) 'Benefits of adopting improved forages in smallholder farms in Central America: An ex post analysis'. Livestock Research for Rural Development.</w:t>
      </w:r>
    </w:p>
    <w:p>
      <w:pPr>
        <w:pStyle w:val="ListNumber"/>
        <w:spacing w:after="120"/>
      </w:pPr>
      <w:r>
        <w:t>Sieu T.P.M. (2009) 'Prevalence of gnathostoma spinigerum infection in wild and cultured swamp eels in Vietnam'. Journal of Parasitology. https://doi.org/10.1645/ge-1586.1</w:t>
      </w:r>
    </w:p>
    <w:p>
      <w:pPr>
        <w:pStyle w:val="ListNumber"/>
        <w:spacing w:after="120"/>
      </w:pPr>
      <w:r>
        <w:t>Ahmadvand M. (2009) 'A social impact assessment of the floodwater spreading project on the Gareh-Bygone plain in Iran: A causal comparative approach'. Environmental Impact Assessment Review. https://doi.org/10.1016/j.eiar.2008.08.001</w:t>
      </w:r>
    </w:p>
    <w:p>
      <w:pPr>
        <w:pStyle w:val="ListNumber"/>
        <w:spacing w:after="120"/>
      </w:pPr>
      <w:r>
        <w:t>Dulal H.B. (2009) 'Social equity considerations in the implementation of caribbean climate change adaptation policies'. Sustainability. https://doi.org/10.3390/su1030363</w:t>
      </w:r>
    </w:p>
    <w:p>
      <w:pPr>
        <w:pStyle w:val="ListNumber"/>
        <w:spacing w:after="120"/>
      </w:pPr>
      <w:r>
        <w:t>Campbell D. (2009) 'Negotiating uncertainty: Jamaican small farmers ' adaptation and coping strategies, before and after hurricanes - A case study of Hurricane Dean'. Sustainability. https://doi.org/10.3390/su1041366</w:t>
      </w:r>
    </w:p>
    <w:p>
      <w:pPr>
        <w:pStyle w:val="ListNumber"/>
        <w:spacing w:after="120"/>
      </w:pPr>
      <w:r>
        <w:t>Yun Y. (2009) 'Adaptation of agricultural production to climate change in Northeast China: A behavioral economics interpretation'. Dili Xuebao Acta Geographica Sinica.</w:t>
      </w:r>
    </w:p>
    <w:p>
      <w:pPr>
        <w:pStyle w:val="ListNumber"/>
        <w:spacing w:after="120"/>
      </w:pPr>
      <w:r>
        <w:t>Bouarfa S. (2009) 'Salinity patterns in irrigation systems, a threat to be demystified, a constraint to be managed: Field evidence from Algeria and Tunisia'. Irrigation and Drainage. https://doi.org/10.1002/ird.524</w:t>
      </w:r>
    </w:p>
    <w:p>
      <w:pPr>
        <w:pStyle w:val="ListNumber"/>
        <w:spacing w:after="120"/>
      </w:pPr>
      <w:r>
        <w:t>Eitzinger J. (2009) 'Impacts of climate change and variability on agriculture-experience from Europe and India'. Journal of Agrometeorology.</w:t>
      </w:r>
    </w:p>
    <w:p>
      <w:pPr>
        <w:pStyle w:val="ListNumber"/>
        <w:spacing w:after="120"/>
      </w:pPr>
      <w:r>
        <w:t>Gaughan J. (2009) 'Response of Domestic Animals to Climate Challenges'. Biometeorology. https://doi.org/10.1007/978-1-4020-8921-3_7</w:t>
      </w:r>
    </w:p>
    <w:p>
      <w:pPr>
        <w:pStyle w:val="ListNumber"/>
        <w:spacing w:after="120"/>
      </w:pPr>
      <w:r>
        <w:t>Shemdoe R.S. (2009) 'Traditional tillage systems as drought adaptation strategies of smallholder farmers: The case of semi-arid central Tanzania'. Nature and Culture. https://doi.org/10.3167/nc.2009.040205</w:t>
      </w:r>
    </w:p>
    <w:p>
      <w:pPr>
        <w:pStyle w:val="ListNumber"/>
        <w:spacing w:after="120"/>
      </w:pPr>
      <w:r>
        <w:t>Cappello S. (2009) 'Gender and climate justice'. International Journal of Green Economics. https://doi.org/10.1504/ijge.2009.031327</w:t>
      </w:r>
    </w:p>
    <w:p>
      <w:pPr>
        <w:pStyle w:val="ListNumber"/>
        <w:spacing w:after="120"/>
      </w:pPr>
      <w:r>
        <w:t>Lal R. (2009) 'Soils and food sufficiency. A review'. Agronomy for Sustainable Development. https://doi.org/10.1051/agro:2008044</w:t>
      </w:r>
    </w:p>
    <w:p>
      <w:pPr>
        <w:pStyle w:val="ListNumber"/>
        <w:spacing w:after="120"/>
      </w:pPr>
      <w:r>
        <w:t>Wang H. (2009) 'Chapter 3 Problems, Challenges, and Strategic Options of Grain Security in China'. Advances in Agronomy. https://doi.org/10.1016/s0065-2113(09)03003-x</w:t>
      </w:r>
    </w:p>
    <w:p>
      <w:pPr>
        <w:pStyle w:val="ListNumber"/>
        <w:spacing w:after="120"/>
      </w:pPr>
      <w:r>
        <w:t>Zaman A.M. (2009) 'Development of a DSS for integrated water resources management in Bangladesh'. 18th World Imacs Congress and Modsim 2009 International Congress on Modelling and Simulation Interfacing Modelling and Simulation with Mathematical and Computational Sciences Proceedings.</w:t>
      </w:r>
    </w:p>
    <w:p>
      <w:pPr>
        <w:pStyle w:val="ListNumber"/>
        <w:spacing w:after="120"/>
      </w:pPr>
      <w:r>
        <w:t>Singh S. (2009) 'Weather indexed crop insurance: A climatic risk management option for farmers in rural India'. Journal of Agrometeorology.</w:t>
      </w:r>
    </w:p>
    <w:p>
      <w:pPr>
        <w:pStyle w:val="ListNumber"/>
        <w:spacing w:after="120"/>
      </w:pPr>
      <w:r>
        <w:t>Marks E. (2009) 'Conservation of soil organic carbon, biodiversity and the provision of other ecosystem services along climatic gradients in West Africa'. Biogeosciences. https://doi.org/10.5194/bg-6-1825-2009</w:t>
      </w:r>
    </w:p>
    <w:p>
      <w:pPr>
        <w:pStyle w:val="ListNumber"/>
        <w:spacing w:after="120"/>
      </w:pPr>
      <w:r>
        <w:t>Zaman A.M. (2009) 'Development of sector response functions for a water resources decision support system'. 18th World Imacs Congress and Modsim 2009 International Congress on Modelling and Simulation Interfacing Modelling and Simulation with Mathematical and Computational Sciences Proceedings.</w:t>
      </w:r>
    </w:p>
    <w:p>
      <w:pPr>
        <w:pStyle w:val="ListNumber"/>
        <w:spacing w:after="120"/>
      </w:pPr>
      <w:r>
        <w:t>Rodenburg J. (2009) 'Chapter 4 Weed Management in Rice-Based Cropping Systems in Africa'. Advances in Agronomy. https://doi.org/10.1016/s0065-2113(09)03004-1</w:t>
      </w:r>
    </w:p>
    <w:p>
      <w:pPr>
        <w:pStyle w:val="ListNumber"/>
        <w:spacing w:after="120"/>
      </w:pPr>
      <w:r>
        <w:t>Sivakumar B. (2009) 'Climate change impacts on water resources planning and management: Scientific challenges and beyond'. 18th World Imacs Congress and Modsim 2009 International Congress on Modelling and Simulation Interfacing Modelling and Simulation with Mathematical and Computational Sciences Proceedings.</w:t>
      </w:r>
    </w:p>
    <w:p>
      <w:pPr>
        <w:pStyle w:val="ListNumber"/>
        <w:spacing w:after="120"/>
      </w:pPr>
      <w:r>
        <w:t>Adisa R.S. (2009) 'Extension, production and socio-economic factors influencing farm output of rice producers in the flood plains of Kogi state, Nigeria'. Research on Crops.</w:t>
      </w:r>
    </w:p>
    <w:p>
      <w:pPr>
        <w:pStyle w:val="ListNumber"/>
        <w:spacing w:after="120"/>
      </w:pPr>
      <w:r>
        <w:t>Rakotoson D.J. (2009) 'Mobilizing farmers' knowledge of the soil'. Soil and Culture. https://doi.org/10.1007/978-90-481-2960-7_18</w:t>
      </w:r>
    </w:p>
    <w:p>
      <w:pPr>
        <w:pStyle w:val="ListNumber"/>
        <w:spacing w:after="120"/>
      </w:pPr>
      <w:r>
        <w:t>van Oel P.R. (2009) 'Application of MAS to depict spatiotemporal interdependencies between water use and water availability in a semi-arid river basin'. 18th World Imacs Congress and Modsim 2009 International Congress on Modelling and Simulation Interfacing Modelling and Simulation with Mathematical and Computational Sciences Proceedings.</w:t>
      </w:r>
    </w:p>
    <w:p>
      <w:pPr>
        <w:pStyle w:val="ListNumber"/>
        <w:spacing w:after="120"/>
      </w:pPr>
      <w:r>
        <w:t>Sié M. (2009) 'Drought research at warda: Current situation and prospects'. Drought Frontiers in Rice Crop Improvement for Increased Rainfed Production. https://doi.org/10.1142/9789814280013_0004</w:t>
      </w:r>
    </w:p>
    <w:p>
      <w:pPr>
        <w:pStyle w:val="ListNumber"/>
        <w:spacing w:after="120"/>
      </w:pPr>
      <w:r>
        <w:t>Yu Y.Z. (2009) 'Farmer's perception and response towards environmental migration and restoration plans based on participatory rural appraisal: A case study of emigration region in the Karst southwestern China'. Shengtai Xuebao Acta Ecologica Sinica.</w:t>
      </w:r>
    </w:p>
    <w:p>
      <w:pPr>
        <w:pStyle w:val="ListNumber"/>
        <w:spacing w:after="120"/>
      </w:pPr>
      <w:r>
        <w:t>Vass K.K. (2009) 'Assessing the impact of climate change on inland fisheries in River Ganga and its plains in India'. Aquatic Ecosystem Health and Management. https://doi.org/10.1080/14634980902908746</w:t>
      </w:r>
    </w:p>
    <w:p>
      <w:pPr>
        <w:pStyle w:val="ListNumber"/>
        <w:spacing w:after="120"/>
      </w:pPr>
      <w:r>
        <w:t>Serraj R. (2009) 'Drought-resistant rice for increased rainfed production and poverty alleviation: A concept note'. Drought Frontiers in Rice Crop Improvement for Increased Rainfed Production. https://doi.org/10.1142/9789814280013_0022</w:t>
      </w:r>
    </w:p>
    <w:p>
      <w:pPr>
        <w:pStyle w:val="ListNumber"/>
        <w:spacing w:after="120"/>
      </w:pPr>
      <w:r>
        <w:t>Biswas B. (2009) 'Weather based crop insurance in India: Present status and future possibilities'. Journal of Agrometeorology.</w:t>
      </w:r>
    </w:p>
    <w:p>
      <w:pPr>
        <w:pStyle w:val="ListNumber"/>
        <w:spacing w:after="120"/>
      </w:pPr>
      <w:r>
        <w:t>Nautiyal S. (2009) 'Natural resource management in a protected area of the Indian Himalayas: A modeling approach for anthropogenic interactions on ecosystem'. Environmental Monitoring and Assessment. https://doi.org/10.1007/s10661-008-0353-z</w:t>
      </w:r>
    </w:p>
    <w:p>
      <w:pPr>
        <w:pStyle w:val="ListNumber"/>
        <w:spacing w:after="120"/>
      </w:pPr>
      <w:r>
        <w:t>Bell J.D. (2009) 'Planning the use of fish for food security in the Pacific'. Marine Policy. https://doi.org/10.1016/j.marpol.2008.04.002</w:t>
      </w:r>
    </w:p>
    <w:p>
      <w:pPr>
        <w:pStyle w:val="ListNumber"/>
        <w:spacing w:after="120"/>
      </w:pPr>
      <w:r>
        <w:t>Batugal P. (2009) 'Coconut breeding'. Breeding Plantation Tree Crops Tropical Species. https://doi.org/10.1007/978-0-387-71201-7_10</w:t>
      </w:r>
    </w:p>
    <w:p>
      <w:pPr>
        <w:pStyle w:val="ListNumber"/>
        <w:spacing w:after="120"/>
      </w:pPr>
      <w:r>
        <w:t>Hrstková P. (2009) 'The performance of selected winter wheat varieties under water deficient conditions'. Cereal Research Communications.</w:t>
      </w:r>
    </w:p>
    <w:p>
      <w:pPr>
        <w:pStyle w:val="ListNumber"/>
        <w:spacing w:after="120"/>
      </w:pPr>
      <w:r>
        <w:t>Evett S. (2009) 'A weighing lysimeter for crop water use determination in the Jordan Valley, Jordan'. Transactions of the Asabe.</w:t>
      </w:r>
    </w:p>
    <w:p>
      <w:pPr>
        <w:pStyle w:val="ListNumber"/>
        <w:spacing w:after="120"/>
      </w:pPr>
      <w:r>
        <w:t>Ahmed S.A. (2009) 'Climate volatility deepens poverty vulnerability in developing countries'. Environmental Research Letters. https://doi.org/10.1088/1748-9326/4/3/034004</w:t>
      </w:r>
    </w:p>
    <w:p>
      <w:pPr>
        <w:pStyle w:val="ListNumber"/>
        <w:spacing w:after="120"/>
      </w:pPr>
      <w:r>
        <w:t>Hammani A. (2009) 'Paving the way for groundwater management: Transforming information for crafting management rules'. Irrigation and Drainage. https://doi.org/10.1002/ird.521</w:t>
      </w:r>
    </w:p>
    <w:p>
      <w:pPr>
        <w:pStyle w:val="ListNumber"/>
        <w:spacing w:after="120"/>
      </w:pPr>
      <w:r>
        <w:t>Seiler R. (2009) 'Flood monitoring in a semi-arid environment using spatially high resolution radar and optical data'. Journal of Environmental Management. https://doi.org/10.1016/j.jenvman.2007.07.035</w:t>
      </w:r>
    </w:p>
    <w:p>
      <w:pPr>
        <w:pStyle w:val="ListNumber"/>
        <w:spacing w:after="120"/>
      </w:pPr>
      <w:r>
        <w:t>Satienperakul K. (2009) 'Economic evaluation of different irrigation regimes in mango production in northern Thailand'. Acta Horticulturae. https://doi.org/10.17660/actahortic.2009.831.34</w:t>
      </w:r>
    </w:p>
    <w:p>
      <w:pPr>
        <w:pStyle w:val="ListNumber"/>
        <w:spacing w:after="120"/>
      </w:pPr>
      <w:r>
        <w:t>Duchemin B. (2009) 'Evaluation of irrigation water amount in semi-arid croplands using time series of formosat-2 images'. International Geoscience and Remote Sensing Symposium IGARSS. https://doi.org/10.1109/igarss.2009.5418295</w:t>
      </w:r>
    </w:p>
    <w:p>
      <w:pPr>
        <w:pStyle w:val="ListNumber"/>
        <w:spacing w:after="120"/>
      </w:pPr>
      <w:r>
        <w:t>Spreer W. (2009) 'Effect of deficit irrigation on fruit growth and yield of mango (mangifera indica l.) in Northern Thailand'. Acta Horticulturae. https://doi.org/10.17660/actahortic.2009.820.41</w:t>
      </w:r>
    </w:p>
    <w:p>
      <w:pPr>
        <w:pStyle w:val="ListNumber"/>
        <w:spacing w:after="120"/>
      </w:pPr>
      <w:r>
        <w:t>Chavane B. (2009) 'The soil memory: Case study of a protohistoric archaeological site in senegal'. Soil and Culture. https://doi.org/10.1007/978-90-481-2960-7_20</w:t>
      </w:r>
    </w:p>
    <w:p>
      <w:pPr>
        <w:pStyle w:val="ListNumber"/>
        <w:spacing w:after="120"/>
      </w:pPr>
      <w:r>
        <w:t>De Monsabert S. (2009) 'AFRICOM and the corps of engineers Helmets .vs. Hardhats'. ASEE Annual Conference and Exposition Conference Proceedings.</w:t>
      </w:r>
    </w:p>
    <w:p>
      <w:pPr>
        <w:pStyle w:val="ListNumber"/>
        <w:spacing w:after="120"/>
      </w:pPr>
      <w:r>
        <w:t>Thiaw M. (2009) 'A surplus production model including environmental effects: Application to the Senegalese white shrimp stocks'. Progress in Oceanography. https://doi.org/10.1016/j.pocean.2009.07.024</w:t>
      </w:r>
    </w:p>
    <w:p>
      <w:pPr>
        <w:pStyle w:val="ListNumber"/>
        <w:spacing w:after="120"/>
      </w:pPr>
      <w:r>
        <w:t>Makurira H. (2009) 'Investigating the water balance of on-farm techniques for improved crop productivity in rainfed systems: A case study of Makanya catchment, Tanzania'. Physics and Chemistry of the Earth. https://doi.org/10.1016/j.pce.2008.04.003</w:t>
      </w:r>
    </w:p>
    <w:p>
      <w:pPr>
        <w:pStyle w:val="ListNumber"/>
        <w:spacing w:after="120"/>
      </w:pPr>
      <w:r>
        <w:t>Nagy P.T. (2009) 'Frost-induced nutrient disorders in integrated apple orchard'. Cereal Research Communications.</w:t>
      </w:r>
    </w:p>
    <w:p>
      <w:pPr>
        <w:pStyle w:val="ListNumber"/>
        <w:spacing w:after="120"/>
      </w:pPr>
      <w:r>
        <w:t>Shanungu G.K. (2009) 'Management of the invasive mimosa pigra l. in lochinvar national park, zambia'. Biodiversity. https://doi.org/10.1080/14888386.2009.9712844</w:t>
      </w:r>
    </w:p>
    <w:p>
      <w:pPr>
        <w:pStyle w:val="ListNumber"/>
        <w:spacing w:after="120"/>
      </w:pPr>
      <w:r>
        <w:t>Pereira S.A. (2009) 'Use and management of territory in areas with open acess in Amazonas, Brazil'. Acta Amazonica. https://doi.org/10.1590/s0044-59672009000300011</w:t>
      </w:r>
    </w:p>
    <w:p>
      <w:pPr>
        <w:pStyle w:val="ListNumber"/>
        <w:spacing w:after="120"/>
      </w:pPr>
      <w:r>
        <w:t>Baruah D. (2009) 'Probable downstream impacts of 2000 MW lower Subansiri dam in Arunachal Pradesh of north East India'. Nature Environment and Pollution Technology.</w:t>
      </w:r>
    </w:p>
    <w:p>
      <w:pPr>
        <w:pStyle w:val="ListNumber"/>
        <w:spacing w:after="120"/>
      </w:pPr>
      <w:r>
        <w:t>Constantino R. (2009) 'Environmental impact of razor clam harvesting using salt in Ria Formosa lagoon (southern Portugal) and subsequent recovery of associated benthic communities'. Aquatic Conservation Marine and Freshwater Ecosystems. https://doi.org/10.1002/aqc.995</w:t>
      </w:r>
    </w:p>
    <w:p>
      <w:pPr>
        <w:pStyle w:val="ListNumber"/>
        <w:spacing w:after="120"/>
      </w:pPr>
      <w:r>
        <w:t>Maundu P. (2009) 'Impact of prosopis juliflora on kenya's semi-arid and arid ecosystems and local livelihoods'. Biodiversity. https://doi.org/10.1080/14888386.2009.9712842</w:t>
      </w:r>
    </w:p>
    <w:p>
      <w:pPr>
        <w:pStyle w:val="ListNumber"/>
        <w:spacing w:after="120"/>
      </w:pPr>
      <w:r>
        <w:t>Mbow C. (2008) 'The history of environmental change and adaptation in eastern Saloum-Senegal-Driving forces and perceptions'. Global and Planetary Change. https://doi.org/10.1016/j.gloplacha.2008.09.008</w:t>
      </w:r>
    </w:p>
    <w:p>
      <w:pPr>
        <w:pStyle w:val="ListNumber"/>
        <w:spacing w:after="120"/>
      </w:pPr>
      <w:r>
        <w:t>Claessens L. (2008) 'Mapping potential soil erosion in East Africa using the Universal Soil Loss Equation and secondary data'. IAHS AISH Publication.</w:t>
      </w:r>
    </w:p>
    <w:p>
      <w:pPr>
        <w:pStyle w:val="ListNumber"/>
        <w:spacing w:after="120"/>
      </w:pPr>
      <w:r>
        <w:t>Singh K. (2008) 'Characterizing land-use diversity in village landscapes for sustainable mountain development: A case study from Indian Himalaya'. Environmentalist. https://doi.org/10.1007/s10669-008-9164-6</w:t>
      </w:r>
    </w:p>
    <w:p>
      <w:pPr>
        <w:pStyle w:val="ListNumber"/>
        <w:spacing w:after="120"/>
      </w:pPr>
      <w:r>
        <w:t>Sawano S. (2008) 'Modeling the dependence of the crop calendar for rain-fed rice on precipitation in Northeast Thailand'. Paddy and Water Environment. https://doi.org/10.1007/s10333-007-0102-x</w:t>
      </w:r>
    </w:p>
    <w:p>
      <w:pPr>
        <w:pStyle w:val="ListNumber"/>
        <w:spacing w:after="120"/>
      </w:pPr>
      <w:r>
        <w:t>Martin R.M. (2008) 'Deforestation, land-use change and REDD'. Unasylva.</w:t>
      </w:r>
    </w:p>
    <w:p>
      <w:pPr>
        <w:pStyle w:val="ListNumber"/>
        <w:spacing w:after="120"/>
      </w:pPr>
      <w:r>
        <w:t>Kriel W. (2008) 'The FHB challenge to irrigation wheat production in South Africa'. Cereal Research Communications. https://doi.org/10.1556/crc.36.2008.suppl.b.46</w:t>
      </w:r>
    </w:p>
    <w:p>
      <w:pPr>
        <w:pStyle w:val="ListNumber"/>
        <w:spacing w:after="120"/>
      </w:pPr>
      <w:r>
        <w:t>ZHAI G. (2008) 'Public willingness to pay for environmental management, risk reduction and economic development: Evidence from Tianjin, China'. China Economic Review. https://doi.org/10.1016/j.chieco.2008.08.001</w:t>
      </w:r>
    </w:p>
    <w:p>
      <w:pPr>
        <w:pStyle w:val="ListNumber"/>
        <w:spacing w:after="120"/>
      </w:pPr>
      <w:r>
        <w:t>Handisyde N. (2008) 'Spatial aspects of climate change and effects on aquaculture in Bangladesh'. 29th Asian Conference on Remote Sensing 2008 Acrs 2008.</w:t>
      </w:r>
    </w:p>
    <w:p>
      <w:pPr>
        <w:pStyle w:val="ListNumber"/>
        <w:spacing w:after="120"/>
      </w:pPr>
      <w:r>
        <w:t>Audi P. (2008) 'Seed interventions and cultivar diversity in pigeon pea: A farmer based assessment in eastern Kenya'. Journal of New Seeds. https://doi.org/10.1080/15228860802073016</w:t>
      </w:r>
    </w:p>
    <w:p>
      <w:pPr>
        <w:pStyle w:val="ListNumber"/>
        <w:spacing w:after="120"/>
      </w:pPr>
      <w:r>
        <w:t>Streatfield P. (2008) 'Population challenges for Bangladesh in the coming decades'. Journal of Health Population and Nutrition.</w:t>
      </w:r>
    </w:p>
    <w:p>
      <w:pPr>
        <w:pStyle w:val="ListNumber"/>
        <w:spacing w:after="120"/>
      </w:pPr>
      <w:r>
        <w:t>Kataria N. (2008) 'Use of plasma gastrin and pepsinogen levels as diagnostic markers of abomasal dysfunction in Marwari sheep of arid tract'. Slovenian Veterinary Research.</w:t>
      </w:r>
    </w:p>
    <w:p>
      <w:pPr>
        <w:pStyle w:val="ListNumber"/>
        <w:spacing w:after="120"/>
      </w:pPr>
      <w:r>
        <w:t>Acosta-Michlik L.A. (2008) 'Application of fuzzy models to assess susceptibility to droughts from a socio-economic perspective'. Regional Environmental Change. https://doi.org/10.1007/s10113-008-0058-4</w:t>
      </w:r>
    </w:p>
    <w:p>
      <w:pPr>
        <w:pStyle w:val="ListNumber"/>
        <w:spacing w:after="120"/>
      </w:pPr>
      <w:r>
        <w:t>Ryan J. (2008) 'Crop nutrients for sustainable agricultural production in the drought-stressed mediterranean region'. Journal of Agricultural Science and Technology.</w:t>
      </w:r>
    </w:p>
    <w:p>
      <w:pPr>
        <w:pStyle w:val="ListNumber"/>
        <w:spacing w:after="120"/>
      </w:pPr>
      <w:r>
        <w:t>Omondi I.A. (2008) 'Valuing goat genetic resources: A pro-poor growth strategy in the Kenyan semi-arid tropics'. Tropical Animal Health and Production. https://doi.org/10.1007/s11250-008-9137-2</w:t>
      </w:r>
    </w:p>
    <w:p>
      <w:pPr>
        <w:pStyle w:val="ListNumber"/>
        <w:spacing w:after="120"/>
      </w:pPr>
      <w:r>
        <w:t>Omondi I. (2008) 'Economic valuation of sheep genetic resources: Implications for sustainable utilization in the Kenyan semi-arid tropics'. Tropical Animal Health and Production. https://doi.org/10.1007/s11250-008-9140-7</w:t>
      </w:r>
    </w:p>
    <w:p>
      <w:pPr>
        <w:pStyle w:val="ListNumber"/>
        <w:spacing w:after="120"/>
      </w:pPr>
      <w:r>
        <w:t>Samarasena U. (2008) 'Monitoring of coastal zone activities along the southern coastal belt of Sri Lanka'. 29th Asian Conference on Remote Sensing 2008 Acrs 2008.</w:t>
      </w:r>
    </w:p>
    <w:p>
      <w:pPr>
        <w:pStyle w:val="ListNumber"/>
        <w:spacing w:after="120"/>
      </w:pPr>
      <w:r>
        <w:t>Jain P.K. (2008) 'Tele-education, tele-medicine and VRC programmes in India: An update'. International Astronautical Federation 59th International Astronautical Congress 2008 Iac 2008.</w:t>
      </w:r>
    </w:p>
    <w:p>
      <w:pPr>
        <w:pStyle w:val="ListNumber"/>
        <w:spacing w:after="120"/>
      </w:pPr>
      <w:r>
        <w:t>Srinath K. (2008) 'Gender and coastal zone biodiversity'. Gender Technology and Development. https://doi.org/10.1177/097185240801200203</w:t>
      </w:r>
    </w:p>
    <w:p>
      <w:pPr>
        <w:pStyle w:val="ListNumber"/>
        <w:spacing w:after="120"/>
      </w:pPr>
      <w:r>
        <w:t>Sagir Ahmed M. (2008) 'Assessment of fishing practices on the exploitation of the Titas floodplain in Brahmanbaria, Bangladesh'. Turkish Journal of Fisheries and Aquatic Sciences.</w:t>
      </w:r>
    </w:p>
    <w:p>
      <w:pPr>
        <w:pStyle w:val="ListNumber"/>
        <w:spacing w:after="120"/>
      </w:pPr>
      <w:r>
        <w:t>Brûlé L. (2008) 'RADARSAT-2: Capabilities and benefits for the Canadian Government'. International Astronautical Federation 59th International Astronautical Congress 2008 Iac 2008.</w:t>
      </w:r>
    </w:p>
    <w:p>
      <w:pPr>
        <w:pStyle w:val="ListNumber"/>
        <w:spacing w:after="120"/>
      </w:pPr>
      <w:r>
        <w:t>Renner M. (2008) 'Green jobs: Working for people and the environment'. Worldwatch Paper.</w:t>
      </w:r>
    </w:p>
    <w:p>
      <w:pPr>
        <w:pStyle w:val="ListNumber"/>
        <w:spacing w:after="120"/>
      </w:pPr>
      <w:r>
        <w:t>Wilson S.K. (2008) 'Exploitation and habitat degradation as agents of change within coral reef fish communities'. Global Change Biology. https://doi.org/10.1111/j.1365-2486.2008.01696.x</w:t>
      </w:r>
    </w:p>
    <w:p>
      <w:pPr>
        <w:pStyle w:val="ListNumber"/>
        <w:spacing w:after="120"/>
      </w:pPr>
      <w:r>
        <w:t>Paavola J. (2008) 'Livelihoods, vulnerability and adaptation to climate change in Morogoro, Tanzania'. Environmental Science and Policy. https://doi.org/10.1016/j.envsci.2008.06.002</w:t>
      </w:r>
    </w:p>
    <w:p>
      <w:pPr>
        <w:pStyle w:val="ListNumber"/>
        <w:spacing w:after="120"/>
      </w:pPr>
      <w:r>
        <w:t>Aggarwal P.K. (2008) 'Global climate change and Indian agriculture: Impacts, adaptation and mitigation'. Indian Journal of Agricultural Sciences.</w:t>
      </w:r>
    </w:p>
    <w:p>
      <w:pPr>
        <w:pStyle w:val="ListNumber"/>
        <w:spacing w:after="120"/>
      </w:pPr>
      <w:r>
        <w:t>Slegers M.F.W. (2008) '"If only it would rain": Farmers' perceptions of rainfall and drought in semi-arid central Tanzania'. Journal of Arid Environments. https://doi.org/10.1016/j.jaridenv.2008.06.011</w:t>
      </w:r>
    </w:p>
    <w:p>
      <w:pPr>
        <w:pStyle w:val="ListNumber"/>
        <w:spacing w:after="120"/>
      </w:pPr>
      <w:r>
        <w:t>Ortiz R. (2008) 'Wheat genetic resources enhancement by the International Maize and Wheat Improvement Center (CIMMYT)'. Genetic Resources and Crop Evolution. https://doi.org/10.1007/s10722-008-9372-4</w:t>
      </w:r>
    </w:p>
    <w:p>
      <w:pPr>
        <w:pStyle w:val="ListNumber"/>
        <w:spacing w:after="120"/>
      </w:pPr>
      <w:r>
        <w:t>Shiferaw B.A. (2008) 'Technology adoption under seed access constraints and the economic impacts of improved pigeonpea varieties in Tanzania'. Agricultural Economics. https://doi.org/10.1111/j.1574-0862.2008.00335.x</w:t>
      </w:r>
    </w:p>
    <w:p>
      <w:pPr>
        <w:pStyle w:val="ListNumber"/>
        <w:spacing w:after="120"/>
      </w:pPr>
      <w:r>
        <w:t>Agostinho A.A. (2008) 'Dams and the fish fauna of the Neotropical region: Impacts and management related to diversity and fisheries'. Brazilian Journal of Biology. https://doi.org/10.1590/s1519-69842008000500019</w:t>
      </w:r>
    </w:p>
    <w:p>
      <w:pPr>
        <w:pStyle w:val="ListNumber"/>
        <w:spacing w:after="120"/>
      </w:pPr>
      <w:r>
        <w:t>Waisurasingha C. (2008) 'Use of RADARSAT-1 data and a digital elevation model to assess flood damage and improve rice production in the lower part of the Chi River Basin, Thailand'. International Journal of Remote Sensing. https://doi.org/10.1080/01431160802029669</w:t>
      </w:r>
    </w:p>
    <w:p>
      <w:pPr>
        <w:pStyle w:val="ListNumber"/>
        <w:spacing w:after="120"/>
      </w:pPr>
      <w:r>
        <w:t>Acosta-Michlik L. (2008) 'Assessing vulnerability of selected farming communities in the Philippines based on a behavioural model of agent's adaptation to global environmental change'. Global Environmental Change. https://doi.org/10.1016/j.gloenvcha.2008.08.006</w:t>
      </w:r>
    </w:p>
    <w:p>
      <w:pPr>
        <w:pStyle w:val="ListNumber"/>
        <w:spacing w:after="120"/>
      </w:pPr>
      <w:r>
        <w:t>Liu C. (2008) 'Farmers' coping response to the low flows in the lower Yellow River: A case study of temporal dimensions of vulnerability'. Global Environmental Change. https://doi.org/10.1016/j.gloenvcha.2008.09.002</w:t>
      </w:r>
    </w:p>
    <w:p>
      <w:pPr>
        <w:pStyle w:val="ListNumber"/>
        <w:spacing w:after="120"/>
      </w:pPr>
      <w:r>
        <w:t>Saldaña-Zorrilla S.O. (2008) 'Stakeholders' views in reducing rural vulnerability to natural disasters in Southern Mexico: Hazard exposure and coping and adaptive capacity'. Global Environmental Change. https://doi.org/10.1016/j.gloenvcha.2008.09.004</w:t>
      </w:r>
    </w:p>
    <w:p>
      <w:pPr>
        <w:pStyle w:val="ListNumber"/>
        <w:spacing w:after="120"/>
      </w:pPr>
      <w:r>
        <w:t>Gutiérrez-Castorena E.V. (2008) 'Technical, economical and social actions of farmers to mitigate water deficit in Tamaulipas, Mexico'. Agriculture Ecosystems and Environment. https://doi.org/10.1016/j.agee.2008.05.009</w:t>
      </w:r>
    </w:p>
    <w:p>
      <w:pPr>
        <w:pStyle w:val="ListNumber"/>
        <w:spacing w:after="120"/>
      </w:pPr>
      <w:r>
        <w:t>Benhin J.K.A. (2008) 'South African crop farming and climate change: An economic assessment of impacts'. Global Environmental Change. https://doi.org/10.1016/j.gloenvcha.2008.06.003</w:t>
      </w:r>
    </w:p>
    <w:p>
      <w:pPr>
        <w:pStyle w:val="ListNumber"/>
        <w:spacing w:after="120"/>
      </w:pPr>
      <w:r>
        <w:t>Efisue A. (2008) 'Farmers' perceptions on rice varieties in Sikasso region of Mali and their implications for rice breeding'. Journal of Agronomy and Crop Science. https://doi.org/10.1111/j.1439-037x.2008.00324.x</w:t>
      </w:r>
    </w:p>
    <w:p>
      <w:pPr>
        <w:pStyle w:val="ListNumber"/>
        <w:spacing w:after="120"/>
      </w:pPr>
      <w:r>
        <w:t>Philpott S.M. (2008) 'A multi-scale assessment of hurricane impacts on agricultural landscapes based on land use and topographic features'. Agriculture Ecosystems and Environment. https://doi.org/10.1016/j.agee.2008.04.016</w:t>
      </w:r>
    </w:p>
    <w:p>
      <w:pPr>
        <w:pStyle w:val="ListNumber"/>
        <w:spacing w:after="120"/>
      </w:pPr>
      <w:r>
        <w:t>Rosen A. (2008) 'The impact of environmental change and human land use on alluvial valleys in the Loess Plateau of China during the Middle Holocene'. Geomorphology. https://doi.org/10.1016/j.geomorph.2008.05.017</w:t>
      </w:r>
    </w:p>
    <w:p>
      <w:pPr>
        <w:pStyle w:val="ListNumber"/>
        <w:spacing w:after="120"/>
      </w:pPr>
      <w:r>
        <w:t>Limon-Ortega A. (2008) 'Nitrogen management and wheat genotype performance in a planting system on narrow raised beds'. Cereal Research Communications. https://doi.org/10.1556/crc.36.2008.2.14</w:t>
      </w:r>
    </w:p>
    <w:p>
      <w:pPr>
        <w:pStyle w:val="ListNumber"/>
        <w:spacing w:after="120"/>
      </w:pPr>
      <w:r>
        <w:t>Van Der Zaag P. (2008) 'Scale issues in the governance of water storage projects'. Water Resources Research. https://doi.org/10.1029/2007wr006364</w:t>
      </w:r>
    </w:p>
    <w:p>
      <w:pPr>
        <w:pStyle w:val="ListNumber"/>
        <w:spacing w:after="120"/>
      </w:pPr>
      <w:r>
        <w:t>Barbraud C. (2008) 'Demographic response of a population of white-chinned petrels Procellaria aequinoctialis to climate and longline fishery bycatch'. Journal of Applied Ecology. https://doi.org/10.1111/j.1365-2664.2008.01537.x</w:t>
      </w:r>
    </w:p>
    <w:p>
      <w:pPr>
        <w:pStyle w:val="ListNumber"/>
        <w:spacing w:after="120"/>
      </w:pPr>
      <w:r>
        <w:t>Breber P. (2008) 'Recent evolution of fishery and land reclamation in Curonian and Lesina lagoons'. Hydrobiologia. https://doi.org/10.1007/s10750-008-9453-6</w:t>
      </w:r>
    </w:p>
    <w:p>
      <w:pPr>
        <w:pStyle w:val="ListNumber"/>
        <w:spacing w:after="120"/>
      </w:pPr>
      <w:r>
        <w:t>Das C.R. (2008) 'Integrated Sustainable environmental Conservation of Ansupa lake: A famous water resource of orissa, India'. Water and Energy International.</w:t>
      </w:r>
    </w:p>
    <w:p>
      <w:pPr>
        <w:pStyle w:val="ListNumber"/>
        <w:spacing w:after="120"/>
      </w:pPr>
      <w:r>
        <w:t>Hanjra M.A. (2008) 'Investments in agricultural water management for poverty reduction in Africa: Case studies of Limpopo, Nile, and Volta river basins'. Natural Resources Forum. https://doi.org/10.1111/j.1477-8947.2008.00191.x</w:t>
      </w:r>
    </w:p>
    <w:p>
      <w:pPr>
        <w:pStyle w:val="ListNumber"/>
        <w:spacing w:after="120"/>
      </w:pPr>
      <w:r>
        <w:t>Fraser E.D.G. (2008) 'Quantifying socioeconomic characteristics of drought-sensitive regions: Evidence from Chinese provincial agricultural data'. Comptes Rendus Geoscience. https://doi.org/10.1016/j.crte.2008.07.004</w:t>
      </w:r>
    </w:p>
    <w:p>
      <w:pPr>
        <w:pStyle w:val="ListNumber"/>
        <w:spacing w:after="120"/>
      </w:pPr>
      <w:r>
        <w:t>Juana J.S. (2008) 'Households' welfare analyses of the impact of global change on water resources in South Africa'. Agrekon. https://doi.org/10.1080/03031853.2008.9523802</w:t>
      </w:r>
    </w:p>
    <w:p>
      <w:pPr>
        <w:pStyle w:val="ListNumber"/>
        <w:spacing w:after="120"/>
      </w:pPr>
      <w:r>
        <w:t>Babiuk S. (2008) 'Capripoxviruses: An emerging worldwide threat to sheep, goats and cattle'. Transboundary and Emerging Diseases. https://doi.org/10.1111/j.1865-1682.2008.01043.x</w:t>
      </w:r>
    </w:p>
    <w:p>
      <w:pPr>
        <w:pStyle w:val="ListNumber"/>
        <w:spacing w:after="120"/>
      </w:pPr>
      <w:r>
        <w:t>Launio C.C. (2008) 'Adoption and spatial diversity of later generation modern rice varieties in the Philippines'. Agronomy Journal. https://doi.org/10.2134/agronj2007.0297</w:t>
      </w:r>
    </w:p>
    <w:p>
      <w:pPr>
        <w:pStyle w:val="ListNumber"/>
        <w:spacing w:after="120"/>
      </w:pPr>
      <w:r>
        <w:t>Barker D. (2008) 'Agricultural intensification in jamaican small-scale farming: Vulnerability, sustainability and global change'. Caribbean Geography.</w:t>
      </w:r>
    </w:p>
    <w:p>
      <w:pPr>
        <w:pStyle w:val="ListNumber"/>
        <w:spacing w:after="120"/>
      </w:pPr>
      <w:r>
        <w:t>Lucas C. (2008) 'Within flood season variation in fruit consumption and seed dispersal by two characin fishes of the Amazon'. Biotropica. https://doi.org/10.1111/j.1744-7429.2008.00415.x</w:t>
      </w:r>
    </w:p>
    <w:p>
      <w:pPr>
        <w:pStyle w:val="ListNumber"/>
        <w:spacing w:after="120"/>
      </w:pPr>
      <w:r>
        <w:t>Watermeyer K.E. (2008) 'Changes in the trophic structure of the southern Benguela before and after the onset of industrial fishing'. African Journal of Marine Science. https://doi.org/10.2989/ajms.2008.30.2.11.561</w:t>
      </w:r>
    </w:p>
    <w:p>
      <w:pPr>
        <w:pStyle w:val="ListNumber"/>
        <w:spacing w:after="120"/>
      </w:pPr>
      <w:r>
        <w:t>Graham N.A.J. (2008) 'Climate warming, marine protected areas and the ocean-scale integrity of coral reef ecosystems'. Plos One. https://doi.org/10.1371/journal.pone.0003039</w:t>
      </w:r>
    </w:p>
    <w:p>
      <w:pPr>
        <w:pStyle w:val="ListNumber"/>
        <w:spacing w:after="120"/>
      </w:pPr>
      <w:r>
        <w:t>Seo S.N. (2008) 'An analysis of crop choice: Adapting to climate change in South American farms'. Ecological Economics. https://doi.org/10.1016/j.ecolecon.2007.12.007</w:t>
      </w:r>
    </w:p>
    <w:p>
      <w:pPr>
        <w:pStyle w:val="ListNumber"/>
        <w:spacing w:after="120"/>
      </w:pPr>
      <w:r>
        <w:t>Twomlow S. (2008) 'Building adaptive capacity to cope with increasing vulnerability due to climatic change in Africa - A new approach'. Physics and Chemistry of the Earth. https://doi.org/10.1016/j.pce.2008.06.048</w:t>
      </w:r>
    </w:p>
    <w:p>
      <w:pPr>
        <w:pStyle w:val="ListNumber"/>
        <w:spacing w:after="120"/>
      </w:pPr>
      <w:r>
        <w:t>Tolossa D. (2008) 'Livelihood transformation from pastoralism to agro-pastoralism as an adaptation strategy among the Urrane of north-eastern Ethiopia'. Quarterly Journal of International Agriculture.</w:t>
      </w:r>
    </w:p>
    <w:p>
      <w:pPr>
        <w:pStyle w:val="ListNumber"/>
        <w:spacing w:after="120"/>
      </w:pPr>
      <w:r>
        <w:t>Patt A.G. (2008) 'Perceptions of climate risk in Mozambique: Implications for the success of adaptation strategies'. Global Environmental Change. https://doi.org/10.1016/j.gloenvcha.2008.04.002</w:t>
      </w:r>
    </w:p>
    <w:p>
      <w:pPr>
        <w:pStyle w:val="ListNumber"/>
        <w:spacing w:after="120"/>
      </w:pPr>
      <w:r>
        <w:t>Sturdy J.D. (2008) 'Building an understanding of water use innovation adoption processes through farmer-driven experimentation'. Physics and Chemistry of the Earth. https://doi.org/10.1016/j.pce.2008.06.022</w:t>
      </w:r>
    </w:p>
    <w:p>
      <w:pPr>
        <w:pStyle w:val="ListNumber"/>
        <w:spacing w:after="120"/>
      </w:pPr>
      <w:r>
        <w:t>Magombeyi M.S. (2008) 'Crop yield risk analysis and mitigation of smallholder farmers at quaternary catchment level: Case study of B72A in Olifants river basin, South Africa'. Physics and Chemistry of the Earth. https://doi.org/10.1016/j.pce.2008.06.050</w:t>
      </w:r>
    </w:p>
    <w:p>
      <w:pPr>
        <w:pStyle w:val="ListNumber"/>
        <w:spacing w:after="120"/>
      </w:pPr>
      <w:r>
        <w:t>Bijay-Singh (2008) 'Chapter 3 Crop Residue Management for Lowland Rice-Based Cropping Systems in Asia'. Advances in Agronomy. https://doi.org/10.1016/s0065-2113(08)00203-4</w:t>
      </w:r>
    </w:p>
    <w:p>
      <w:pPr>
        <w:pStyle w:val="ListNumber"/>
        <w:spacing w:after="120"/>
      </w:pPr>
      <w:r>
        <w:t>Bhatia V.S. (2008) 'Analysis of potential yields and yield gaps of rainfed soybean in India using CROPGRO-Soybean model'. Agricultural and Forest Meteorology. https://doi.org/10.1016/j.agrformet.2008.03.004</w:t>
      </w:r>
    </w:p>
    <w:p>
      <w:pPr>
        <w:pStyle w:val="ListNumber"/>
        <w:spacing w:after="120"/>
      </w:pPr>
      <w:r>
        <w:t>Ramakrishna R. (2008) 'Strengthening Indian agriculture through dryland farming: Need for reforms'. Indian Journal of Agricultural Economics.</w:t>
      </w:r>
    </w:p>
    <w:p>
      <w:pPr>
        <w:pStyle w:val="ListNumber"/>
        <w:spacing w:after="120"/>
      </w:pPr>
      <w:r>
        <w:t>Hyman G. (2008) 'Strategic approaches to targeting technology generation: Assessing the coincidence of poverty and drought-prone crop production'. Agricultural Systems. https://doi.org/10.1016/j.agsy.2008.04.001</w:t>
      </w:r>
    </w:p>
    <w:p>
      <w:pPr>
        <w:pStyle w:val="ListNumber"/>
        <w:spacing w:after="120"/>
      </w:pPr>
      <w:r>
        <w:t>Vissoh P. (2008) 'Evaluation of integrated crop management strategies employed to cope with Striga infestation in permanent land use systems in southern Benin'. International Journal of Pest Management. https://doi.org/10.1080/09670870801969540</w:t>
      </w:r>
    </w:p>
    <w:p>
      <w:pPr>
        <w:pStyle w:val="ListNumber"/>
        <w:spacing w:after="120"/>
      </w:pPr>
      <w:r>
        <w:t>Kassahun A. (2008) 'Impact of rangeland degradation on the pastoral production systems, livelihoods and perceptions of the Somali pastoralists in Eastern Ethiopia'. Journal of Arid Environments. https://doi.org/10.1016/j.jaridenv.2008.01.002</w:t>
      </w:r>
    </w:p>
    <w:p>
      <w:pPr>
        <w:pStyle w:val="ListNumber"/>
        <w:spacing w:after="120"/>
      </w:pPr>
      <w:r>
        <w:t>Corbineau A. (2008) 'Time series analysis of tuna and swordfish catches and climate variability in the Indian Ocean (1968-2003)'. Aquatic Living Resources. https://doi.org/10.1051/alr:2008045</w:t>
      </w:r>
    </w:p>
    <w:p>
      <w:pPr>
        <w:pStyle w:val="ListNumber"/>
        <w:spacing w:after="120"/>
      </w:pPr>
      <w:r>
        <w:t>Homann S. (2008) 'The effect of development interventions on the use of indigenous range management strategies in the Borana Lowlands in Ethiopia'. Land Degradation and Development. https://doi.org/10.1002/ldr.845</w:t>
      </w:r>
    </w:p>
    <w:p>
      <w:pPr>
        <w:pStyle w:val="ListNumber"/>
        <w:spacing w:after="120"/>
      </w:pPr>
      <w:r>
        <w:t>Archer E.R.M. (2008) ''Farming, on the edge' in arid western South Africa: Climate change and agriculture in marginal environments'. Geography.</w:t>
      </w:r>
    </w:p>
    <w:p>
      <w:pPr>
        <w:pStyle w:val="ListNumber"/>
        <w:spacing w:after="120"/>
      </w:pPr>
      <w:r>
        <w:t>Thomas R.J. (2008) 'Opportunities to reduce the vulnerability of dryland farmers in Central and West Asia and North Africa to climate change'. Agriculture Ecosystems and Environment. https://doi.org/10.1016/j.agee.2008.01.011</w:t>
      </w:r>
    </w:p>
    <w:p>
      <w:pPr>
        <w:pStyle w:val="ListNumber"/>
        <w:spacing w:after="120"/>
      </w:pPr>
      <w:r>
        <w:t>Ortiz R. (2008) 'Climate change: Can wheat beat the heat?'. Agriculture Ecosystems and Environment. https://doi.org/10.1016/j.agee.2008.01.019</w:t>
      </w:r>
    </w:p>
    <w:p>
      <w:pPr>
        <w:pStyle w:val="ListNumber"/>
        <w:spacing w:after="120"/>
      </w:pPr>
      <w:r>
        <w:t>Jiang Q. (2008) 'The cap and water trading in Australian Murray - Darling basin for wetlands protection: The possible lessons for China'. Wetland Science.</w:t>
      </w:r>
    </w:p>
    <w:p>
      <w:pPr>
        <w:pStyle w:val="ListNumber"/>
        <w:spacing w:after="120"/>
      </w:pPr>
      <w:r>
        <w:t>Malley Z.J.U. (2008) 'Linking perceived land and water resources degradation, scarcity and livelihood conflicts in southwestern Tanzania: Implications for sustainable rural livelihood'. Environment Development and Sustainability. https://doi.org/10.1007/s10668-006-9069-9</w:t>
      </w:r>
    </w:p>
    <w:p>
      <w:pPr>
        <w:pStyle w:val="ListNumber"/>
        <w:spacing w:after="120"/>
      </w:pPr>
      <w:r>
        <w:t>XIE G. (2008) 'Progress and Yield Bottleneck of Aerobic Rice in the North China Plain: A Case Study of Varieties Handao 297 and Handao 502'. Agricultural Sciences in China. https://doi.org/10.1016/s1671-2927(08)60097-8</w:t>
      </w:r>
    </w:p>
    <w:p>
      <w:pPr>
        <w:pStyle w:val="ListNumber"/>
        <w:spacing w:after="120"/>
      </w:pPr>
      <w:r>
        <w:t>Anderies J.M. (2008) 'Analyzing the impact of agave cultivation on famine risk in arid pre-hispanic Northern Mexico'. Human Ecology. https://doi.org/10.1007/s10745-008-9162-9</w:t>
      </w:r>
    </w:p>
    <w:p>
      <w:pPr>
        <w:pStyle w:val="ListNumber"/>
        <w:spacing w:after="120"/>
      </w:pPr>
      <w:r>
        <w:t>Brondizio E.S. (2008) 'Human dimensions of climate change: The vulnerability of small farmers in the Amazon'. Philosophical Transactions of the Royal Society B Biological Sciences. https://doi.org/10.1098/rstb.2007.0025</w:t>
      </w:r>
    </w:p>
    <w:p>
      <w:pPr>
        <w:pStyle w:val="ListNumber"/>
        <w:spacing w:after="120"/>
      </w:pPr>
      <w:r>
        <w:t>Xiong W. (2008) 'A crop model cross calibration for use in regional climate impacts studies'. Ecological Modelling. https://doi.org/10.1016/j.ecolmodel.2008.01.005</w:t>
      </w:r>
    </w:p>
    <w:p>
      <w:pPr>
        <w:pStyle w:val="ListNumber"/>
        <w:spacing w:after="120"/>
      </w:pPr>
      <w:r>
        <w:t>West C.T. (2008) 'Local perceptions and regional climate trends on the Central Plateau of Burkina Faso'. Land Degradation and Development. https://doi.org/10.1002/ldr.842</w:t>
      </w:r>
    </w:p>
    <w:p>
      <w:pPr>
        <w:pStyle w:val="ListNumber"/>
        <w:spacing w:after="120"/>
      </w:pPr>
      <w:r>
        <w:t>Kabubo-Mariara J. (2008) 'Climate change adaptation and livestock activity choices in Kenya: An economic analysis'. Natural Resources Forum. https://doi.org/10.1111/j.1477-8947.2008.00178.x</w:t>
      </w:r>
    </w:p>
    <w:p>
      <w:pPr>
        <w:pStyle w:val="ListNumber"/>
        <w:spacing w:after="120"/>
      </w:pPr>
      <w:r>
        <w:t>Silvano R.A.M. (2008) 'Contributions of ethnobiology to the conservation of tropical rivers and streams'. Aquatic Conservation Marine and Freshwater Ecosystems. https://doi.org/10.1002/aqc.825</w:t>
      </w:r>
    </w:p>
    <w:p>
      <w:pPr>
        <w:pStyle w:val="ListNumber"/>
        <w:spacing w:after="120"/>
      </w:pPr>
      <w:r>
        <w:t>Gibbs A. (2008) 'Gender, famine and HIV/AIDS: Rethinking new variant famine in Malawi'. African Journal of AIDS Research. https://doi.org/10.2989/ajar.2008.7.1.2.430</w:t>
      </w:r>
    </w:p>
    <w:p>
      <w:pPr>
        <w:pStyle w:val="ListNumber"/>
        <w:spacing w:after="120"/>
      </w:pPr>
      <w:r>
        <w:t>Ngugi M.K. (2008) 'Ecological and social characterization of key resource areas in Kenyan rangelands'. Journal of Arid Environments. https://doi.org/10.1016/j.jaridenv.2007.09.009</w:t>
      </w:r>
    </w:p>
    <w:p>
      <w:pPr>
        <w:pStyle w:val="ListNumber"/>
        <w:spacing w:after="120"/>
      </w:pPr>
      <w:r>
        <w:t>Garcia-Herrera R. (2008) 'A chronology of El Niño events from primary documentary sources in northern Peru'. Journal of Climate. https://doi.org/10.1175/2007jcli1830.1</w:t>
      </w:r>
    </w:p>
    <w:p>
      <w:pPr>
        <w:pStyle w:val="ListNumber"/>
        <w:spacing w:after="120"/>
      </w:pPr>
      <w:r>
        <w:t>Hope R.A. (2008) 'The contested future of irrigation in African rural livelihoods - Analysis from a water scarce catchment in South Africa'. Water Policy. https://doi.org/10.2166/wp.2008.061</w:t>
      </w:r>
    </w:p>
    <w:p>
      <w:pPr>
        <w:pStyle w:val="ListNumber"/>
        <w:spacing w:after="120"/>
      </w:pPr>
      <w:r>
        <w:t>Popova Z. (2008) 'Irrigation scheduling for furrow-irrigated maize under climate uncertainties in the Thrace plain, Bulgaria'. Biosystems Engineering. https://doi.org/10.1016/j.biosystemseng.2007.12.005</w:t>
      </w:r>
    </w:p>
    <w:p>
      <w:pPr>
        <w:pStyle w:val="ListNumber"/>
        <w:spacing w:after="120"/>
      </w:pPr>
      <w:r>
        <w:t>Molle F. (2008) 'Macro- and micro-level impacts of droughts: The case of the Zayandeh Rud river basin, Iran'. Irrigation and Drainage. https://doi.org/10.1002/ird.357</w:t>
      </w:r>
    </w:p>
    <w:p>
      <w:pPr>
        <w:pStyle w:val="ListNumber"/>
        <w:spacing w:after="120"/>
      </w:pPr>
      <w:r>
        <w:t>Shewayrga H. (2008) 'Genetic erosion and changes in distribution of sorghum (Sorghum bicolor L. (Moench)) landraces in north-eastern Ethiopia'. Plant Genetic Resources Characterisation and Utilisation. https://doi.org/10.1017/s1479262108923789</w:t>
      </w:r>
    </w:p>
    <w:p>
      <w:pPr>
        <w:pStyle w:val="ListNumber"/>
        <w:spacing w:after="120"/>
      </w:pPr>
      <w:r>
        <w:t>Adeel Z. (2008) 'Achieving sustainability by introducing alternative livelihoods'. Sustainability Science. https://doi.org/10.1007/s11625-007-0039-4</w:t>
      </w:r>
    </w:p>
    <w:p>
      <w:pPr>
        <w:pStyle w:val="ListNumber"/>
        <w:spacing w:after="120"/>
      </w:pPr>
      <w:r>
        <w:t>Geerts S. (2008) 'Introducing deficit irrigation to stabilize yields of quinoa (Chenopodium quinoa Willd.)'. European Journal of Agronomy. https://doi.org/10.1016/j.eja.2007.11.008</w:t>
      </w:r>
    </w:p>
    <w:p>
      <w:pPr>
        <w:pStyle w:val="ListNumber"/>
        <w:spacing w:after="120"/>
      </w:pPr>
      <w:r>
        <w:t>Duzgunes E. (2008) 'Fisheries management in the Black Sea countries'. Turkish Journal of Fisheries and Aquatic Sciences.</w:t>
      </w:r>
    </w:p>
    <w:p>
      <w:pPr>
        <w:pStyle w:val="ListNumber"/>
        <w:spacing w:after="120"/>
      </w:pPr>
      <w:r>
        <w:t>Hempel G. (2008) 'Food from the sea: Our interaction with living resources'. Umweltwissenschaften Und Schadstoff Forschung. https://doi.org/10.1065/uwsf2008.03.240</w:t>
      </w:r>
    </w:p>
    <w:p>
      <w:pPr>
        <w:pStyle w:val="ListNumber"/>
        <w:spacing w:after="120"/>
      </w:pPr>
      <w:r>
        <w:t>Tewfik A. (2008) 'Reconciling poverty alleviation with reduction in fisheries capacity: Boat aid in post-tsunami Aceh, Indonesia'. Fisheries Management and Ecology. https://doi.org/10.1111/j.1365-2400.2008.00597.x</w:t>
      </w:r>
    </w:p>
    <w:p>
      <w:pPr>
        <w:pStyle w:val="ListNumber"/>
        <w:spacing w:after="120"/>
      </w:pPr>
      <w:r>
        <w:t>Tingem M. (2008) 'Effects of climate change on crop production in Cameroon'. Climate Research. https://doi.org/10.3354/cr00733</w:t>
      </w:r>
    </w:p>
    <w:p>
      <w:pPr>
        <w:pStyle w:val="ListNumber"/>
        <w:spacing w:after="120"/>
      </w:pPr>
      <w:r>
        <w:t>De Fraiture C. (2008) 'Biofuels and implications for agricultural water use: Blue impacts of green energy'. Water Policy. https://doi.org/10.2166/wp.2008.054</w:t>
      </w:r>
    </w:p>
    <w:p>
      <w:pPr>
        <w:pStyle w:val="ListNumber"/>
        <w:spacing w:after="120"/>
      </w:pPr>
      <w:r>
        <w:t>Hetzel M. (2008) 'Malaria risk and access to prevention and treatment in the paddies of the Kilombero Valley, Tanzania'. Malaria Journal. https://doi.org/10.1186/1475-2875-7-7</w:t>
      </w:r>
    </w:p>
    <w:p>
      <w:pPr>
        <w:pStyle w:val="ListNumber"/>
        <w:spacing w:after="120"/>
      </w:pPr>
      <w:r>
        <w:t>Chaloupka M. (2008) 'Is climate change affecting the population dynamics of the endangered Pacific loggerhead sea turtle?'. Journal of Experimental Marine Biology and Ecology. https://doi.org/10.1016/j.jembe.2007.12.009</w:t>
      </w:r>
    </w:p>
    <w:p>
      <w:pPr>
        <w:pStyle w:val="ListNumber"/>
        <w:spacing w:after="120"/>
      </w:pPr>
      <w:r>
        <w:t>Seo S.N. (2008) 'Measuring impacts and adaptations to climate change: A structural Ricardian model of African livestock management'. Agricultural Economics. https://doi.org/10.1111/j.1574-0862.2007.00289.x</w:t>
      </w:r>
    </w:p>
    <w:p>
      <w:pPr>
        <w:pStyle w:val="ListNumber"/>
        <w:spacing w:after="120"/>
      </w:pPr>
      <w:r>
        <w:t>Aklilu H.A. (2008) 'How resource poor households value and access poultry: Village poultry keeping in Tigray, Ethiopia'. Agricultural Systems. https://doi.org/10.1016/j.agsy.2007.07.008</w:t>
      </w:r>
    </w:p>
    <w:p>
      <w:pPr>
        <w:pStyle w:val="ListNumber"/>
        <w:spacing w:after="120"/>
      </w:pPr>
      <w:r>
        <w:t>Ma W. (2008) 'Effects of saline water irrigation on soil salinity and yield of winter wheat - Maize in North China Plain'. Irrigation and Drainage Systems. https://doi.org/10.1007/s10795-007-9027-1</w:t>
      </w:r>
    </w:p>
    <w:p>
      <w:pPr>
        <w:pStyle w:val="ListNumber"/>
        <w:spacing w:after="120"/>
      </w:pPr>
      <w:r>
        <w:t>Zhang L. (2008) 'Payment for environmental services: The Sloping Land Conversion Program in Ningxia Autonomous Region of China'. China and World Economy. https://doi.org/10.1111/j.1749-124x.2008.00107.x</w:t>
      </w:r>
    </w:p>
    <w:p>
      <w:pPr>
        <w:pStyle w:val="ListNumber"/>
        <w:spacing w:after="120"/>
      </w:pPr>
      <w:r>
        <w:t>Mertz O. (2008) 'A fresh look at shifting cultivation: Fallow length an uncertain indicator of productivity'. Agricultural Systems. https://doi.org/10.1016/j.agsy.2007.06.002</w:t>
      </w:r>
    </w:p>
    <w:p>
      <w:pPr>
        <w:pStyle w:val="ListNumber"/>
        <w:spacing w:after="120"/>
      </w:pPr>
      <w:r>
        <w:t>Immerzeel W. (2008) 'Can payments for ecosystem services secure the water tower of Tibet?'. Agricultural Systems. https://doi.org/10.1016/j.agsy.2007.05.005</w:t>
      </w:r>
    </w:p>
    <w:p>
      <w:pPr>
        <w:pStyle w:val="ListNumber"/>
        <w:spacing w:after="120"/>
      </w:pPr>
      <w:r>
        <w:t>Walker N.J. (2008) 'Climate change impacts on agro-ecosystem sustainability across three climate regions in the maize belt of South Africa'. Agriculture Ecosystems and Environment. https://doi.org/10.1016/j.agee.2007.09.001</w:t>
      </w:r>
    </w:p>
    <w:p>
      <w:pPr>
        <w:pStyle w:val="ListNumber"/>
        <w:spacing w:after="120"/>
      </w:pPr>
      <w:r>
        <w:t>Cabello C C. (2008) 'Zoonoses with wildlife reservoirs: A threat to public health and the economy'. Revista Medica De Chile.</w:t>
      </w:r>
    </w:p>
    <w:p>
      <w:pPr>
        <w:pStyle w:val="ListNumber"/>
        <w:spacing w:after="120"/>
      </w:pPr>
      <w:r>
        <w:t>Connor D. (2008) 'Impact of small-holder irrigation on the agricultural production, food supply and economic prosperity of a representative village beside the Senegal River, Mauritania'. Agricultural Systems. https://doi.org/10.1016/j.agsy.2007.04.001</w:t>
      </w:r>
    </w:p>
    <w:p>
      <w:pPr>
        <w:pStyle w:val="ListNumber"/>
        <w:spacing w:after="120"/>
      </w:pPr>
      <w:r>
        <w:t>Lasage R. (2008) 'Potential for community based adaptation to droughts: Sand dams in Kitui, Kenya'. Physics and Chemistry of the Earth. https://doi.org/10.1016/j.pce.2007.04.009</w:t>
      </w:r>
    </w:p>
    <w:p>
      <w:pPr>
        <w:pStyle w:val="ListNumber"/>
        <w:spacing w:after="120"/>
      </w:pPr>
      <w:r>
        <w:t>Lopez M.V. (2008) 'Sustainable agriculture in the Philippines: Improving household food security'. Journal of Sustainable Agriculture. https://doi.org/10.1300/j064v31n03_08</w:t>
      </w:r>
    </w:p>
    <w:p>
      <w:pPr>
        <w:pStyle w:val="ListNumber"/>
        <w:spacing w:after="120"/>
      </w:pPr>
      <w:r>
        <w:t>Keil A. (2008) 'What determines farmers' resilience towards ENSO-related drought? An empirical assessment in Central Sulawesi, Indonesia'. Climatic Change. https://doi.org/10.1007/s10584-007-9326-4</w:t>
      </w:r>
    </w:p>
    <w:p>
      <w:pPr>
        <w:pStyle w:val="ListNumber"/>
        <w:spacing w:after="120"/>
      </w:pPr>
      <w:r>
        <w:t>Tefera B. (2008) 'Hydropower-induced land use change in Fincha'a watershed, western Ethiopia: Analysis and impacts'. Mountain Research and Development. https://doi.org/10.1659/mrd.0811</w:t>
      </w:r>
    </w:p>
    <w:p>
      <w:pPr>
        <w:pStyle w:val="ListNumber"/>
        <w:spacing w:after="120"/>
      </w:pPr>
      <w:r>
        <w:t>Ryan J. (2008) 'Differential responses of barley landraces and improved barley cultivars to nitrogen-phosphorus fertilizer'. Journal of Plant Nutrition. https://doi.org/10.1080/01904160801894939</w:t>
      </w:r>
    </w:p>
    <w:p>
      <w:pPr>
        <w:pStyle w:val="ListNumber"/>
        <w:spacing w:after="120"/>
      </w:pPr>
      <w:r>
        <w:t>Ifejika Speranza C. (2008) 'Droughts and famines: The underlying factors and the causal links among agro-pastoral households in semi-arid Makueni district, Kenya'. Global Environmental Change. https://doi.org/10.1016/j.gloenvcha.2007.05.001</w:t>
      </w:r>
    </w:p>
    <w:p>
      <w:pPr>
        <w:pStyle w:val="ListNumber"/>
        <w:spacing w:after="120"/>
      </w:pPr>
      <w:r>
        <w:t>Rolland V. (2008) 'Combined effects of fisheries and climate on a migratory long-lived marine predator'. Journal of Applied Ecology. https://doi.org/10.1111/j.1365-2664.2007.01360.x</w:t>
      </w:r>
    </w:p>
    <w:p>
      <w:pPr>
        <w:pStyle w:val="ListNumber"/>
        <w:spacing w:after="120"/>
      </w:pPr>
      <w:r>
        <w:t>Immerzeel W. (2008) 'Can payments for ecosystem services secure the water tower of Tibet?'. Nederlandse Geografische Studies.</w:t>
      </w:r>
    </w:p>
    <w:p>
      <w:pPr>
        <w:pStyle w:val="ListNumber"/>
        <w:spacing w:after="120"/>
      </w:pPr>
      <w:r>
        <w:t>Seo S.N. (2008) 'What can arid zones produce under global warming?: A review of livestock management in developing countries'. Annals of Arid Zone.</w:t>
      </w:r>
    </w:p>
    <w:p>
      <w:pPr>
        <w:pStyle w:val="ListNumber"/>
        <w:spacing w:after="120"/>
      </w:pPr>
      <w:r>
        <w:t>Jorge González U. (2008) 'Evaluation of the impact of climatic change on the economic value of land in agricultural systems in Chile'. Chilean Journal of Agricultural Research.</w:t>
      </w:r>
    </w:p>
    <w:p>
      <w:pPr>
        <w:pStyle w:val="ListNumber"/>
        <w:spacing w:after="120"/>
      </w:pPr>
      <w:r>
        <w:t>Niggol Seo S. (2008) 'A Ricardian analysis of the impact of climate change on South American farms'. Chilean Journal of Agricultural Research. https://doi.org/10.4067/s0718-58392008000100007</w:t>
      </w:r>
    </w:p>
    <w:p>
      <w:pPr>
        <w:pStyle w:val="ListNumber"/>
        <w:spacing w:after="120"/>
      </w:pPr>
      <w:r>
        <w:t>Almekinders C.J.M. (2008) 'The effectiveness of participatory plant breeding as a tool to capitalize on agrobiodiversity in developing countries'. Biodiversity. https://doi.org/10.1080/14888386.2008.9712880</w:t>
      </w:r>
    </w:p>
    <w:p>
      <w:pPr>
        <w:pStyle w:val="ListNumber"/>
        <w:spacing w:after="120"/>
      </w:pPr>
      <w:r>
        <w:t>Surayya T. (2008) 'Sericulture-based micro enterprise as a source of rural livelihood and poverty alleviation: A case study of Anantapur District (Andhra Pradesh)'. Journal of Rural Development.</w:t>
      </w:r>
    </w:p>
    <w:p>
      <w:pPr>
        <w:pStyle w:val="ListNumber"/>
        <w:spacing w:after="120"/>
      </w:pPr>
      <w:r>
        <w:t>Qasim M. (2008) 'Economic analysis of gram cultivation in pakistan: Implications for research and extension'. Annals of Arid Zone.</w:t>
      </w:r>
    </w:p>
    <w:p>
      <w:pPr>
        <w:pStyle w:val="ListNumber"/>
        <w:spacing w:after="120"/>
      </w:pPr>
      <w:r>
        <w:t>Kallestad J.C. (2008) 'Development of a simple irrigation scheduling calendar for mesilla valley pecan growers'. Horttechnology. https://doi.org/10.21273/horttech.18.4.714</w:t>
      </w:r>
    </w:p>
    <w:p>
      <w:pPr>
        <w:pStyle w:val="ListNumber"/>
        <w:spacing w:after="120"/>
      </w:pPr>
      <w:r>
        <w:t>Yan H.M. (2008) 'Spatio-temporal distribution of multiple cropping systems in the Poyang Lake region'. Shengtai Xuebao Acta Ecologica Sinica.</w:t>
      </w:r>
    </w:p>
    <w:p>
      <w:pPr>
        <w:pStyle w:val="ListNumber"/>
        <w:spacing w:after="120"/>
      </w:pPr>
      <w:r>
        <w:t>Shiferaw B. (2008) 'Rethinking policy and institutional imperatives for integrated watershed management: Lessons and experiences from semi-arid India'. Journal of Food Agriculture and Environment.</w:t>
      </w:r>
    </w:p>
    <w:p>
      <w:pPr>
        <w:pStyle w:val="ListNumber"/>
        <w:spacing w:after="120"/>
      </w:pPr>
      <w:r>
        <w:t>Lamidi O. (2008) 'Survey of dry season feed resources for smallholder fattening schemes in Northern Nigeria'. Asian Journal of Animal and Veterinary Advances. https://doi.org/10.3923/ajava.2008.92.97</w:t>
      </w:r>
    </w:p>
    <w:p>
      <w:pPr>
        <w:pStyle w:val="ListNumber"/>
        <w:spacing w:after="120"/>
      </w:pPr>
      <w:r>
        <w:t>Jung S. (2008) 'Spatial variability in long-term changes of climate and oceanographic conditions in Korea'. Journal of Environmental Biology.</w:t>
      </w:r>
    </w:p>
    <w:p>
      <w:pPr>
        <w:pStyle w:val="ListNumber"/>
        <w:spacing w:after="120"/>
      </w:pPr>
      <w:r>
        <w:t>Ja'afar-Furo M. (2008) 'Economic effects of Fascioliasis on animal traction technology in Adamawa State, Nigeria'. Journal of Applied Sciences. https://doi.org/10.3923/jas.2008.1305.1309</w:t>
      </w:r>
    </w:p>
    <w:p>
      <w:pPr>
        <w:pStyle w:val="ListNumber"/>
        <w:spacing w:after="120"/>
      </w:pPr>
      <w:r>
        <w:t>Waisurasingha C. (2008) 'Application of remote sensing and GIS for improving rice production in flood-prone areas: A case study in Lower Chi-River Basin, Thailand'. Japan Agricultural Research Quarterly. https://doi.org/10.6090/jarq.42.193</w:t>
      </w:r>
    </w:p>
    <w:p>
      <w:pPr>
        <w:pStyle w:val="ListNumber"/>
        <w:spacing w:after="120"/>
      </w:pPr>
      <w:r>
        <w:t>Abdedayem S. (2008) 'Regional water saving programme in the gabes governorate evaluation assay'. New Medit.</w:t>
      </w:r>
    </w:p>
    <w:p>
      <w:pPr>
        <w:pStyle w:val="ListNumber"/>
        <w:spacing w:after="120"/>
      </w:pPr>
      <w:r>
        <w:t>Palada M. (2008) 'Evaluation of chili rootstocks for grafted sweet pepper production during the hot-wet and hot-dry seasons in Taiwan'. Acta Horticulturae. https://doi.org/10.17660/actahortic.2008.767.14</w:t>
      </w:r>
    </w:p>
    <w:p>
      <w:pPr>
        <w:pStyle w:val="ListNumber"/>
        <w:spacing w:after="120"/>
      </w:pPr>
      <w:r>
        <w:t>de Santana M.J. (2008) 'Cropping coefficient and yield analysis of bean plant under irrigation management'. Irriga. https://doi.org/10.15809/irriga.2008v13n1p92-112</w:t>
      </w:r>
    </w:p>
    <w:p>
      <w:pPr>
        <w:pStyle w:val="ListNumber"/>
        <w:spacing w:after="120"/>
      </w:pPr>
      <w:r>
        <w:t>Yin P. (2008) 'Assessment on vulnerable regions of food security in China'. Dili Xuebao Acta Geographica Sinica.</w:t>
      </w:r>
    </w:p>
    <w:p>
      <w:pPr>
        <w:pStyle w:val="ListNumber"/>
        <w:spacing w:after="120"/>
      </w:pPr>
      <w:r>
        <w:t>Thatje S. (2008) 'Climate variability and El Niño Southern Oscillation: Implications for natural coastal resources and management'. Helgoland Marine Research. https://doi.org/10.1007/s10152-008-0104-0</w:t>
      </w:r>
    </w:p>
    <w:p>
      <w:pPr>
        <w:pStyle w:val="ListNumber"/>
        <w:spacing w:after="120"/>
      </w:pPr>
      <w:r>
        <w:t>Godoy R. (2008) 'Rain, temperature, and child-adolescent height among Native Amazonians in Bolivia'. Annals of Human Biology. https://doi.org/10.1080/03014460801968540</w:t>
      </w:r>
    </w:p>
    <w:p>
      <w:pPr>
        <w:pStyle w:val="ListNumber"/>
        <w:spacing w:after="120"/>
      </w:pPr>
      <w:r>
        <w:t>Gaur A. (2008) 'Water scarcity effects on equitable water distribution and land use in a major irrigation project - Case study in India'. Journal of Irrigation and Drainage Engineering. https://doi.org/10.1061/(asce)0733-9437(2008)134:1(26)</w:t>
      </w:r>
    </w:p>
    <w:p>
      <w:pPr>
        <w:pStyle w:val="ListNumber"/>
        <w:spacing w:after="120"/>
      </w:pPr>
      <w:r>
        <w:t>Yamamoto W. (2008) 'Herd management, productivity, and land use pattern of dual-purpose cattle farms in the semi-humid region of central nicaragua: What are the main obstacles for environmentally sound intensification?'. Agricultural Systems Economics Technology and Diversity.</w:t>
      </w:r>
    </w:p>
    <w:p>
      <w:pPr>
        <w:pStyle w:val="ListNumber"/>
        <w:spacing w:after="120"/>
      </w:pPr>
      <w:r>
        <w:t>Mati B.M. (2008) 'Impacts of land-use/cover changes on the hydrology of the transboundary Mara River, Kenya/Tanzania'. Lakes and Reservoirs Science Policy and Management for Sustainable Use. https://doi.org/10.1111/j.1440-1770.2008.00367.x</w:t>
      </w:r>
    </w:p>
    <w:p>
      <w:pPr>
        <w:pStyle w:val="ListNumber"/>
        <w:spacing w:after="120"/>
      </w:pPr>
      <w:r>
        <w:t>Singh K.C. (2008) 'Herbage production during drought in silvopastoral systems on a rocky rangeland in arid zone of India'. Annals of Arid Zone.</w:t>
      </w:r>
    </w:p>
    <w:p>
      <w:pPr>
        <w:pStyle w:val="ListNumber"/>
        <w:spacing w:after="120"/>
      </w:pPr>
      <w:r>
        <w:t>Cheesman J. (2008) 'Smallholding size, irrigation infrastructure, and the efficiency of coffee production in viet nam revisited'. Forests Trees and Livelihoods. https://doi.org/10.1080/14728028.2008.9752641</w:t>
      </w:r>
    </w:p>
    <w:p>
      <w:pPr>
        <w:pStyle w:val="ListNumber"/>
        <w:spacing w:after="120"/>
      </w:pPr>
      <w:r>
        <w:t>Cheng W. (2008) 'The variation rules of water resources and pollutants in Baiyangdian wetland'. 2nd International Conference on Bioinformatics and Biomedical Engineering Icbbe 2008. https://doi.org/10.1109/icbbe.2008.479</w:t>
      </w:r>
    </w:p>
    <w:p>
      <w:pPr>
        <w:pStyle w:val="ListNumber"/>
        <w:spacing w:after="120"/>
      </w:pPr>
      <w:r>
        <w:t>Sardar A. (2019) 'An assessment of willingness for adoption of climate-smart agriculture (Csa) practices through the farmers’ adaptive capacity determinants'. Yuzuncu Yil University Journal of Agricultural Sciences. https://doi.org/10.29133/yyutbd.631375</w:t>
      </w:r>
    </w:p>
    <w:p>
      <w:pPr>
        <w:pStyle w:val="ListNumber"/>
        <w:spacing w:after="120"/>
      </w:pPr>
      <w:r>
        <w:t>Aliyu H.K. (2019) 'Climate change information for farmers in Nigeria: What challenges do women face?'. Iop Conference Series Earth and Environmental Science. https://doi.org/10.1088/1755-1315/399/1/012001</w:t>
      </w:r>
    </w:p>
    <w:p>
      <w:pPr>
        <w:pStyle w:val="ListNumber"/>
        <w:spacing w:after="120"/>
      </w:pPr>
      <w:r>
        <w:t>(2019) '1st International Seminar on Natural Resources and Environmental Management 2019'. Iop Conference Series Earth and Environmental Science.</w:t>
      </w:r>
    </w:p>
    <w:p>
      <w:pPr>
        <w:pStyle w:val="ListNumber"/>
        <w:spacing w:after="120"/>
      </w:pPr>
      <w:r>
        <w:t>Hadgu M. (2019) 'Modeling the potential climate change- induced impacts on future genus Rhipicephalus (Acari: Ixodidae) tick distribution in semi-arid areas of Raya Azebo district, Northern Ethiopia'. Journal of Ecology and Environment. https://doi.org/10.1186/s41610-019-0137-0</w:t>
      </w:r>
    </w:p>
    <w:p>
      <w:pPr>
        <w:pStyle w:val="ListNumber"/>
        <w:spacing w:after="120"/>
      </w:pPr>
      <w:r>
        <w:t>Gutierrez M.A. (2019) 'THE RICE PLANTING WINDOW in the PHILIPPINES: AN ANALYSIS USING MULTI-TEMPORAL SAR IMAGERY'. International Archives of the Photogrammetry Remote Sensing and Spatial Information Sciences ISPRS Archives. https://doi.org/10.5194/isprs-archives-xlii-4-w19-241-2019</w:t>
      </w:r>
    </w:p>
    <w:p>
      <w:pPr>
        <w:pStyle w:val="ListNumber"/>
        <w:spacing w:after="120"/>
      </w:pPr>
      <w:r>
        <w:t>Cacayan A.O. (2019) 'IDENTIFYING SUITABLE AREAS for SMALL FARM RESERVOIR in AGUSAN DEL NORTE USING GEOGRAPHIC INFORMATION SYSTEM'. International Archives of the Photogrammetry Remote Sensing and Spatial Information Sciences ISPRS Archives. https://doi.org/10.5194/isprs-archives-xlii-4-w19-89-2019</w:t>
      </w:r>
    </w:p>
    <w:p>
      <w:pPr>
        <w:pStyle w:val="ListNumber"/>
        <w:spacing w:after="120"/>
      </w:pPr>
      <w:r>
        <w:t>Boeke S. (2019) 'TOWARDS PREDICTING RICE LOSS DUE to TYPHOONS in the PHILIPPINES'. International Archives of the Photogrammetry Remote Sensing and Spatial Information Sciences ISPRS Archives. https://doi.org/10.5194/isprs-archives-xlii-4-w19-63-2019</w:t>
      </w:r>
    </w:p>
    <w:p>
      <w:pPr>
        <w:pStyle w:val="ListNumber"/>
        <w:spacing w:after="120"/>
      </w:pPr>
      <w:r>
        <w:t>Shi X. (2019) 'Farmers' perceived efficacy of adaptive behaviors to climate change in the Loess Plateau, China'. Science of the Total Environment. https://doi.org/10.1016/j.scitotenv.2019.134217</w:t>
      </w:r>
    </w:p>
    <w:p>
      <w:pPr>
        <w:pStyle w:val="ListNumber"/>
        <w:spacing w:after="120"/>
      </w:pPr>
      <w:r>
        <w:t>Valdivieso Pérez I.A. (2019) 'Potential for organic conversion and energy efficiency of conventional livestock production in a humid tropical region of Mexico'. Journal of Cleaner Production. https://doi.org/10.1016/j.jclepro.2019.118354</w:t>
      </w:r>
    </w:p>
    <w:p>
      <w:pPr>
        <w:pStyle w:val="ListNumber"/>
        <w:spacing w:after="120"/>
      </w:pPr>
      <w:r>
        <w:t>Worqlul A.W. (2019) 'Water resource assessment, gaps, and constraints of vegetable production in Robit and Dangishta watersheds, Upper Blue Nile Basin, Ethiopia'. Agricultural Water Management. https://doi.org/10.1016/j.agwat.2019.105767</w:t>
      </w:r>
    </w:p>
    <w:p>
      <w:pPr>
        <w:pStyle w:val="ListNumber"/>
        <w:spacing w:after="120"/>
      </w:pPr>
      <w:r>
        <w:t>Oyekale T.O. (2019) 'Endogenous-Switching Regression Modeling of Farmers' Exposure to Climate Hazards and Reforestation in Selected Villages in Africa'. Journal of Physics Conference Series. https://doi.org/10.1088/1742-6596/1378/3/032018</w:t>
      </w:r>
    </w:p>
    <w:p>
      <w:pPr>
        <w:pStyle w:val="ListNumber"/>
        <w:spacing w:after="120"/>
      </w:pPr>
      <w:r>
        <w:t>Henriksson P.J.G. (2019) 'Indonesian aquaculture futures-identifying interventions for reducing environmental impacts'. Environmental Research Letters. https://doi.org/10.1088/1748-9326/ab4b79</w:t>
      </w:r>
    </w:p>
    <w:p>
      <w:pPr>
        <w:pStyle w:val="ListNumber"/>
        <w:spacing w:after="120"/>
      </w:pPr>
      <w:r>
        <w:t>Gates A. (2019) 'Short-term association between ambient temperature and homicide in South Africa: A case-crossover study'. Environmental Health A Global Access Science Source. https://doi.org/10.1186/s12940-019-0549-4</w:t>
      </w:r>
    </w:p>
    <w:p>
      <w:pPr>
        <w:pStyle w:val="ListNumber"/>
        <w:spacing w:after="120"/>
      </w:pPr>
      <w:r>
        <w:t>Pham N.T.T. (2019) 'Farmers’ decisions to adapt to flash floods and landslides in the Northern Mountainous Regions of Vietnam'. Journal of Environmental Management. https://doi.org/10.1016/j.jenvman.2019.109672</w:t>
      </w:r>
    </w:p>
    <w:p>
      <w:pPr>
        <w:pStyle w:val="ListNumber"/>
        <w:spacing w:after="120"/>
      </w:pPr>
      <w:r>
        <w:t>Birgi J. (2019) 'Raspberries and gooseberries in south Patagonia: Production, fruit quality, morphology and phenology in two environmental conditions'. Scientia Horticulturae. https://doi.org/10.1016/j.scienta.2019.108574</w:t>
      </w:r>
    </w:p>
    <w:p>
      <w:pPr>
        <w:pStyle w:val="ListNumber"/>
        <w:spacing w:after="120"/>
      </w:pPr>
      <w:r>
        <w:t>Fabregas R. (2019) 'Realizing the potential of digital development: The case of agricultural advice'. Science. https://doi.org/10.1126/science.aay3038</w:t>
      </w:r>
    </w:p>
    <w:p>
      <w:pPr>
        <w:pStyle w:val="ListNumber"/>
        <w:spacing w:after="120"/>
      </w:pPr>
      <w:r>
        <w:t>Hariyanto T. (2019) 'Identification of potential drought in Lamongan Regency'. Iop Conference Series Earth and Environmental Science. https://doi.org/10.1088/1755-1315/389/1/012009</w:t>
      </w:r>
    </w:p>
    <w:p>
      <w:pPr>
        <w:pStyle w:val="ListNumber"/>
        <w:spacing w:after="120"/>
      </w:pPr>
      <w:r>
        <w:t>Ndungu L. (2019) 'Application of MODIS NDVI for Monitoring Kenyan Rangelands Through a Web Based Decision Support Tool'. Frontiers in Environmental Science. https://doi.org/10.3389/fenvs.2019.00187</w:t>
      </w:r>
    </w:p>
    <w:p>
      <w:pPr>
        <w:pStyle w:val="ListNumber"/>
        <w:spacing w:after="120"/>
      </w:pPr>
      <w:r>
        <w:t>Eriksen S.H. (2019) 'Can Climate Interventions Open Up Space for Transformation? Examining the Case of Climate-Smart Agriculture (CSA) in Uganda'. Frontiers in Sustainable Food Systems. https://doi.org/10.3389/fsufs.2019.00111</w:t>
      </w:r>
    </w:p>
    <w:p>
      <w:pPr>
        <w:pStyle w:val="ListNumber"/>
        <w:spacing w:after="120"/>
      </w:pPr>
      <w:r>
        <w:t>Kandari A.M. (2019) 'Promoting sustainable agricultural management through spatio temporal optimization of food crop land based on pedo-agroclimate at Kalalasi region, Southeast Sulawesi, Indonesia'. Iop Conference Series Earth and Environmental Science. https://doi.org/10.1088/1755-1315/383/1/012005</w:t>
      </w:r>
    </w:p>
    <w:p>
      <w:pPr>
        <w:pStyle w:val="ListNumber"/>
        <w:spacing w:after="120"/>
      </w:pPr>
      <w:r>
        <w:t>Sambah A. (2019) 'Satellite image analysis and GIS approaches for tsunami vulnerability assessment'. Iop Conference Series Earth and Environmental Science. https://doi.org/10.1088/1755-1315/370/1/012068</w:t>
      </w:r>
    </w:p>
    <w:p>
      <w:pPr>
        <w:pStyle w:val="ListNumber"/>
        <w:spacing w:after="120"/>
      </w:pPr>
      <w:r>
        <w:t>Kuang F. (2019) 'Influence of livelihood capital on adaptation strategies: Evidence from rural households in Wushen Banner, China'. Land Use Policy. https://doi.org/10.1016/j.landusepol.2019.104228</w:t>
      </w:r>
    </w:p>
    <w:p>
      <w:pPr>
        <w:pStyle w:val="ListNumber"/>
        <w:spacing w:after="120"/>
      </w:pPr>
      <w:r>
        <w:t>Onzima B. (2019) 'The effect of climate change adaptation strategies on bean yield in central and Northern Uganda'. African Journal of Agricultural and Resource Economics.</w:t>
      </w:r>
    </w:p>
    <w:p>
      <w:pPr>
        <w:pStyle w:val="ListNumber"/>
        <w:spacing w:after="120"/>
      </w:pPr>
      <w:r>
        <w:t>Ado A.M. (2019) 'Farmers’ awareness and perception of climate change impacts: case study of Aguie district in Niger'. Environment Development and Sustainability. https://doi.org/10.1007/s10668-018-0173-4</w:t>
      </w:r>
    </w:p>
    <w:p>
      <w:pPr>
        <w:pStyle w:val="ListNumber"/>
        <w:spacing w:after="120"/>
      </w:pPr>
      <w:r>
        <w:t>Abera N. (2019) 'Perceptions and practices of climate change adaptation and mitigation strategies among farmers in the Konta Special District, Ethiopia'. Environmental and Socio Economic Studies. https://doi.org/10.2478/environ-2019-0019</w:t>
      </w:r>
    </w:p>
    <w:p>
      <w:pPr>
        <w:pStyle w:val="ListNumber"/>
        <w:spacing w:after="120"/>
      </w:pPr>
      <w:r>
        <w:t>Regasa D.T. (2019) 'Determinants of Climate Change Mitigation and Adaptation strategies: An Application of Protection Motivation Theory'. Rural Sustainability Research. https://doi.org/10.2478/plua-2019-0007</w:t>
      </w:r>
    </w:p>
    <w:p>
      <w:pPr>
        <w:pStyle w:val="ListNumber"/>
        <w:spacing w:after="120"/>
      </w:pPr>
      <w:r>
        <w:t>Mpandeli S. (2019) 'Assessing climate change and adaptive capacity at local scale using observed and remotely sensed data'. Weather and Climate Extremes. https://doi.org/10.1016/j.wace.2019.100240</w:t>
      </w:r>
    </w:p>
    <w:p>
      <w:pPr>
        <w:pStyle w:val="ListNumber"/>
        <w:spacing w:after="120"/>
      </w:pPr>
      <w:r>
        <w:t>Brüssow K. (2019) 'The link between smallholders’ perception of climatic changes and adaptation in Tanzania'. Climatic Change. https://doi.org/10.1007/s10584-019-02581-9</w:t>
      </w:r>
    </w:p>
    <w:p>
      <w:pPr>
        <w:pStyle w:val="ListNumber"/>
        <w:spacing w:after="120"/>
      </w:pPr>
      <w:r>
        <w:t>Phuong L.T.H. (2019) 'Transformative social learning for agricultural sustainability and climate change adaptation in the Vietnam Mekong Delta'. Sustainability Switzerland. https://doi.org/10.3390/su11236775</w:t>
      </w:r>
    </w:p>
    <w:p>
      <w:pPr>
        <w:pStyle w:val="ListNumber"/>
        <w:spacing w:after="120"/>
      </w:pPr>
      <w:r>
        <w:t>Maggio G. (2019) 'Knowing is half the battle: Seasonal forecasts, adaptive cropping systems, and the mediating role of private markets in Zambia'. Food Policy. https://doi.org/10.1016/j.foodpol.2019.101781</w:t>
      </w:r>
    </w:p>
    <w:p>
      <w:pPr>
        <w:pStyle w:val="ListNumber"/>
        <w:spacing w:after="120"/>
      </w:pPr>
      <w:r>
        <w:t>Jawid A. (2019) 'Adaptation to climate change in Afghanistan: Evidence on the impact of external interventions'. Economic Analysis and Policy. https://doi.org/10.1016/j.eap.2019.07.010</w:t>
      </w:r>
    </w:p>
    <w:p>
      <w:pPr>
        <w:pStyle w:val="ListNumber"/>
        <w:spacing w:after="120"/>
      </w:pPr>
      <w:r>
        <w:t>Tessema I. (2019) 'Vulnerability analysis of smallholder farmers to climate variability and change: an agro-ecological system-based approach in the Fincha’a sub-basin of the upper Blue Nile Basin of Ethiopia'. Ecological Processes. https://doi.org/10.1186/s13717-019-0159-7</w:t>
      </w:r>
    </w:p>
    <w:p>
      <w:pPr>
        <w:pStyle w:val="ListNumber"/>
        <w:spacing w:after="120"/>
      </w:pPr>
      <w:r>
        <w:t>Lalou R. (2019) 'Does climate opportunity facilitate smallholder farmers’ adaptive capacity in the Sahel?'. Palgrave Communications. https://doi.org/10.1057/s41599-019-0288-8</w:t>
      </w:r>
    </w:p>
    <w:p>
      <w:pPr>
        <w:pStyle w:val="ListNumber"/>
        <w:spacing w:after="120"/>
      </w:pPr>
      <w:r>
        <w:t>Hounnou F.E. (2019) 'Economy-wide effects of climate change in Benin: An applied general equilibrium analysis'. Sustainability Switzerland. https://doi.org/10.3390/su11236569</w:t>
      </w:r>
    </w:p>
    <w:p>
      <w:pPr>
        <w:pStyle w:val="ListNumber"/>
        <w:spacing w:after="120"/>
      </w:pPr>
      <w:r>
        <w:t>Thorn J. (2019) 'Adaptation “from below” to changes in species distribution, habitat and climate in agro-ecosystems in the Terai Plains of Nepal'. Ambio. https://doi.org/10.1007/s13280-019-01202-0</w:t>
      </w:r>
    </w:p>
    <w:p>
      <w:pPr>
        <w:pStyle w:val="ListNumber"/>
        <w:spacing w:after="120"/>
      </w:pPr>
      <w:r>
        <w:t>Kabubo-Mariara J. (2019) 'Adaptation to climate change and climate variability and its implications for household food security in Kenya'. Food Security. https://doi.org/10.1007/s12571-019-00965-4</w:t>
      </w:r>
    </w:p>
    <w:p>
      <w:pPr>
        <w:pStyle w:val="ListNumber"/>
        <w:spacing w:after="120"/>
      </w:pPr>
      <w:r>
        <w:t>Natarajan N. (2019) 'Climate change adaptation and precarity across the rural–urban divide in Cambodia: Towards a ‘climate precarity’ approach'. Environment and Planning E Nature and Space. https://doi.org/10.1177/2514848619858155</w:t>
      </w:r>
    </w:p>
    <w:p>
      <w:pPr>
        <w:pStyle w:val="ListNumber"/>
        <w:spacing w:after="120"/>
      </w:pPr>
      <w:r>
        <w:t>Balehegn M. (2019) 'Indigenous weather and climate forecasting knowledge among Afar pastoralists of north eastern Ethiopia: Role in adaptation to weather and climate variability'. Pastoralism. https://doi.org/10.1186/s13570-019-0143-y</w:t>
      </w:r>
    </w:p>
    <w:p>
      <w:pPr>
        <w:pStyle w:val="ListNumber"/>
        <w:spacing w:after="120"/>
      </w:pPr>
      <w:r>
        <w:t>Salite D. (2019) 'Managing the impacts of drought: The role of cultural beliefs in small-scale farmers' responses to drought in Gaza Province, southern Mozambique'. International Journal of Disaster Risk Reduction. https://doi.org/10.1016/j.ijdrr.2019.101298</w:t>
      </w:r>
    </w:p>
    <w:p>
      <w:pPr>
        <w:pStyle w:val="ListNumber"/>
        <w:spacing w:after="120"/>
      </w:pPr>
      <w:r>
        <w:t>Hundera H. (2019) 'Smallholder farmers’ awareness and perceptions of climate change in Adama district, central rift valley of Ethiopia'. Weather and Climate Extremes. https://doi.org/10.1016/j.wace.2019.100230</w:t>
      </w:r>
    </w:p>
    <w:p>
      <w:pPr>
        <w:pStyle w:val="ListNumber"/>
        <w:spacing w:after="120"/>
      </w:pPr>
      <w:r>
        <w:t>Asare-Nuamah P. (2019) 'Comparing smallholder farmers’ climate change perception with climate data: the case of Adansi North District of Ghana'. Heliyon. https://doi.org/10.1016/j.heliyon.2019.e03065</w:t>
      </w:r>
    </w:p>
    <w:p>
      <w:pPr>
        <w:pStyle w:val="ListNumber"/>
        <w:spacing w:after="120"/>
      </w:pPr>
      <w:r>
        <w:t>Paul A. (2019) 'Does nature of livelihood regulate the urban community's vulnerability to climate change? Guwahati city, a case study from North East India'. Journal of Environmental Management. https://doi.org/10.1016/j.jenvman.2019.109591</w:t>
      </w:r>
    </w:p>
    <w:p>
      <w:pPr>
        <w:pStyle w:val="ListNumber"/>
        <w:spacing w:after="120"/>
      </w:pPr>
      <w:r>
        <w:t>Ado A.M. (2019) 'Livelihood strategies and household resilience to food insecurity: insight from a farming community in Aguie district of Niger'. Agriculture and Human Values. https://doi.org/10.1007/s10460-019-09951-0</w:t>
      </w:r>
    </w:p>
    <w:p>
      <w:pPr>
        <w:pStyle w:val="ListNumber"/>
        <w:spacing w:after="120"/>
      </w:pPr>
      <w:r>
        <w:t>Tu Nguyen M. (2019) 'Resilience of agricultural systems facing increased salinity intrusion in deltaic coastal areas of Vietnam'. Ecology and Society. https://doi.org/10.5751/es-11186-240419</w:t>
      </w:r>
    </w:p>
    <w:p>
      <w:pPr>
        <w:pStyle w:val="ListNumber"/>
        <w:spacing w:after="120"/>
      </w:pPr>
      <w:r>
        <w:t>Goparaju L. (2019) 'Analyzing the risk related to climate change attributes and their impact, a step towards climate-smart village (CSV): a geospatial approach to bring geoponics sustainability in India'. Spatial Information Research. https://doi.org/10.1007/s41324-019-00258-0</w:t>
      </w:r>
    </w:p>
    <w:p>
      <w:pPr>
        <w:pStyle w:val="ListNumber"/>
        <w:spacing w:after="120"/>
      </w:pPr>
      <w:r>
        <w:t>Jha S. (2019) 'Factors influencing the adoption of water conservation technologies by smallholder farmer households in Tanzania'. Water Switzerland. https://doi.org/10.3390/w11122640</w:t>
      </w:r>
    </w:p>
    <w:p>
      <w:pPr>
        <w:pStyle w:val="ListNumber"/>
        <w:spacing w:after="120"/>
      </w:pPr>
      <w:r>
        <w:t>Yazd S.D. (2019) 'Key risk factors affecting farmers’ mental health: A systematic review'. International Journal of Environmental Research and Public Health. https://doi.org/10.3390/ijerph16234849</w:t>
      </w:r>
    </w:p>
    <w:p>
      <w:pPr>
        <w:pStyle w:val="ListNumber"/>
        <w:spacing w:after="120"/>
      </w:pPr>
      <w:r>
        <w:t>Mugandani R. (2019) 'Behaviour of smallholder farmers towards adoption of conservation agriculture in Zimbabwe'. Soil Use and Management. https://doi.org/10.1111/sum.12528</w:t>
      </w:r>
    </w:p>
    <w:p>
      <w:pPr>
        <w:pStyle w:val="ListNumber"/>
        <w:spacing w:after="120"/>
      </w:pPr>
      <w:r>
        <w:t>Akhiljith P.J. (2019) 'Climatic Projections of Indian Ocean during 2030, 2050, 2080 with Implications on Fisheries Sector'. Journal of Coastal Research. https://doi.org/10.2112/si86-030.1</w:t>
      </w:r>
    </w:p>
    <w:p>
      <w:pPr>
        <w:pStyle w:val="ListNumber"/>
        <w:spacing w:after="120"/>
      </w:pPr>
      <w:r>
        <w:t>Sharma P. (2019) 'Social marketing approach to bring change in water use behaviour of rural people of Punjab, India'. Journal of Water and Climate Change. https://doi.org/10.2166/wcc.2018.150</w:t>
      </w:r>
    </w:p>
    <w:p>
      <w:pPr>
        <w:pStyle w:val="ListNumber"/>
        <w:spacing w:after="120"/>
      </w:pPr>
      <w:r>
        <w:t>Kpienbaareh D. (2019) 'Examining the potential of open source remote sensing for building effective decision support systems for precision agriculture in resource-poor settings'. Geojournal. https://doi.org/10.1007/s10708-018-9932-x</w:t>
      </w:r>
    </w:p>
    <w:p>
      <w:pPr>
        <w:pStyle w:val="ListNumber"/>
        <w:spacing w:after="120"/>
      </w:pPr>
      <w:r>
        <w:t>Makate C. (2019) 'Synergistic impacts of agricultural credit and extension on adoption of climate-smart agricultural technologies in southern Africa'. Environmental Development. https://doi.org/10.1016/j.envdev.2019.100458</w:t>
      </w:r>
    </w:p>
    <w:p>
      <w:pPr>
        <w:pStyle w:val="ListNumber"/>
        <w:spacing w:after="120"/>
      </w:pPr>
      <w:r>
        <w:t>Sattar M.A. (2019) 'Tropical cyclone risk perception and risk reduction analysis for coastal Bangladesh: Household and expert perspectives'. International Journal of Disaster Risk Reduction. https://doi.org/10.1016/j.ijdrr.2019.101283</w:t>
      </w:r>
    </w:p>
    <w:p>
      <w:pPr>
        <w:pStyle w:val="ListNumber"/>
        <w:spacing w:after="120"/>
      </w:pPr>
      <w:r>
        <w:t>Thao N.T.T. (2019) 'Assessment of Livelihood Vulnerability to Drought: A Case Study in Dak Nong Province, Vietnam'. International Journal of Disaster Risk Science. https://doi.org/10.1007/s13753-019-00230-4</w:t>
      </w:r>
    </w:p>
    <w:p>
      <w:pPr>
        <w:pStyle w:val="ListNumber"/>
        <w:spacing w:after="120"/>
      </w:pPr>
      <w:r>
        <w:t>Liu S. (2019) 'Key Factors Affecting Farmers’ Choice of Corn Reduction under the China’s New Agriculture Policy in the ‘Liandaowan’ Areas, Northeast China'. Chinese Geographical Science. https://doi.org/10.1007/s11769-019-1078-3</w:t>
      </w:r>
    </w:p>
    <w:p>
      <w:pPr>
        <w:pStyle w:val="ListNumber"/>
        <w:spacing w:after="120"/>
      </w:pPr>
      <w:r>
        <w:t>Pradhan A. (2019) 'Finger Millet in Tribal Farming Systems Contributes to Increased Availability of Nutritious Food at Household Level: Insights from India'. Agricultural Research. https://doi.org/10.1007/s40003-018-0395-6</w:t>
      </w:r>
    </w:p>
    <w:p>
      <w:pPr>
        <w:pStyle w:val="ListNumber"/>
        <w:spacing w:after="120"/>
      </w:pPr>
      <w:r>
        <w:t>Can-Hernández G. (2019) 'Wildlife damage to crops adjacent to a protected area in Southeastern Mexico: Farmers' perceptions versus actual impact'. Human Wildlife Interactions.</w:t>
      </w:r>
    </w:p>
    <w:p>
      <w:pPr>
        <w:pStyle w:val="ListNumber"/>
        <w:spacing w:after="120"/>
      </w:pPr>
      <w:r>
        <w:t>Radanielson A.M. (2019) 'Targeting management practices for rice yield gains in stress-prone environments of Myanmar'. Field Crops Research. https://doi.org/10.1016/j.fcr.2019.107631</w:t>
      </w:r>
    </w:p>
    <w:p>
      <w:pPr>
        <w:pStyle w:val="ListNumber"/>
        <w:spacing w:after="120"/>
      </w:pPr>
      <w:r>
        <w:t>Sandhu N. (2019) 'Marker Assisted Breeding to Develop Multiple Stress Tolerant Varieties for Flood and Drought Prone Areas'. Rice. https://doi.org/10.1186/s12284-019-0269-y</w:t>
      </w:r>
    </w:p>
    <w:p>
      <w:pPr>
        <w:pStyle w:val="ListNumber"/>
        <w:spacing w:after="120"/>
      </w:pPr>
      <w:r>
        <w:t>Sae-Tiao T. (2019) 'Tropical climate change and its effect on milk production of dairy cattle in Thailand'. Livestock Research for Rural Development.</w:t>
      </w:r>
    </w:p>
    <w:p>
      <w:pPr>
        <w:pStyle w:val="ListNumber"/>
        <w:spacing w:after="120"/>
      </w:pPr>
      <w:r>
        <w:t>Hussain A. (2019) 'Impact assessment of ring vaccination to control economic losses of foot and mouth disease in Pakistan'. Pakistan Journal of Agricultural Sciences. https://doi.org/10.21162/pakjas/19.6693</w:t>
      </w:r>
    </w:p>
    <w:p>
      <w:pPr>
        <w:pStyle w:val="ListNumber"/>
        <w:spacing w:after="120"/>
      </w:pPr>
      <w:r>
        <w:t>Modernel P. (2019) 'Grazing management for more resilient mixed livestock farming systems on native grasslands of southern South America'. Grass and Forage Science. https://doi.org/10.1111/gfs.12445</w:t>
      </w:r>
    </w:p>
    <w:p>
      <w:pPr>
        <w:pStyle w:val="ListNumber"/>
        <w:spacing w:after="120"/>
      </w:pPr>
      <w:r>
        <w:t>Sajna V.H. (2019) 'Effect of Climatic Variability on the Fishery of Indian Oil Sardine Along Kerala Coast'. Journal of Coastal Research. https://doi.org/10.2112/si86-028.1</w:t>
      </w:r>
    </w:p>
    <w:p>
      <w:pPr>
        <w:pStyle w:val="ListNumber"/>
        <w:spacing w:after="120"/>
      </w:pPr>
      <w:r>
        <w:t>Trella M. (2019) 'Determinants of dam reservoir fisheries impacted by climate change as observed by managers from the entities authorized to exploit these fisheries in East-Central Europe'. Fisheries and Aquatic Life. https://doi.org/10.2478/aopf-2019-0024</w:t>
      </w:r>
    </w:p>
    <w:p>
      <w:pPr>
        <w:pStyle w:val="ListNumber"/>
        <w:spacing w:after="120"/>
      </w:pPr>
      <w:r>
        <w:t>Liao W. (2019) 'Detecting the net effect of flooding on infectious diarrheal disease in Anhui Province, China: A quasi-experimental study'. Environmental Research Letters. https://doi.org/10.1088/1748-9326/abccf5</w:t>
      </w:r>
    </w:p>
    <w:p>
      <w:pPr>
        <w:pStyle w:val="ListNumber"/>
        <w:spacing w:after="120"/>
      </w:pPr>
      <w:r>
        <w:t>Seye M.R. (2019) 'Work in Progress: A low cost geographical localization system for a more secure coastal artisanal fishery in Senegal'. 6th International Conference on Information and Communication Technologies for Disaster Management ICT Dm 2019. https://doi.org/10.1109/ict-dm47966.2019.9032947</w:t>
      </w:r>
    </w:p>
    <w:p>
      <w:pPr>
        <w:pStyle w:val="ListNumber"/>
        <w:spacing w:after="120"/>
      </w:pPr>
      <w:r>
        <w:t>Roobroeck D. (2019) 'Biophysical potential of crop residues for biochar carbon sequestration, and co-benefits, in Uganda'. Ecological Applications. https://doi.org/10.1002/eap.1984</w:t>
      </w:r>
    </w:p>
    <w:p>
      <w:pPr>
        <w:pStyle w:val="ListNumber"/>
        <w:spacing w:after="120"/>
      </w:pPr>
      <w:r>
        <w:t>d’Alpoim Guedes J. (2019) 'The wet and the dry, the wild and the cultivated: subsistence and risk management in ancient Central Thailand'. Archaeological and Anthropological Sciences. https://doi.org/10.1007/s12520-019-00794-8</w:t>
      </w:r>
    </w:p>
    <w:p>
      <w:pPr>
        <w:pStyle w:val="ListNumber"/>
        <w:spacing w:after="120"/>
      </w:pPr>
      <w:r>
        <w:t>Mozumder M.M.H. (2019) 'Understanding social-ecological challenges of a small-scale hilsa (Tenualosa ilisha) fishery in Bangladesh'. International Journal of Environmental Research and Public Health. https://doi.org/10.3390/ijerph16234814</w:t>
      </w:r>
    </w:p>
    <w:p>
      <w:pPr>
        <w:pStyle w:val="ListNumber"/>
        <w:spacing w:after="120"/>
      </w:pPr>
      <w:r>
        <w:t>Nxumalo B. (2019) 'Integrating geoarchaeological approaches and rainfall modelling as a proxy for hydrological changes in the sHashe–Limpopo Basin, South Africa'. South African Archaeological Bulletin.</w:t>
      </w:r>
    </w:p>
    <w:p>
      <w:pPr>
        <w:pStyle w:val="ListNumber"/>
        <w:spacing w:after="120"/>
      </w:pPr>
      <w:r>
        <w:t>Banerjee S. (2019) 'Crop insurance model to consolidate academia-industry cooperation: a case study over Assam, India'. Spatial Information Research. https://doi.org/10.1007/s41324-019-00291-z</w:t>
      </w:r>
    </w:p>
    <w:p>
      <w:pPr>
        <w:pStyle w:val="ListNumber"/>
        <w:spacing w:after="120"/>
      </w:pPr>
      <w:r>
        <w:t>Chanda M.M. (2019) 'Livestock host composition rather than land use or climate explains spatial patterns in bluetongue disease in South India'. Scientific Reports. https://doi.org/10.1038/s41598-019-40450-8</w:t>
      </w:r>
    </w:p>
    <w:p>
      <w:pPr>
        <w:pStyle w:val="ListNumber"/>
        <w:spacing w:after="120"/>
      </w:pPr>
      <w:r>
        <w:t>Bugayong I.D. (2019) 'Technology transfer pathways of information and communication technologies for development (ICT4D): The case of the weather-rice-nutrient integrated decision support system (WeRise) in Indonesia'. Journal of the International Society for Southeast Asian Agricultural Sciences.</w:t>
      </w:r>
    </w:p>
    <w:p>
      <w:pPr>
        <w:pStyle w:val="ListNumber"/>
        <w:spacing w:after="120"/>
      </w:pPr>
      <w:r>
        <w:t>Tran T.Q. (2019) 'Land fragmentation and household income: First evidence from rural Vietnam'. Land Use Policy. https://doi.org/10.1016/j.landusepol.2019.104247</w:t>
      </w:r>
    </w:p>
    <w:p>
      <w:pPr>
        <w:pStyle w:val="ListNumber"/>
        <w:spacing w:after="120"/>
      </w:pPr>
      <w:r>
        <w:t>Guan Y. (2019) 'Changes in Water Area of Gaoyou Lake (including Shaobo Lake) and the Influencing Factors in the Past 30 Years'. Research of Environmental Sciences. https://doi.org/10.13198/j.issn.1001-6929.2019.06.27</w:t>
      </w:r>
    </w:p>
    <w:p>
      <w:pPr>
        <w:pStyle w:val="ListNumber"/>
        <w:spacing w:after="120"/>
      </w:pPr>
      <w:r>
        <w:t>Charry A. (2019) 'Sustainable intensification of beef production in Colombia—Chances for product differentiation and price premiums'. Agricultural and Food Economics. https://doi.org/10.1186/s40100-019-0143-7</w:t>
      </w:r>
    </w:p>
    <w:p>
      <w:pPr>
        <w:pStyle w:val="ListNumber"/>
        <w:spacing w:after="120"/>
      </w:pPr>
      <w:r>
        <w:t>Shetye S.S. (2019) '2015–16 ENSO contributed reduction in oil sardines along the Kerala coast, south-west India'. Marine Ecology. https://doi.org/10.1111/maec.12568</w:t>
      </w:r>
    </w:p>
    <w:p>
      <w:pPr>
        <w:pStyle w:val="ListNumber"/>
        <w:spacing w:after="120"/>
      </w:pPr>
      <w:r>
        <w:t>Hill J.M. (2019) 'Apparent survival of a range-restricted montane forest bird species is influenced by weather throughout the annual cycle'. Avian Conservation and Ecology. https://doi.org/10.5751/ace-01462-140216</w:t>
      </w:r>
    </w:p>
    <w:p>
      <w:pPr>
        <w:pStyle w:val="ListNumber"/>
        <w:spacing w:after="120"/>
      </w:pPr>
      <w:r>
        <w:t>Motisi N. (2019) 'Coffee tree architecture and its interactions with microclimates drive the dynamics of coffee berry disease in coffee trees'. Scientific Reports. https://doi.org/10.1038/s41598-019-38775-5</w:t>
      </w:r>
    </w:p>
    <w:p>
      <w:pPr>
        <w:pStyle w:val="ListNumber"/>
        <w:spacing w:after="120"/>
      </w:pPr>
      <w:r>
        <w:t>Kibet C.J. (2019) 'Taxonomic status of fish parasites in Kenyan inland water systems and their significance on the freshwater fisheries and aquaculture productivity within the region'. Lakes and Reservoirs Science Policy and Management for Sustainable Use. https://doi.org/10.1111/lre.12284</w:t>
      </w:r>
    </w:p>
    <w:p>
      <w:pPr>
        <w:pStyle w:val="ListNumber"/>
        <w:spacing w:after="120"/>
      </w:pPr>
      <w:r>
        <w:t>Yoshida K. (2019) 'Evaluation of economic damages on rice production under extreme climate and agricultural insurance for adaptation measures in Northeast Thailand'. Engineering Journal. https://doi.org/10.4186/ej.2019.23.6.451</w:t>
      </w:r>
    </w:p>
    <w:p>
      <w:pPr>
        <w:pStyle w:val="ListNumber"/>
        <w:spacing w:after="120"/>
      </w:pPr>
      <w:r>
        <w:t>Wen X. (2019) 'Temporal and spatial dynamics analysis of grassland ecosystem pressure in Kazakhstan'. Journal of Resources and Ecology. https://doi.org/10.5814/j.issn.1674-764x.2019.06.012</w:t>
      </w:r>
    </w:p>
    <w:p>
      <w:pPr>
        <w:pStyle w:val="ListNumber"/>
        <w:spacing w:after="120"/>
      </w:pPr>
      <w:r>
        <w:t>Thiault L. (2019) 'Escaping the perfect storm of simultaneous climate change impacts on agriculture and marine fisheries'. Science Advances. https://doi.org/10.1126/sciadv.aaw9976</w:t>
      </w:r>
    </w:p>
    <w:p>
      <w:pPr>
        <w:pStyle w:val="ListNumber"/>
        <w:spacing w:after="120"/>
      </w:pPr>
      <w:r>
        <w:t>Muchuru S. (2019) 'A review of climate change adaptation measures in the African crop sector'. Climate and Development. https://doi.org/10.1080/17565529.2019.1585319</w:t>
      </w:r>
    </w:p>
    <w:p>
      <w:pPr>
        <w:pStyle w:val="ListNumber"/>
        <w:spacing w:after="120"/>
      </w:pPr>
      <w:r>
        <w:t>Kuchimanchi B.R. (2019) 'Assessing differential vulnerability of communities in the agrarian context in two districts of Maharashtra, India'. Climate and Development. https://doi.org/10.1080/17565529.2019.1593815</w:t>
      </w:r>
    </w:p>
    <w:p>
      <w:pPr>
        <w:pStyle w:val="ListNumber"/>
        <w:spacing w:after="120"/>
      </w:pPr>
      <w:r>
        <w:t>Arselan Rambe A. (2019) 'A Study of Anticipating the Flood Hazard in Agricultural Areas in Ular Watershed by Using Geospatial Approach'. Iop Conference Series Earth and Environmental Science. https://doi.org/10.1088/1755-1315/338/1/012037</w:t>
      </w:r>
    </w:p>
    <w:p>
      <w:pPr>
        <w:pStyle w:val="ListNumber"/>
        <w:spacing w:after="120"/>
      </w:pPr>
      <w:r>
        <w:t>Affan M. (2019) 'Assessment of mangrove forest damage and its recovery in Banda Aceh city post-tsunami disaster'. Iop Conference Series Earth and Environmental Science. https://doi.org/10.1088/1755-1315/348/1/012108</w:t>
      </w:r>
    </w:p>
    <w:p>
      <w:pPr>
        <w:pStyle w:val="ListNumber"/>
        <w:spacing w:after="120"/>
      </w:pPr>
      <w:r>
        <w:t>Damora A. (2019) 'Dynamic spatial allocation of scalloped spiny lobster (Panulirus homarus) in the coast of Gunungkidul, Indonesia'. Iop Conference Series Earth and Environmental Science. https://doi.org/10.1088/1755-1315/348/1/012113</w:t>
      </w:r>
    </w:p>
    <w:p>
      <w:pPr>
        <w:pStyle w:val="ListNumber"/>
        <w:spacing w:after="120"/>
      </w:pPr>
      <w:r>
        <w:t>Ansyari P. (2019) 'The gonad maturity and fecundity of toman fish (Channami cropeltus) during rainyseason to dry season periode in Rawa Danau Panggang waters, Hulu Sungai Utara Regency, South Kalimantan, Indonesia'. Iop Conference Series Earth and Environmental Science. https://doi.org/10.1088/1755-1315/348/1/012088</w:t>
      </w:r>
    </w:p>
    <w:p>
      <w:pPr>
        <w:pStyle w:val="ListNumber"/>
        <w:spacing w:after="120"/>
      </w:pPr>
      <w:r>
        <w:t>Nkiaka E. (2019) 'Identifying user needs for weather and climate services to enhance resilience to climate shocks in sub-Saharan Africa'. Environmental Research Letters. https://doi.org/10.1088/1748-9326/ab4dfe</w:t>
      </w:r>
    </w:p>
    <w:p>
      <w:pPr>
        <w:pStyle w:val="ListNumber"/>
        <w:spacing w:after="120"/>
      </w:pPr>
      <w:r>
        <w:t>Inaotombi S. (2019) 'Pathways of socio-ecological resilience to climate change for fisheries through indigenous knowledge'. Human and Ecological Risk Assessment. https://doi.org/10.1080/10807039.2018.1482197</w:t>
      </w:r>
    </w:p>
    <w:p>
      <w:pPr>
        <w:pStyle w:val="ListNumber"/>
        <w:spacing w:after="120"/>
      </w:pPr>
      <w:r>
        <w:t>Lobulu J. (2019) 'Maize production constraints, traits preference and current Striga control options in western Tanzania: farmers’ consultation and implications for breeding'. Acta Agriculturae Scandinavica Section B Soil and Plant Science. https://doi.org/10.1080/09064710.2019.1652680</w:t>
      </w:r>
    </w:p>
    <w:p>
      <w:pPr>
        <w:pStyle w:val="ListNumber"/>
        <w:spacing w:after="120"/>
      </w:pPr>
      <w:r>
        <w:t>Azadi Y. (2019) 'Understanding smallholder farmers’ adaptation behaviors through climate change beliefs, risk perception, trust, and psychological distance: Evidence from wheat growers in Iran'. Journal of Environmental Management. https://doi.org/10.1016/j.jenvman.2019.109456</w:t>
      </w:r>
    </w:p>
    <w:p>
      <w:pPr>
        <w:pStyle w:val="ListNumber"/>
        <w:spacing w:after="120"/>
      </w:pPr>
      <w:r>
        <w:t>Awazi N.P. (2019) 'Climate change resiliency choices of small-scale farmers in Cameroon: determinants and policy implications'. Journal of Environmental Management. https://doi.org/10.1016/j.jenvman.2019.109560</w:t>
      </w:r>
    </w:p>
    <w:p>
      <w:pPr>
        <w:pStyle w:val="ListNumber"/>
        <w:spacing w:after="120"/>
      </w:pPr>
      <w:r>
        <w:t>Bosire C.K. (2019) 'Adaptation opportunities for smallholder dairy farmers facing resource scarcity: Integrated livestock, water and land management'. Agriculture Ecosystems and Environment. https://doi.org/10.1016/j.agee.2019.106592</w:t>
      </w:r>
    </w:p>
    <w:p>
      <w:pPr>
        <w:pStyle w:val="ListNumber"/>
        <w:spacing w:after="120"/>
      </w:pPr>
      <w:r>
        <w:t>Cai J. (2019) 'Rural multidimensional poverty measurement and spatial differentiation in border areas inhabited by ethnic minorities in Yunnan'. Nongye Gongcheng Xuebao Transactions of the Chinese Society of Agricultural Engineering. https://doi.org/10.11975/j.issn.1002-6819.2019.22.006</w:t>
      </w:r>
    </w:p>
    <w:p>
      <w:pPr>
        <w:pStyle w:val="ListNumber"/>
        <w:spacing w:after="120"/>
      </w:pPr>
      <w:r>
        <w:t>Belesova K. (2019) 'Mortality impact of low annual crop yields in a subsistence farming population of Burkina Faso under the current and a 1.5 °C warmer climate in 2100'. Science of the Total Environment. https://doi.org/10.1016/j.scitotenv.2019.07.027</w:t>
      </w:r>
    </w:p>
    <w:p>
      <w:pPr>
        <w:pStyle w:val="ListNumber"/>
        <w:spacing w:after="120"/>
      </w:pPr>
      <w:r>
        <w:t>Gallo N.D. (2019) 'Bridging From Monitoring to Solutions-Based Thinking: Lessons From CalCOFI for Understanding and Adapting to Marine Climate Change Impacts'. Frontiers in Marine Science. https://doi.org/10.3389/fmars.2019.00695</w:t>
      </w:r>
    </w:p>
    <w:p>
      <w:pPr>
        <w:pStyle w:val="ListNumber"/>
        <w:spacing w:after="120"/>
      </w:pPr>
      <w:r>
        <w:t>Setiahadi R. (2019) 'Diagnostic and Design Approach: Preparation Masterplan Policies of Agroforestry Development in Madiun, Java, Indonesia'. Iop Conference Series Earth and Environmental Science. https://doi.org/10.1088/1755-1315/347/1/012120</w:t>
      </w:r>
    </w:p>
    <w:p>
      <w:pPr>
        <w:pStyle w:val="ListNumber"/>
        <w:spacing w:after="120"/>
      </w:pPr>
      <w:r>
        <w:t>Suryadarma I. (2019) 'Biodiversity and ecological phenomena in pranatamongso calendar: Basic knowledge and goal for optimizing of crop production in javanese farmers'. Journal of Physics Conference Series. https://doi.org/10.1088/1742-6596/1317/1/012183</w:t>
      </w:r>
    </w:p>
    <w:p>
      <w:pPr>
        <w:pStyle w:val="ListNumber"/>
        <w:spacing w:after="120"/>
      </w:pPr>
      <w:r>
        <w:t>Caravani M. (2019) '‘De-pastoralisation’ in Uganda's Northeast: from livelihoods diversification to social differentiation'. Journal of Peasant Studies. https://doi.org/10.1080/03066150.2018.1517118</w:t>
      </w:r>
    </w:p>
    <w:p>
      <w:pPr>
        <w:pStyle w:val="ListNumber"/>
        <w:spacing w:after="120"/>
      </w:pPr>
      <w:r>
        <w:t>Sutomo V.A. (2019) 'A Bootstrap Simulation for comparison of Group Risk Plan and Multi-Peril Crop Insurance Policy'. Journal of Physics Conference Series. https://doi.org/10.1088/1742-6596/1366/1/012075</w:t>
      </w:r>
    </w:p>
    <w:p>
      <w:pPr>
        <w:pStyle w:val="ListNumber"/>
        <w:spacing w:after="120"/>
      </w:pPr>
      <w:r>
        <w:t>Gedil M. (2019) 'An Integrated Molecular and Conventional Breeding Scheme for Enhancing Genetic Gain in Maize in Africa'. Frontiers in Plant Science. https://doi.org/10.3389/fpls.2019.01430</w:t>
      </w:r>
    </w:p>
    <w:p>
      <w:pPr>
        <w:pStyle w:val="ListNumber"/>
        <w:spacing w:after="120"/>
      </w:pPr>
      <w:r>
        <w:t>Ehiogu C.P. (2019) 'CHALLENGES AND PROSPECTS OF AGRICULTURAL INSURANCE MARKET DEVELOPMENT IN ACHIEVING SUSTAINABLE DEVELOPMENT GOAL (SDG) 8 IN NIGERIA'. African Journal of Applied Research. https://doi.org/10.26437/ajar.05.11.2019.10</w:t>
      </w:r>
    </w:p>
    <w:p>
      <w:pPr>
        <w:pStyle w:val="ListNumber"/>
        <w:spacing w:after="120"/>
      </w:pPr>
      <w:r>
        <w:t>Westengen O.T. (2019) 'Farmers and plant breeding: Current approaches and perspectives'. Farmers and Plant Breeding Current Approaches and Perspectives. https://doi.org/10.4324/9780429507335</w:t>
      </w:r>
    </w:p>
    <w:p>
      <w:pPr>
        <w:pStyle w:val="ListNumber"/>
        <w:spacing w:after="120"/>
      </w:pPr>
      <w:r>
        <w:t>Kebede Y. (2019) 'Drivers, farmers’ responses and landscape consequences of smallholder farming systems changes in southern Ethiopia'. International Journal of Agricultural Sustainability. https://doi.org/10.1080/14735903.2019.1679000</w:t>
      </w:r>
    </w:p>
    <w:p>
      <w:pPr>
        <w:pStyle w:val="ListNumber"/>
        <w:spacing w:after="120"/>
      </w:pPr>
      <w:r>
        <w:t>Khanal U. (2019) 'Derivation of a climate change adaptation index and assessing determinants and barriers to adaptation among farming households in Nepal'. Environmental Science and Policy. https://doi.org/10.1016/j.envsci.2019.08.006</w:t>
      </w:r>
    </w:p>
    <w:p>
      <w:pPr>
        <w:pStyle w:val="ListNumber"/>
        <w:spacing w:after="120"/>
      </w:pPr>
      <w:r>
        <w:t>Žurovec O. (2019) 'Rural livelihoods and climate change adaptation in laggard transitional economies: A case from Bosnia and Herzegovina'. Sustainability Switzerland. https://doi.org/10.3390/su11216079</w:t>
      </w:r>
    </w:p>
    <w:p>
      <w:pPr>
        <w:pStyle w:val="ListNumber"/>
        <w:spacing w:after="120"/>
      </w:pPr>
      <w:r>
        <w:t>Freduah G. (2019) 'A framework for assessing adaptive capacity to multiple climatic and non-climatic stressors in small-scale fisheries'. Environmental Science and Policy. https://doi.org/10.1016/j.envsci.2019.07.016</w:t>
      </w:r>
    </w:p>
    <w:p>
      <w:pPr>
        <w:pStyle w:val="ListNumber"/>
        <w:spacing w:after="120"/>
      </w:pPr>
      <w:r>
        <w:t>Adzawla W. (2019) 'Gender perspectives of climate change adaptation in two selected districts of Ghana'. Heliyon. https://doi.org/10.1016/j.heliyon.2019.e02854</w:t>
      </w:r>
    </w:p>
    <w:p>
      <w:pPr>
        <w:pStyle w:val="ListNumber"/>
        <w:spacing w:after="120"/>
      </w:pPr>
      <w:r>
        <w:t>Bailey K.M. (2019) 'Climate-driven adaptation, household capital, and nutritional outcomes among farmers in Eswatini'. International Journal of Environmental Research and Public Health. https://doi.org/10.3390/ijerph16214063</w:t>
      </w:r>
    </w:p>
    <w:p>
      <w:pPr>
        <w:pStyle w:val="ListNumber"/>
        <w:spacing w:after="120"/>
      </w:pPr>
      <w:r>
        <w:t>Son H.N. (2019) 'Indigenous knowledge and climate change adaptation of ethnic minorities in the mountainous regions of Vietnam: A case study of the Yao people in Bac Kan Province'. Agricultural Systems. https://doi.org/10.1016/j.agsy.2019.102683</w:t>
      </w:r>
    </w:p>
    <w:p>
      <w:pPr>
        <w:pStyle w:val="ListNumber"/>
        <w:spacing w:after="120"/>
      </w:pPr>
      <w:r>
        <w:t>Abeje M.T. (2019) 'Communities' livelihood vulnerability to climate variability in Ethiopia'. Sustainability Switzerland. https://doi.org/10.3390/su11226302</w:t>
      </w:r>
    </w:p>
    <w:p>
      <w:pPr>
        <w:pStyle w:val="ListNumber"/>
        <w:spacing w:after="120"/>
      </w:pPr>
      <w:r>
        <w:t>Roy R. (2019) 'Resilience of coastal agricultural systems in Bangladesh: Assessment for agroecosystem stewardship strategies'. Ecological Indicators. https://doi.org/10.1016/j.ecolind.2019.105525</w:t>
      </w:r>
    </w:p>
    <w:p>
      <w:pPr>
        <w:pStyle w:val="ListNumber"/>
        <w:spacing w:after="120"/>
      </w:pPr>
      <w:r>
        <w:t>Tran T.A. (2019) 'Land use change driven out-migration: Evidence from three flood-prone communities in the Vietnamese Mekong Delta'. Land Use Policy. https://doi.org/10.1016/j.landusepol.2019.104157</w:t>
      </w:r>
    </w:p>
    <w:p>
      <w:pPr>
        <w:pStyle w:val="ListNumber"/>
        <w:spacing w:after="120"/>
      </w:pPr>
      <w:r>
        <w:t>Zolkaply S.Z.B. (2019) 'Climate change impact on fisheries sector in west coast of malaysia: Adaptive strategy and measures to mitigate the environmental issues'. Test Engineering and Management.</w:t>
      </w:r>
    </w:p>
    <w:p>
      <w:pPr>
        <w:pStyle w:val="ListNumber"/>
        <w:spacing w:after="120"/>
      </w:pPr>
      <w:r>
        <w:t>Cattaneo C. (2019) 'DOES HARMFUL CLIMATE INCREASE or DECREASE MIGRATION? EVIDENCE from RURAL HOUSEHOLDS in NIGERIA'. Climate Change Economics. https://doi.org/10.1142/s2010007819500131</w:t>
      </w:r>
    </w:p>
    <w:p>
      <w:pPr>
        <w:pStyle w:val="ListNumber"/>
        <w:spacing w:after="120"/>
      </w:pPr>
      <w:r>
        <w:t>Wichern J. (2019) 'Vulnerability and adaptation options to climate change for rural livelihoods – A country-wide analysis for Uganda'. Agricultural Systems. https://doi.org/10.1016/j.agsy.2019.102663</w:t>
      </w:r>
    </w:p>
    <w:p>
      <w:pPr>
        <w:pStyle w:val="ListNumber"/>
        <w:spacing w:after="120"/>
      </w:pPr>
      <w:r>
        <w:t>Simtowe F. (2019) 'Impacts of drought-tolerant maize varieties on productivity, risk, and resource use: Evidence from Uganda'. Land Use Policy. https://doi.org/10.1016/j.landusepol.2019.104091</w:t>
      </w:r>
    </w:p>
    <w:p>
      <w:pPr>
        <w:pStyle w:val="ListNumber"/>
        <w:spacing w:after="120"/>
      </w:pPr>
      <w:r>
        <w:t>Imran M.A. (2019) 'Impact of climate smart agriculture (CSA) through sustainable irrigation management on Resource use efficiency: A sustainable production alternative for cotton'. Land Use Policy. https://doi.org/10.1016/j.landusepol.2019.104113</w:t>
      </w:r>
    </w:p>
    <w:p>
      <w:pPr>
        <w:pStyle w:val="ListNumber"/>
        <w:spacing w:after="120"/>
      </w:pPr>
      <w:r>
        <w:t>Schaafsma M. (2019) 'Assessing smallholder preferences for incentivised climate-smart agriculture using a discrete choice experiment'. Land Use Policy. https://doi.org/10.1016/j.landusepol.2019.104153</w:t>
      </w:r>
    </w:p>
    <w:p>
      <w:pPr>
        <w:pStyle w:val="ListNumber"/>
        <w:spacing w:after="120"/>
      </w:pPr>
      <w:r>
        <w:t>Cammelli F. (2019) 'Amazonian farmers' response to fire policies and climate change'. Ecological Economics. https://doi.org/10.1016/j.ecolecon.2019.106359</w:t>
      </w:r>
    </w:p>
    <w:p>
      <w:pPr>
        <w:pStyle w:val="ListNumber"/>
        <w:spacing w:after="120"/>
      </w:pPr>
      <w:r>
        <w:t>Obunyali C.O. (2019) 'On-farm performance and farmers’ perceptions of droughttego-climate-smart maize hybrids in Kenya'. Agronomy Journal. https://doi.org/10.2134/agronj2019.08.0600</w:t>
      </w:r>
    </w:p>
    <w:p>
      <w:pPr>
        <w:pStyle w:val="ListNumber"/>
        <w:spacing w:after="120"/>
      </w:pPr>
      <w:r>
        <w:t>Afroz R. (2019) 'Factors affecting the intention of the rice farmers to adopt the integrated cash Waqf environmental protection model: An empirical study in kedah Malaysia'. Journal of Asian Finance Economics and Business. https://doi.org/10.13106/jafeb.2019.vol6.no4.189</w:t>
      </w:r>
    </w:p>
    <w:p>
      <w:pPr>
        <w:pStyle w:val="ListNumber"/>
        <w:spacing w:after="120"/>
      </w:pPr>
      <w:r>
        <w:t>Furini G. (2019) 'The influence of climate change on the escalating communal conflict between herdsmen and farmers: The case of the fulani ethnic group in Nigeria'. Janus Net. https://doi.org/10.26619/1647-7251.10.2.3</w:t>
      </w:r>
    </w:p>
    <w:p>
      <w:pPr>
        <w:pStyle w:val="ListNumber"/>
        <w:spacing w:after="120"/>
      </w:pPr>
      <w:r>
        <w:t>Thiam S. (2019) 'Soil salinity assessment and coping strategies in the coastal agricultural landscape in Djilor district, Senegal'. Land Use Policy. https://doi.org/10.1016/j.landusepol.2019.104191</w:t>
      </w:r>
    </w:p>
    <w:p>
      <w:pPr>
        <w:pStyle w:val="ListNumber"/>
        <w:spacing w:after="120"/>
      </w:pPr>
      <w:r>
        <w:t>Zida W.A. (2019) 'Effects of land-use practices on woody plant cover dynamics in Sahelian agrosystems in Burkina Faso since the 1970s-1980s droughts'. Sustainability Switzerland. https://doi.org/10.3390/su11215908</w:t>
      </w:r>
    </w:p>
    <w:p>
      <w:pPr>
        <w:pStyle w:val="ListNumber"/>
        <w:spacing w:after="120"/>
      </w:pPr>
      <w:r>
        <w:t>Taye M. (2019) 'Rainfall variability across the agro-climatic zones of a tropical highland: The case of the jema watershed, northwestern ethiopia'. Environments Mdpi. https://doi.org/10.3390/environments6110118</w:t>
      </w:r>
    </w:p>
    <w:p>
      <w:pPr>
        <w:pStyle w:val="ListNumber"/>
        <w:spacing w:after="120"/>
      </w:pPr>
      <w:r>
        <w:t>Resosudarmo I.A.P. (2019) 'Indonesia's land reform: Implications for local livelihoods and climate change'. Forest Policy and Economics. https://doi.org/10.1016/j.forpol.2019.04.007</w:t>
      </w:r>
    </w:p>
    <w:p>
      <w:pPr>
        <w:pStyle w:val="ListNumber"/>
        <w:spacing w:after="120"/>
      </w:pPr>
      <w:r>
        <w:t>Kidane S.M. (2019) 'Conservation agriculture and maize production risk: The case of Mozambique smallholders'. Agronomy Journal. https://doi.org/10.2134/agronj2018.05.0331</w:t>
      </w:r>
    </w:p>
    <w:p>
      <w:pPr>
        <w:pStyle w:val="ListNumber"/>
        <w:spacing w:after="120"/>
      </w:pPr>
      <w:r>
        <w:t>Knudson C. (2019) 'The missing middle of climate services: layering multiway, two-way, and one-way modes of communicating seasonal climate forecasts'. Climatic Change. https://doi.org/10.1007/s10584-019-02540-4</w:t>
      </w:r>
    </w:p>
    <w:p>
      <w:pPr>
        <w:pStyle w:val="ListNumber"/>
        <w:spacing w:after="120"/>
      </w:pPr>
      <w:r>
        <w:t>Bilotto F. (2019) 'Backgrounding strategy effects on farm productivity, profitability and greenhouse gas emissions of cow-calf systems in the Flooding Pampas of Argentina'. Agricultural Systems. https://doi.org/10.1016/j.agsy.2019.102688</w:t>
      </w:r>
    </w:p>
    <w:p>
      <w:pPr>
        <w:pStyle w:val="ListNumber"/>
        <w:spacing w:after="120"/>
      </w:pPr>
      <w:r>
        <w:t>Ayu Purnamasari R. (2019) 'Land suitability assessments for yield prediction of cassava using geospatial fuzzy expert systems and remote sensing'. Computers and Electronics in Agriculture. https://doi.org/10.1016/j.compag.2019.105018</w:t>
      </w:r>
    </w:p>
    <w:p>
      <w:pPr>
        <w:pStyle w:val="ListNumber"/>
        <w:spacing w:after="120"/>
      </w:pPr>
      <w:r>
        <w:t>Komarek A.M. (2019) 'Economywide effects of climate-smart agriculture in Ethiopia'. Agricultural Economics United Kingdom. https://doi.org/10.1111/agec.12523</w:t>
      </w:r>
    </w:p>
    <w:p>
      <w:pPr>
        <w:pStyle w:val="ListNumber"/>
        <w:spacing w:after="120"/>
      </w:pPr>
      <w:r>
        <w:t>Athira G. (2019) 'Sustainable alternatives to carbon intensive paddy field burning in India: A framework for cleaner production in agriculture, energy, and construction industries'. Journal of Cleaner Production. https://doi.org/10.1016/j.jclepro.2019.07.073</w:t>
      </w:r>
    </w:p>
    <w:p>
      <w:pPr>
        <w:pStyle w:val="ListNumber"/>
        <w:spacing w:after="120"/>
      </w:pPr>
      <w:r>
        <w:t>Petatán-Ramírez D. (2019) 'Potential changes in the distribution of suitable habitat for Pacific sardine (Sardinops sagax) under climate change scenarios'. Deep Sea Research Part II Topical Studies in Oceanography. https://doi.org/10.1016/j.dsr2.2019.07.020</w:t>
      </w:r>
    </w:p>
    <w:p>
      <w:pPr>
        <w:pStyle w:val="ListNumber"/>
        <w:spacing w:after="120"/>
      </w:pPr>
      <w:r>
        <w:t>Gibbs D.A. (2019) 'Resilience assessment of Puerto Rico’s coral reefs to inform reef management'. Plos One. https://doi.org/10.1371/journal.pone.0224360</w:t>
      </w:r>
    </w:p>
    <w:p>
      <w:pPr>
        <w:pStyle w:val="ListNumber"/>
        <w:spacing w:after="120"/>
      </w:pPr>
      <w:r>
        <w:t>Hempattarasuwan N. (2019) 'Changes of Wiang Nong Lom and Nong Luang Wetlands in Chiang Saen Valley (Chiang Rai Province, Thailand) during the Period 1988-2017'. IEEE Journal of Selected Topics in Applied Earth Observations and Remote Sensing. https://doi.org/10.1109/jstars.2019.2937949</w:t>
      </w:r>
    </w:p>
    <w:p>
      <w:pPr>
        <w:pStyle w:val="ListNumber"/>
        <w:spacing w:after="120"/>
      </w:pPr>
      <w:r>
        <w:t>Sayed O.H. (2019) 'Coffee production in southern Saudi Arabian highlands: Current status and water conservation'. Saudi Journal of Biological Sciences. https://doi.org/10.1016/j.sjbs.2019.03.002</w:t>
      </w:r>
    </w:p>
    <w:p>
      <w:pPr>
        <w:pStyle w:val="ListNumber"/>
        <w:spacing w:after="120"/>
      </w:pPr>
      <w:r>
        <w:t>Jiang R. (2019) 'Exploring management strategies to improve maize yield and nitrogen use efficiency in northeast China using the DNDC and DSSAT models'. Computers and Electronics in Agriculture. https://doi.org/10.1016/j.compag.2019.104988</w:t>
      </w:r>
    </w:p>
    <w:p>
      <w:pPr>
        <w:pStyle w:val="ListNumber"/>
        <w:spacing w:after="120"/>
      </w:pPr>
      <w:r>
        <w:t>Hansson E. (2019) 'Workload and cross-harvest kidney injury in a Nicaraguan sugarcane worker cohort'. Occupational and Environmental Medicine. https://doi.org/10.1136/oemed-2019-105986</w:t>
      </w:r>
    </w:p>
    <w:p>
      <w:pPr>
        <w:pStyle w:val="ListNumber"/>
        <w:spacing w:after="120"/>
      </w:pPr>
      <w:r>
        <w:t>Lwimbo Z.D. (2019) 'Impacts of emerging agricultural practices on groundwater quality in Kahe catchment, Tanzania'. Water Switzerland. https://doi.org/10.3390/w11112263</w:t>
      </w:r>
    </w:p>
    <w:p>
      <w:pPr>
        <w:pStyle w:val="ListNumber"/>
        <w:spacing w:after="120"/>
      </w:pPr>
      <w:r>
        <w:t>Shirisha P. (2019) 'Real-Time Flow Forecasting in a Watershed Using Rainfall Forecasting Model and Updating Model'. Water Resources Management. https://doi.org/10.1007/s11269-019-02398-2</w:t>
      </w:r>
    </w:p>
    <w:p>
      <w:pPr>
        <w:pStyle w:val="ListNumber"/>
        <w:spacing w:after="120"/>
      </w:pPr>
      <w:r>
        <w:t>Graf R. (2019) 'Forecasting river water temperature time series using a wavelet–neural network hybrid modelling approach'. Journal of Hydrology. https://doi.org/10.1016/j.jhydrol.2019.124115</w:t>
      </w:r>
    </w:p>
    <w:p>
      <w:pPr>
        <w:pStyle w:val="ListNumber"/>
        <w:spacing w:after="120"/>
      </w:pPr>
      <w:r>
        <w:t>Villa-Mancera A. (2019) 'Bulk tank milk ELISA to detect IgG1 prevalence and clustering to determine spatial distribution and risk factors of Fasciola hepatica-infected herds in Mexico'. Journal of Helminthology. https://doi.org/10.1017/s0022149x18000792</w:t>
      </w:r>
    </w:p>
    <w:p>
      <w:pPr>
        <w:pStyle w:val="ListNumber"/>
        <w:spacing w:after="120"/>
      </w:pPr>
      <w:r>
        <w:t>Grebe G.S. (2019) 'An ecosystem approach to kelp aquaculture in the Americas and Europe'. Aquaculture Reports. https://doi.org/10.1016/j.aqrep.2019.100215</w:t>
      </w:r>
    </w:p>
    <w:p>
      <w:pPr>
        <w:pStyle w:val="ListNumber"/>
        <w:spacing w:after="120"/>
      </w:pPr>
      <w:r>
        <w:t>Shirisha P. (2019) 'Socioeconomic determinants of nutritional status among ‘Baiga’ tribal children in Balaghat district of Madhya Pradesh: A qualitative study'. Plos One. https://doi.org/10.1371/journal.pone.0225119</w:t>
      </w:r>
    </w:p>
    <w:p>
      <w:pPr>
        <w:pStyle w:val="ListNumber"/>
        <w:spacing w:after="120"/>
      </w:pPr>
      <w:r>
        <w:t>Silva S.F.d. (2019) 'Seasonal variation of mercury in commercial fishes of the Amazon Triple Frontier, Western Amazon Basin'. Ecological Indicators. https://doi.org/10.1016/j.ecolind.2019.105549</w:t>
      </w:r>
    </w:p>
    <w:p>
      <w:pPr>
        <w:pStyle w:val="ListNumber"/>
        <w:spacing w:after="120"/>
      </w:pPr>
      <w:r>
        <w:t>Moreira T.F. (2019) 'Risk factors associated with lameness and hoof lesions in pasture-based dairy cattle systems in southeast Brazil'. Journal of Dairy Science. https://doi.org/10.3168/jds.2018-16215</w:t>
      </w:r>
    </w:p>
    <w:p>
      <w:pPr>
        <w:pStyle w:val="ListNumber"/>
        <w:spacing w:after="120"/>
      </w:pPr>
      <w:r>
        <w:t>Heckelman A.A. (2019) 'Enhancing smallholder resilience through place-based knowledge and resource generation'. Journal of Agriculture Food Systems and Community Development. https://doi.org/10.5304/jafscd.2019.091.037</w:t>
      </w:r>
    </w:p>
    <w:p>
      <w:pPr>
        <w:pStyle w:val="ListNumber"/>
        <w:spacing w:after="120"/>
      </w:pPr>
      <w:r>
        <w:t>Atuahene-Gima K. (2019) 'Farmcrowdy: digital business model innovation for farming in Nigeria'. Emerald Emerging Markets Case Studies. https://doi.org/10.1108/eemcs-03-2019-0065</w:t>
      </w:r>
    </w:p>
    <w:p>
      <w:pPr>
        <w:pStyle w:val="ListNumber"/>
        <w:spacing w:after="120"/>
      </w:pPr>
      <w:r>
        <w:t>Muylaert R.L. (2019) 'Spatiotemporal dynamics of hantavirus cardiopulmonary syndrome transmission risk in Brazil'. Viruses. https://doi.org/10.3390/v11111011</w:t>
      </w:r>
    </w:p>
    <w:p>
      <w:pPr>
        <w:pStyle w:val="ListNumber"/>
        <w:spacing w:after="120"/>
      </w:pPr>
      <w:r>
        <w:t>Gaffar A.W.M. (2019) 'Spatial model for predicting sugarcane crop productivity using support vector regression'. Iop Conference Series Earth and Environmental Science. https://doi.org/10.1088/1755-1315/335/1/012009</w:t>
      </w:r>
    </w:p>
    <w:p>
      <w:pPr>
        <w:pStyle w:val="ListNumber"/>
        <w:spacing w:after="120"/>
      </w:pPr>
      <w:r>
        <w:t>Thapa R.B. (2019) 'Capacity Building Approach and Application: Utilization of Earth Observation Data and Geospatial Information Technology in the Hindu Kush Himalaya'. Frontiers in Environmental Science. https://doi.org/10.3389/fenvs.2019.00165</w:t>
      </w:r>
    </w:p>
    <w:p>
      <w:pPr>
        <w:pStyle w:val="ListNumber"/>
        <w:spacing w:after="120"/>
      </w:pPr>
      <w:r>
        <w:t>Mahmood N. (2019) 'Wheat yield response to input and socioeconomic factors under changing climate: Evidence from rainfed environments of Pakistan'. Science of the Total Environment. https://doi.org/10.1016/j.scitotenv.2019.06.266</w:t>
      </w:r>
    </w:p>
    <w:p>
      <w:pPr>
        <w:pStyle w:val="ListNumber"/>
        <w:spacing w:after="120"/>
      </w:pPr>
      <w:r>
        <w:t>Lin T. (2019) 'The Contribution of Community Forestry to Climate Change Adaptive Capacity in Tropical Dry Forests: Lessons from Myanmar'. International Forestry Review. https://doi.org/10.1505/146554819827293259</w:t>
      </w:r>
    </w:p>
    <w:p>
      <w:pPr>
        <w:pStyle w:val="ListNumber"/>
        <w:spacing w:after="120"/>
      </w:pPr>
      <w:r>
        <w:t>Tran L. (2019) 'The importance of ecosystem services to smallholder farmers in climate change adaptation: learning from an ecosystem-based adaptation pilot in Vietnam'. Agroforestry Systems. https://doi.org/10.1007/s10457-018-0302-y</w:t>
      </w:r>
    </w:p>
    <w:p>
      <w:pPr>
        <w:pStyle w:val="ListNumber"/>
        <w:spacing w:after="120"/>
      </w:pPr>
      <w:r>
        <w:t>Abi M. (2019) 'Adapting the current mass mobilization approach in Ethiopia to enhance its impact on sustainable land management: Lessons from the Sago-kara watershed'. Journal of Environmental Management. https://doi.org/10.1016/j.jenvman.2019.109336</w:t>
      </w:r>
    </w:p>
    <w:p>
      <w:pPr>
        <w:pStyle w:val="ListNumber"/>
        <w:spacing w:after="120"/>
      </w:pPr>
      <w:r>
        <w:t>Freduah B.S. (2019) 'Sensitivity of maize yield in smallholder systems to climate scenarios in semi-arid regions of West Africa: Accounting for variability in farm management practices'. Agronomy. https://doi.org/10.3390/agronomy9100639</w:t>
      </w:r>
    </w:p>
    <w:p>
      <w:pPr>
        <w:pStyle w:val="ListNumber"/>
        <w:spacing w:after="120"/>
      </w:pPr>
      <w:r>
        <w:t>Sonwa D.J. (2019) 'Structure of cocoa farming systems in West and Central Africa: a review'. Agroforestry Systems. https://doi.org/10.1007/s10457-018-0306-7</w:t>
      </w:r>
    </w:p>
    <w:p>
      <w:pPr>
        <w:pStyle w:val="ListNumber"/>
        <w:spacing w:after="120"/>
      </w:pPr>
      <w:r>
        <w:t>Kaya O. (2019) 'Achieving renewable energy, climate, and air quality policy goals: Rural residential investment in solar panel'. Journal of Environmental Management. https://doi.org/10.1016/j.jenvman.2019.109309</w:t>
      </w:r>
    </w:p>
    <w:p>
      <w:pPr>
        <w:pStyle w:val="ListNumber"/>
        <w:spacing w:after="120"/>
      </w:pPr>
      <w:r>
        <w:t>Dang B.T. (2019) 'Population genomics of the peripheral freshwater fish Polynemus melanochir (Perciformes, Polynemidae) in a changing Mekong Delta'. Conservation Genetics. https://doi.org/10.1007/s10592-019-01189-x</w:t>
      </w:r>
    </w:p>
    <w:p>
      <w:pPr>
        <w:pStyle w:val="ListNumber"/>
        <w:spacing w:after="120"/>
      </w:pPr>
      <w:r>
        <w:t>Hodbod J. (2019) 'Social-ecological change in the Omo-Turkana basin: A synthesis of current developments'. Ambio. https://doi.org/10.1007/s13280-018-1139-3</w:t>
      </w:r>
    </w:p>
    <w:p>
      <w:pPr>
        <w:pStyle w:val="ListNumber"/>
        <w:spacing w:after="120"/>
      </w:pPr>
      <w:r>
        <w:t>Widowati S. (2019) 'Food processing technology: Case study on the development of rice bioindustry'. Iop Conference Series Earth and Environmental Science. https://doi.org/10.1088/1755-1315/309/1/012028</w:t>
      </w:r>
    </w:p>
    <w:p>
      <w:pPr>
        <w:pStyle w:val="ListNumber"/>
        <w:spacing w:after="120"/>
      </w:pPr>
      <w:r>
        <w:t>Akinsorotan A.M. (2019) 'Offshore aquaculture practice; A potential for meeting Nigeria fish demand - A review'. Journal of Physics Conference Series. https://doi.org/10.1088/1742-6596/1299/1/012111</w:t>
      </w:r>
    </w:p>
    <w:p>
      <w:pPr>
        <w:pStyle w:val="ListNumber"/>
        <w:spacing w:after="120"/>
      </w:pPr>
      <w:r>
        <w:t>Colston N.M. (2019) 'It is Always Dry Here: Examining Perceptions about Drought and Climate Change in the Southern High Plains'. Environmental Communication. https://doi.org/10.1080/17524032.2018.1536071</w:t>
      </w:r>
    </w:p>
    <w:p>
      <w:pPr>
        <w:pStyle w:val="ListNumber"/>
        <w:spacing w:after="120"/>
      </w:pPr>
      <w:r>
        <w:t>Amevenku F.K.Y. (2019) 'Livelihood vulnerabilities and diversification of fishing households in Ghana'. Development in Practice. https://doi.org/10.1080/09614524.2019.1636933</w:t>
      </w:r>
    </w:p>
    <w:p>
      <w:pPr>
        <w:pStyle w:val="ListNumber"/>
        <w:spacing w:after="120"/>
      </w:pPr>
      <w:r>
        <w:t>Abbas Q. (2019) 'Dairy production under climatic risks: Perception, perceived impacts and adaptations in Punjab, Pakistan'. International Journal of Environmental Research and Public Health. https://doi.org/10.3390/ijerph16204036</w:t>
      </w:r>
    </w:p>
    <w:p>
      <w:pPr>
        <w:pStyle w:val="ListNumber"/>
        <w:spacing w:after="120"/>
      </w:pPr>
      <w:r>
        <w:t>Alam M.A. (2019) 'Risk in aquaculture: farmers’ perceptions and management strategies in Bangladesh'. Aquaculture Economics and Management. https://doi.org/10.1080/13657305.2019.1641568</w:t>
      </w:r>
    </w:p>
    <w:p>
      <w:pPr>
        <w:pStyle w:val="ListNumber"/>
        <w:spacing w:after="120"/>
      </w:pPr>
      <w:r>
        <w:t>Boubou Diallo M. (2019) 'Why is the spatial variability of millet yield high at farm level in the Sahel? Implications for research and development'. Arid Land Research and Management. https://doi.org/10.1080/15324982.2019.1625984</w:t>
      </w:r>
    </w:p>
    <w:p>
      <w:pPr>
        <w:pStyle w:val="ListNumber"/>
        <w:spacing w:after="120"/>
      </w:pPr>
      <w:r>
        <w:t>Bhatt R. (2019) 'Strategies to practice climate-smart agriculture to improve the livelihoods under the rice-wheat cropping system in South Asia'. Sustainable Management of Soil and Environment. https://doi.org/10.1007/978-981-13-8832-3_2</w:t>
      </w:r>
    </w:p>
    <w:p>
      <w:pPr>
        <w:pStyle w:val="ListNumber"/>
        <w:spacing w:after="120"/>
      </w:pPr>
      <w:r>
        <w:t>Porth L. (2019) 'A Relational Data Matching Model for Enhancing Individual Loss Experience: An Example from Crop Insurance'. North American Actuarial Journal. https://doi.org/10.1080/10920277.2019.1634595</w:t>
      </w:r>
    </w:p>
    <w:p>
      <w:pPr>
        <w:pStyle w:val="ListNumber"/>
        <w:spacing w:after="120"/>
      </w:pPr>
      <w:r>
        <w:t>Asfaw A. (2019) 'Determinants in the adoption of climate change adaptation strategies: evidence from rainfed-dependent smallholder farmers in north-central Ethiopia (Woleka sub-basin)'. Environment Development and Sustainability. https://doi.org/10.1007/s10668-018-0150-y</w:t>
      </w:r>
    </w:p>
    <w:p>
      <w:pPr>
        <w:pStyle w:val="ListNumber"/>
        <w:spacing w:after="120"/>
      </w:pPr>
      <w:r>
        <w:t>Asare-Nuamah P. (2019) 'Helping the Helpless: Contribution of Rural Extension Services to Smallholder Farmers’ Climate Change Adaptive Capacity and Adaptation in Rural Ghana'. International Journal of Rural Management. https://doi.org/10.1177/0973005219876211</w:t>
      </w:r>
    </w:p>
    <w:p>
      <w:pPr>
        <w:pStyle w:val="ListNumber"/>
        <w:spacing w:after="120"/>
      </w:pPr>
      <w:r>
        <w:t>Muthelo D. (2019) 'Smallholder farmers' adaptation to drought: Identifying effective adaptive strategies and measures'. Water Switzerland. https://doi.org/10.3390/w11102069</w:t>
      </w:r>
    </w:p>
    <w:p>
      <w:pPr>
        <w:pStyle w:val="ListNumber"/>
        <w:spacing w:after="120"/>
      </w:pPr>
      <w:r>
        <w:t>Al-Amin A.K.M.A. (2019) 'An intra-household analysis of farmers’ perceptions of and adaptation to climate change impacts: empirical evidence from drought prone zones of Bangladesh'. Climatic Change. https://doi.org/10.1007/s10584-019-02511-9</w:t>
      </w:r>
    </w:p>
    <w:p>
      <w:pPr>
        <w:pStyle w:val="ListNumber"/>
        <w:spacing w:after="120"/>
      </w:pPr>
      <w:r>
        <w:t>Waldman K.B. (2019) 'The salience of climate change in farmer decision-making within smallholder semi-arid agroecosystems'. Climatic Change. https://doi.org/10.1007/s10584-019-02498-3</w:t>
      </w:r>
    </w:p>
    <w:p>
      <w:pPr>
        <w:pStyle w:val="ListNumber"/>
        <w:spacing w:after="120"/>
      </w:pPr>
      <w:r>
        <w:t>Xu Y. (2019) 'Farmers’ constraints, governmental support and climate change adaptation: Evidence from Guangdong Province, China'. Australian Journal of Agricultural and Resource Economics. https://doi.org/10.1111/1467-8489.12321</w:t>
      </w:r>
    </w:p>
    <w:p>
      <w:pPr>
        <w:pStyle w:val="ListNumber"/>
        <w:spacing w:after="120"/>
      </w:pPr>
      <w:r>
        <w:t>Findlater K.M. (2019) 'Misunderstanding conservation agriculture: Challenges in promoting, monitoring and evaluating sustainable farming'. Environmental Science and Policy. https://doi.org/10.1016/j.envsci.2019.05.027</w:t>
      </w:r>
    </w:p>
    <w:p>
      <w:pPr>
        <w:pStyle w:val="ListNumber"/>
        <w:spacing w:after="120"/>
      </w:pPr>
      <w:r>
        <w:t>Dendir Z. (2019) 'Livelihood vulnerability to climate variability and change in different agroecological zones of Gurage Administrative Zone, Ethiopia'. Progress in Disaster Science. https://doi.org/10.1016/j.pdisas.2019.100035</w:t>
      </w:r>
    </w:p>
    <w:p>
      <w:pPr>
        <w:pStyle w:val="ListNumber"/>
        <w:spacing w:after="120"/>
      </w:pPr>
      <w:r>
        <w:t>Findlater K.M. (2019) 'Weather and climate variability may be poor proxies for climate change in farmer risk perceptions'. Weather Climate and Society. https://doi.org/10.1175/wcas-d-19-0040.1</w:t>
      </w:r>
    </w:p>
    <w:p>
      <w:pPr>
        <w:pStyle w:val="ListNumber"/>
        <w:spacing w:after="120"/>
      </w:pPr>
      <w:r>
        <w:t>Radeny M. (2019) 'Indigenous knowledge for seasonal weather and climate forecasting across East Africa'. Climatic Change. https://doi.org/10.1007/s10584-019-02476-9</w:t>
      </w:r>
    </w:p>
    <w:p>
      <w:pPr>
        <w:pStyle w:val="ListNumber"/>
        <w:spacing w:after="120"/>
      </w:pPr>
      <w:r>
        <w:t>Ha'apio M.O. (2019) 'Is there any chance for the poor to cope with extreme environmental events? Two case studies in the Solomon Islands'. World Development. https://doi.org/10.1016/j.worlddev.2019.06.023</w:t>
      </w:r>
    </w:p>
    <w:p>
      <w:pPr>
        <w:pStyle w:val="ListNumber"/>
        <w:spacing w:after="120"/>
      </w:pPr>
      <w:r>
        <w:t>Pham Y. (2019) 'The impact of climate change and variability on coffee production: a systematic review'. Climatic Change. https://doi.org/10.1007/s10584-019-02538-y</w:t>
      </w:r>
    </w:p>
    <w:p>
      <w:pPr>
        <w:pStyle w:val="ListNumber"/>
        <w:spacing w:after="120"/>
      </w:pPr>
      <w:r>
        <w:t>Shakhawat Hossain M. (2019) 'Economic impact of climate change on crop farming in Bangladesh: An application of Ricardian method'. Ecological Economics. https://doi.org/10.1016/j.ecolecon.2019.106354</w:t>
      </w:r>
    </w:p>
    <w:p>
      <w:pPr>
        <w:pStyle w:val="ListNumber"/>
        <w:spacing w:after="120"/>
      </w:pPr>
      <w:r>
        <w:t>Naqvi S.A.A. (2019) 'Assessing the vulnerabilities of current and future production systems in Punjab, Pakistan'. Sustainability Switzerland. https://doi.org/10.3390/su11195365</w:t>
      </w:r>
    </w:p>
    <w:p>
      <w:pPr>
        <w:pStyle w:val="ListNumber"/>
        <w:spacing w:after="120"/>
      </w:pPr>
      <w:r>
        <w:t>Pinnegar J.K. (2019) 'Assessing vulnerability and adaptive capacity of the fisheries sector in Dominica: Long-term climate change and catastrophic hurricanes'. ICES Journal of Marine Science. https://doi.org/10.1093/icesjms/fsz052</w:t>
      </w:r>
    </w:p>
    <w:p>
      <w:pPr>
        <w:pStyle w:val="ListNumber"/>
        <w:spacing w:after="120"/>
      </w:pPr>
      <w:r>
        <w:t>Song Y. (2019) 'Agricultural adaptation to global warming in the tibetan plateau'. International Journal of Environmental Research and Public Health. https://doi.org/10.3390/ijerph16193686</w:t>
      </w:r>
    </w:p>
    <w:p>
      <w:pPr>
        <w:pStyle w:val="ListNumber"/>
        <w:spacing w:after="120"/>
      </w:pPr>
      <w:r>
        <w:t>Teklewold H. (2019) 'Climate smart agricultural practices and gender differentiated nutrition outcome: An empirical evidence from Ethiopia'. World Development. https://doi.org/10.1016/j.worlddev.2019.05.010</w:t>
      </w:r>
    </w:p>
    <w:p>
      <w:pPr>
        <w:pStyle w:val="ListNumber"/>
        <w:spacing w:after="120"/>
      </w:pPr>
      <w:r>
        <w:t>Bornemann F.J. (2019) 'Future changes and uncertainty in decision-relevant measures of East African climate'. Climatic Change. https://doi.org/10.1007/s10584-019-02499-2</w:t>
      </w:r>
    </w:p>
    <w:p>
      <w:pPr>
        <w:pStyle w:val="ListNumber"/>
        <w:spacing w:after="120"/>
      </w:pPr>
      <w:r>
        <w:t>Iegorova L.V. (2019) 'Rangeland vegetation dynamics in the Altai mountain region of Mongolia, Russia, Kazakhstan and China: Effects of climate, topography, and socio-political context for livestock herding practices'. Environmental Research Letters. https://doi.org/10.1088/1748-9326/ab1560</w:t>
      </w:r>
    </w:p>
    <w:p>
      <w:pPr>
        <w:pStyle w:val="ListNumber"/>
        <w:spacing w:after="120"/>
      </w:pPr>
      <w:r>
        <w:t>Vilakazi B. (2019) 'Indigenous strategies used by selected farming communities in KwaZulu Natal, South Africa, to manage soil, water, and climate extremes and to make weather predictions'. Land Degradation and Development. https://doi.org/10.1002/ldr.3395</w:t>
      </w:r>
    </w:p>
    <w:p>
      <w:pPr>
        <w:pStyle w:val="ListNumber"/>
        <w:spacing w:after="120"/>
      </w:pPr>
      <w:r>
        <w:t>Sen S. (2019) 'Integrating value-chain approach with participatory multi-criteria analysis for sustainable planning of a niche crop in Indian Himalayas'. Journal of Mountain Science. https://doi.org/10.1007/s11629-019-5437-4</w:t>
      </w:r>
    </w:p>
    <w:p>
      <w:pPr>
        <w:pStyle w:val="ListNumber"/>
        <w:spacing w:after="120"/>
      </w:pPr>
      <w:r>
        <w:t>Kim G.W. (2019) 'A spatial approach to climate-resilient infrastructure in coastal social-ecological systems: The case of dumbeong in Goseong County, South Korea'. Environment International. https://doi.org/10.1016/j.envint.2019.105032</w:t>
      </w:r>
    </w:p>
    <w:p>
      <w:pPr>
        <w:pStyle w:val="ListNumber"/>
        <w:spacing w:after="120"/>
      </w:pPr>
      <w:r>
        <w:t>Dam T.H.T. (2019) 'The impact of salinity on paddy production and possible varietal portfolio transition: a Vietnamese case study'. Paddy and Water Environment. https://doi.org/10.1007/s10333-019-00756-9</w:t>
      </w:r>
    </w:p>
    <w:p>
      <w:pPr>
        <w:pStyle w:val="ListNumber"/>
        <w:spacing w:after="120"/>
      </w:pPr>
      <w:r>
        <w:t>Nyantakyi-Frimpong H. (2019) 'Visualizing politics: A feminist political ecology and participatory GIS approach to understanding smallholder farming, climate change vulnerability, and seed bank failures in Northern Ghana'. Geoforum. https://doi.org/10.1016/j.geoforum.2019.05.014</w:t>
      </w:r>
    </w:p>
    <w:p>
      <w:pPr>
        <w:pStyle w:val="ListNumber"/>
        <w:spacing w:after="120"/>
      </w:pPr>
      <w:r>
        <w:t>Huong N.T.L. (2019) 'Economic impact of climate change on agriculture using Ricardian approach: A case of northwest Vietnam'. Journal of the Saudi Society of Agricultural Sciences. https://doi.org/10.1016/j.jssas.2018.02.006</w:t>
      </w:r>
    </w:p>
    <w:p>
      <w:pPr>
        <w:pStyle w:val="ListNumber"/>
        <w:spacing w:after="120"/>
      </w:pPr>
      <w:r>
        <w:t>Mupangwa W. (2019) 'Productivity and profitability of manual and mechanized conservation agriculture (CA) systems in Eastern Zambia'. Renewable Agriculture and Food Systems. https://doi.org/10.1017/s1742170517000606</w:t>
      </w:r>
    </w:p>
    <w:p>
      <w:pPr>
        <w:pStyle w:val="ListNumber"/>
        <w:spacing w:after="120"/>
      </w:pPr>
      <w:r>
        <w:t>Nyirenda H. (2019) 'Achieving sustainable agricultural production under farmer conditions in maize-gliricidia intercropping in Salima District, central Malawi'. Heliyon. https://doi.org/10.1016/j.heliyon.2019.e02632</w:t>
      </w:r>
    </w:p>
    <w:p>
      <w:pPr>
        <w:pStyle w:val="ListNumber"/>
        <w:spacing w:after="120"/>
      </w:pPr>
      <w:r>
        <w:t>Pervaiz B. (2019) 'Agricultural land use and food security in pakistan: A structural equation modeling approach'. Journal of Animal and Plant Sciences.</w:t>
      </w:r>
    </w:p>
    <w:p>
      <w:pPr>
        <w:pStyle w:val="ListNumber"/>
        <w:spacing w:after="120"/>
      </w:pPr>
      <w:r>
        <w:t>Harris D. (2019) 'Intensification benefit index: How much can rural households benefit from agricultural intensification?'. Experimental Agriculture. https://doi.org/10.1017/s0014479718000042</w:t>
      </w:r>
    </w:p>
    <w:p>
      <w:pPr>
        <w:pStyle w:val="ListNumber"/>
        <w:spacing w:after="120"/>
      </w:pPr>
      <w:r>
        <w:t>Sylla A. (2019) 'Weakening of the Senegalo–Mauritanian upwelling system under climate change'. Climate Dynamics. https://doi.org/10.1007/s00382-019-04797-y</w:t>
      </w:r>
    </w:p>
    <w:p>
      <w:pPr>
        <w:pStyle w:val="ListNumber"/>
        <w:spacing w:after="120"/>
      </w:pPr>
      <w:r>
        <w:t>Gebru A.A. (2019) 'IMPLEMENTATION of PERMANENT RAISED BEDS CONTRIBUTES to INCREASED CROP YIELD and PROFITABILITY in the NORTHEASTERN TIGRAY REGION, ETHIOPIA'. Experimental Agriculture. https://doi.org/10.1017/s001447971800039x</w:t>
      </w:r>
    </w:p>
    <w:p>
      <w:pPr>
        <w:pStyle w:val="ListNumber"/>
        <w:spacing w:after="120"/>
      </w:pPr>
      <w:r>
        <w:t>Sifundza L.S. (2019) 'Evaluation of the responses of institutions and actors to the 2015/2016 el niño drought in the komati catchment in Southern Africa: Lessons to support future drought management'. Water SA. https://doi.org/10.17159/wsa/2019.v45.i4.7535</w:t>
      </w:r>
    </w:p>
    <w:p>
      <w:pPr>
        <w:pStyle w:val="ListNumber"/>
        <w:spacing w:after="120"/>
      </w:pPr>
      <w:r>
        <w:t>Irvine J.M. (2019) 'Estimating the Population of Large Animals in the Wild Using Satellite Imagery: A Case Study of Hippos in Zambia's Luangwa River'. Proceedings Applied Imagery Pattern Recognition Workshop. https://doi.org/10.1109/aipr47015.2019.9174564</w:t>
      </w:r>
    </w:p>
    <w:p>
      <w:pPr>
        <w:pStyle w:val="ListNumber"/>
        <w:spacing w:after="120"/>
      </w:pPr>
      <w:r>
        <w:t>Kearney S.P. (2019) 'Evaluating ecosystem service trade-offs and synergies from slash-and-mulch agroforestry systems in El Salvador'. Ecological Indicators. https://doi.org/10.1016/j.ecolind.2017.08.032</w:t>
      </w:r>
    </w:p>
    <w:p>
      <w:pPr>
        <w:pStyle w:val="ListNumber"/>
        <w:spacing w:after="120"/>
      </w:pPr>
      <w:r>
        <w:t>Guo B. (2019) 'The impact of China's Grain for Green Program on rural economy and precipitation: A case study of Yan River Basin in the Loess Plateau'. Sustainability Switzerland. https://doi.org/10.3390/su11195336</w:t>
      </w:r>
    </w:p>
    <w:p>
      <w:pPr>
        <w:pStyle w:val="ListNumber"/>
        <w:spacing w:after="120"/>
      </w:pPr>
      <w:r>
        <w:t>Benkerroum N. (2019) 'Retrospective and prospective look at aflatoxin research and development from a practical standpoint'. International Journal of Environmental Research and Public Health. https://doi.org/10.3390/ijerph16193633</w:t>
      </w:r>
    </w:p>
    <w:p>
      <w:pPr>
        <w:pStyle w:val="ListNumber"/>
        <w:spacing w:after="120"/>
      </w:pPr>
      <w:r>
        <w:t>Rahaman M.F. (2019) 'Rainwater harvesting: Practiced potential for Integrated Water Resource Management in drought-prone Barind Tract, Bangladesh'. Groundwater for Sustainable Development. https://doi.org/10.1016/j.gsd.2019.100267</w:t>
      </w:r>
    </w:p>
    <w:p>
      <w:pPr>
        <w:pStyle w:val="ListNumber"/>
        <w:spacing w:after="120"/>
      </w:pPr>
      <w:r>
        <w:t>Mijiddorj T.N. (2019) 'Gobi Herders’ Decision-Making and Risk Management under Changing Climate'. Human Ecology. https://doi.org/10.1007/s10745-019-00112-9</w:t>
      </w:r>
    </w:p>
    <w:p>
      <w:pPr>
        <w:pStyle w:val="ListNumber"/>
        <w:spacing w:after="120"/>
      </w:pPr>
      <w:r>
        <w:t>Njiru J.M. (2019) 'Cage fish culture in Lake Victoria: A boon or a disaster in waiting?'. Fisheries Management and Ecology. https://doi.org/10.1111/fme.12283</w:t>
      </w:r>
    </w:p>
    <w:p>
      <w:pPr>
        <w:pStyle w:val="ListNumber"/>
        <w:spacing w:after="120"/>
      </w:pPr>
      <w:r>
        <w:t>Choudhury B.U. (2019) 'Frost damage to maize in northeast India: Assessment and estimated loss of yield by hyperspectral proximal remote sensing'. Journal of Applied Remote Sensing. https://doi.org/10.1117/1.jrs.13.044527</w:t>
      </w:r>
    </w:p>
    <w:p>
      <w:pPr>
        <w:pStyle w:val="ListNumber"/>
        <w:spacing w:after="120"/>
      </w:pPr>
      <w:r>
        <w:t>Adam A.B. (2019) 'Groundwater potential for irrigation in the Nabogo basin, Northern Region of Ghana'. Groundwater for Sustainable Development. https://doi.org/10.1016/j.gsd.2019.100274</w:t>
      </w:r>
    </w:p>
    <w:p>
      <w:pPr>
        <w:pStyle w:val="ListNumber"/>
        <w:spacing w:after="120"/>
      </w:pPr>
      <w:r>
        <w:t>Jazbec A. (2019) 'Analysing the duration of studyng on undergraduate studies et the faculty of forestry, university of Zagreb'. Sumarski List. https://doi.org/10.31298/sl.143.9-10.5</w:t>
      </w:r>
    </w:p>
    <w:p>
      <w:pPr>
        <w:pStyle w:val="ListNumber"/>
        <w:spacing w:after="120"/>
      </w:pPr>
      <w:r>
        <w:t>Martín B. (2019) 'Endemic shearwaters are increasing in the Mediterranean in relation to factors that are closely related to human activities'. Global Ecology and Conservation. https://doi.org/10.1016/j.gecco.2019.e00740</w:t>
      </w:r>
    </w:p>
    <w:p>
      <w:pPr>
        <w:pStyle w:val="ListNumber"/>
        <w:spacing w:after="120"/>
      </w:pPr>
      <w:r>
        <w:t>Butler-Dawson J. (2019) 'Evaluation of heat stress and cumulative incidence of acute kidney injury in sugarcane workers in Guatemala'. International Archives of Occupational and Environmental Health. https://doi.org/10.1007/s00420-019-01426-3</w:t>
      </w:r>
    </w:p>
    <w:p>
      <w:pPr>
        <w:pStyle w:val="ListNumber"/>
        <w:spacing w:after="120"/>
      </w:pPr>
      <w:r>
        <w:t>Boateng A.K. (2019) 'Some oblivious causal factors of poverty in ghana'. International Journal of Scientific and Technology Research.</w:t>
      </w:r>
    </w:p>
    <w:p>
      <w:pPr>
        <w:pStyle w:val="ListNumber"/>
        <w:spacing w:after="120"/>
      </w:pPr>
      <w:r>
        <w:t>De Oto L. (2019) 'Exploring improvements to the design of an operational seasonal forage scarcity index from NDVI time series for livestock insurance in East Africa'. International Journal of Applied Earth Observation and Geoinformation. https://doi.org/10.1016/j.jag.2019.05.018</w:t>
      </w:r>
    </w:p>
    <w:p>
      <w:pPr>
        <w:pStyle w:val="ListNumber"/>
        <w:spacing w:after="120"/>
      </w:pPr>
      <w:r>
        <w:t>Ouled Belgacem A. (2019) 'Revival of traditional best practices for rangeland restoration under climate change in the dry areas: A case study from Southern Tunisia'. International Journal of Climate Change Strategies and Management. https://doi.org/10.1108/ijccsm-02-2018-0019</w:t>
      </w:r>
    </w:p>
    <w:p>
      <w:pPr>
        <w:pStyle w:val="ListNumber"/>
        <w:spacing w:after="120"/>
      </w:pPr>
      <w:r>
        <w:t>Owusu K. (2019) 'The effects of 2015 El Nino on smallholder maize production in the transitional ecological zone of Ghana'. International Journal of Climate Change Strategies and Management. https://doi.org/10.1108/ijccsm-02-2018-0014</w:t>
      </w:r>
    </w:p>
    <w:p>
      <w:pPr>
        <w:pStyle w:val="ListNumber"/>
        <w:spacing w:after="120"/>
      </w:pPr>
      <w:r>
        <w:t>Gonçalves D. (2019) 'Biological Features of Neoseiulus californicus (Acari: Phytoseiidae) Feeding on Schizotetranychus oryzae (Acari: Tetranychidae) Kept on Rice Leaves'. Journal of Economic Entomology. https://doi.org/10.1093/jee/toz138</w:t>
      </w:r>
    </w:p>
    <w:p>
      <w:pPr>
        <w:pStyle w:val="ListNumber"/>
        <w:spacing w:after="120"/>
      </w:pPr>
      <w:r>
        <w:t>Foguesatto C.R. (2019) 'Farmers’ typologies regarding environmental values and climate change: Evidence from southern Brazil'. Journal of Cleaner Production. https://doi.org/10.1016/j.jclepro.2019.05.275</w:t>
      </w:r>
    </w:p>
    <w:p>
      <w:pPr>
        <w:pStyle w:val="ListNumber"/>
        <w:spacing w:after="120"/>
      </w:pPr>
      <w:r>
        <w:t>Giro A. (2019) 'Behavior and body surface temperature of beef cattle in integrated crop-livestock systems with or without tree shading'. Science of the Total Environment. https://doi.org/10.1016/j.scitotenv.2019.05.377</w:t>
      </w:r>
    </w:p>
    <w:p>
      <w:pPr>
        <w:pStyle w:val="ListNumber"/>
        <w:spacing w:after="120"/>
      </w:pPr>
      <w:r>
        <w:t>Benjelloun I. (2019) 'Phenotypic and Genotypic Diversity Among Symbiotic and Non-symbiotic Bacteria Present in Chickpea Nodules in Morocco'. Frontiers in Microbiology. https://doi.org/10.3389/fmicb.2019.01885</w:t>
      </w:r>
    </w:p>
    <w:p>
      <w:pPr>
        <w:pStyle w:val="ListNumber"/>
        <w:spacing w:after="120"/>
      </w:pPr>
      <w:r>
        <w:t>Oloukoi J. (2019) 'Perceptions and farmers adaptation strategies to rainfall variability in the centre of Benin'. International Journal of Biological and Chemical Sciences. https://doi.org/10.4314/ijbcs.v13i3.13</w:t>
      </w:r>
    </w:p>
    <w:p>
      <w:pPr>
        <w:pStyle w:val="ListNumber"/>
        <w:spacing w:after="120"/>
      </w:pPr>
      <w:r>
        <w:t>Khoza S. (2019) 'Understanding gender dimensions of climate-smart agriculture adoption in disaster-prone smallholder farming communities in Malawi and Zambia'. Disaster Prevention and Management an International Journal. https://doi.org/10.1108/dpm-10-2018-0347</w:t>
      </w:r>
    </w:p>
    <w:p>
      <w:pPr>
        <w:pStyle w:val="ListNumber"/>
        <w:spacing w:after="120"/>
      </w:pPr>
      <w:r>
        <w:t>Cummings A.R. (2019) 'Fire disturbance and implications for ecosystem services distribution in northern amazonia'. Geospatial Information System Use in Public Organizations how and Why GIS Should Be Used in the Public Sector. https://doi.org/10.4324/9780429272851-5</w:t>
      </w:r>
    </w:p>
    <w:p>
      <w:pPr>
        <w:pStyle w:val="ListNumber"/>
        <w:spacing w:after="120"/>
      </w:pPr>
      <w:r>
        <w:t>Zougmoré R.B. (2019) 'Science-policy interfaces for sustainable climate-smart agriculture uptake: lessons learnt from national science-policy dialogue platforms in West Africa'. International Journal of Agricultural Sustainability. https://doi.org/10.1080/14735903.2019.1670934</w:t>
      </w:r>
    </w:p>
    <w:p>
      <w:pPr>
        <w:pStyle w:val="ListNumber"/>
        <w:spacing w:after="120"/>
      </w:pPr>
      <w:r>
        <w:t>Pei Q. (2019) 'The Strange Flight of the Peacock: Farmers’ Atypical Northwesterly Migration from Central China, 200 BC–1400 AD'. Annals of the American Association of Geographers. https://doi.org/10.1080/24694452.2019.1570837</w:t>
      </w:r>
    </w:p>
    <w:p>
      <w:pPr>
        <w:pStyle w:val="ListNumber"/>
        <w:spacing w:after="120"/>
      </w:pPr>
      <w:r>
        <w:t>Muringai R.T. (2019) 'Small-scale fishers’ perceptions of climate change and its consequences on fisheries: the case of Sanyathi fishing basin, Lake Kariba, Zimbabwe'. Transactions of the Royal Society of South Africa. https://doi.org/10.1080/0035919x.2019.1639564</w:t>
      </w:r>
    </w:p>
    <w:p>
      <w:pPr>
        <w:pStyle w:val="ListNumber"/>
        <w:spacing w:after="120"/>
      </w:pPr>
      <w:r>
        <w:t>Nyima Y. (2019) 'Tibetan Lake Expansion from a Pastoral Perspective: Local Observations and Coping Strategies for a Changing Environment'. Society and Natural Resources. https://doi.org/10.1080/08941920.2019.1590667</w:t>
      </w:r>
    </w:p>
    <w:p>
      <w:pPr>
        <w:pStyle w:val="ListNumber"/>
        <w:spacing w:after="120"/>
      </w:pPr>
      <w:r>
        <w:t>Adjabui J.A. (2019) 'Willingness to participate and pay for index-based crop insurance in Ghana'. Agricultural Finance Review. https://doi.org/10.1108/afr-01-2019-0001</w:t>
      </w:r>
    </w:p>
    <w:p>
      <w:pPr>
        <w:pStyle w:val="ListNumber"/>
        <w:spacing w:after="120"/>
      </w:pPr>
      <w:r>
        <w:t>Zampaligré N. (2019) 'Determinants of adoption of multiple climate-smart adaptation practices in Sudano-Sahelian pastoral and agro-pastoral production systems'. Sustainability Switzerland. https://doi.org/10.3390/su11184831</w:t>
      </w:r>
    </w:p>
    <w:p>
      <w:pPr>
        <w:pStyle w:val="ListNumber"/>
        <w:spacing w:after="120"/>
      </w:pPr>
      <w:r>
        <w:t>Ullah W. (2019) 'Assessing farmers’ perspectives on climate change for effective farm-level adaptation measures in Khyber Pakhtunkhwa, Pakistan'. Environmental Monitoring and Assessment. https://doi.org/10.1007/s10661-019-7651-5</w:t>
      </w:r>
    </w:p>
    <w:p>
      <w:pPr>
        <w:pStyle w:val="ListNumber"/>
        <w:spacing w:after="120"/>
      </w:pPr>
      <w:r>
        <w:t>Shahzad L. (2019) 'Vulnerability, well-being, and livelihood adaptation under changing environmental conditions: a case from mountainous region of Pakistan'. Environmental Science and Pollution Research. https://doi.org/10.1007/s11356-019-05880-x</w:t>
      </w:r>
    </w:p>
    <w:p>
      <w:pPr>
        <w:pStyle w:val="ListNumber"/>
        <w:spacing w:after="120"/>
      </w:pPr>
      <w:r>
        <w:t>Wan J. (2019) 'Water resource utilization and livelihood adaptations under the background of climate change: A case study of rural households in the Koshi River Basin'. Sustainability Switzerland. https://doi.org/10.3390/su11185064</w:t>
      </w:r>
    </w:p>
    <w:p>
      <w:pPr>
        <w:pStyle w:val="ListNumber"/>
        <w:spacing w:after="120"/>
      </w:pPr>
      <w:r>
        <w:t>Man N. (2019) 'The influence of attitude, social norms on adaptation practices of oil palm smallholders, and mediation role of intention towards climate change impact in Malaysia'. International Journal of Scientific and Technology Research.</w:t>
      </w:r>
    </w:p>
    <w:p>
      <w:pPr>
        <w:pStyle w:val="ListNumber"/>
        <w:spacing w:after="120"/>
      </w:pPr>
      <w:r>
        <w:t>Oladele O.I. (2019) 'Adoption of agro-weather information sources for climate smart agriculture among farmers in Embu and Ada’a districts of Kenya and Ethiopia'. Information Development. https://doi.org/10.1177/0266666918779639</w:t>
      </w:r>
    </w:p>
    <w:p>
      <w:pPr>
        <w:pStyle w:val="ListNumber"/>
        <w:spacing w:after="120"/>
      </w:pPr>
      <w:r>
        <w:t>Yang J. (2019) 'In-Situ Adaptation and Coastal Vulnerabilities in Ghana and Tanzania'. Journal of Environment and Development. https://doi.org/10.1177/1070496519852992</w:t>
      </w:r>
    </w:p>
    <w:p>
      <w:pPr>
        <w:pStyle w:val="ListNumber"/>
        <w:spacing w:after="120"/>
      </w:pPr>
      <w:r>
        <w:t>Ravera F. (2019) 'Gendered agrobiodiversity management and adaptation to climate change: differentiated strategies in two marginal rural areas of India'. Agriculture and Human Values. https://doi.org/10.1007/s10460-018-09907-w</w:t>
      </w:r>
    </w:p>
    <w:p>
      <w:pPr>
        <w:pStyle w:val="ListNumber"/>
        <w:spacing w:after="120"/>
      </w:pPr>
      <w:r>
        <w:t>Guggisberg S. (2019) 'Funding coastal and marine fisheries projects under the climate change regime'. Marine Policy. https://doi.org/10.1016/j.marpol.2018.11.015</w:t>
      </w:r>
    </w:p>
    <w:p>
      <w:pPr>
        <w:pStyle w:val="ListNumber"/>
        <w:spacing w:after="120"/>
      </w:pPr>
      <w:r>
        <w:t>Samah A.A. (2019) 'Comparing adaptation ability towards climate change impacts between the youth and the older fishermen'. Science of the Total Environment. https://doi.org/10.1016/j.scitotenv.2019.05.089</w:t>
      </w:r>
    </w:p>
    <w:p>
      <w:pPr>
        <w:pStyle w:val="ListNumber"/>
        <w:spacing w:after="120"/>
      </w:pPr>
      <w:r>
        <w:t>Biglari T. (2019) 'Livestock insurance as a mechanism for household resilience of livestock herders to climate change: Evidence from Iran'. Land Use Policy. https://doi.org/10.1016/j.landusepol.2019.104043</w:t>
      </w:r>
    </w:p>
    <w:p>
      <w:pPr>
        <w:pStyle w:val="ListNumber"/>
        <w:spacing w:after="120"/>
      </w:pPr>
      <w:r>
        <w:t>Koç G. (2019) 'The effect of climate change on the cost of dairy farms in Turkey; Case study of thrace region'. New Medit. https://doi.org/10.30682/nm1903c</w:t>
      </w:r>
    </w:p>
    <w:p>
      <w:pPr>
        <w:pStyle w:val="ListNumber"/>
        <w:spacing w:after="120"/>
      </w:pPr>
      <w:r>
        <w:t>Mutenje M.J. (2019) 'A cost-benefit analysis of climate-smart agriculture options in Southern Africa: Balancing gender and technology'. Ecological Economics. https://doi.org/10.1016/j.ecolecon.2019.05.013</w:t>
      </w:r>
    </w:p>
    <w:p>
      <w:pPr>
        <w:pStyle w:val="ListNumber"/>
        <w:spacing w:after="120"/>
      </w:pPr>
      <w:r>
        <w:t>Bezner Kerr R. (2019) 'Farming for change: developing a participatory curriculum on agroecology, nutrition, climate change and social equity in Malawi and Tanzania'. Agriculture and Human Values. https://doi.org/10.1007/s10460-018-09906-x</w:t>
      </w:r>
    </w:p>
    <w:p>
      <w:pPr>
        <w:pStyle w:val="ListNumber"/>
        <w:spacing w:after="120"/>
      </w:pPr>
      <w:r>
        <w:t>Singano C.D. (2019) 'Effectiveness of grain storage facilities and protectants in controlling stored-maize insect pests in a climate-risk prone area of Shire Valley, Southern Malawi'. Journal of Stored Products Research. https://doi.org/10.1016/j.jspr.2019.06.007</w:t>
      </w:r>
    </w:p>
    <w:p>
      <w:pPr>
        <w:pStyle w:val="ListNumber"/>
        <w:spacing w:after="120"/>
      </w:pPr>
      <w:r>
        <w:t>Alex S.A. (2019) 'Assessment framework modeling using location aware computing for fertilizer management and crop recommendation'. International Journal of Recent Technology and Engineering. https://doi.org/10.35940/ijrte.b3245.098319</w:t>
      </w:r>
    </w:p>
    <w:p>
      <w:pPr>
        <w:pStyle w:val="ListNumber"/>
        <w:spacing w:after="120"/>
      </w:pPr>
      <w:r>
        <w:t>Chesterman N.S. (2019) 'The effects of trainings in soil and water conservation on farming practices, livelihoods, and land-use intensity in the Ethiopian highlands'. Land Use Policy. https://doi.org/10.1016/j.landusepol.2019.104051</w:t>
      </w:r>
    </w:p>
    <w:p>
      <w:pPr>
        <w:pStyle w:val="ListNumber"/>
        <w:spacing w:after="120"/>
      </w:pPr>
      <w:r>
        <w:t>Belissa T. (2019) 'Liquidity constraints, informal institutions, and the adoption of weather insurance: A randomized controlled Trial in Ethiopia'. Journal of Development Economics. https://doi.org/10.1016/j.jdeveco.2019.06.006</w:t>
      </w:r>
    </w:p>
    <w:p>
      <w:pPr>
        <w:pStyle w:val="ListNumber"/>
        <w:spacing w:after="120"/>
      </w:pPr>
      <w:r>
        <w:t>Berchoux T. (2019) 'Agricultural shocks and drivers of livelihood precariousness across Indian rural communities'. Landscape and Urban Planning. https://doi.org/10.1016/j.landurbplan.2019.04.014</w:t>
      </w:r>
    </w:p>
    <w:p>
      <w:pPr>
        <w:pStyle w:val="ListNumber"/>
        <w:spacing w:after="120"/>
      </w:pPr>
      <w:r>
        <w:t>Giroux S.A. (2019) 'A high-frequency mobile phone data collection approach for research in social-environmental systems: Applications in climate variability and food security in sub-Saharan Africa'. Environmental Modelling and Software. https://doi.org/10.1016/j.envsoft.2019.05.011</w:t>
      </w:r>
    </w:p>
    <w:p>
      <w:pPr>
        <w:pStyle w:val="ListNumber"/>
        <w:spacing w:after="120"/>
      </w:pPr>
      <w:r>
        <w:t>Ortega D. (2019) 'Evaluating producer preferences and information processing strategies for drought risk management tools in Bangladesh'. World Development Perspectives. https://doi.org/10.1016/j.wdp.2019.100132</w:t>
      </w:r>
    </w:p>
    <w:p>
      <w:pPr>
        <w:pStyle w:val="ListNumber"/>
        <w:spacing w:after="120"/>
      </w:pPr>
      <w:r>
        <w:t>Kwashirai V. (2019) 'Green or grey? Goats, economy and ecology in Nkayi district, Zimbabwe: 1980–2017'. Global Environment. https://doi.org/10.3197/ge.2019.120205</w:t>
      </w:r>
    </w:p>
    <w:p>
      <w:pPr>
        <w:pStyle w:val="ListNumber"/>
        <w:spacing w:after="120"/>
      </w:pPr>
      <w:r>
        <w:t>Oremo F. (2019) 'Knowledge, attitude and practice in water resources management among smallholder irrigators in the Tsavo sub-catchment, Kenya'. Resources. https://doi.org/10.3390/resources8030130</w:t>
      </w:r>
    </w:p>
    <w:p>
      <w:pPr>
        <w:pStyle w:val="ListNumber"/>
        <w:spacing w:after="120"/>
      </w:pPr>
      <w:r>
        <w:t>Hou G. (2019) 'Valuing carbon sequestration to finance afforestation projects in China'. Forests. https://doi.org/10.3390/f10090754</w:t>
      </w:r>
    </w:p>
    <w:p>
      <w:pPr>
        <w:pStyle w:val="ListNumber"/>
        <w:spacing w:after="120"/>
      </w:pPr>
      <w:r>
        <w:t>Dam T.H.T. (2019) 'Paddy in saline water: Analysing variety-specific effects of saline water intrusion on the technical efficiency of rice production in Vietnam'. Outlook on Agriculture. https://doi.org/10.1177/0030727019850841</w:t>
      </w:r>
    </w:p>
    <w:p>
      <w:pPr>
        <w:pStyle w:val="ListNumber"/>
        <w:spacing w:after="120"/>
      </w:pPr>
      <w:r>
        <w:t>Ouédraogo M. (2019) 'Uptake of climate-smart agricultural technologies and practices: Actual and potential adoption rates in the climate-smart village site of Mali'. Sustainability Switzerland. https://doi.org/10.3390/su11174710</w:t>
      </w:r>
    </w:p>
    <w:p>
      <w:pPr>
        <w:pStyle w:val="ListNumber"/>
        <w:spacing w:after="120"/>
      </w:pPr>
      <w:r>
        <w:t>Yao J. (2019) 'Optimization of cooperative operation path for multiple combine harvesters without conflict'. Nongye Gongcheng Xuebao Transactions of the Chinese Society of Agricultural Engineering. https://doi.org/10.11975/j.issn.1002-6819.2019.17.002</w:t>
      </w:r>
    </w:p>
    <w:p>
      <w:pPr>
        <w:pStyle w:val="ListNumber"/>
        <w:spacing w:after="120"/>
      </w:pPr>
      <w:r>
        <w:t>Chen X. (2019) 'Drought detection and assessment with solar-induced chlorophyll fluorescence in summer maize growth period over North China Plain'. Ecological Indicators. https://doi.org/10.1016/j.ecolind.2019.05.017</w:t>
      </w:r>
    </w:p>
    <w:p>
      <w:pPr>
        <w:pStyle w:val="ListNumber"/>
        <w:spacing w:after="120"/>
      </w:pPr>
      <w:r>
        <w:t>Kelley L.C. (2019) 'Flooding and land use change in Southeast Sulawesi, Indonesia'. Land. https://doi.org/10.3390/land8090139</w:t>
      </w:r>
    </w:p>
    <w:p>
      <w:pPr>
        <w:pStyle w:val="ListNumber"/>
        <w:spacing w:after="120"/>
      </w:pPr>
      <w:r>
        <w:t>Govender Y. (2019) 'Long-term monitoring of crab cardisoma guanhumi (Decapoda: Gecarcinidae) captures in jobos bay estuary, Puerto Rico'. Revista De Biologia Tropical. https://doi.org/10.15517/rbt.v67i4.35124</w:t>
      </w:r>
    </w:p>
    <w:p>
      <w:pPr>
        <w:pStyle w:val="ListNumber"/>
        <w:spacing w:after="120"/>
      </w:pPr>
      <w:r>
        <w:t>Atehortúa M.P. (2019) 'Carbon stocks of cenchrus clandestinus grass (Poaceae) in traditional and silvopastoral systems, in different reliefs'. Revista De Biologia Tropical. https://doi.org/10.15517/rbt.v67i4.34529</w:t>
      </w:r>
    </w:p>
    <w:p>
      <w:pPr>
        <w:pStyle w:val="ListNumber"/>
        <w:spacing w:after="120"/>
      </w:pPr>
      <w:r>
        <w:t>Hernández-Gómez R.E. (2019) 'Reproductive cycle of Aplodinotus grunniens females (Rafinesque, 1819) in the Usumacinta River, Mexico'. Latin American Journal of Aquatic Research. https://doi.org/10.3856/vol47-issue4-fulltext-4</w:t>
      </w:r>
    </w:p>
    <w:p>
      <w:pPr>
        <w:pStyle w:val="ListNumber"/>
        <w:spacing w:after="120"/>
      </w:pPr>
      <w:r>
        <w:t>Peel R.A. (2019) 'Species succession and the development of a lacustrine fish community in an ephemeral lake'. Journal of Fish Biology. https://doi.org/10.1111/jfb.14081</w:t>
      </w:r>
    </w:p>
    <w:p>
      <w:pPr>
        <w:pStyle w:val="ListNumber"/>
        <w:spacing w:after="120"/>
      </w:pPr>
      <w:r>
        <w:t>Peeler E.J. (2019) 'Introduction: Improved aquatic animal health management is vital to aquaculture's role in global food security'. Revue Scientifique Et Technique International Office of Epizootics. https://doi.org/10.20506/rst.38.2.2992</w:t>
      </w:r>
    </w:p>
    <w:p>
      <w:pPr>
        <w:pStyle w:val="ListNumber"/>
        <w:spacing w:after="120"/>
      </w:pPr>
      <w:r>
        <w:t>Ansari-Mahyari S. (2019) 'Investigating the genetic architecture of conception and non-return rates in Holstein cattle under heat stress conditions'. Tropical Animal Health and Production. https://doi.org/10.1007/s11250-019-01875-5</w:t>
      </w:r>
    </w:p>
    <w:p>
      <w:pPr>
        <w:pStyle w:val="ListNumber"/>
        <w:spacing w:after="120"/>
      </w:pPr>
      <w:r>
        <w:t>Milićević D. (2019) 'Impact of climate change on aflatoxin M1 contamination of raw milk with special focus on climate conditions in Serbia'. Journal of the Science of Food and Agriculture. https://doi.org/10.1002/jsfa.9768</w:t>
      </w:r>
    </w:p>
    <w:p>
      <w:pPr>
        <w:pStyle w:val="ListNumber"/>
        <w:spacing w:after="120"/>
      </w:pPr>
      <w:r>
        <w:t>Houénou Sèdogbo M. (2019) 'Metazoan parasite fauna of Clarias gariepinus (Clariidae) and Oreochromis niloticus (Cichlidae), two fishes from whédos around the upper delta of Ouémé river in southern Benin'. International Journal of Biological and Chemical Sciences. https://doi.org/10.4314/ijbcs.v13i2.33</w:t>
      </w:r>
    </w:p>
    <w:p>
      <w:pPr>
        <w:pStyle w:val="ListNumber"/>
        <w:spacing w:after="120"/>
      </w:pPr>
      <w:r>
        <w:t>Gianelli I. (2019) 'Evidence of ocean warming in Uruguay’s fisheries landings: The mean temperature of the CAtch approach'. Marine Ecology Progress Series. https://doi.org/10.3354/meps13035</w:t>
      </w:r>
    </w:p>
    <w:p>
      <w:pPr>
        <w:pStyle w:val="ListNumber"/>
        <w:spacing w:after="120"/>
      </w:pPr>
      <w:r>
        <w:t>Zhang Z. (2019) 'Resource and economic effects of drip irrigation in the Bohai Rim area: Consistency of goals of the government and farmers'. Resources Science. https://doi.org/10.18402/resci.2019.08.02</w:t>
      </w:r>
    </w:p>
    <w:p>
      <w:pPr>
        <w:pStyle w:val="ListNumber"/>
        <w:spacing w:after="120"/>
      </w:pPr>
      <w:r>
        <w:t>Paudyal B. (2019) 'Gender Integration in Climate Change and Agricultural Policies: The Case of Nepal'. Frontiers in Sustainable Food Systems. https://doi.org/10.3389/fsufs.2019.00066</w:t>
      </w:r>
    </w:p>
    <w:p>
      <w:pPr>
        <w:pStyle w:val="ListNumber"/>
        <w:spacing w:after="120"/>
      </w:pPr>
      <w:r>
        <w:t>Cuaton G.P. (2019) 'A post-disaster gendered value chain analysis on seaweed farming after Super Typhoon Haiyan in the Philippines'. Journal of Enterprising Communities. https://doi.org/10.1108/jec-11-2018-0091</w:t>
      </w:r>
    </w:p>
    <w:p>
      <w:pPr>
        <w:pStyle w:val="ListNumber"/>
        <w:spacing w:after="120"/>
      </w:pPr>
      <w:r>
        <w:t>Meena R.P. (2019) 'Identification of water use efficient wheat genotypes with high yield for regions of depleting water resources in India'. Agricultural Water Management. https://doi.org/10.1016/j.agwat.2019.105709</w:t>
      </w:r>
    </w:p>
    <w:p>
      <w:pPr>
        <w:pStyle w:val="ListNumber"/>
        <w:spacing w:after="120"/>
      </w:pPr>
      <w:r>
        <w:t>Zhang Y. (2019) 'Effect of planting density on deep soil water and maize yield on the Loess Plateau of China'. Agricultural Water Management. https://doi.org/10.1016/j.agwat.2019.05.039</w:t>
      </w:r>
    </w:p>
    <w:p>
      <w:pPr>
        <w:pStyle w:val="ListNumber"/>
        <w:spacing w:after="120"/>
      </w:pPr>
      <w:r>
        <w:t>Tran D.D. (2019) 'Long-term sustainability of the Vietnamese Mekong Delta in question: An economic assessment of water management alternatives'. Agricultural Water Management. https://doi.org/10.1016/j.agwat.2019.105703</w:t>
      </w:r>
    </w:p>
    <w:p>
      <w:pPr>
        <w:pStyle w:val="ListNumber"/>
        <w:spacing w:after="120"/>
      </w:pPr>
      <w:r>
        <w:t>Okunlola J.O. (2019) 'Effects of climate change and coping strategies among crop farmers in South West, Nigeria'. Agroforestry Systems. https://doi.org/10.1007/s10457-018-0263-1</w:t>
      </w:r>
    </w:p>
    <w:p>
      <w:pPr>
        <w:pStyle w:val="ListNumber"/>
        <w:spacing w:after="120"/>
      </w:pPr>
      <w:r>
        <w:t>Smith Dumont E. (2019) 'The utility of farmer ranking of tree attributes for selecting companion trees in coffee production systems'. Agroforestry Systems. https://doi.org/10.1007/s10457-018-0257-z</w:t>
      </w:r>
    </w:p>
    <w:p>
      <w:pPr>
        <w:pStyle w:val="ListNumber"/>
        <w:spacing w:after="120"/>
      </w:pPr>
      <w:r>
        <w:t>Kumela T. (2019) 'Effect of the push-pull cropping system on maize yield, stem borer infestation and farmers' perception'. Agronomy. https://doi.org/10.3390/agronomy9080452</w:t>
      </w:r>
    </w:p>
    <w:p>
      <w:pPr>
        <w:pStyle w:val="ListNumber"/>
        <w:spacing w:after="120"/>
      </w:pPr>
      <w:r>
        <w:t>Ahmad F. (2019) 'Agroforestry suitability mapping of India: geospatial approach based on FAO guidelines'. Agroforestry Systems. https://doi.org/10.1007/s10457-018-0233-7</w:t>
      </w:r>
    </w:p>
    <w:p>
      <w:pPr>
        <w:pStyle w:val="ListNumber"/>
        <w:spacing w:after="120"/>
      </w:pPr>
      <w:r>
        <w:t>Millar J. (2019) 'Local perceptions of changes in the use and management of floodplain fisheries commons: the case of Pak Peung wetland in Lao PDR'. Environment Development and Sustainability. https://doi.org/10.1007/s10668-018-0105-3</w:t>
      </w:r>
    </w:p>
    <w:p>
      <w:pPr>
        <w:pStyle w:val="ListNumber"/>
        <w:spacing w:after="120"/>
      </w:pPr>
      <w:r>
        <w:t>Adela F. (2019) 'Small-scale irrigation scheme governance - poverty nexus: evidence from Ethiopia'. Food Security. https://doi.org/10.1007/s12571-019-00953-8</w:t>
      </w:r>
    </w:p>
    <w:p>
      <w:pPr>
        <w:pStyle w:val="ListNumber"/>
        <w:spacing w:after="120"/>
      </w:pPr>
      <w:r>
        <w:t>Abidin F.G. (2019) 'Assessing of economic losses in landslide affected areas in Cibanteng Village, Cianjur District, West Java'. Iop Conference Series Earth and Environmental Science. https://doi.org/10.1088/1755-1315/311/1/012047</w:t>
      </w:r>
    </w:p>
    <w:p>
      <w:pPr>
        <w:pStyle w:val="ListNumber"/>
        <w:spacing w:after="120"/>
      </w:pPr>
      <w:r>
        <w:t>Xiao L. (2019) 'The battle for biodiversity and human future'. Kexue Tongbao Chinese Science Bulletin. https://doi.org/10.1360/n972019-00283</w:t>
      </w:r>
    </w:p>
    <w:p>
      <w:pPr>
        <w:pStyle w:val="ListNumber"/>
        <w:spacing w:after="120"/>
      </w:pPr>
      <w:r>
        <w:t>Mutandwa E. (2019) 'Exploring the link between climate change perceptions and adaptation strategies among smallholder farmers in Chimanimani district of Zimbabwe'. International Journal of Social Economics. https://doi.org/10.1108/ijse-12-2018-0654</w:t>
      </w:r>
    </w:p>
    <w:p>
      <w:pPr>
        <w:pStyle w:val="ListNumber"/>
        <w:spacing w:after="120"/>
      </w:pPr>
      <w:r>
        <w:t>Asmare F. (2019) 'The effect of climate change adaptation strategy on farm households welfare in the Nile basin of Ethiopia: Is there synergy or trade-offs?'. International Journal of Climate Change Strategies and Management. https://doi.org/10.1108/ijccsm-10-2017-0192</w:t>
      </w:r>
    </w:p>
    <w:p>
      <w:pPr>
        <w:pStyle w:val="ListNumber"/>
        <w:spacing w:after="120"/>
      </w:pPr>
      <w:r>
        <w:t>Nkuba M. (2019) 'The effect of climate information in pastoralists’ adaptation to climate change: A case study of Rwenzori region, Western Uganda'. International Journal of Climate Change Strategies and Management. https://doi.org/10.1108/ijccsm-10-2018-0073</w:t>
      </w:r>
    </w:p>
    <w:p>
      <w:pPr>
        <w:pStyle w:val="ListNumber"/>
        <w:spacing w:after="120"/>
      </w:pPr>
      <w:r>
        <w:t>Nobre P. (2019) 'Solar smart grid as a path to economic inclusion and adaptation to climate change in the Brazilian Semiarid Northeast'. International Journal of Climate Change Strategies and Management. https://doi.org/10.1108/ijccsm-09-2018-0067</w:t>
      </w:r>
    </w:p>
    <w:p>
      <w:pPr>
        <w:pStyle w:val="ListNumber"/>
        <w:spacing w:after="120"/>
      </w:pPr>
      <w:r>
        <w:t>Litskas V.D. (2019) 'Impacts of climate change on tomato, a notorious pest and its natural enemy: Small scale agriculture at higher risk'. Environmental Research Letters. https://doi.org/10.1088/1748-9326/ab3313</w:t>
      </w:r>
    </w:p>
    <w:p>
      <w:pPr>
        <w:pStyle w:val="ListNumber"/>
        <w:spacing w:after="120"/>
      </w:pPr>
      <w:r>
        <w:t>Khanal U. (2019) 'Autonomous adaptations to climate change and rice productivity: a case study of the Tanahun district, Nepal'. Climate and Development. https://doi.org/10.1080/17565529.2018.1469965</w:t>
      </w:r>
    </w:p>
    <w:p>
      <w:pPr>
        <w:pStyle w:val="ListNumber"/>
        <w:spacing w:after="120"/>
      </w:pPr>
      <w:r>
        <w:t>Lokonon B.O.K. (2019) 'Farmers’ vulnerability to climate shocks: insights from the Niger basin of Benin'. Climate and Development. https://doi.org/10.1080/17565529.2018.1511403</w:t>
      </w:r>
    </w:p>
    <w:p>
      <w:pPr>
        <w:pStyle w:val="ListNumber"/>
        <w:spacing w:after="120"/>
      </w:pPr>
      <w:r>
        <w:t>Iticha B. (2019) 'Adaptation to climate change using indigenous weather forecasting systems in Borana pastoralists of southern Ethiopia'. Climate and Development. https://doi.org/10.1080/17565529.2018.1507896</w:t>
      </w:r>
    </w:p>
    <w:p>
      <w:pPr>
        <w:pStyle w:val="ListNumber"/>
        <w:spacing w:after="120"/>
      </w:pPr>
      <w:r>
        <w:t>Møller L.R. (2019) 'Empirically based analysis of households coping with unexpected shocks in the central Himalayas'. Climate and Development. https://doi.org/10.1080/17565529.2018.1518812</w:t>
      </w:r>
    </w:p>
    <w:p>
      <w:pPr>
        <w:pStyle w:val="ListNumber"/>
        <w:spacing w:after="120"/>
      </w:pPr>
      <w:r>
        <w:t>Pfaff M.C. (2019) 'A synthesis of three decades of socio-ecological change in False Bay, South Africa: Setting the scene for multidisciplinary research and management'. Elementa. https://doi.org/10.1525/elementa.367</w:t>
      </w:r>
    </w:p>
    <w:p>
      <w:pPr>
        <w:pStyle w:val="ListNumber"/>
        <w:spacing w:after="120"/>
      </w:pPr>
      <w:r>
        <w:t>Mabhaudhi T. (2019) 'The water–energy–food nexus as a tool to transform rural livelihoods and well-being in Southern Africa'. International Journal of Environmental Research and Public Health. https://doi.org/10.3390/ijerph16162970</w:t>
      </w:r>
    </w:p>
    <w:p>
      <w:pPr>
        <w:pStyle w:val="ListNumber"/>
        <w:spacing w:after="120"/>
      </w:pPr>
      <w:r>
        <w:t>Maya K. (2019) 'FACTORS INFLUENCING RICE FARMERS' ADAPTATION STRATEGIES to CLIMATE CHANGE and EXTREME WEATHER EVENT IMPACTS in Bangladesh'. Climate Change Economics. https://doi.org/10.1142/s201000781950012x</w:t>
      </w:r>
    </w:p>
    <w:p>
      <w:pPr>
        <w:pStyle w:val="ListNumber"/>
        <w:spacing w:after="120"/>
      </w:pPr>
      <w:r>
        <w:t>Fatima B. (2019) 'Cost benefit/effectiveness analysis of climate change adaptation in potohar region by building rainwater harvesting dams'. Picmet 2019 Portland International Conference on Management of Engineering and Technology Technology Management in the World of Intelligent Systems Proceedings. https://doi.org/10.23919/picmet.2019.8893808</w:t>
      </w:r>
    </w:p>
    <w:p>
      <w:pPr>
        <w:pStyle w:val="ListNumber"/>
        <w:spacing w:after="120"/>
      </w:pPr>
      <w:r>
        <w:t>Matewos T. (2019) 'Deconstructing institutional roles in climate change adaptation: The case of local public institutions in drought-prone districts of Sidama, Southern Ethiopia'. Environmental Science and Policy. https://doi.org/10.1016/j.envsci.2019.05.005</w:t>
      </w:r>
    </w:p>
    <w:p>
      <w:pPr>
        <w:pStyle w:val="ListNumber"/>
        <w:spacing w:after="120"/>
      </w:pPr>
      <w:r>
        <w:t>Lowe B.S. (2019) 'Adapting to change in inland fisheries: analysis from Lake Tanganyika, East Africa'. Regional Environmental Change. https://doi.org/10.1007/s10113-019-01516-5</w:t>
      </w:r>
    </w:p>
    <w:p>
      <w:pPr>
        <w:pStyle w:val="ListNumber"/>
        <w:spacing w:after="120"/>
      </w:pPr>
      <w:r>
        <w:t>Aliabadi S.G. (2019) 'The social psychological components of farmers’ adaptive behavior in dealing with drought the case of Kermanshah county'. International Journal of Scientific and Technology Research.</w:t>
      </w:r>
    </w:p>
    <w:p>
      <w:pPr>
        <w:pStyle w:val="ListNumber"/>
        <w:spacing w:after="120"/>
      </w:pPr>
      <w:r>
        <w:t>Dutra L.X.C. (2019) 'Governance mapping: A framework for assessing the adaptive capacity of marine resource governance to environmental change'. Marine Policy. https://doi.org/10.1016/j.marpol.2018.12.011</w:t>
      </w:r>
    </w:p>
    <w:p>
      <w:pPr>
        <w:pStyle w:val="ListNumber"/>
        <w:spacing w:after="120"/>
      </w:pPr>
      <w:r>
        <w:t>Idrissou Y. (2019) 'Pastoral livestock systems and climate change in West Africa: assessment and prospects'. Livestock Research for Rural Development.</w:t>
      </w:r>
    </w:p>
    <w:p>
      <w:pPr>
        <w:pStyle w:val="ListNumber"/>
        <w:spacing w:after="120"/>
      </w:pPr>
      <w:r>
        <w:t>Ali M. (2019) 'Perceptions of Malaysian farmers regarding their knowledge in agricultural risk management'. Journal of Animal and Plant Sciences.</w:t>
      </w:r>
    </w:p>
    <w:p>
      <w:pPr>
        <w:pStyle w:val="ListNumber"/>
        <w:spacing w:after="120"/>
      </w:pPr>
      <w:r>
        <w:t>Tesfaye A. (2019) 'Estimating the economic value of climate services for strengthening resilience of smallholder farmers to climate risks in Ethiopia: A choice experiment approach'. Ecological Economics. https://doi.org/10.1016/j.ecolecon.2019.04.019</w:t>
      </w:r>
    </w:p>
    <w:p>
      <w:pPr>
        <w:pStyle w:val="ListNumber"/>
        <w:spacing w:after="120"/>
      </w:pPr>
      <w:r>
        <w:t>Epule T.E. (2019) 'Vulnerability of crop yields to variations in growing season precipitation in Uganda'. SN Applied Sciences. https://doi.org/10.1007/s42452-019-0912-7</w:t>
      </w:r>
    </w:p>
    <w:p>
      <w:pPr>
        <w:pStyle w:val="ListNumber"/>
        <w:spacing w:after="120"/>
      </w:pPr>
      <w:r>
        <w:t>Tripathi K. (2019) 'Cowpea genetic resources and its utilization: Indian perspective – A review'. Legume Research. https://doi.org/10.18805/lr-4146</w:t>
      </w:r>
    </w:p>
    <w:p>
      <w:pPr>
        <w:pStyle w:val="ListNumber"/>
        <w:spacing w:after="120"/>
      </w:pPr>
      <w:r>
        <w:t>Müller S. (2019) 'A social-ecological system evaluation to implement sustainably a biochar system in South India'. Agronomy for Sustainable Development. https://doi.org/10.1007/s13593-019-0586-y</w:t>
      </w:r>
    </w:p>
    <w:p>
      <w:pPr>
        <w:pStyle w:val="ListNumber"/>
        <w:spacing w:after="120"/>
      </w:pPr>
      <w:r>
        <w:t>Potopová V. (2019) 'Application of hydroclimatic drought indicators in the transboundary Prut River basin'. Theoretical and Applied Climatology. https://doi.org/10.1007/s00704-019-02789-w</w:t>
      </w:r>
    </w:p>
    <w:p>
      <w:pPr>
        <w:pStyle w:val="ListNumber"/>
        <w:spacing w:after="120"/>
      </w:pPr>
      <w:r>
        <w:t>Lin H. (2019) 'Effect of irrigation method on farmers’ planting deci-sion and the economy: A case in Zhangbei County, Hebei Prov-ince'. Chinese Journal of Eco Agriculture. https://doi.org/10.13930/j.cnki.cjea.180796</w:t>
      </w:r>
    </w:p>
    <w:p>
      <w:pPr>
        <w:pStyle w:val="ListNumber"/>
        <w:spacing w:after="120"/>
      </w:pPr>
      <w:r>
        <w:t>Fai P.B.A. (2019) 'Ecological risk assessment of agricultural pesticides in the highly productive Ndop flood plain in Cameroon using the PRIMET model'. Environmental Science and Pollution Research. https://doi.org/10.1007/s11356-019-05592-2</w:t>
      </w:r>
    </w:p>
    <w:p>
      <w:pPr>
        <w:pStyle w:val="ListNumber"/>
        <w:spacing w:after="120"/>
      </w:pPr>
      <w:r>
        <w:t>Tao Z. (2019) 'Effects of tridimensional uniform sowing on water consumption, nitrogen use, and yield in winter wheat'. Crop Journal. https://doi.org/10.1016/j.cj.2018.12.006</w:t>
      </w:r>
    </w:p>
    <w:p>
      <w:pPr>
        <w:pStyle w:val="ListNumber"/>
        <w:spacing w:after="120"/>
      </w:pPr>
      <w:r>
        <w:t>Chaya W. (2019) 'Adoption, Cost and Livelihood Impact of Machinery Services Used in Small-Scale Sugarcane Production in Thailand'. Sugar Tech. https://doi.org/10.1007/s12355-018-0651-x</w:t>
      </w:r>
    </w:p>
    <w:p>
      <w:pPr>
        <w:pStyle w:val="ListNumber"/>
        <w:spacing w:after="120"/>
      </w:pPr>
      <w:r>
        <w:t>Silungwe F.R. (2019) 'Modelling rainfed pearl millet yield sensitivity to abiotic stresses in semi-arid central Tanzania, Eastern Africa'. Sustainability Switzerland. https://doi.org/10.3390/su11164330</w:t>
      </w:r>
    </w:p>
    <w:p>
      <w:pPr>
        <w:pStyle w:val="ListNumber"/>
        <w:spacing w:after="120"/>
      </w:pPr>
      <w:r>
        <w:t>Ng'onga M. (2019) 'The interactive effects of rainfall, temperature and water level on fish yield in Lake Bangweulu fishery, Zambia'. Journal of Thermal Biology. https://doi.org/10.1016/j.jtherbio.2019.06.001</w:t>
      </w:r>
    </w:p>
    <w:p>
      <w:pPr>
        <w:pStyle w:val="ListNumber"/>
        <w:spacing w:after="120"/>
      </w:pPr>
      <w:r>
        <w:t>Lancker K. (2019) 'Assessing the contribution of artisanal fisheries to food security: A bio-economic modeling approach'. Food Policy. https://doi.org/10.1016/j.foodpol.2019.101740</w:t>
      </w:r>
    </w:p>
    <w:p>
      <w:pPr>
        <w:pStyle w:val="ListNumber"/>
        <w:spacing w:after="120"/>
      </w:pPr>
      <w:r>
        <w:t>Liu Y. (2019) 'Integrated risk assessment for agricultural drought and flood disasters based on entropy information diffusion theory in the middle and lower reaches of the Yangtze River, China'. International Journal of Disaster Risk Reduction. https://doi.org/10.1016/j.ijdrr.2019.101194</w:t>
      </w:r>
    </w:p>
    <w:p>
      <w:pPr>
        <w:pStyle w:val="ListNumber"/>
        <w:spacing w:after="120"/>
      </w:pPr>
      <w:r>
        <w:t>Otieno H.M.O. (2019) 'Assessment of key kharif season maize production constraints in east Champaran district, India'. International Journal of Scientific and Technology Research.</w:t>
      </w:r>
    </w:p>
    <w:p>
      <w:pPr>
        <w:pStyle w:val="ListNumber"/>
        <w:spacing w:after="120"/>
      </w:pPr>
      <w:r>
        <w:t>Kuswanto H. (2019) 'Perception of weather and seasonal drought forecasts and its impact on livelihood in East Nusa Tenggara, Indonesia'. Heliyon. https://doi.org/10.1016/j.heliyon.2019.e02360</w:t>
      </w:r>
    </w:p>
    <w:p>
      <w:pPr>
        <w:pStyle w:val="ListNumber"/>
        <w:spacing w:after="120"/>
      </w:pPr>
      <w:r>
        <w:t>Harrison R.D. (2019) 'Agro-ecological options for fall armyworm (Spodoptera frugiperda JE Smith)management: Providing low-cost, smallholder friendly solutions to an invasive pest'. Journal of Environmental Management. https://doi.org/10.1016/j.jenvman.2019.05.011</w:t>
      </w:r>
    </w:p>
    <w:p>
      <w:pPr>
        <w:pStyle w:val="ListNumber"/>
        <w:spacing w:after="120"/>
      </w:pPr>
      <w:r>
        <w:t>Iwadra M. (2019) 'Evaluation of future climate using SDSM and secondary data (TRMM and NCEP) for poorly gauged catchments of Uganda: the case of Aswa catchment'. Theoretical and Applied Climatology. https://doi.org/10.1007/s00704-018-2726-8</w:t>
      </w:r>
    </w:p>
    <w:p>
      <w:pPr>
        <w:pStyle w:val="ListNumber"/>
        <w:spacing w:after="120"/>
      </w:pPr>
      <w:r>
        <w:t>Rodrigues R.R. (2019) 'Common cause for severe droughts in South America and marine heatwaves in the South Atlantic'. Nature Geoscience. https://doi.org/10.1038/s41561-019-0393-8</w:t>
      </w:r>
    </w:p>
    <w:p>
      <w:pPr>
        <w:pStyle w:val="ListNumber"/>
        <w:spacing w:after="120"/>
      </w:pPr>
      <w:r>
        <w:t>Chantarat S. (2019) 'Natural Disasters, Preferences, and Behaviors: Evidence from the 2011 Mega Flood in Cambodia'. Journal of Asian Economics. https://doi.org/10.1016/j.asieco.2019.05.001</w:t>
      </w:r>
    </w:p>
    <w:p>
      <w:pPr>
        <w:pStyle w:val="ListNumber"/>
        <w:spacing w:after="120"/>
      </w:pPr>
      <w:r>
        <w:t>Windupranata W. (2019) 'Vulnerability mapping of tsunami inundation hazard at the tourism area of pangandaran, West Java'. Agers 2019 2nd IEEE Asia Pacific Conference on Geoscience Electronics and Remote Sensing Technology Understanding and Forecasting the Dynamics of Land Ocean and Maritime Proceeding. https://doi.org/10.1109/agers48446.2019.9034458</w:t>
      </w:r>
    </w:p>
    <w:p>
      <w:pPr>
        <w:pStyle w:val="ListNumber"/>
        <w:spacing w:after="120"/>
      </w:pPr>
      <w:r>
        <w:t>Soglo Y.Y. (2019) 'Climate change perceptions and responsive strategies in Benin: the case of maize farmers'. Climatic Change. https://doi.org/10.1007/s10584-019-02452-3</w:t>
      </w:r>
    </w:p>
    <w:p>
      <w:pPr>
        <w:pStyle w:val="ListNumber"/>
        <w:spacing w:after="120"/>
      </w:pPr>
      <w:r>
        <w:t>Carrico A.R. (2019) 'Social capital and resilience to drought among smallholding farmers in Sri Lanka'. Climatic Change. https://doi.org/10.1007/s10584-019-02449-y</w:t>
      </w:r>
    </w:p>
    <w:p>
      <w:pPr>
        <w:pStyle w:val="ListNumber"/>
        <w:spacing w:after="120"/>
      </w:pPr>
      <w:r>
        <w:t>Hoan N.X. (2019) 'Assessing the adaptive capacity of farmers under the impact of saltwater intrusion in the Vietnamese Mekong Delta'. Journal of Environmental Planning and Management. https://doi.org/10.1080/09640568.2019.1631147</w:t>
      </w:r>
    </w:p>
    <w:p>
      <w:pPr>
        <w:pStyle w:val="ListNumber"/>
        <w:spacing w:after="120"/>
      </w:pPr>
      <w:r>
        <w:t>Chander G. (2019) 'Low-cost interventions for big impacts in dryland production systems'. Archives of Agronomy and Soil Science. https://doi.org/10.1080/03650340.2018.1560426</w:t>
      </w:r>
    </w:p>
    <w:p>
      <w:pPr>
        <w:pStyle w:val="ListNumber"/>
        <w:spacing w:after="120"/>
      </w:pPr>
      <w:r>
        <w:t>Behalf Of The Prospective Urban Rural Epidemiology Study O. (2019) 'Household, community, sub-national and country-level predictors of primary cooking fuel switching in nine countries from the PURE study'. Environmental Research Letters. https://doi.org/10.1088/1748-9326/ab2d46</w:t>
      </w:r>
    </w:p>
    <w:p>
      <w:pPr>
        <w:pStyle w:val="ListNumber"/>
        <w:spacing w:after="120"/>
      </w:pPr>
      <w:r>
        <w:t>Wilson L.R.M. (2019) 'Simulation of the effect of rainfall on farm-level cocoa yield using a delayed differential equation model'. Scientia Horticulturae. https://doi.org/10.1016/j.scienta.2019.04.016</w:t>
      </w:r>
    </w:p>
    <w:p>
      <w:pPr>
        <w:pStyle w:val="ListNumber"/>
        <w:spacing w:after="120"/>
      </w:pPr>
      <w:r>
        <w:t>Das N.N. (2019) 'Monitoring and forecasting of seasonal rice crop productivity for paddy dominated regions of India'. International Archives of the Photogrammetry Remote Sensing and Spatial Information Sciences ISPRS Archives. https://doi.org/10.5194/isprs-archives-xlii-3-w6-201-2019</w:t>
      </w:r>
    </w:p>
    <w:p>
      <w:pPr>
        <w:pStyle w:val="ListNumber"/>
        <w:spacing w:after="120"/>
      </w:pPr>
      <w:r>
        <w:t>Smith J. (2019) 'Treatment of organic resources before soil incorporation in semi-arid regions improves resilience to El Nino, and increases crop production and economic returns'. Environmental Research Letters. https://doi.org/10.1088/1748-9326/ab2b1b</w:t>
      </w:r>
    </w:p>
    <w:p>
      <w:pPr>
        <w:pStyle w:val="ListNumber"/>
        <w:spacing w:after="120"/>
      </w:pPr>
      <w:r>
        <w:t>Ferrant S. (2019) 'Sentinel-1&amp;2 for near real time cropping pattern monitoring in drought prone areas. Application to irrigation water needs in Telangana, South-India'. International Archives of the Photogrammetry Remote Sensing and Spatial Information Sciences ISPRS Archives. https://doi.org/10.5194/isprs-archives-xlii-3-w6-285-2019</w:t>
      </w:r>
    </w:p>
    <w:p>
      <w:pPr>
        <w:pStyle w:val="ListNumber"/>
        <w:spacing w:after="120"/>
      </w:pPr>
      <w:r>
        <w:t>Westengen O.T. (2019) 'Governing Seeds in East Africa in the Face of Climate Change: Assessing Political and Social Outcomes'. Frontiers in Sustainable Food Systems. https://doi.org/10.3389/fsufs.2019.00053</w:t>
      </w:r>
    </w:p>
    <w:p>
      <w:pPr>
        <w:pStyle w:val="ListNumber"/>
        <w:spacing w:after="120"/>
      </w:pPr>
      <w:r>
        <w:t>Nyathi M.K. (2019) 'Benchmarking nutritional water productivity of twenty vegetables - A review'. Agricultural Water Management. https://doi.org/10.1016/j.agwat.2019.05.008</w:t>
      </w:r>
    </w:p>
    <w:p>
      <w:pPr>
        <w:pStyle w:val="ListNumber"/>
        <w:spacing w:after="120"/>
      </w:pPr>
      <w:r>
        <w:t>Hussain M.I. (2019) 'Sustainable use and management of non-conventional water resources for rehabilitation of marginal lands in arid and semiarid environments'. Agricultural Water Management. https://doi.org/10.1016/j.agwat.2019.04.014</w:t>
      </w:r>
    </w:p>
    <w:p>
      <w:pPr>
        <w:pStyle w:val="ListNumber"/>
        <w:spacing w:after="120"/>
      </w:pPr>
      <w:r>
        <w:t>Silungwe F. (2019) 'The management strategies of pearl millet farmers to cope with seasonal rainfall variability in a semi-arid agroclimate'. Agronomy. https://doi.org/10.3390/agronomy9070400</w:t>
      </w:r>
    </w:p>
    <w:p>
      <w:pPr>
        <w:pStyle w:val="ListNumber"/>
        <w:spacing w:after="120"/>
      </w:pPr>
      <w:r>
        <w:t>Fayomi O.O. (2019) 'Assessing the migration dynamics in the context of agriculture and human development in Nigeria'. Aip Conference Proceedings. https://doi.org/10.1063/1.5116951</w:t>
      </w:r>
    </w:p>
    <w:p>
      <w:pPr>
        <w:pStyle w:val="ListNumber"/>
        <w:spacing w:after="120"/>
      </w:pPr>
      <w:r>
        <w:t>Islam M.S. (2019) 'Drought adaptation measures and their effectiveness at Barind Tract in northwest Bangladesh: a perception study'. Natural Hazards. https://doi.org/10.1007/s11069-019-03704-2</w:t>
      </w:r>
    </w:p>
    <w:p>
      <w:pPr>
        <w:pStyle w:val="ListNumber"/>
        <w:spacing w:after="120"/>
      </w:pPr>
      <w:r>
        <w:t>Jezeer R.E. (2019) 'Influence of livelihood assets, experienced shocks and perceived risks on smallholder coffee farming practices in Peru'. Journal of Environmental Management. https://doi.org/10.1016/j.jenvman.2019.04.101</w:t>
      </w:r>
    </w:p>
    <w:p>
      <w:pPr>
        <w:pStyle w:val="ListNumber"/>
        <w:spacing w:after="120"/>
      </w:pPr>
      <w:r>
        <w:t>Yoshida K. (2019) 'Weather-induced economic damage to upland crops and the impact on farmer household income in Northeast Thailand'. Paddy and Water Environment. https://doi.org/10.1007/s10333-019-00729-y</w:t>
      </w:r>
    </w:p>
    <w:p>
      <w:pPr>
        <w:pStyle w:val="ListNumber"/>
        <w:spacing w:after="120"/>
      </w:pPr>
      <w:r>
        <w:t>Morel A. (2019) 'The structures underpinning vulnerability: Examining landscape-society interactions in a smallholder coffee agroforestry system'. Environmental Research Letters. https://doi.org/10.1088/1748-9326/ab2280</w:t>
      </w:r>
    </w:p>
    <w:p>
      <w:pPr>
        <w:pStyle w:val="ListNumber"/>
        <w:spacing w:after="120"/>
      </w:pPr>
      <w:r>
        <w:t>Lam S. (2019) 'Community-based monitoring of Indigenous food security in a changing climate: Global trends and future directions'. Environmental Research Letters. https://doi.org/10.1088/1748-9326/ab13e4</w:t>
      </w:r>
    </w:p>
    <w:p>
      <w:pPr>
        <w:pStyle w:val="ListNumber"/>
        <w:spacing w:after="120"/>
      </w:pPr>
      <w:r>
        <w:t>Huong N.T.L. (2019) 'Assessing household livelihood vulnerability to climate change: The case of Northwest Vietnam'. Human and Ecological Risk Assessment. https://doi.org/10.1080/10807039.2018.1460801</w:t>
      </w:r>
    </w:p>
    <w:p>
      <w:pPr>
        <w:pStyle w:val="ListNumber"/>
        <w:spacing w:after="120"/>
      </w:pPr>
      <w:r>
        <w:t>Islam M.A. (2019) 'Climate change adaptations of shrimp farmers: a case study from southwest coastal Bangladesh'. Climate and Development. https://doi.org/10.1080/17565529.2018.1442807</w:t>
      </w:r>
    </w:p>
    <w:p>
      <w:pPr>
        <w:pStyle w:val="ListNumber"/>
        <w:spacing w:after="120"/>
      </w:pPr>
      <w:r>
        <w:t>Quandt A. (2019) 'Building livelihood resilience: what role does agroforestry play?'. Climate and Development. https://doi.org/10.1080/17565529.2018.1447903</w:t>
      </w:r>
    </w:p>
    <w:p>
      <w:pPr>
        <w:pStyle w:val="ListNumber"/>
        <w:spacing w:after="120"/>
      </w:pPr>
      <w:r>
        <w:t>Zhang Q. (2019) 'Vulnerability of communities to climate change: application of the livelihood vulnerability index to an environmentally sensitive region of China'. Climate and Development. https://doi.org/10.1080/17565529.2018.1442808</w:t>
      </w:r>
    </w:p>
    <w:p>
      <w:pPr>
        <w:pStyle w:val="ListNumber"/>
        <w:spacing w:after="120"/>
      </w:pPr>
      <w:r>
        <w:t>Zhang D. (2019) 'Optimum ridge width and suitable mulching material for sainfoin production with ridge–furrow rainwater harvesting in semiarid regions of China'. Arid Land Research and Management. https://doi.org/10.1080/15324982.2018.1563241</w:t>
      </w:r>
    </w:p>
    <w:p>
      <w:pPr>
        <w:pStyle w:val="ListNumber"/>
        <w:spacing w:after="120"/>
      </w:pPr>
      <w:r>
        <w:t>Abu Samah A. (2019) 'Factors Affecting Small-Scale Fishermen’s Adaptation Toward the Impacts of Climate Change: Reflections From Malaysian Fishers'. Sage Open. https://doi.org/10.1177/2158244019864204</w:t>
      </w:r>
    </w:p>
    <w:p>
      <w:pPr>
        <w:pStyle w:val="ListNumber"/>
        <w:spacing w:after="120"/>
      </w:pPr>
      <w:r>
        <w:t>Basupi L.V. (2019) 'Adaptation strategies to environmental and policy change in semi-arid pastoral landscapes: Evidence from Ngamiland, Botswana'. Journal of Arid Environments. https://doi.org/10.1016/j.jaridenv.2019.01.011</w:t>
      </w:r>
    </w:p>
    <w:p>
      <w:pPr>
        <w:pStyle w:val="ListNumber"/>
        <w:spacing w:after="120"/>
      </w:pPr>
      <w:r>
        <w:t>Ferdushi K.F. (2019) 'Perceptions, knowledge and adaptation about climate change: A study on farmers of haor areas after a flash flood in Bangladesh'. Climate. https://doi.org/10.3390/cli7070085</w:t>
      </w:r>
    </w:p>
    <w:p>
      <w:pPr>
        <w:pStyle w:val="ListNumber"/>
        <w:spacing w:after="120"/>
      </w:pPr>
      <w:r>
        <w:t>Fuchs L.E. (2019) 'Identities, interests, and preferences matter: Fostering sustainable community development by building assets and agency in western Kenya'. Sustainable Development. https://doi.org/10.1002/sd.1934</w:t>
      </w:r>
    </w:p>
    <w:p>
      <w:pPr>
        <w:pStyle w:val="ListNumber"/>
        <w:spacing w:after="120"/>
      </w:pPr>
      <w:r>
        <w:t>Choobchain S. (2019) 'Gender differences of farmers in conflict with climate change'. International Journal of Scientific and Technology Research.</w:t>
      </w:r>
    </w:p>
    <w:p>
      <w:pPr>
        <w:pStyle w:val="ListNumber"/>
        <w:spacing w:after="120"/>
      </w:pPr>
      <w:r>
        <w:t>Bagagnan A.R. (2019) 'Perceived climate variability and farm level adaptation in the Central River Region of The Gambia'. Atmosphere. https://doi.org/10.3390/atmos10070423</w:t>
      </w:r>
    </w:p>
    <w:p>
      <w:pPr>
        <w:pStyle w:val="ListNumber"/>
        <w:spacing w:after="120"/>
      </w:pPr>
      <w:r>
        <w:t>Bir A. (2019) 'Adaptation strategies of dairy cattle farmers to climatic constraints in the semi-arid region of sétif (Algeria)'. Livestock Research for Rural Development.</w:t>
      </w:r>
    </w:p>
    <w:p>
      <w:pPr>
        <w:pStyle w:val="ListNumber"/>
        <w:spacing w:after="120"/>
      </w:pPr>
      <w:r>
        <w:t>Bezner Kerr R. (2019) 'Participatory agroecological research on climate change adaptation improves smallholder farmer household food security and dietary diversity in Malawi'. Agriculture Ecosystems and Environment. https://doi.org/10.1016/j.agee.2019.04.004</w:t>
      </w:r>
    </w:p>
    <w:p>
      <w:pPr>
        <w:pStyle w:val="ListNumber"/>
        <w:spacing w:after="120"/>
      </w:pPr>
      <w:r>
        <w:t>Asmamaw M. (2019) 'Exploring households’ resilience to climate change-induced shocks using Climate Resilience Index in Dinki watershed, central highlands of Ethiopia'. Plos One. https://doi.org/10.1371/journal.pone.0219393</w:t>
      </w:r>
    </w:p>
    <w:p>
      <w:pPr>
        <w:pStyle w:val="ListNumber"/>
        <w:spacing w:after="120"/>
      </w:pPr>
      <w:r>
        <w:t>Kidane R. (2019) 'Bespoke Adaptation in Rural Africa? An Asset-Based Approach from Southern Ethiopia'. European Journal of Development Research. https://doi.org/10.1057/s41287-018-0161-4</w:t>
      </w:r>
    </w:p>
    <w:p>
      <w:pPr>
        <w:pStyle w:val="ListNumber"/>
        <w:spacing w:after="120"/>
      </w:pPr>
      <w:r>
        <w:t>Patel S.K. (2019) 'A review on extreme weather events and livelihood in Odisha, India'. Mausam.</w:t>
      </w:r>
    </w:p>
    <w:p>
      <w:pPr>
        <w:pStyle w:val="ListNumber"/>
        <w:spacing w:after="120"/>
      </w:pPr>
      <w:r>
        <w:t>Gebru B.M. (2019) 'Socio-ecological niche and factors affecting agroforestry practice adoption in different agroecologies of southern Tigray, Ethiopia'. Sustainability Switzerland. https://doi.org/10.3390/su11133729</w:t>
      </w:r>
    </w:p>
    <w:p>
      <w:pPr>
        <w:pStyle w:val="ListNumber"/>
        <w:spacing w:after="120"/>
      </w:pPr>
      <w:r>
        <w:t>Jaleta M. (2019) 'Smallholders’ coping mechanisms with wheat rust epidemics: Lessons from Ethiopia'. Plos One. https://doi.org/10.1371/journal.pone.0219327</w:t>
      </w:r>
    </w:p>
    <w:p>
      <w:pPr>
        <w:pStyle w:val="ListNumber"/>
        <w:spacing w:after="120"/>
      </w:pPr>
      <w:r>
        <w:t>Kluger L. (2019) 'Coping with abrupt environmental change: The impact of the coastal El Niño 2017 on artisanal fisheries and mariculture in North Peru'. ICES Journal of Marine Science. https://doi.org/10.1093/icesjms/fsy171</w:t>
      </w:r>
    </w:p>
    <w:p>
      <w:pPr>
        <w:pStyle w:val="ListNumber"/>
        <w:spacing w:after="120"/>
      </w:pPr>
      <w:r>
        <w:t>Roznik M. (2019) 'Improving agricultural microinsurance by applying universal kriging and generalised additive models for interpolation of mean daily temperature'. Geneva Papers on Risk and Insurance Issues and Practice. https://doi.org/10.1057/s41288-019-00127-9</w:t>
      </w:r>
    </w:p>
    <w:p>
      <w:pPr>
        <w:pStyle w:val="ListNumber"/>
        <w:spacing w:after="120"/>
      </w:pPr>
      <w:r>
        <w:t>Shikuku K.M. (2019) 'Incentives and the Diffusion of Agricultural Knowledge: Experimental Evidence from Northern Uganda'. American Journal of Agricultural Economics. https://doi.org/10.1093/ajae/aaz010</w:t>
      </w:r>
    </w:p>
    <w:p>
      <w:pPr>
        <w:pStyle w:val="ListNumber"/>
        <w:spacing w:after="120"/>
      </w:pPr>
      <w:r>
        <w:t>Balana B.B. (2019) 'Assessment of flood recession agriculture for food security in Northern Ghana: An optimization modelling approach'. Agricultural Systems. https://doi.org/10.1016/j.agsy.2019.03.021</w:t>
      </w:r>
    </w:p>
    <w:p>
      <w:pPr>
        <w:pStyle w:val="ListNumber"/>
        <w:spacing w:after="120"/>
      </w:pPr>
      <w:r>
        <w:t>Noack F. (2019) 'Droughts, biodiversity, and rural incomes in the tropics'. Journal of the Association of Environmental and Resource Economists. https://doi.org/10.1086/703487</w:t>
      </w:r>
    </w:p>
    <w:p>
      <w:pPr>
        <w:pStyle w:val="ListNumber"/>
        <w:spacing w:after="120"/>
      </w:pPr>
      <w:r>
        <w:t>Xiao C. (2019) 'Cascading risks to the deterioration in cryospheric functions and services'. Kexue Tongbao Chinese Science Bulletin. https://doi.org/10.1360/n972018-01314</w:t>
      </w:r>
    </w:p>
    <w:p>
      <w:pPr>
        <w:pStyle w:val="ListNumber"/>
        <w:spacing w:after="120"/>
      </w:pPr>
      <w:r>
        <w:t>Jadhav K. (2019) 'Impact assessment of Jalyukt Shivar Abhiyan For Padali Helgaon Village Tal-Karad, Dist-Satara'. International Journal of Recent Technology and Engineering. https://doi.org/10.35940/ijrte.b1837.078219</w:t>
      </w:r>
    </w:p>
    <w:p>
      <w:pPr>
        <w:pStyle w:val="ListNumber"/>
        <w:spacing w:after="120"/>
      </w:pPr>
      <w:r>
        <w:t>Haller T. (2019) 'The different meanings of land in the age of neoliberalism: Theoretical reflections on commons and resilience grabbing from a social anthropological perspective'. Land. https://doi.org/10.3390/land8070104</w:t>
      </w:r>
    </w:p>
    <w:p>
      <w:pPr>
        <w:pStyle w:val="ListNumber"/>
        <w:spacing w:after="120"/>
      </w:pPr>
      <w:r>
        <w:t>Edward J.K.P. (2019) 'Seagrass restoration in Gulf of Mannar, Tamil Nadu, Southeast India: a viable management tool'. Environmental Monitoring and Assessment. https://doi.org/10.1007/s10661-019-7546-5</w:t>
      </w:r>
    </w:p>
    <w:p>
      <w:pPr>
        <w:pStyle w:val="ListNumber"/>
        <w:spacing w:after="120"/>
      </w:pPr>
      <w:r>
        <w:t>Chalh R. (2019) 'Automating time series analysis to predict/forecast rainfall in AGUELMAM SIDI ALI watershed in Morocco'. International Journal of Innovative Technology and Exploring Engineering. https://doi.org/10.35940/ijitee.i7561.078919</w:t>
      </w:r>
    </w:p>
    <w:p>
      <w:pPr>
        <w:pStyle w:val="ListNumber"/>
        <w:spacing w:after="120"/>
      </w:pPr>
      <w:r>
        <w:t>Obeng-Bio E. (2019) 'Genetic analysis of grain yield and agronomic traits of early provitamin A quality protein maize inbred lines in contrasting environments'. Journal of Agricultural Science. https://doi.org/10.1017/s0021859619000753</w:t>
      </w:r>
    </w:p>
    <w:p>
      <w:pPr>
        <w:pStyle w:val="ListNumber"/>
        <w:spacing w:after="120"/>
      </w:pPr>
      <w:r>
        <w:t>Li W. (2019) 'Using multi-indices approach to quantify mangrove changes over the Western Arabian Gulf along Saudi Arabia coast'. Ecological Indicators. https://doi.org/10.1016/j.ecolind.2019.03.047</w:t>
      </w:r>
    </w:p>
    <w:p>
      <w:pPr>
        <w:pStyle w:val="ListNumber"/>
        <w:spacing w:after="120"/>
      </w:pPr>
      <w:r>
        <w:t>Wang Y. (2019) 'Can water level management, stock enhancement, and fishery restriction offset negative effects of hydrological changes on the four major Chinese carps in China's largest freshwater lake?'. Ecological Modelling. https://doi.org/10.1016/j.ecolmodel.2019.03.020</w:t>
      </w:r>
    </w:p>
    <w:p>
      <w:pPr>
        <w:pStyle w:val="ListNumber"/>
        <w:spacing w:after="120"/>
      </w:pPr>
      <w:r>
        <w:t>Schroeder A. (2019) 'Diet selection and preference of small ruminants during drought conditions in a dryland pastoral system in South Africa'. Small Ruminant Research. https://doi.org/10.1016/j.smallrumres.2019.05.007</w:t>
      </w:r>
    </w:p>
    <w:p>
      <w:pPr>
        <w:pStyle w:val="ListNumber"/>
        <w:spacing w:after="120"/>
      </w:pPr>
      <w:r>
        <w:t>Rhodes E.R. (2019) 'Climate change impact chain factors in ECOWAS'. Journal of Agriculture and Environment for International Development. https://doi.org/10.12895/jaeid.20191.916</w:t>
      </w:r>
    </w:p>
    <w:p>
      <w:pPr>
        <w:pStyle w:val="ListNumber"/>
        <w:spacing w:after="120"/>
      </w:pPr>
      <w:r>
        <w:t>Nigussie Z. (2019) 'Smallholders’ apple-based agroforestry systems in the north-western highlands of Ethiopia'. Agroforestry Systems. https://doi.org/10.1007/s10457-018-0199-5</w:t>
      </w:r>
    </w:p>
    <w:p>
      <w:pPr>
        <w:pStyle w:val="ListNumber"/>
        <w:spacing w:after="120"/>
      </w:pPr>
      <w:r>
        <w:t>Barral M.P. (2019) 'Flood mitigation ecosystem service in landscapes of Argentina's Pampas: identifying winning and losing farmers'. Journal of Environmental Management. https://doi.org/10.1016/j.jenvman.2019.03.099</w:t>
      </w:r>
    </w:p>
    <w:p>
      <w:pPr>
        <w:pStyle w:val="ListNumber"/>
        <w:spacing w:after="120"/>
      </w:pPr>
      <w:r>
        <w:t>Nijmeijer A. (2019) 'Carbon dynamics in cocoa agroforestry systems in Central Cameroon: afforestation of savannah as a sequestration opportunity'. Agroforestry Systems. https://doi.org/10.1007/s10457-017-0182-6</w:t>
      </w:r>
    </w:p>
    <w:p>
      <w:pPr>
        <w:pStyle w:val="ListNumber"/>
        <w:spacing w:after="120"/>
      </w:pPr>
      <w:r>
        <w:t>Salako V.K. (2019) 'Impacts of land use types on spatial patterns and neighbourhood distance of the agroforestry palm Borassus aethiopum Mart. in two climatic regions in Benin, West Africa'. Agroforestry Systems. https://doi.org/10.1007/s10457-018-0205-y</w:t>
      </w:r>
    </w:p>
    <w:p>
      <w:pPr>
        <w:pStyle w:val="ListNumber"/>
        <w:spacing w:after="120"/>
      </w:pPr>
      <w:r>
        <w:t>Ochoa-Gómez J.G. (2019) 'Mangrove wetland productivity and carbon stocks in an arid zone of the Gulf of California (La Paz Bay, Mexico)'. Forest Ecology and Management. https://doi.org/10.1016/j.foreco.2019.03.059</w:t>
      </w:r>
    </w:p>
    <w:p>
      <w:pPr>
        <w:pStyle w:val="ListNumber"/>
        <w:spacing w:after="120"/>
      </w:pPr>
      <w:r>
        <w:t>Yi S. (2019) 'Migration impact on China’s population dividing line driven by hybrid features: perspectives of climate change and wage gap'. Asia Pacific Journal of Regional Science. https://doi.org/10.1007/s41685-018-00102-7</w:t>
      </w:r>
    </w:p>
    <w:p>
      <w:pPr>
        <w:pStyle w:val="ListNumber"/>
        <w:spacing w:after="120"/>
      </w:pPr>
      <w:r>
        <w:t>Soares P.M.M. (2019) 'Assessing the climate change impact on the North African offshore surface wind and coastal low-level jet using coupled and uncoupled regional climate simulations'. Climate Dynamics. https://doi.org/10.1007/s00382-018-4565-9</w:t>
      </w:r>
    </w:p>
    <w:p>
      <w:pPr>
        <w:pStyle w:val="ListNumber"/>
        <w:spacing w:after="120"/>
      </w:pPr>
      <w:r>
        <w:t>Rofi A. (2019) 'Protect the water sources through community participation on the micro-watershed management in the Region of Oecusse Timor Leste'. Iop Conference Series Earth and Environmental Science. https://doi.org/10.1088/1755-1315/256/1/012006</w:t>
      </w:r>
    </w:p>
    <w:p>
      <w:pPr>
        <w:pStyle w:val="ListNumber"/>
        <w:spacing w:after="120"/>
      </w:pPr>
      <w:r>
        <w:t>Du Y.D. (2019) 'Yield and gas exchange of greenhouse tomato at different nitrogen levels under aerated irrigation'. Science of the Total Environment. https://doi.org/10.1016/j.scitotenv.2019.03.098</w:t>
      </w:r>
    </w:p>
    <w:p>
      <w:pPr>
        <w:pStyle w:val="ListNumber"/>
        <w:spacing w:after="120"/>
      </w:pPr>
      <w:r>
        <w:t>(2019) 'International Conference on Agriculture, Environment, and Food Security 2018'. Iop Conference Series Earth and Environmental Science.</w:t>
      </w:r>
    </w:p>
    <w:p>
      <w:pPr>
        <w:pStyle w:val="ListNumber"/>
        <w:spacing w:after="120"/>
      </w:pPr>
      <w:r>
        <w:t>Gul F. (2019) 'Assessing the impact of climate change adaptation strategies on poverty rates of wheat farmers in Khyber Pakhtunkhwa, Pakistan'. Sarhad Journal of Agriculture. https://doi.org/10.17582/journal.sja/2019/35.2.442.448</w:t>
      </w:r>
    </w:p>
    <w:p>
      <w:pPr>
        <w:pStyle w:val="ListNumber"/>
        <w:spacing w:after="120"/>
      </w:pPr>
      <w:r>
        <w:t>Kakumanu K.R. (2019) 'Adaptation to climate change and variability: A case of direct seeded rice in Andhra Pradesh, India'. Journal of Water and Climate Change. https://doi.org/10.2166/wcc.2018.141</w:t>
      </w:r>
    </w:p>
    <w:p>
      <w:pPr>
        <w:pStyle w:val="ListNumber"/>
        <w:spacing w:after="120"/>
      </w:pPr>
      <w:r>
        <w:t>Mabuku M.P. (2019) 'Strategies for coping and adapting to flooding and their determinants: A comparative study of cases from Namibia and Zambia'. Physics and Chemistry of the Earth. https://doi.org/10.1016/j.pce.2018.12.009</w:t>
      </w:r>
    </w:p>
    <w:p>
      <w:pPr>
        <w:pStyle w:val="ListNumber"/>
        <w:spacing w:after="120"/>
      </w:pPr>
      <w:r>
        <w:t>Nelson G.L.M. (2019) 'The indigenous practices and climate change responses of ati and suludnon farmers in Iloilo, Philippines'. Journal of Environmental Science and Management.</w:t>
      </w:r>
    </w:p>
    <w:p>
      <w:pPr>
        <w:pStyle w:val="ListNumber"/>
        <w:spacing w:after="120"/>
      </w:pPr>
      <w:r>
        <w:t>Kuswanto H. (2019) 'Survey data of household perceptions of drought, mitigation and adaptation practices in East Nusa Tenggara, Indonesia'. Data in Brief. https://doi.org/10.1016/j.dib.2019.103944</w:t>
      </w:r>
    </w:p>
    <w:p>
      <w:pPr>
        <w:pStyle w:val="ListNumber"/>
        <w:spacing w:after="120"/>
      </w:pPr>
      <w:r>
        <w:t>Nüsser M. (2019) 'Socio-hydrology of “artificial glaciers” in Ladakh, India: assessing adaptive strategies in a changing cryosphere'. Regional Environmental Change. https://doi.org/10.1007/s10113-018-1372-0</w:t>
      </w:r>
    </w:p>
    <w:p>
      <w:pPr>
        <w:pStyle w:val="ListNumber"/>
        <w:spacing w:after="120"/>
      </w:pPr>
      <w:r>
        <w:t>Lu S. (2019) 'Impacts of climate change on water resources and grain production'. Technological Forecasting and Social Change. https://doi.org/10.1016/j.techfore.2019.01.015</w:t>
      </w:r>
    </w:p>
    <w:p>
      <w:pPr>
        <w:pStyle w:val="ListNumber"/>
        <w:spacing w:after="120"/>
      </w:pPr>
      <w:r>
        <w:t>Stoilova T. (2019) 'Connecting genebanks to farmers in East Africa through the distribution of vegetable seed kits'. Plant Genetic Resources Characterisation and Utilisation. https://doi.org/10.1017/s1479262119000017</w:t>
      </w:r>
    </w:p>
    <w:p>
      <w:pPr>
        <w:pStyle w:val="ListNumber"/>
        <w:spacing w:after="120"/>
      </w:pPr>
      <w:r>
        <w:t>Kong B. (2019) 'Investigation and evaluation of agricultural water use in a least developed country – a case study in Koshi River basin, Nepal'. Water Policy. https://doi.org/10.2166/wp.2019.208</w:t>
      </w:r>
    </w:p>
    <w:p>
      <w:pPr>
        <w:pStyle w:val="ListNumber"/>
        <w:spacing w:after="120"/>
      </w:pPr>
      <w:r>
        <w:t>Daly-Hassen H. (2019) 'Social and private profitability of tree-based adaptation options to climate change in a dryland area of Tunisia'. New Medit. https://doi.org/10.30682/nm1902f</w:t>
      </w:r>
    </w:p>
    <w:p>
      <w:pPr>
        <w:pStyle w:val="ListNumber"/>
        <w:spacing w:after="120"/>
      </w:pPr>
      <w:r>
        <w:t>Van Der Wolf J. (2019) 'TURNING LOCAL KNOWLEDGE on AGROFORESTRY into AN ONLINE DECISION-SUPPORT TOOL for TREE SELECTION in SMALLHOLDERS' FARMS'. Experimental Agriculture. https://doi.org/10.1017/s001447971600017x</w:t>
      </w:r>
    </w:p>
    <w:p>
      <w:pPr>
        <w:pStyle w:val="ListNumber"/>
        <w:spacing w:after="120"/>
      </w:pPr>
      <w:r>
        <w:t>Singh R. (2019) 'Challenges and opportunities for agricultural sustainability in changing climate scenarios: a perspective on Indian agriculture'. Tropical Ecology. https://doi.org/10.1007/s42965-019-00029-w</w:t>
      </w:r>
    </w:p>
    <w:p>
      <w:pPr>
        <w:pStyle w:val="ListNumber"/>
        <w:spacing w:after="120"/>
      </w:pPr>
      <w:r>
        <w:t>SONG C. (2019) 'Do farmers care about climate change? Evidence from five major grain producing areas of China'. Journal of Integrative Agriculture. https://doi.org/10.1016/s2095-3119(19)62687-0</w:t>
      </w:r>
    </w:p>
    <w:p>
      <w:pPr>
        <w:pStyle w:val="ListNumber"/>
        <w:spacing w:after="120"/>
      </w:pPr>
      <w:r>
        <w:t>Rao N. (2019) 'From abandonment to autonomy: Gendered strategies for coping with climate change, Isiolo County, Kenya'. Geoforum. https://doi.org/10.1016/j.geoforum.2019.03.017</w:t>
      </w:r>
    </w:p>
    <w:p>
      <w:pPr>
        <w:pStyle w:val="ListNumber"/>
        <w:spacing w:after="120"/>
      </w:pPr>
      <w:r>
        <w:t>Singh S. (2019) 'Climate Variability and Rice Production in North India: A Review'. Economic Affairs New Delhi. https://doi.org/10.30954/0424-2513.2.2019.19</w:t>
      </w:r>
    </w:p>
    <w:p>
      <w:pPr>
        <w:pStyle w:val="ListNumber"/>
        <w:spacing w:after="120"/>
      </w:pPr>
      <w:r>
        <w:t>Krishna Bahadur K.C. (2019) 'Should I stay or should I go? Fishers’ ability and willingness to adapt to environmental change in Cambodia's Tonle Sap Lake'. Fisheries Management and Ecology. https://doi.org/10.1111/fme.12341</w:t>
      </w:r>
    </w:p>
    <w:p>
      <w:pPr>
        <w:pStyle w:val="ListNumber"/>
        <w:spacing w:after="120"/>
      </w:pPr>
      <w:r>
        <w:t>Budhathoki N.K. (2019) 'Farmers’ interest and willingness-to-pay for index-based crop insurance in the lowlands of Nepal'. Land Use Policy. https://doi.org/10.1016/j.landusepol.2019.03.029</w:t>
      </w:r>
    </w:p>
    <w:p>
      <w:pPr>
        <w:pStyle w:val="ListNumber"/>
        <w:spacing w:after="120"/>
      </w:pPr>
      <w:r>
        <w:t>Mutaqin D.J. (2019) 'Smallholder farmers’ willingness to pay for agricultural production cost insurance in rural west java, indonesia: A contingent valuation method (cvm) approach'. Risks. https://doi.org/10.3390/risks7020069</w:t>
      </w:r>
    </w:p>
    <w:p>
      <w:pPr>
        <w:pStyle w:val="ListNumber"/>
        <w:spacing w:after="120"/>
      </w:pPr>
      <w:r>
        <w:t>Marandure T. (2019) 'Envisioning more effective delivery of custom feeding programs using participatory approaches: Lessons from Eastern Cape Province, South Africa'. Outlook on Agriculture. https://doi.org/10.1177/0030727019843135</w:t>
      </w:r>
    </w:p>
    <w:p>
      <w:pPr>
        <w:pStyle w:val="ListNumber"/>
        <w:spacing w:after="120"/>
      </w:pPr>
      <w:r>
        <w:t>Schittenhelm S. (2019) 'Agronomic performance of winter wheat grown under highly divergent soil moisture conditions in rainfed and water-managed environments'. Journal of Agronomy and Crop Science. https://doi.org/10.1111/jac.12322</w:t>
      </w:r>
    </w:p>
    <w:p>
      <w:pPr>
        <w:pStyle w:val="ListNumber"/>
        <w:spacing w:after="120"/>
      </w:pPr>
      <w:r>
        <w:t>Mavhura E. (2019) 'Systems Analysis of Vulnerability to Hydrometeorological Threats: An Exploratory Study of Vulnerability Drivers in Northern Zimbabwe'. International Journal of Disaster Risk Science. https://doi.org/10.1007/s13753-019-0217-x</w:t>
      </w:r>
    </w:p>
    <w:p>
      <w:pPr>
        <w:pStyle w:val="ListNumber"/>
        <w:spacing w:after="120"/>
      </w:pPr>
      <w:r>
        <w:t>Levita T. (2019) 'Developing a web-based service to support on-farm irrigation on hetao Irrigation District, China'. Iberian Conference on Information Systems and Technologies Cisti. https://doi.org/10.23919/cisti.2019.8760818</w:t>
      </w:r>
    </w:p>
    <w:p>
      <w:pPr>
        <w:pStyle w:val="ListNumber"/>
        <w:spacing w:after="120"/>
      </w:pPr>
      <w:r>
        <w:t>Makate C. (2019) 'Effective scaling of climate smart agriculture innovations in African smallholder agriculture: A review of approaches, policy and institutional strategy needs'. Environmental Science and Policy. https://doi.org/10.1016/j.envsci.2019.01.014</w:t>
      </w:r>
    </w:p>
    <w:p>
      <w:pPr>
        <w:pStyle w:val="ListNumber"/>
        <w:spacing w:after="120"/>
      </w:pPr>
      <w:r>
        <w:t>Twongyirwe R. (2019) 'Perceived effects of drought on household food security in South-western Uganda: Coping responses and determinants'. Weather and Climate Extremes. https://doi.org/10.1016/j.wace.2019.100201</w:t>
      </w:r>
    </w:p>
    <w:p>
      <w:pPr>
        <w:pStyle w:val="ListNumber"/>
        <w:spacing w:after="120"/>
      </w:pPr>
      <w:r>
        <w:t>Goparaju L. (2019) 'Analysis of Seasonal Precipitation, Potential Evapotranspiration, Aridity, Future Precipitation Anomaly and Major Crops at District Level of India'. Kn Journal of Cartography and Geographic Information. https://doi.org/10.1007/s42489-019-00020-4</w:t>
      </w:r>
    </w:p>
    <w:p>
      <w:pPr>
        <w:pStyle w:val="ListNumber"/>
        <w:spacing w:after="120"/>
      </w:pPr>
      <w:r>
        <w:t>Tomich T.P. (2019) 'Food and agricultural innovation pathways for prosperity'. Agricultural Systems. https://doi.org/10.1016/j.agsy.2018.01.002</w:t>
      </w:r>
    </w:p>
    <w:p>
      <w:pPr>
        <w:pStyle w:val="ListNumber"/>
        <w:spacing w:after="120"/>
      </w:pPr>
      <w:r>
        <w:t>Zhang X. (2019) 'Influence of future climate change in suitable habitats of tea in different countries'. Biodiversity Science. https://doi.org/10.17520/biods.2019085</w:t>
      </w:r>
    </w:p>
    <w:p>
      <w:pPr>
        <w:pStyle w:val="ListNumber"/>
        <w:spacing w:after="120"/>
      </w:pPr>
      <w:r>
        <w:t>Fentie A. (2019) 'Climate-smart agricultural practices and welfare of rural smallholders in Ethiopia: Does planting method matter?'. Land Use Policy. https://doi.org/10.1016/j.landusepol.2019.04.020</w:t>
      </w:r>
    </w:p>
    <w:p>
      <w:pPr>
        <w:pStyle w:val="ListNumber"/>
        <w:spacing w:after="120"/>
      </w:pPr>
      <w:r>
        <w:t>Wang P. (2019) 'Determinants of livelihood choice and implications for targeted poverty reduction policies: A case study in the YNL river region, Tibetan Plateau'. Ecological Indicators. https://doi.org/10.1016/j.ecolind.2019.02.007</w:t>
      </w:r>
    </w:p>
    <w:p>
      <w:pPr>
        <w:pStyle w:val="ListNumber"/>
        <w:spacing w:after="120"/>
      </w:pPr>
      <w:r>
        <w:t>Balwinder-Singh (2019) 'Taking the climate risk out of transplanted and direct seeded rice: Insights from dynamic simulation in Eastern India'. Field Crops Research. https://doi.org/10.1016/j.fcr.2019.05.014</w:t>
      </w:r>
    </w:p>
    <w:p>
      <w:pPr>
        <w:pStyle w:val="ListNumber"/>
        <w:spacing w:after="120"/>
      </w:pPr>
      <w:r>
        <w:t>Grisa I.M. (2019) 'No-till broccoli farming over pearl millet: Weed suppression and yield at consecutive seasons in the southern coast of Brazil'. Idesia. https://doi.org/10.4067/s0718-34292019000200021</w:t>
      </w:r>
    </w:p>
    <w:p>
      <w:pPr>
        <w:pStyle w:val="ListNumber"/>
        <w:spacing w:after="120"/>
      </w:pPr>
      <w:r>
        <w:t>Wang Y. (2019) 'Summary of Researches on Basis Risk in Weather Index Insurance'. Journal of Risk Analysis and Crisis Response. https://doi.org/10.2991/jracr.k.190703.007</w:t>
      </w:r>
    </w:p>
    <w:p>
      <w:pPr>
        <w:pStyle w:val="ListNumber"/>
        <w:spacing w:after="120"/>
      </w:pPr>
      <w:r>
        <w:t>Samuel O.O. (2019) 'Analysis of rural livelihood diversification strategies among maize farmers in north west province of South Africa'. International Journal of Entrepreneurship.</w:t>
      </w:r>
    </w:p>
    <w:p>
      <w:pPr>
        <w:pStyle w:val="ListNumber"/>
        <w:spacing w:after="120"/>
      </w:pPr>
      <w:r>
        <w:t>Wen Y.W.J. (2019) 'Application of weather index-based insurance for paddy yield: The case of Malaysia'. International Journal of Advanced and Applied Sciences. https://doi.org/10.21833/ijaas.2019.06.008</w:t>
      </w:r>
    </w:p>
    <w:p>
      <w:pPr>
        <w:pStyle w:val="ListNumber"/>
        <w:spacing w:after="120"/>
      </w:pPr>
      <w:r>
        <w:t>Currie J.C. (2019) 'A novel approach to assess distribution trends from fisheries survey data'. Fisheries Research. https://doi.org/10.1016/j.fishres.2019.02.004</w:t>
      </w:r>
    </w:p>
    <w:p>
      <w:pPr>
        <w:pStyle w:val="ListNumber"/>
        <w:spacing w:after="120"/>
      </w:pPr>
      <w:r>
        <w:t>Delorit J.D. (2019) 'An agro-economic approach to framing perennial farm-scale water resources demand management for water rights markets'. Agricultural Water Management. https://doi.org/10.1016/j.agwat.2019.03.029</w:t>
      </w:r>
    </w:p>
    <w:p>
      <w:pPr>
        <w:pStyle w:val="ListNumber"/>
        <w:spacing w:after="120"/>
      </w:pPr>
      <w:r>
        <w:t>Ogilvie A. (2019) 'Socio-hydrological drivers of agricultural water use in small reservoirs'. Agricultural Water Management. https://doi.org/10.1016/j.agwat.2019.03.001</w:t>
      </w:r>
    </w:p>
    <w:p>
      <w:pPr>
        <w:pStyle w:val="ListNumber"/>
        <w:spacing w:after="120"/>
      </w:pPr>
      <w:r>
        <w:t>Senadheera D. (2019) 'Livelihood and ecosystem benefits of carbon credits through rainforests: A case study of Hiniduma Bio-link, Sri Lanka'. Ecosystem Services. https://doi.org/10.1016/j.ecoser.2019.100933</w:t>
      </w:r>
    </w:p>
    <w:p>
      <w:pPr>
        <w:pStyle w:val="ListNumber"/>
        <w:spacing w:after="120"/>
      </w:pPr>
      <w:r>
        <w:t>Garza M. (2019) 'The role of infectious disease impact in informing decision-making for animal health management in aquaculture systems in Bangladesh'. Preventive Veterinary Medicine. https://doi.org/10.1016/j.prevetmed.2018.03.004</w:t>
      </w:r>
    </w:p>
    <w:p>
      <w:pPr>
        <w:pStyle w:val="ListNumber"/>
        <w:spacing w:after="120"/>
      </w:pPr>
      <w:r>
        <w:t>Delevaux J.M.S. (2019) 'Place-based management can reduce human impacts on coral reefs in a changing climate'. Ecological Applications. https://doi.org/10.1002/eap.1891</w:t>
      </w:r>
    </w:p>
    <w:p>
      <w:pPr>
        <w:pStyle w:val="ListNumber"/>
        <w:spacing w:after="120"/>
      </w:pPr>
      <w:r>
        <w:t>Palacios-Abrantes J. (2019) 'A metadata approach to evaluate the state of ocean knowledge: Strengths, limitations, and application to Mexico'. Plos One. https://doi.org/10.1371/journal.pone.0216723</w:t>
      </w:r>
    </w:p>
    <w:p>
      <w:pPr>
        <w:pStyle w:val="ListNumber"/>
        <w:spacing w:after="120"/>
      </w:pPr>
      <w:r>
        <w:t>Cooke S.J. (2019) 'Searching for responsible and sustainable recreational fisheries in the Anthropocene'. Journal of Fish Biology. https://doi.org/10.1111/jfb.13935</w:t>
      </w:r>
    </w:p>
    <w:p>
      <w:pPr>
        <w:pStyle w:val="ListNumber"/>
        <w:spacing w:after="120"/>
      </w:pPr>
      <w:r>
        <w:t>Oad S.J. (2019) 'Farm-based Evaluation of Sustainable Alternative Irrigation Practices'. Engineering Technology and Applied Science Research. https://doi.org/10.48084/etasr.2810</w:t>
      </w:r>
    </w:p>
    <w:p>
      <w:pPr>
        <w:pStyle w:val="ListNumber"/>
        <w:spacing w:after="120"/>
      </w:pPr>
      <w:r>
        <w:t>Leitão F. (2019) 'A 60-year time series analyses of the upwelling along the Portuguese coast'. Water Switzerland. https://doi.org/10.3390/w11061285</w:t>
      </w:r>
    </w:p>
    <w:p>
      <w:pPr>
        <w:pStyle w:val="ListNumber"/>
        <w:spacing w:after="120"/>
      </w:pPr>
      <w:r>
        <w:t>Liu J.A. (2019) 'Spatiotemporal variation and regional advantages of foxtail millet production in recent 30 years in China'. Scientia Agricultura Sinica. https://doi.org/10.3864/j.issn.0578-1752.2019.11.004</w:t>
      </w:r>
    </w:p>
    <w:p>
      <w:pPr>
        <w:pStyle w:val="ListNumber"/>
        <w:spacing w:after="120"/>
      </w:pPr>
      <w:r>
        <w:t>Rapaport T. (2019) 'Sex ratio and maternal age in a natural fertility, subsistence population: Daughters, sons, daughters'. American Journal of Physical Anthropology. https://doi.org/10.1002/ajpa.23838</w:t>
      </w:r>
    </w:p>
    <w:p>
      <w:pPr>
        <w:pStyle w:val="ListNumber"/>
        <w:spacing w:after="120"/>
      </w:pPr>
      <w:r>
        <w:t>Campbell I.C. (2019) 'Ok Tedi copper mine, Papua New Guinea, stimulates algal growth in the Fly River'. Sustainable Water Resources Management. https://doi.org/10.1007/s40899-017-0187-3</w:t>
      </w:r>
    </w:p>
    <w:p>
      <w:pPr>
        <w:pStyle w:val="ListNumber"/>
        <w:spacing w:after="120"/>
      </w:pPr>
      <w:r>
        <w:t>Brown P.R. (2019) 'Constraints to the capacity of smallholder farming households to adapt to climate change in South and Southeast Asia'. Climate and Development. https://doi.org/10.1080/17565529.2018.1442798</w:t>
      </w:r>
    </w:p>
    <w:p>
      <w:pPr>
        <w:pStyle w:val="ListNumber"/>
        <w:spacing w:after="120"/>
      </w:pPr>
      <w:r>
        <w:t>Vidal Merino M. (2019) 'Archetypes of Climate Vulnerability: a Mixed-method Approach Applied in the Peruvian Andes'. Climate and Development. https://doi.org/10.1080/17565529.2018.1442804</w:t>
      </w:r>
    </w:p>
    <w:p>
      <w:pPr>
        <w:pStyle w:val="ListNumber"/>
        <w:spacing w:after="120"/>
      </w:pPr>
      <w:r>
        <w:t>Friedman R. (2019) 'Vulnerability of Ghanaian women cocoa farmers to climate change: a typology'. Climate and Development. https://doi.org/10.1080/17565529.2018.1442806</w:t>
      </w:r>
    </w:p>
    <w:p>
      <w:pPr>
        <w:pStyle w:val="ListNumber"/>
        <w:spacing w:after="120"/>
      </w:pPr>
      <w:r>
        <w:t>Ngoc Que Anh N. (2019) 'Willingness to pay for agricultural flood insurance in the Mekong River Delta'. Environmental Hazards. https://doi.org/10.1080/17477891.2018.1540342</w:t>
      </w:r>
    </w:p>
    <w:p>
      <w:pPr>
        <w:pStyle w:val="ListNumber"/>
        <w:spacing w:after="120"/>
      </w:pPr>
      <w:r>
        <w:t>Akinnuoye-Adelabu D.B. (2019) 'Interactive effect of planting date and fertiliser application on maize growth and yield under dryland conditions'. South African Journal of Plant and Soil. https://doi.org/10.1080/02571862.2018.1525772</w:t>
      </w:r>
    </w:p>
    <w:p>
      <w:pPr>
        <w:pStyle w:val="ListNumber"/>
        <w:spacing w:after="120"/>
      </w:pPr>
      <w:r>
        <w:t>Andrieu N. (2019) 'Co-designing Climate-Smart Farming Systems With Local Stakeholders: A Methodological Framework for Achieving Large-Scale Change'. Frontiers in Sustainable Food Systems. https://doi.org/10.3389/fsufs.2019.00037</w:t>
      </w:r>
    </w:p>
    <w:p>
      <w:pPr>
        <w:pStyle w:val="ListNumber"/>
        <w:spacing w:after="120"/>
      </w:pPr>
      <w:r>
        <w:t>Fadul E. (2019) 'Adaptation strategies to cope with low, high and untimely floods: Lessons from the Gash spate irrigation system, Sudan'. Agricultural Water Management. https://doi.org/10.1016/j.agwat.2019.02.035</w:t>
      </w:r>
    </w:p>
    <w:p>
      <w:pPr>
        <w:pStyle w:val="ListNumber"/>
        <w:spacing w:after="120"/>
      </w:pPr>
      <w:r>
        <w:t>Nyathi M.K. (2019) 'The dual-purpose use of orange-fleshed sweet potato (Ipomoea batatas var. Bophelo) for improved nutritional food security'. Agricultural Water Management. https://doi.org/10.1016/j.agwat.2019.02.029</w:t>
      </w:r>
    </w:p>
    <w:p>
      <w:pPr>
        <w:pStyle w:val="ListNumber"/>
        <w:spacing w:after="120"/>
      </w:pPr>
      <w:r>
        <w:t>Born L. (2019) 'Integrating gender into index-based agricultural insurance: a focus on South Africa'. Development in Practice. https://doi.org/10.1080/09614524.2018.1556608</w:t>
      </w:r>
    </w:p>
    <w:p>
      <w:pPr>
        <w:pStyle w:val="ListNumber"/>
        <w:spacing w:after="120"/>
      </w:pPr>
      <w:r>
        <w:t>Islam S. (2019) 'Conservation agriculture based sustainable intensification: Increasing yields and water productivity for smallholders of the Eastern Gangetic Plains'. Field Crops Research. https://doi.org/10.1016/j.fcr.2019.04.005</w:t>
      </w:r>
    </w:p>
    <w:p>
      <w:pPr>
        <w:pStyle w:val="ListNumber"/>
        <w:spacing w:after="120"/>
      </w:pPr>
      <w:r>
        <w:t>Rahman M.H.u. (2019) 'Application of CSM-CROPGRO-Cotton model for cultivars and optimum planting dates: Evaluation in changing semi-arid climate'. Field Crops Research. https://doi.org/10.1016/j.fcr.2017.07.007</w:t>
      </w:r>
    </w:p>
    <w:p>
      <w:pPr>
        <w:pStyle w:val="ListNumber"/>
        <w:spacing w:after="120"/>
      </w:pPr>
      <w:r>
        <w:t>Dassir M. (2019) 'Adaptive Agroforestry Model to Improve Livelihood and to Support the Management of Minraleng Watershed in Maros Regency'. Iop Conference Series Earth and Environmental Science. https://doi.org/10.1088/1755-1315/270/1/012011</w:t>
      </w:r>
    </w:p>
    <w:p>
      <w:pPr>
        <w:pStyle w:val="ListNumber"/>
        <w:spacing w:after="120"/>
      </w:pPr>
      <w:r>
        <w:t>Masinde M. (2019) 'ITIKI Plus: A Mobile Based Application for Integrating Indigenous Knowledge and Scientific Agro-Climate Decision Support for Africa's Small-Scale Farmers'. 2019 IEEE 2nd International Conference on Information and Computer Technologies Icict 2019. https://doi.org/10.1109/infoct.2019.8711059</w:t>
      </w:r>
    </w:p>
    <w:p>
      <w:pPr>
        <w:pStyle w:val="ListNumber"/>
        <w:spacing w:after="120"/>
      </w:pPr>
      <w:r>
        <w:t>Diouf N.S. (2019) 'Factors influencing gendered access to climate information services for farming in Senegal'. Gender Technology and Development. https://doi.org/10.1080/09718524.2019.1649790</w:t>
      </w:r>
    </w:p>
    <w:p>
      <w:pPr>
        <w:pStyle w:val="ListNumber"/>
        <w:spacing w:after="120"/>
      </w:pPr>
      <w:r>
        <w:t>Gammage L.C. (2019) 'A changing fishery system: perspectives from crew in the Southern Cape’s handline fishery'. South African Geographical Journal. https://doi.org/10.1080/03736245.2019.1581656</w:t>
      </w:r>
    </w:p>
    <w:p>
      <w:pPr>
        <w:pStyle w:val="ListNumber"/>
        <w:spacing w:after="120"/>
      </w:pPr>
      <w:r>
        <w:t>Abrams J. (2019) 'Between Environmental Change and Neoliberalism: The Effects of Oil Palm Production on Livelihood Resilience'. Society and Natural Resources. https://doi.org/10.1080/08941920.2018.1544678</w:t>
      </w:r>
    </w:p>
    <w:p>
      <w:pPr>
        <w:pStyle w:val="ListNumber"/>
        <w:spacing w:after="120"/>
      </w:pPr>
      <w:r>
        <w:t>Shinbrot X.A. (2019) 'Smallholder Farmer Adoption of Climate-Related Adaptation Strategies: The Importance of Vulnerability Context, Livelihood Assets, and Climate Perceptions'. Environmental Management. https://doi.org/10.1007/s00267-019-01152-z</w:t>
      </w:r>
    </w:p>
    <w:p>
      <w:pPr>
        <w:pStyle w:val="ListNumber"/>
        <w:spacing w:after="120"/>
      </w:pPr>
      <w:r>
        <w:t>Rondhi M. (2019) 'Assessing the role of the perceived impact of climate change on national adaptation policy: The case of rice farming in Indonesia'. Land. https://doi.org/10.3390/land8050081</w:t>
      </w:r>
    </w:p>
    <w:p>
      <w:pPr>
        <w:pStyle w:val="ListNumber"/>
        <w:spacing w:after="120"/>
      </w:pPr>
      <w:r>
        <w:t>Ylipaa J. (2019) 'Climate change adaptation and gender inequality: Insights from Rural Vietnam'. Sustainability Switzerland. https://doi.org/10.3390/su11102805</w:t>
      </w:r>
    </w:p>
    <w:p>
      <w:pPr>
        <w:pStyle w:val="ListNumber"/>
        <w:spacing w:after="120"/>
      </w:pPr>
      <w:r>
        <w:t>Larbi I. (2019) 'Analysis of food crops farmers’ choice of climate change adaptation strategies in Kwara State, Nigeria'. Kasetsart Journal of Social Sciences. https://doi.org/10.34044/j.kjss.2019.40.2.11</w:t>
      </w:r>
    </w:p>
    <w:p>
      <w:pPr>
        <w:pStyle w:val="ListNumber"/>
        <w:spacing w:after="120"/>
      </w:pPr>
      <w:r>
        <w:t>Tran T.A. (2019) 'Adaptation to flood and salinity environments in the Vietnamese Mekong Delta: Empirical analysis of farmer-led innovations'. Agricultural Water Management. https://doi.org/10.1016/j.agwat.2019.01.020</w:t>
      </w:r>
    </w:p>
    <w:p>
      <w:pPr>
        <w:pStyle w:val="ListNumber"/>
        <w:spacing w:after="120"/>
      </w:pPr>
      <w:r>
        <w:t>Ho T. (2019) 'The effects of climate smart agriculture and climate change adaptation on the technical efficiency of rice farming—An empirical study in the mekong delta of Vietnam'. Agriculture Switzerland. https://doi.org/10.3390/agriculture9050099</w:t>
      </w:r>
    </w:p>
    <w:p>
      <w:pPr>
        <w:pStyle w:val="ListNumber"/>
        <w:spacing w:after="120"/>
      </w:pPr>
      <w:r>
        <w:t>Luu T.A. (2019) 'Farmers' intention to climate change adaptation in agriculture in the Red River Delta Biosphere Reserve (Vietnam): A combination of Structural Equation Modeling (SEM) and Protection Motivation Theory (PMT)'. Sustainability Switzerland. https://doi.org/10.3390/su11102993</w:t>
      </w:r>
    </w:p>
    <w:p>
      <w:pPr>
        <w:pStyle w:val="ListNumber"/>
        <w:spacing w:after="120"/>
      </w:pPr>
      <w:r>
        <w:t>Matewos T. (2019) 'Climate change-induced impacts on smallholder farmers in selected districts of Sidama, Southern Ethiopia'. Climate. https://doi.org/10.3390/cli7050070</w:t>
      </w:r>
    </w:p>
    <w:p>
      <w:pPr>
        <w:pStyle w:val="ListNumber"/>
        <w:spacing w:after="120"/>
      </w:pPr>
      <w:r>
        <w:t>Hasan M.K. (2019) 'Comparison between meteorological data and farmer perceptions of climate change and vulnerability in relation to adaptation'. Journal of Environmental Management. https://doi.org/10.1016/j.jenvman.2019.02.028</w:t>
      </w:r>
    </w:p>
    <w:p>
      <w:pPr>
        <w:pStyle w:val="ListNumber"/>
        <w:spacing w:after="120"/>
      </w:pPr>
      <w:r>
        <w:t>Sadiq M.A. (2019) 'Assessing maize farmers’ adaptation strategies to climate change and variability in ghana'. Agriculture Switzerland. https://doi.org/10.3390/agriculture9050090</w:t>
      </w:r>
    </w:p>
    <w:p>
      <w:pPr>
        <w:pStyle w:val="ListNumber"/>
        <w:spacing w:after="120"/>
      </w:pPr>
      <w:r>
        <w:t>Moniruzzaman S. (2019) 'CROP DIVERSIFICATION AS CLIMATE CHANGE ADAPTATION: HOW DO BANGLADESHI FARMERS PERFORM?'. Climate Change Economics. https://doi.org/10.1142/s2010007819500076</w:t>
      </w:r>
    </w:p>
    <w:p>
      <w:pPr>
        <w:pStyle w:val="ListNumber"/>
        <w:spacing w:after="120"/>
      </w:pPr>
      <w:r>
        <w:t>Budhathoki N.K. (2019) 'Socio-economic impact of and adaptation to extreme heat and cold of farmers in the food bowl of Nepal'. International Journal of Environmental Research and Public Health. https://doi.org/10.3390/ijerph16091578</w:t>
      </w:r>
    </w:p>
    <w:p>
      <w:pPr>
        <w:pStyle w:val="ListNumber"/>
        <w:spacing w:after="120"/>
      </w:pPr>
      <w:r>
        <w:t>Córdova R. (2019) 'Mountain farming systems' exposure and sensitivity to climate change and variability: Agroforestry and conventional agriculture systems compared in Ecuador's Indigenous Territory of Kayambi people'. Sustainability Switzerland. https://doi.org/10.3390/su11092623</w:t>
      </w:r>
    </w:p>
    <w:p>
      <w:pPr>
        <w:pStyle w:val="ListNumber"/>
        <w:spacing w:after="120"/>
      </w:pPr>
      <w:r>
        <w:t>Attiaoui I. (2019) 'Impacts of climate change on cereal farming in tunisia: A panel ARDL–PMG approach'. Environmental Science and Pollution Research. https://doi.org/10.1007/s11356-019-04867-y</w:t>
      </w:r>
    </w:p>
    <w:p>
      <w:pPr>
        <w:pStyle w:val="ListNumber"/>
        <w:spacing w:after="120"/>
      </w:pPr>
      <w:r>
        <w:t>Yang L. (2019) 'Impacts of climate change on the reclamation of farmers and herdsmen in the Tibetan Plateau'. Shengtai Xuebao. https://doi.org/10.5846/stxb201806251395</w:t>
      </w:r>
    </w:p>
    <w:p>
      <w:pPr>
        <w:pStyle w:val="ListNumber"/>
        <w:spacing w:after="120"/>
      </w:pPr>
      <w:r>
        <w:t>Sujakhu N.M. (2019) 'Assessing the livelihood vulnerability of rural indigenous households to climate changes in Central Nepal, Himalaya'. Sustainability Switzerland. https://doi.org/10.3390/su11102977</w:t>
      </w:r>
    </w:p>
    <w:p>
      <w:pPr>
        <w:pStyle w:val="ListNumber"/>
        <w:spacing w:after="120"/>
      </w:pPr>
      <w:r>
        <w:t>Nyagumbo I. (2019) 'Effects of three in-field water harvesting technologies on soil water content and maize yields in a semi-arid region of Zimbabwe'. Agricultural Water Management. https://doi.org/10.1016/j.agwat.2019.02.023</w:t>
      </w:r>
    </w:p>
    <w:p>
      <w:pPr>
        <w:pStyle w:val="ListNumber"/>
        <w:spacing w:after="120"/>
      </w:pPr>
      <w:r>
        <w:t>Li C. (2019) 'Drought hazard assessment and possible adaptation options for typical steppe grassland in Xilingol League, Inner Mongolia, China'. Theoretical and Applied Climatology. https://doi.org/10.1007/s00704-018-2563-9</w:t>
      </w:r>
    </w:p>
    <w:p>
      <w:pPr>
        <w:pStyle w:val="ListNumber"/>
        <w:spacing w:after="120"/>
      </w:pPr>
      <w:r>
        <w:t>Manik B. (2019) 'Revisit to policy formulation for climate-smart agriculture in India'. International Journal of Innovative Technology and Exploring Engineering.</w:t>
      </w:r>
    </w:p>
    <w:p>
      <w:pPr>
        <w:pStyle w:val="ListNumber"/>
        <w:spacing w:after="120"/>
      </w:pPr>
      <w:r>
        <w:t>Yang X. (2019) 'Climbing the mountain fast but smart: Modelling rubber tree growth and latex yield under climate change'. Forest Ecology and Management. https://doi.org/10.1016/j.foreco.2019.02.028</w:t>
      </w:r>
    </w:p>
    <w:p>
      <w:pPr>
        <w:pStyle w:val="ListNumber"/>
        <w:spacing w:after="120"/>
      </w:pPr>
      <w:r>
        <w:t>Jagustović R. (2019) 'Contribution of systems thinking and complex adaptive system attributes to sustainable food production: Example from a climate-smart village'. Agricultural Systems. https://doi.org/10.1016/j.agsy.2018.12.008</w:t>
      </w:r>
    </w:p>
    <w:p>
      <w:pPr>
        <w:pStyle w:val="ListNumber"/>
        <w:spacing w:after="120"/>
      </w:pPr>
      <w:r>
        <w:t>Hein Y. (2019) 'Do farmers perceive the trends of local climate variability accurately? An analysis of farmers' perceptions and meteorological data in Myanmar'. Climate. https://doi.org/10.3390/cli7050064</w:t>
      </w:r>
    </w:p>
    <w:p>
      <w:pPr>
        <w:pStyle w:val="ListNumber"/>
        <w:spacing w:after="120"/>
      </w:pPr>
      <w:r>
        <w:t>Steward P. (2019) 'Conservation agriculture enhances resistance of maize to climate stress in a Malawian medium-term trial'. Agriculture Ecosystems and Environment. https://doi.org/10.1016/j.agee.2018.07.009</w:t>
      </w:r>
    </w:p>
    <w:p>
      <w:pPr>
        <w:pStyle w:val="ListNumber"/>
        <w:spacing w:after="120"/>
      </w:pPr>
      <w:r>
        <w:t>Tri N.H. (2019) 'Impact of saline intrusion and adaptation options on rice- and fish-farming households in the Mekong Delta of Vietnam'. Kasetsart Journal of Social Sciences. https://doi.org/10.34044/j.kjss.2019.40.2.10</w:t>
      </w:r>
    </w:p>
    <w:p>
      <w:pPr>
        <w:pStyle w:val="ListNumber"/>
        <w:spacing w:after="120"/>
      </w:pPr>
      <w:r>
        <w:t>Alhassan M. (2019) 'Environmental impacts and sustainability of irrigation schemes in northern Ghana: A survey for golinga and botanga communities'. Fresenius Environmental Bulletin.</w:t>
      </w:r>
    </w:p>
    <w:p>
      <w:pPr>
        <w:pStyle w:val="ListNumber"/>
        <w:spacing w:after="120"/>
      </w:pPr>
      <w:r>
        <w:t>Nguyen T.Q. (2019) 'NEO Smart Contract for Drought-Based Insurance'. 2019 IEEE Canadian Conference of Electrical and Computer Engineering Ccece 2019. https://doi.org/10.1109/ccece.2019.8861573</w:t>
      </w:r>
    </w:p>
    <w:p>
      <w:pPr>
        <w:pStyle w:val="ListNumber"/>
        <w:spacing w:after="120"/>
      </w:pPr>
      <w:r>
        <w:t>Corbeels M. (2019) 'The 4 per 1000 goal and soil carbon storage under agroforestry and conservation agriculture systems in sub-Saharan Africa'. Soil and Tillage Research. https://doi.org/10.1016/j.still.2018.02.015</w:t>
      </w:r>
    </w:p>
    <w:p>
      <w:pPr>
        <w:pStyle w:val="ListNumber"/>
        <w:spacing w:after="120"/>
      </w:pPr>
      <w:r>
        <w:t>Acosta-Alba I. (2019) 'The LCA4CSA framework: Using life cycle assessment to strengthen environmental sustainability analysis of climate smart agriculture options at farm and crop system levels'. Agricultural Systems. https://doi.org/10.1016/j.agsy.2019.02.001</w:t>
      </w:r>
    </w:p>
    <w:p>
      <w:pPr>
        <w:pStyle w:val="ListNumber"/>
        <w:spacing w:after="120"/>
      </w:pPr>
      <w:r>
        <w:t>TerAvest D. (2019) 'Diversifying conservation agriculture and conventional tillage cropping systems to improve the wellbeing of smallholder farmers in Malawi'. Agricultural Systems. https://doi.org/10.1016/j.agsy.2019.01.004</w:t>
      </w:r>
    </w:p>
    <w:p>
      <w:pPr>
        <w:pStyle w:val="ListNumber"/>
        <w:spacing w:after="120"/>
      </w:pPr>
      <w:r>
        <w:t>Begum K. (2019) 'Modelling greenhouse gas emissions and mitigation potentials in fertilized paddy rice fields in Bangladesh'. Geoderma. https://doi.org/10.1016/j.geoderma.2019.01.047</w:t>
      </w:r>
    </w:p>
    <w:p>
      <w:pPr>
        <w:pStyle w:val="ListNumber"/>
        <w:spacing w:after="120"/>
      </w:pPr>
      <w:r>
        <w:t>Akrofi N.A. (2019) 'Paying for privately installed irrigation services in Northern Ghana: The case of the smallholder Bhungroo Irrigation Technology'. Agricultural Water Management. https://doi.org/10.1016/j.agwat.2019.02.010</w:t>
      </w:r>
    </w:p>
    <w:p>
      <w:pPr>
        <w:pStyle w:val="ListNumber"/>
        <w:spacing w:after="120"/>
      </w:pPr>
      <w:r>
        <w:t>Echave C. (2019) 'An Ecosystemic Approach for Energy Transition in the Mediterranean Region'. Synergy MED 2019 1st International Conference on Energy Transition in the Mediterranean Area. https://doi.org/10.1109/synergy-med.2019.8764107</w:t>
      </w:r>
    </w:p>
    <w:p>
      <w:pPr>
        <w:pStyle w:val="ListNumber"/>
        <w:spacing w:after="120"/>
      </w:pPr>
      <w:r>
        <w:t>Hashemi M. (2019) 'Economic and Environmental Impacts of Cropping Pattern Elements Using Systems Dynamics'. Civil Engineering Journal Iran. https://doi.org/10.28991/cej-2019-03091308</w:t>
      </w:r>
    </w:p>
    <w:p>
      <w:pPr>
        <w:pStyle w:val="ListNumber"/>
        <w:spacing w:after="120"/>
      </w:pPr>
      <w:r>
        <w:t>Sellers S. (2019) 'Climate shocks constrain human fertility in Indonesia'. World Development. https://doi.org/10.1016/j.worlddev.2019.02.003</w:t>
      </w:r>
    </w:p>
    <w:p>
      <w:pPr>
        <w:pStyle w:val="ListNumber"/>
        <w:spacing w:after="120"/>
      </w:pPr>
      <w:r>
        <w:t>Kiwia A. (2019) 'Sustainable intensification with cereal-legume intercropping in Eastern and Southern Africa'. Sustainability Switzerland. https://doi.org/10.3390/su11102891</w:t>
      </w:r>
    </w:p>
    <w:p>
      <w:pPr>
        <w:pStyle w:val="ListNumber"/>
        <w:spacing w:after="120"/>
      </w:pPr>
      <w:r>
        <w:t>Kalita R.M. (2019) 'Role of smallholder tea growers in carbon sink management'. Current Science. https://doi.org/10.18520/cs/v116/i9/1560-1566</w:t>
      </w:r>
    </w:p>
    <w:p>
      <w:pPr>
        <w:pStyle w:val="ListNumber"/>
        <w:spacing w:after="120"/>
      </w:pPr>
      <w:r>
        <w:t>Estevez P. (2019) 'Emerging marine biotoxins in seafood from european coasts: Incidence and analytical challenges'. Foods. https://doi.org/10.3390/foods8050149</w:t>
      </w:r>
    </w:p>
    <w:p>
      <w:pPr>
        <w:pStyle w:val="ListNumber"/>
        <w:spacing w:after="120"/>
      </w:pPr>
      <w:r>
        <w:t>Rudnick J. (2019) 'A comparative analysis of governance and leadership in agricultural development policy networks'. World Development. https://doi.org/10.1016/j.worlddev.2018.12.015</w:t>
      </w:r>
    </w:p>
    <w:p>
      <w:pPr>
        <w:pStyle w:val="ListNumber"/>
        <w:spacing w:after="120"/>
      </w:pPr>
      <w:r>
        <w:t>Elayaperumal V. (2019) 'An ecosystem based approach to the assessment and governance of the Bay of Bengal Large Marine Ecosystem'. Deep Sea Research Part II Topical Studies in Oceanography. https://doi.org/10.1016/j.dsr2.2019.01.001</w:t>
      </w:r>
    </w:p>
    <w:p>
      <w:pPr>
        <w:pStyle w:val="ListNumber"/>
        <w:spacing w:after="120"/>
      </w:pPr>
      <w:r>
        <w:t>Abeje M.T. (2019) 'Exploring drivers of livelihood diversification and its effect on adoption of sustainable land management practices in the upper Blue Nile basin, Ethiopia'. Sustainability Switzerland. https://doi.org/10.3390/su11102991</w:t>
      </w:r>
    </w:p>
    <w:p>
      <w:pPr>
        <w:pStyle w:val="ListNumber"/>
        <w:spacing w:after="120"/>
      </w:pPr>
      <w:r>
        <w:t>Eash L. (2019) 'Factors contributing to maize and bean yield gaps in Central America vary with site and agroecological conditions'. Journal of Agricultural Science. https://doi.org/10.1017/s0021859619000571</w:t>
      </w:r>
    </w:p>
    <w:p>
      <w:pPr>
        <w:pStyle w:val="ListNumber"/>
        <w:spacing w:after="120"/>
      </w:pPr>
      <w:r>
        <w:t>Matzembacher D.E. (2019) 'Sustainability as business strategy in community supported agriculture: Social, environmental and economic benefits for producers and consumers'. British Food Journal. https://doi.org/10.1108/bfj-03-2018-0207</w:t>
      </w:r>
    </w:p>
    <w:p>
      <w:pPr>
        <w:pStyle w:val="ListNumber"/>
        <w:spacing w:after="120"/>
      </w:pPr>
      <w:r>
        <w:t>Zhang T. (2019) 'Spatial pattern evolution of rural settlements in mountainous areas of ethnic minorities in Yunnan Province under background of precise poverty alleviation'. Nongye Gongcheng Xuebao Transactions of the Chinese Society of Agricultural Engineering. https://doi.org/10.11975/j.issn.1002-6819.2019.09.030</w:t>
      </w:r>
    </w:p>
    <w:p>
      <w:pPr>
        <w:pStyle w:val="ListNumber"/>
        <w:spacing w:after="120"/>
      </w:pPr>
      <w:r>
        <w:t>Adeoye N.O. (2019) 'Locational analysis of seasonal migration of nomadic pastoralists in a part of northern Nigeria'. Geographical Bulletin Gamma Theta Upsilon.</w:t>
      </w:r>
    </w:p>
    <w:p>
      <w:pPr>
        <w:pStyle w:val="ListNumber"/>
        <w:spacing w:after="120"/>
      </w:pPr>
      <w:r>
        <w:t>Jayasumana C. (2019) 'Chronic Interstitial Nephritis in Agricultural Communities (CINAC)in Sri Lanka'. Seminars in Nephrology. https://doi.org/10.1016/j.semnephrol.2019.02.006</w:t>
      </w:r>
    </w:p>
    <w:p>
      <w:pPr>
        <w:pStyle w:val="ListNumber"/>
        <w:spacing w:after="120"/>
      </w:pPr>
      <w:r>
        <w:t>Osorio-Cano J.D. (2019) 'Ecosystem management tools to study natural habitats as wave damping structures and coastal protection mechanisms'. Ecological Engineering. https://doi.org/10.1016/j.ecoleng.2017.07.015</w:t>
      </w:r>
    </w:p>
    <w:p>
      <w:pPr>
        <w:pStyle w:val="ListNumber"/>
        <w:spacing w:after="120"/>
      </w:pPr>
      <w:r>
        <w:t>Thangamayan S. (2019) 'Performance of Mgnrega in Madurai district with special reference to Tamilnadu'. Indian Journal of Public Health Research and Development. https://doi.org/10.5958/0976-5506.2019.00975.6</w:t>
      </w:r>
    </w:p>
    <w:p>
      <w:pPr>
        <w:pStyle w:val="ListNumber"/>
        <w:spacing w:after="120"/>
      </w:pPr>
      <w:r>
        <w:t>Villa-Mancera A. (2019) 'High prevalence, potential economic impact, and risk factors of Fasciola hepatica in dairy herds in tropical, dry and temperate climate regions in Mexico'. Acta Tropica. https://doi.org/10.1016/j.actatropica.2019.03.005</w:t>
      </w:r>
    </w:p>
    <w:p>
      <w:pPr>
        <w:pStyle w:val="ListNumber"/>
        <w:spacing w:after="120"/>
      </w:pPr>
      <w:r>
        <w:t>Xionghe Qin (2019) 'Grey Water Footprint Assessment from the Perspective of Water Pollution Sources: A Case Study of China'. Water Resources. https://doi.org/10.1134/s0097807819030187</w:t>
      </w:r>
    </w:p>
    <w:p>
      <w:pPr>
        <w:pStyle w:val="ListNumber"/>
        <w:spacing w:after="120"/>
      </w:pPr>
      <w:r>
        <w:t>Jiménez-Mangual B.C. (2019) 'Description of Patients Medications Needs and the Community Pharmacist’s Role in Puerto Rico Following a Natural Disaster'. Journal of Primary Care and Community Health. https://doi.org/10.1177/2150132719842701</w:t>
      </w:r>
    </w:p>
    <w:p>
      <w:pPr>
        <w:pStyle w:val="ListNumber"/>
        <w:spacing w:after="120"/>
      </w:pPr>
      <w:r>
        <w:t>Amamou H. (2019) 'Thermotolerance indicators related to production and physiological responses to heat stress of holstein cows'. Journal of Thermal Biology. https://doi.org/10.1016/j.jtherbio.2019.03.016</w:t>
      </w:r>
    </w:p>
    <w:p>
      <w:pPr>
        <w:pStyle w:val="ListNumber"/>
        <w:spacing w:after="120"/>
      </w:pPr>
      <w:r>
        <w:t>Tessema Y.A. (2019) 'Crop switching as an adaptation strategy to climate change: the case of Semien Shewa Zone of Ethiopia'. International Journal of Climate Change Strategies and Management. https://doi.org/10.1108/ijccsm-05-2018-0043</w:t>
      </w:r>
    </w:p>
    <w:p>
      <w:pPr>
        <w:pStyle w:val="ListNumber"/>
        <w:spacing w:after="120"/>
      </w:pPr>
      <w:r>
        <w:t>Hossain M.S. (2019) 'Climate change and crop farming in Bangladesh: an analysis of economic impacts'. International Journal of Climate Change Strategies and Management. https://doi.org/10.1108/ijccsm-04-2018-0030</w:t>
      </w:r>
    </w:p>
    <w:p>
      <w:pPr>
        <w:pStyle w:val="ListNumber"/>
        <w:spacing w:after="120"/>
      </w:pPr>
      <w:r>
        <w:t>Debray V. (2019) 'Agroecological practices for climate change adaptation in semiarid and subhumid Africa'. Agroecology and Sustainable Food Systems. https://doi.org/10.1080/21683565.2018.1509166</w:t>
      </w:r>
    </w:p>
    <w:p>
      <w:pPr>
        <w:pStyle w:val="ListNumber"/>
        <w:spacing w:after="120"/>
      </w:pPr>
      <w:r>
        <w:t>Stefanovic J.O. (2019) 'Adaption to climate change: a case study of two agricultural systems from Kenya'. Climate and Development. https://doi.org/10.1080/17565529.2017.1411241</w:t>
      </w:r>
    </w:p>
    <w:p>
      <w:pPr>
        <w:pStyle w:val="ListNumber"/>
        <w:spacing w:after="120"/>
      </w:pPr>
      <w:r>
        <w:t>Patnaik U. (2019) 'Development interventions, adaptation decisions and farmers’ well-being: evidence from drought-prone households in rural India'. Climate and Development. https://doi.org/10.1080/17565529.2017.1410084</w:t>
      </w:r>
    </w:p>
    <w:p>
      <w:pPr>
        <w:pStyle w:val="ListNumber"/>
        <w:spacing w:after="120"/>
      </w:pPr>
      <w:r>
        <w:t>Chen J. (2019) 'To burn or retain crop residues on croplands? An integrated analysis of crop residue management in China'. Science of the Total Environment. https://doi.org/10.1016/j.scitotenv.2019.01.150</w:t>
      </w:r>
    </w:p>
    <w:p>
      <w:pPr>
        <w:pStyle w:val="ListNumber"/>
        <w:spacing w:after="120"/>
      </w:pPr>
      <w:r>
        <w:t>Drury O'Neill E. (2019) 'From typhoons to traders: The role of patron-client relations in mediating fishery responses to natural disasters'. Environmental Research Letters. https://doi.org/10.1088/1748-9326/ab0b57</w:t>
      </w:r>
    </w:p>
    <w:p>
      <w:pPr>
        <w:pStyle w:val="ListNumber"/>
        <w:spacing w:after="120"/>
      </w:pPr>
      <w:r>
        <w:t>Khanal U. (2019) 'Impact of community-based organizations on climate change adaptation in agriculture: empirical evidence from Nepal'. Environment Development and Sustainability. https://doi.org/10.1007/s10668-017-0050-6</w:t>
      </w:r>
    </w:p>
    <w:p>
      <w:pPr>
        <w:pStyle w:val="ListNumber"/>
        <w:spacing w:after="120"/>
      </w:pPr>
      <w:r>
        <w:t>Kumasi T.C. (2019) 'Small-holder farmers’ climate change adaptation practices in the Upper East Region of Ghana'. Environment Development and Sustainability. https://doi.org/10.1007/s10668-017-0062-2</w:t>
      </w:r>
    </w:p>
    <w:p>
      <w:pPr>
        <w:pStyle w:val="ListNumber"/>
        <w:spacing w:after="120"/>
      </w:pPr>
      <w:r>
        <w:t>Zhang Q. (2019) 'Pastoralists’ perception of and adaptation strategies for climate change: associations with observed climate variability'. Natural Hazards. https://doi.org/10.1007/s11069-019-03620-5</w:t>
      </w:r>
    </w:p>
    <w:p>
      <w:pPr>
        <w:pStyle w:val="ListNumber"/>
        <w:spacing w:after="120"/>
      </w:pPr>
      <w:r>
        <w:t>Bro A.S. (2019) 'Determinants of adoption of sustainable production practices among smallholder coffee producers in Nicaragua'. Environment Development and Sustainability. https://doi.org/10.1007/s10668-017-0066-y</w:t>
      </w:r>
    </w:p>
    <w:p>
      <w:pPr>
        <w:pStyle w:val="ListNumber"/>
        <w:spacing w:after="120"/>
      </w:pPr>
      <w:r>
        <w:t>Utete B. (2019) 'Vulnerability of fisherfolks and their perceptions towards climate change and its impacts on their livelihoods in a peri-urban lake system in Zimbabwe'. Environment Development and Sustainability. https://doi.org/10.1007/s10668-017-0067-x</w:t>
      </w:r>
    </w:p>
    <w:p>
      <w:pPr>
        <w:pStyle w:val="ListNumber"/>
        <w:spacing w:after="120"/>
      </w:pPr>
      <w:r>
        <w:t>Bukomeko H. (2019) 'Integrating local knowledge with tree diversity analyses to optimize on-farm tree species composition for ecosystem service delivery in coffee agroforestry systems of Uganda'. Agroforestry Systems. https://doi.org/10.1007/s10457-017-0172-8</w:t>
      </w:r>
    </w:p>
    <w:p>
      <w:pPr>
        <w:pStyle w:val="ListNumber"/>
        <w:spacing w:after="120"/>
      </w:pPr>
      <w:r>
        <w:t>Krishnamurthy L. (2019) 'Can agroforestry systems thrive in the drylands? Characteristics of successful agroforestry systems in the arid and semi-arid regions of Latin America'. Agroforestry Systems. https://doi.org/10.1007/s10457-017-0143-0</w:t>
      </w:r>
    </w:p>
    <w:p>
      <w:pPr>
        <w:pStyle w:val="ListNumber"/>
        <w:spacing w:after="120"/>
      </w:pPr>
      <w:r>
        <w:t>Salite D. (2019) 'Traditional prediction of drought under weather and climate uncertainty: analyzing the challenges and opportunities for small-scale farmers in Gaza province, southern region of Mozambique'. Natural Hazards. https://doi.org/10.1007/s11069-019-03613-4</w:t>
      </w:r>
    </w:p>
    <w:p>
      <w:pPr>
        <w:pStyle w:val="ListNumber"/>
        <w:spacing w:after="120"/>
      </w:pPr>
      <w:r>
        <w:t>Abadi B. (2019) 'How agriculture contributes to reviving the endangered ecosystem of Lake Urmia? The case of agricultural systems in northwestern Iran'. Journal of Environmental Management. https://doi.org/10.1016/j.jenvman.2019.01.111</w:t>
      </w:r>
    </w:p>
    <w:p>
      <w:pPr>
        <w:pStyle w:val="ListNumber"/>
        <w:spacing w:after="120"/>
      </w:pPr>
      <w:r>
        <w:t>Liao C. (2019) 'Fishermen's perceptions of coastal fisheries management regulations: Key factors to rebuilding coastal fishery resources in Taiwan'. Ocean and Coastal Management. https://doi.org/10.1016/j.ocecoaman.2019.01.015</w:t>
      </w:r>
    </w:p>
    <w:p>
      <w:pPr>
        <w:pStyle w:val="ListNumber"/>
        <w:spacing w:after="120"/>
      </w:pPr>
      <w:r>
        <w:t>Martinsen V. (2019) 'Significant build-up of soil organic carbon under climate-smart conservation farming in Sub-Saharan Acrisols'. Science of the Total Environment. https://doi.org/10.1016/j.scitotenv.2018.12.452</w:t>
      </w:r>
    </w:p>
    <w:p>
      <w:pPr>
        <w:pStyle w:val="ListNumber"/>
        <w:spacing w:after="120"/>
      </w:pPr>
      <w:r>
        <w:t>Han J. (2019) 'Effects of Farmers’ Participation in Inclusive Finance on Their Vulnerability to Poverty: Evidence from Qinba Poverty-Stricken Area in China'. Emerging Markets Finance and Trade. https://doi.org/10.1080/1540496x.2018.1523789</w:t>
      </w:r>
    </w:p>
    <w:p>
      <w:pPr>
        <w:pStyle w:val="ListNumber"/>
        <w:spacing w:after="120"/>
      </w:pPr>
      <w:r>
        <w:t>Rodriguez R. (2019) 'Programming plants for climate resilience through symbiogenics'. Seed Endophytes Biology and Biotechnology. https://doi.org/10.1007/978-3-030-10504-4_7</w:t>
      </w:r>
    </w:p>
    <w:p>
      <w:pPr>
        <w:pStyle w:val="ListNumber"/>
        <w:spacing w:after="120"/>
      </w:pPr>
      <w:r>
        <w:t>Conde D. (2019) 'Ecological and social basis for the development of a sand barrier breaching model in Laguna de Rocha, Uruguay'. Estuarine Coastal and Shelf Science. https://doi.org/10.1016/j.ecss.2019.02.003</w:t>
      </w:r>
    </w:p>
    <w:p>
      <w:pPr>
        <w:pStyle w:val="ListNumber"/>
        <w:spacing w:after="120"/>
      </w:pPr>
      <w:r>
        <w:t>Wrigley-Asante C. (2019) 'Gender dimensions of climate change adaptation practices: the experiences of smallholder crop farmers in the transition zone of Ghana'. African Geographical Review. https://doi.org/10.1080/19376812.2017.1340168</w:t>
      </w:r>
    </w:p>
    <w:p>
      <w:pPr>
        <w:pStyle w:val="ListNumber"/>
        <w:spacing w:after="120"/>
      </w:pPr>
      <w:r>
        <w:t>Hansen J.W. (2019) 'Climate Services Can Support African Farmers' Context-Specific Adaptation Needs at Scale'. Frontiers in Sustainable Food Systems. https://doi.org/10.3389/fsufs.2019.00021</w:t>
      </w:r>
    </w:p>
    <w:p>
      <w:pPr>
        <w:pStyle w:val="ListNumber"/>
        <w:spacing w:after="120"/>
      </w:pPr>
      <w:r>
        <w:t>Temesgen M. (2019) 'Livelihood Functions of Capture Fisheries in Sub-Saharan Africa: Food Security, Nutritional, and Economic Implications'. Reviews in Fisheries Science and Aquaculture. https://doi.org/10.1080/23308249.2019.1565754</w:t>
      </w:r>
    </w:p>
    <w:p>
      <w:pPr>
        <w:pStyle w:val="ListNumber"/>
        <w:spacing w:after="120"/>
      </w:pPr>
      <w:r>
        <w:t>Eggen M. (2019) 'Vulnerability of sorghum production to extreme, sub-seasonal weather under climate change'. Environmental Research Letters. https://doi.org/10.1088/1748-9326/aafe19</w:t>
      </w:r>
    </w:p>
    <w:p>
      <w:pPr>
        <w:pStyle w:val="ListNumber"/>
        <w:spacing w:after="120"/>
      </w:pPr>
      <w:r>
        <w:t>Quan S. (2019) 'Adaptation to climate change and its impacts on wheat yield: Perspective of farmers in Henan of China'. Sustainability Switzerland. https://doi.org/10.3390/su1101928</w:t>
      </w:r>
    </w:p>
    <w:p>
      <w:pPr>
        <w:pStyle w:val="ListNumber"/>
        <w:spacing w:after="120"/>
      </w:pPr>
      <w:r>
        <w:t>Bedeke S. (2019) 'Adoption of climate change adaptation strategies by maize-dependent smallholders in Ethiopia'. Njas Wageningen Journal of Life Sciences. https://doi.org/10.1016/j.njas.2018.09.001</w:t>
      </w:r>
    </w:p>
    <w:p>
      <w:pPr>
        <w:pStyle w:val="ListNumber"/>
        <w:spacing w:after="120"/>
      </w:pPr>
      <w:r>
        <w:t>Bate B.G. (2019) 'Determinants and policy implications of farmers' climate adaptation choices in rural Cameroon'. Sustainability Switzerland. https://doi.org/10.3390/su11071921</w:t>
      </w:r>
    </w:p>
    <w:p>
      <w:pPr>
        <w:pStyle w:val="ListNumber"/>
        <w:spacing w:after="120"/>
      </w:pPr>
      <w:r>
        <w:t>Mulinde C. (2019) 'Perceived climate risks and adaptation drivers in diverse coffee landscapes of Uganda'. Njas Wageningen Journal of Life Sciences. https://doi.org/10.1016/j.njas.2018.12.002</w:t>
      </w:r>
    </w:p>
    <w:p>
      <w:pPr>
        <w:pStyle w:val="ListNumber"/>
        <w:spacing w:after="120"/>
      </w:pPr>
      <w:r>
        <w:t>Aniah P. (2019) 'Smallholder farmers' livelihood adaptation to climate variability and ecological changes in the savanna agro ecological zone of Ghana'. Heliyon. https://doi.org/10.1016/j.heliyon.2019.e01492</w:t>
      </w:r>
    </w:p>
    <w:p>
      <w:pPr>
        <w:pStyle w:val="ListNumber"/>
        <w:spacing w:after="120"/>
      </w:pPr>
      <w:r>
        <w:t>Zin W.Y.L. (2019) 'Evaluating traditional knowledge on climate change (TKCC): A case study in the central dry zone of Myanmar'. Environment and Natural Resources Journal. https://doi.org/10.32526/ennrj.17.2.2019.09</w:t>
      </w:r>
    </w:p>
    <w:p>
      <w:pPr>
        <w:pStyle w:val="ListNumber"/>
        <w:spacing w:after="120"/>
      </w:pPr>
      <w:r>
        <w:t>Ensor J.E. (2019) 'Asking the right questions in adaptation research and practice: Seeing beyond climate impacts in rural Nepal'. Environmental Science and Policy. https://doi.org/10.1016/j.envsci.2019.01.013</w:t>
      </w:r>
    </w:p>
    <w:p>
      <w:pPr>
        <w:pStyle w:val="ListNumber"/>
        <w:spacing w:after="120"/>
      </w:pPr>
      <w:r>
        <w:t>Gnonlonfoun I. (2019) 'New indicators of vulnerability and resilience of agroforestry systems to climate change in West Africa: West African agroforestry systems and climate change'. Agronomy for Sustainable Development. https://doi.org/10.1007/s13593-019-0566-2</w:t>
      </w:r>
    </w:p>
    <w:p>
      <w:pPr>
        <w:pStyle w:val="ListNumber"/>
        <w:spacing w:after="120"/>
      </w:pPr>
      <w:r>
        <w:t>Waldman K.B. (2019) 'Cognitive biases about climate variability in smallholder farming systems in Zambia'. Weather Climate and Society. https://doi.org/10.1175/wcas-d-18-0050.1</w:t>
      </w:r>
    </w:p>
    <w:p>
      <w:pPr>
        <w:pStyle w:val="ListNumber"/>
        <w:spacing w:after="120"/>
      </w:pPr>
      <w:r>
        <w:t>Aguilar-Jiménez J.R. (2019) 'Adaptability of cattle-raising to multiple stressors in the dry tropics of Chiapas, Mexico'. Sustainability Switzerland. https://doi.org/10.3390/su11071955</w:t>
      </w:r>
    </w:p>
    <w:p>
      <w:pPr>
        <w:pStyle w:val="ListNumber"/>
        <w:spacing w:after="120"/>
      </w:pPr>
      <w:r>
        <w:t>Ducusin R.J.C. (2019) 'Vulnerability assessment of climate change impacts on a Globally Important Agricultural Heritage System (GIAHS) in the Philippines: the case of Batad Rice Terraces, Banaue, Ifugao, Philippines'. Climatic Change. https://doi.org/10.1007/s10584-019-02397-7</w:t>
      </w:r>
    </w:p>
    <w:p>
      <w:pPr>
        <w:pStyle w:val="ListNumber"/>
        <w:spacing w:after="120"/>
      </w:pPr>
      <w:r>
        <w:t>Nkiaka E. (2019) 'Strengthening the science-policy interface for climate adaptation: stakeholder perceptions in Cameroon'. Regional Environmental Change. https://doi.org/10.1007/s10113-018-1441-4</w:t>
      </w:r>
    </w:p>
    <w:p>
      <w:pPr>
        <w:pStyle w:val="ListNumber"/>
        <w:spacing w:after="120"/>
      </w:pPr>
      <w:r>
        <w:t>He R. (2019) 'The role of risk preferences and loss aversion in farmers’ energy-efficient appliance use behavior'. Journal of Cleaner Production. https://doi.org/10.1016/j.jclepro.2019.01.076</w:t>
      </w:r>
    </w:p>
    <w:p>
      <w:pPr>
        <w:pStyle w:val="ListNumber"/>
        <w:spacing w:after="120"/>
      </w:pPr>
      <w:r>
        <w:t>Wang J. (2019) 'Adaptive irrigation measures in response to extreme weather events: empirical evidence from the North China plain'. Regional Environmental Change. https://doi.org/10.1007/s10113-018-1442-3</w:t>
      </w:r>
    </w:p>
    <w:p>
      <w:pPr>
        <w:pStyle w:val="ListNumber"/>
        <w:spacing w:after="120"/>
      </w:pPr>
      <w:r>
        <w:t>Hellin J. (2019) 'Climate-smart agriculture and non-agricultural livelihood transformation'. Climate. https://doi.org/10.3390/cli7040048</w:t>
      </w:r>
    </w:p>
    <w:p>
      <w:pPr>
        <w:pStyle w:val="ListNumber"/>
        <w:spacing w:after="120"/>
      </w:pPr>
      <w:r>
        <w:t>Atampugre G. (2019) 'Using geospatial techniques to assess climate risks in savannah agroecological systems'. Remote Sensing Applications Society and Environment. https://doi.org/10.1016/j.rsase.2019.01.006</w:t>
      </w:r>
    </w:p>
    <w:p>
      <w:pPr>
        <w:pStyle w:val="ListNumber"/>
        <w:spacing w:after="120"/>
      </w:pPr>
      <w:r>
        <w:t>Singh N.P. (2019) 'Assessment of household perceptions to climate adaptation for resilient rural development planning in India'. Indian Journal of Traditional Knowledge.</w:t>
      </w:r>
    </w:p>
    <w:p>
      <w:pPr>
        <w:pStyle w:val="ListNumber"/>
        <w:spacing w:after="120"/>
      </w:pPr>
      <w:r>
        <w:t>Tesfaye K. (2019) 'Assessing climate adaptation options for cereal-based systems in the eastern Indo-Gangetic Plains, South Asia'. Journal of Agricultural Science. https://doi.org/10.1017/s0021859619000492</w:t>
      </w:r>
    </w:p>
    <w:p>
      <w:pPr>
        <w:pStyle w:val="ListNumber"/>
        <w:spacing w:after="120"/>
      </w:pPr>
      <w:r>
        <w:t>Guo H. (2019) 'Quantifying farmers' initiatives and capacity to cope with drought: A case study of Xinghe County in semi-arid China'. Sustainability Switzerland. https://doi.org/10.3390/su11071848</w:t>
      </w:r>
    </w:p>
    <w:p>
      <w:pPr>
        <w:pStyle w:val="ListNumber"/>
        <w:spacing w:after="120"/>
      </w:pPr>
      <w:r>
        <w:t>Clarkson G. (2019) 'An investigation of the effects of PICSA on smallholder farmers’ decision-making and livelihoods when implemented at large scale – The case of Northern Ghana'. Climate Services. https://doi.org/10.1016/j.cliser.2019.02.002</w:t>
      </w:r>
    </w:p>
    <w:p>
      <w:pPr>
        <w:pStyle w:val="ListNumber"/>
        <w:spacing w:after="120"/>
      </w:pPr>
      <w:r>
        <w:t>Malakar K. (2019) 'Factors linked with adaptation in the Indian marine fishing community'. Ocean and Coastal Management. https://doi.org/10.1016/j.ocecoaman.2018.12.026</w:t>
      </w:r>
    </w:p>
    <w:p>
      <w:pPr>
        <w:pStyle w:val="ListNumber"/>
        <w:spacing w:after="120"/>
      </w:pPr>
      <w:r>
        <w:t>Danielaini T.T. (2019) 'An assessment of household water insecurity in a rapidly developing coastal metropolitan region of Indonesia'. Sustainable Cities and Society. https://doi.org/10.1016/j.scs.2018.12.010</w:t>
      </w:r>
    </w:p>
    <w:p>
      <w:pPr>
        <w:pStyle w:val="ListNumber"/>
        <w:spacing w:after="120"/>
      </w:pPr>
      <w:r>
        <w:t>Müller A. (2019) 'Emergency drills for agricultural drought response: a case study in Guatemala'. Disasters. https://doi.org/10.1111/disa.12316</w:t>
      </w:r>
    </w:p>
    <w:p>
      <w:pPr>
        <w:pStyle w:val="ListNumber"/>
        <w:spacing w:after="120"/>
      </w:pPr>
      <w:r>
        <w:t>Vázquez-Rowe I. (2019) 'Peru's road to climate action: Are we on the right path? The role of life cycle methods to improve Peruvian national contributions'. Science of the Total Environment. https://doi.org/10.1016/j.scitotenv.2018.12.322</w:t>
      </w:r>
    </w:p>
    <w:p>
      <w:pPr>
        <w:pStyle w:val="ListNumber"/>
        <w:spacing w:after="120"/>
      </w:pPr>
      <w:r>
        <w:t>Luitel D.R. (2019) 'Climate change and finger millet: Perception, trend and impact on yield in different ecological regions in Central Nepal'. Journal of Mountain Science. https://doi.org/10.1007/s11629-018-5165-1</w:t>
      </w:r>
    </w:p>
    <w:p>
      <w:pPr>
        <w:pStyle w:val="ListNumber"/>
        <w:spacing w:after="120"/>
      </w:pPr>
      <w:r>
        <w:t>Okubo T. (2019) 'Health Impact of Agricultural Drainage Water for Farmers in the West Nile Delta'. International Journal of Environmental Research. https://doi.org/10.1007/s41742-019-00176-x</w:t>
      </w:r>
    </w:p>
    <w:p>
      <w:pPr>
        <w:pStyle w:val="ListNumber"/>
        <w:spacing w:after="120"/>
      </w:pPr>
      <w:r>
        <w:t>Sanou L. (2019) 'Drivers of farmers' decisions to adopt agroforestry: Evidence from the Sudanian savanna zone, Burkina Faso'. Renewable Agriculture and Food Systems. https://doi.org/10.1017/s1742170517000369</w:t>
      </w:r>
    </w:p>
    <w:p>
      <w:pPr>
        <w:pStyle w:val="ListNumber"/>
        <w:spacing w:after="120"/>
      </w:pPr>
      <w:r>
        <w:t>Chaulagain D. (2019) 'Coping mechanisms of local people to mitigate climate change impacts on water resources in kailali district-nepal'. International Journal of Scientific and Technology Research.</w:t>
      </w:r>
    </w:p>
    <w:p>
      <w:pPr>
        <w:pStyle w:val="ListNumber"/>
        <w:spacing w:after="120"/>
      </w:pPr>
      <w:r>
        <w:t>Mwungu C.M. (2019) 'Survey-based data on food security, nutrition and agricultural production shocks among rural farming households in northern Uganda'. Data in Brief. https://doi.org/10.1016/j.dib.2019.103818</w:t>
      </w:r>
    </w:p>
    <w:p>
      <w:pPr>
        <w:pStyle w:val="ListNumber"/>
        <w:spacing w:after="120"/>
      </w:pPr>
      <w:r>
        <w:t>Imakumbili M.L.E. (2019) 'Farmers’ perceptions on the causes of cassava root bitterness: A case of konzo-affected mtwara region, Tanzania'. Plos One. https://doi.org/10.1371/journal.pone.0215527</w:t>
      </w:r>
    </w:p>
    <w:p>
      <w:pPr>
        <w:pStyle w:val="ListNumber"/>
        <w:spacing w:after="120"/>
      </w:pPr>
      <w:r>
        <w:t>García Lozano A. (2019) 'Weaving governance narratives: discourses of climate change, cooperatives, and small-scale fisheries in Mexico'. Maritime Studies. https://doi.org/10.1007/s40152-018-0125-5</w:t>
      </w:r>
    </w:p>
    <w:p>
      <w:pPr>
        <w:pStyle w:val="ListNumber"/>
        <w:spacing w:after="120"/>
      </w:pPr>
      <w:r>
        <w:t>Benti F. (2019) 'Trend Analyses of Temperature and Rainfall and Their Response to Global CO2 Emission in Masha, Southern Ethiopia'. Caraka Tani Journal of Sustainable Agriculture. https://doi.org/10.20961/carakatani.v34i1.28022</w:t>
      </w:r>
    </w:p>
    <w:p>
      <w:pPr>
        <w:pStyle w:val="ListNumber"/>
        <w:spacing w:after="120"/>
      </w:pPr>
      <w:r>
        <w:t>Kunz Y. (2019) 'Smallholder telecoupling and climate governance in Jambi Province, Indonesia'. Social Sciences. https://doi.org/10.3390/socsci8040115</w:t>
      </w:r>
    </w:p>
    <w:p>
      <w:pPr>
        <w:pStyle w:val="ListNumber"/>
        <w:spacing w:after="120"/>
      </w:pPr>
      <w:r>
        <w:t>Bidegain I. (2019) 'Social preferences for ecosystem services in a biodiversity hotspot in South America'. Plos One. https://doi.org/10.1371/journal.pone.0215715</w:t>
      </w:r>
    </w:p>
    <w:p>
      <w:pPr>
        <w:pStyle w:val="ListNumber"/>
        <w:spacing w:after="120"/>
      </w:pPr>
      <w:r>
        <w:t>Hermans K. (2019) 'Droughts, livelihoods, and human migration in northern Ethiopia'. Regional Environmental Change. https://doi.org/10.1007/s10113-019-01473-z</w:t>
      </w:r>
    </w:p>
    <w:p>
      <w:pPr>
        <w:pStyle w:val="ListNumber"/>
        <w:spacing w:after="120"/>
      </w:pPr>
      <w:r>
        <w:t>Chebil A. (2019) 'Estimation of the economic loss due to irrigation water use inefficiency in Tunisia'. Environmental Science and Pollution Research. https://doi.org/10.1007/s11356-019-04566-8</w:t>
      </w:r>
    </w:p>
    <w:p>
      <w:pPr>
        <w:pStyle w:val="ListNumber"/>
        <w:spacing w:after="120"/>
      </w:pPr>
      <w:r>
        <w:t>Habibi E. (2019) 'Life cycle assessment of rice production systems in different paddy field size levels in north of Iran'. Environmental Monitoring and Assessment. https://doi.org/10.1007/s10661-019-7344-0</w:t>
      </w:r>
    </w:p>
    <w:p>
      <w:pPr>
        <w:pStyle w:val="ListNumber"/>
        <w:spacing w:after="120"/>
      </w:pPr>
      <w:r>
        <w:t>Gallice G. (2019) 'The threat of road expansion in the Peruvian Amazon'. ORYX. https://doi.org/10.1017/s0030605317000412</w:t>
      </w:r>
    </w:p>
    <w:p>
      <w:pPr>
        <w:pStyle w:val="ListNumber"/>
        <w:spacing w:after="120"/>
      </w:pPr>
      <w:r>
        <w:t>Boufekane A. (2019) 'Assessing groundwater quality for irrigation using geostatistical method – Case of wadi Nil Plain (North-East Algeria)'. Groundwater for Sustainable Development. https://doi.org/10.1016/j.gsd.2018.11.003</w:t>
      </w:r>
    </w:p>
    <w:p>
      <w:pPr>
        <w:pStyle w:val="ListNumber"/>
        <w:spacing w:after="120"/>
      </w:pPr>
      <w:r>
        <w:t>Khatun D. (2019) 'Reproduction of Eutropiichthys vacha (Schilbeidae) in the Ganges River (NW Bangladesh) with special reference to potential influence of climate variability'. Environmental Science and Pollution Research. https://doi.org/10.1007/s11356-019-04523-5</w:t>
      </w:r>
    </w:p>
    <w:p>
      <w:pPr>
        <w:pStyle w:val="ListNumber"/>
        <w:spacing w:after="120"/>
      </w:pPr>
      <w:r>
        <w:t>Fontaine R. (2019) 'The Breeding Biology of the Endemic Azores Woodpigeon Columba palumbus azorica'. Ardea. https://doi.org/10.5253/arde.v107i1.a4</w:t>
      </w:r>
    </w:p>
    <w:p>
      <w:pPr>
        <w:pStyle w:val="ListNumber"/>
        <w:spacing w:after="120"/>
      </w:pPr>
      <w:r>
        <w:t>Chen W. (2019) 'Farm ponds in southern China: Challenges and solutions for conserving a neglected wetland ecosystem'. Science of the Total Environment. https://doi.org/10.1016/j.scitotenv.2018.12.394</w:t>
      </w:r>
    </w:p>
    <w:p>
      <w:pPr>
        <w:pStyle w:val="ListNumber"/>
        <w:spacing w:after="120"/>
      </w:pPr>
      <w:r>
        <w:t>Jagnoor J. (2019) 'Exploring the impact, response and preparedness to water-related natural disasters in the Barisal division of Bangladesh: A mixed methods study'. BMJ Open. https://doi.org/10.1136/bmjopen-2018-026459</w:t>
      </w:r>
    </w:p>
    <w:p>
      <w:pPr>
        <w:pStyle w:val="ListNumber"/>
        <w:spacing w:after="120"/>
      </w:pPr>
      <w:r>
        <w:t>Müller Carneiro J. (2019) 'Carbon and water footprints of Brazilian mango produced in the semiarid region'. International Journal of Life Cycle Assessment. https://doi.org/10.1007/s11367-018-1527-8</w:t>
      </w:r>
    </w:p>
    <w:p>
      <w:pPr>
        <w:pStyle w:val="ListNumber"/>
        <w:spacing w:after="120"/>
      </w:pPr>
      <w:r>
        <w:t>Douglass K. (2019) 'Historical perspectives on contemporary human–environment dynamics in southeast Africa'. Conservation Biology. https://doi.org/10.1111/cobi.13244</w:t>
      </w:r>
    </w:p>
    <w:p>
      <w:pPr>
        <w:pStyle w:val="ListNumber"/>
        <w:spacing w:after="120"/>
      </w:pPr>
      <w:r>
        <w:t>Bosch C. (2019) 'Large-scale biofuel production and food security of smallholders: Evidence from Jatropha in Madagascar'. Food Security. https://doi.org/10.1007/s12571-019-00904-3</w:t>
      </w:r>
    </w:p>
    <w:p>
      <w:pPr>
        <w:pStyle w:val="ListNumber"/>
        <w:spacing w:after="120"/>
      </w:pPr>
      <w:r>
        <w:t>Fu J. (2019) 'Spatial–temporal variations of oceanographic parameters in the Zhoushan sea area of the East China Sea based on remote sensing datasets'. Regional Studies in Marine Science. https://doi.org/10.1016/j.rsma.2019.100626</w:t>
      </w:r>
    </w:p>
    <w:p>
      <w:pPr>
        <w:pStyle w:val="ListNumber"/>
        <w:spacing w:after="120"/>
      </w:pPr>
      <w:r>
        <w:t>Zhang Q. (2019) 'Hydrologic and anthropogenic influences on aquatic macrophyte development in a large, shallow lake in China'. Freshwater Biology. https://doi.org/10.1111/fwb.13263</w:t>
      </w:r>
    </w:p>
    <w:p>
      <w:pPr>
        <w:pStyle w:val="ListNumber"/>
        <w:spacing w:after="120"/>
      </w:pPr>
      <w:r>
        <w:t>Fitriani N. (2019) 'Gender perceptions and adaptation strategies to climatic hazards-floods in rural areas of District Sialkot, Punjab, Pakistan'. Iop Conference Series Earth and Environmental Science. https://doi.org/10.1088/1755-1315/245/1/012028</w:t>
      </w:r>
    </w:p>
    <w:p>
      <w:pPr>
        <w:pStyle w:val="ListNumber"/>
        <w:spacing w:after="120"/>
      </w:pPr>
      <w:r>
        <w:t>Kulyakwave P.D. (2019) 'Rice Farmers' Perceptions and Indicators for Weather Variability in Tanzania: What are the Obstacles for in situ Adaptations?'. Journal of Physics Conference Series. https://doi.org/10.1088/1742-6596/1176/4/042074</w:t>
      </w:r>
    </w:p>
    <w:p>
      <w:pPr>
        <w:pStyle w:val="ListNumber"/>
        <w:spacing w:after="120"/>
      </w:pPr>
      <w:r>
        <w:t>Odhong' C. (2019) 'Financing Large-Scale Mitigation by Smallholder Farmers: What Roles for Public Climate Finance?'. Frontiers in Sustainable Food Systems. https://doi.org/10.3389/fsufs.2019.00003</w:t>
      </w:r>
    </w:p>
    <w:p>
      <w:pPr>
        <w:pStyle w:val="ListNumber"/>
        <w:spacing w:after="120"/>
      </w:pPr>
      <w:r>
        <w:t>Bhatti M.T. (2019) 'Climate change evidence and community level autonomous adaptation measures in a canal irrigated agriculture system of Pakistan'. Climate and Development. https://doi.org/10.1080/17565529.2018.1442803</w:t>
      </w:r>
    </w:p>
    <w:p>
      <w:pPr>
        <w:pStyle w:val="ListNumber"/>
        <w:spacing w:after="120"/>
      </w:pPr>
      <w:r>
        <w:t>Donatti C.I. (2019) 'Vulnerability of smallholder farmers to climate change in Central America and Mexico: current knowledge and research gaps'. Climate and Development. https://doi.org/10.1080/17565529.2018.1442796</w:t>
      </w:r>
    </w:p>
    <w:p>
      <w:pPr>
        <w:pStyle w:val="ListNumber"/>
        <w:spacing w:after="120"/>
      </w:pPr>
      <w:r>
        <w:t>Gerlicz A. (2019) 'Use and perceptions of alternative economic activities among smallholder coffee farmers in Huehuetenango and El Quiché departments in Guatemala'. Agroecology and Sustainable Food Systems. https://doi.org/10.1080/21683565.2018.1532480</w:t>
      </w:r>
    </w:p>
    <w:p>
      <w:pPr>
        <w:pStyle w:val="ListNumber"/>
        <w:spacing w:after="120"/>
      </w:pPr>
      <w:r>
        <w:t>Sarmiento-Soler A. (2019) 'Water use of Coffea arabica in open versus shaded systems under smallholder's farm conditions in Eastern Uganda'. Agricultural and Forest Meteorology. https://doi.org/10.1016/j.agrformet.2018.12.006</w:t>
      </w:r>
    </w:p>
    <w:p>
      <w:pPr>
        <w:pStyle w:val="ListNumber"/>
        <w:spacing w:after="120"/>
      </w:pPr>
      <w:r>
        <w:t>Xing S. (2019) 'Yield increasing effect of precision automatic fertilization and micro-spray irrigation for winter wheat-summer maize in large-scale'. Nongye Gongcheng Xuebao Transactions of the Chinese Society of Agricultural Engineering. https://doi.org/10.11975/j.issn.1002-6819.2019.06.012</w:t>
      </w:r>
    </w:p>
    <w:p>
      <w:pPr>
        <w:pStyle w:val="ListNumber"/>
        <w:spacing w:after="120"/>
      </w:pPr>
      <w:r>
        <w:t>Sapkota T.B. (2019) 'Cost-effective opportunities for climate change mitigation in Indian agriculture'. Science of the Total Environment. https://doi.org/10.1016/j.scitotenv.2018.11.225</w:t>
      </w:r>
    </w:p>
    <w:p>
      <w:pPr>
        <w:pStyle w:val="ListNumber"/>
        <w:spacing w:after="120"/>
      </w:pPr>
      <w:r>
        <w:t>Liu M. (2019) 'Water-saving irrigation subsidy could increase regional water consumption'. Journal of Cleaner Production. https://doi.org/10.1016/j.jclepro.2018.12.152</w:t>
      </w:r>
    </w:p>
    <w:p>
      <w:pPr>
        <w:pStyle w:val="ListNumber"/>
        <w:spacing w:after="120"/>
      </w:pPr>
      <w:r>
        <w:t>Gul F. (2019) 'Assessing the socio-economic impact of climate change on wheat production in Khyber Pakhtunkhwa, Pakistan'. Environmental Science and Pollution Research. https://doi.org/10.1007/s11356-018-04109-7</w:t>
      </w:r>
    </w:p>
    <w:p>
      <w:pPr>
        <w:pStyle w:val="ListNumber"/>
        <w:spacing w:after="120"/>
      </w:pPr>
      <w:r>
        <w:t>Rahman S. (2019) 'Climate change adaptation and disaster risk reduction (DRR) through coastal afforestation in South-Central Coast of Bangladesh'. Management of Environmental Quality an International Journal. https://doi.org/10.1108/meq-01-2018-0021</w:t>
      </w:r>
    </w:p>
    <w:p>
      <w:pPr>
        <w:pStyle w:val="ListNumber"/>
        <w:spacing w:after="120"/>
      </w:pPr>
      <w:r>
        <w:t>Alhassan S.I. (2019) 'Gender dimension of vulnerability to climate change and variability: Empirical evidence of smallholder farming households in Ghana'. International Journal of Climate Change Strategies and Management. https://doi.org/10.1108/ijccsm-10-2016-0156</w:t>
      </w:r>
    </w:p>
    <w:p>
      <w:pPr>
        <w:pStyle w:val="ListNumber"/>
        <w:spacing w:after="120"/>
      </w:pPr>
      <w:r>
        <w:t>Mthembu B.E. (2019) 'Intercropping for enhancement and provisioning of ecosystem services in smallholder, rural farming systems in KwaZulu-Natal Province, South Africa: a review'. Journal of Crop Improvement. https://doi.org/10.1080/15427528.2018.1547806</w:t>
      </w:r>
    </w:p>
    <w:p>
      <w:pPr>
        <w:pStyle w:val="ListNumber"/>
        <w:spacing w:after="120"/>
      </w:pPr>
      <w:r>
        <w:t>Azadi Y. (2019) 'Farmers’ adaptation choices to climate change: A case study of wheat growers in Western Iran'. Journal of Water and Climate Change. https://doi.org/10.2166/wcc.2018.242</w:t>
      </w:r>
    </w:p>
    <w:p>
      <w:pPr>
        <w:pStyle w:val="ListNumber"/>
        <w:spacing w:after="120"/>
      </w:pPr>
      <w:r>
        <w:t>Akhtar R. (2019) 'Perception of Climate Change and the Adaptation Strategies and Capacities of the Rice Farmers in Kedah, Malaysia'. Environment and Urbanization Asia. https://doi.org/10.1177/0975425318822338</w:t>
      </w:r>
    </w:p>
    <w:p>
      <w:pPr>
        <w:pStyle w:val="ListNumber"/>
        <w:spacing w:after="120"/>
      </w:pPr>
      <w:r>
        <w:t>Diendéré A.A. (2019) 'Farmers' perceptions of climate change and farm-level adaptation strategies: Evidence from Bassila in Benin'. African Journal of Agricultural and Resource Economics.</w:t>
      </w:r>
    </w:p>
    <w:p>
      <w:pPr>
        <w:pStyle w:val="ListNumber"/>
        <w:spacing w:after="120"/>
      </w:pPr>
      <w:r>
        <w:t>Muricho D.N. (2019) 'Building pastoralists’ resilience to shocks for sustainable disaster risk mitigation: Lessons from West Pokot County, Kenya'. International Journal of Disaster Risk Reduction. https://doi.org/10.1016/j.ijdrr.2018.12.012</w:t>
      </w:r>
    </w:p>
    <w:p>
      <w:pPr>
        <w:pStyle w:val="ListNumber"/>
        <w:spacing w:after="120"/>
      </w:pPr>
      <w:r>
        <w:t>Mwangi M. (2019) 'In pursuit of livelihood sustainability and drought resilience: The human dimension of drought-adaptation in the Maasai pastoralists coupled socio-ecological systems across Kajiado County, Kenya'. Environmental and Socio Economic Studies. https://doi.org/10.2478/environ-2019-0001</w:t>
      </w:r>
    </w:p>
    <w:p>
      <w:pPr>
        <w:pStyle w:val="ListNumber"/>
        <w:spacing w:after="120"/>
      </w:pPr>
      <w:r>
        <w:t>Wang Y. (2019) 'Do forests relieve crop thirst in the face of drought? Empirical evidence from South China'. Global Environmental Change. https://doi.org/10.1016/j.gloenvcha.2019.01.008</w:t>
      </w:r>
    </w:p>
    <w:p>
      <w:pPr>
        <w:pStyle w:val="ListNumber"/>
        <w:spacing w:after="120"/>
      </w:pPr>
      <w:r>
        <w:t>Dannenberg A.L. (2019) 'Managed retreat as a strategy for climate change adaptation in small communities: public health implications'. Climatic Change. https://doi.org/10.1007/s10584-019-02382-0</w:t>
      </w:r>
    </w:p>
    <w:p>
      <w:pPr>
        <w:pStyle w:val="ListNumber"/>
        <w:spacing w:after="120"/>
      </w:pPr>
      <w:r>
        <w:t>Call M. (2019) 'Smallholder responses to climate anomalies in rural Uganda'. World Development. https://doi.org/10.1016/j.worlddev.2018.11.009</w:t>
      </w:r>
    </w:p>
    <w:p>
      <w:pPr>
        <w:pStyle w:val="ListNumber"/>
        <w:spacing w:after="120"/>
      </w:pPr>
      <w:r>
        <w:t>Freduah G. (2019) 'Adaptive capacity of small-scale coastal fishers to climate and non-climate stressors in the Western region of Ghana'. Geographical Journal. https://doi.org/10.1111/geoj.12282</w:t>
      </w:r>
    </w:p>
    <w:p>
      <w:pPr>
        <w:pStyle w:val="ListNumber"/>
        <w:spacing w:after="120"/>
      </w:pPr>
      <w:r>
        <w:t>Jacobi J. (2019) 'Actor-specific risk perceptions and strategies for resilience building in different food systems in Kenya and Bolivia'. Regional Environmental Change. https://doi.org/10.1007/s10113-018-1448-x</w:t>
      </w:r>
    </w:p>
    <w:p>
      <w:pPr>
        <w:pStyle w:val="ListNumber"/>
        <w:spacing w:after="120"/>
      </w:pPr>
      <w:r>
        <w:t>Kamara J.K. (2019) 'Understanding disaster resilience in communities affected by recurrent drought in Lesotho and Swaziland—A qualitative study'. Plos One. https://doi.org/10.1371/journal.pone.0212994</w:t>
      </w:r>
    </w:p>
    <w:p>
      <w:pPr>
        <w:pStyle w:val="ListNumber"/>
        <w:spacing w:after="120"/>
      </w:pPr>
      <w:r>
        <w:t>Seo S.N. (2019) 'Will farmers fully adapt to monsoonal climate change through technological developments? An analysis of rice and livestock production in Thailand'. Journal of Agricultural Science. https://doi.org/10.1017/s0021859619000418</w:t>
      </w:r>
    </w:p>
    <w:p>
      <w:pPr>
        <w:pStyle w:val="ListNumber"/>
        <w:spacing w:after="120"/>
      </w:pPr>
      <w:r>
        <w:t>Nicolay G. (2019) 'Understanding and changing farming, food and fiber systems. the organic cotton case in Mali and West Africa'. Open Agriculture. https://doi.org/10.1515/opag-2019-0008</w:t>
      </w:r>
    </w:p>
    <w:p>
      <w:pPr>
        <w:pStyle w:val="ListNumber"/>
        <w:spacing w:after="120"/>
      </w:pPr>
      <w:r>
        <w:t>Chinseu E. (2019) 'Why do smallholder farmers dis-adopt conservation agriculture? Insights from Malawi'. Land Degradation and Development. https://doi.org/10.1002/ldr.3190</w:t>
      </w:r>
    </w:p>
    <w:p>
      <w:pPr>
        <w:pStyle w:val="ListNumber"/>
        <w:spacing w:after="120"/>
      </w:pPr>
      <w:r>
        <w:t>Rana R.S. (2019) 'Mapping indigenous climate resilience practices in animal disease management and feed storage protection in Himachal himalayas'. Indian Journal of Animal Sciences. https://doi.org/10.56093/ijans.v89i3.88097</w:t>
      </w:r>
    </w:p>
    <w:p>
      <w:pPr>
        <w:pStyle w:val="ListNumber"/>
        <w:spacing w:after="120"/>
      </w:pPr>
      <w:r>
        <w:t>Salerno J. (2019) 'Recent intensification of the seasonal rainfall cycle in equatorial Africa revealed by farmer perceptions, satellite-based estimates, and ground-based station measurements'. Climatic Change. https://doi.org/10.1007/s10584-019-02370-4</w:t>
      </w:r>
    </w:p>
    <w:p>
      <w:pPr>
        <w:pStyle w:val="ListNumber"/>
        <w:spacing w:after="120"/>
      </w:pPr>
      <w:r>
        <w:t>MEKONNEN Z. (2019) 'Socio-ecological vulnerability to climate change/variability in central rift valley, Ethiopia'. Advances in Climate Change Research. https://doi.org/10.1016/j.accre.2019.03.002</w:t>
      </w:r>
    </w:p>
    <w:p>
      <w:pPr>
        <w:pStyle w:val="ListNumber"/>
        <w:spacing w:after="120"/>
      </w:pPr>
      <w:r>
        <w:t>Singh A.K. (2019) 'Impacts of climate smart jute farming on resource use efficiency, productivity and economic benefits in rural Eastern India'. Outlook on Agriculture. https://doi.org/10.1177/0030727019829488</w:t>
      </w:r>
    </w:p>
    <w:p>
      <w:pPr>
        <w:pStyle w:val="ListNumber"/>
        <w:spacing w:after="120"/>
      </w:pPr>
      <w:r>
        <w:t>Nkonki-Mandleni B. (2019) 'Socioeconomic factors influencing livestock production among smallholder farmers in the free state Province of South Africa'. International Journal of Entrepreneurship.</w:t>
      </w:r>
    </w:p>
    <w:p>
      <w:pPr>
        <w:pStyle w:val="ListNumber"/>
        <w:spacing w:after="120"/>
      </w:pPr>
      <w:r>
        <w:t>Mayuni P. (2019) 'Greenhouse gas emissions in smallholder dairy farms in Malawi'. Livestock Research for Rural Development.</w:t>
      </w:r>
    </w:p>
    <w:p>
      <w:pPr>
        <w:pStyle w:val="ListNumber"/>
        <w:spacing w:after="120"/>
      </w:pPr>
      <w:r>
        <w:t>Hassan A.G. (2019) 'Problems of drought and its management in Yobe State, Nigeria'. Weather and Climate Extremes. https://doi.org/10.1016/j.wace.2019.100192</w:t>
      </w:r>
    </w:p>
    <w:p>
      <w:pPr>
        <w:pStyle w:val="ListNumber"/>
        <w:spacing w:after="120"/>
      </w:pPr>
      <w:r>
        <w:t>Issahaku G. (2019) 'Sustainable land management practices, off-farm work participation and vulnerability among farmers in Ghana: Is there a nexus?'. International Soil and Water Conservation Research. https://doi.org/10.1016/j.iswcr.2018.10.002</w:t>
      </w:r>
    </w:p>
    <w:p>
      <w:pPr>
        <w:pStyle w:val="ListNumber"/>
        <w:spacing w:after="120"/>
      </w:pPr>
      <w:r>
        <w:t>Mohammad Feroze S. (2019) 'Climate change effect on dairy in north eastern hills of India'. Indian Journal of Animal Sciences.</w:t>
      </w:r>
    </w:p>
    <w:p>
      <w:pPr>
        <w:pStyle w:val="ListNumber"/>
        <w:spacing w:after="120"/>
      </w:pPr>
      <w:r>
        <w:t>Sunny A.R. (2019) 'Cost effective aquaponics for food security and income of farming households in coastal Bangladesh'. Egyptian Journal of Aquatic Research. https://doi.org/10.1016/j.ejar.2019.01.003</w:t>
      </w:r>
    </w:p>
    <w:p>
      <w:pPr>
        <w:pStyle w:val="ListNumber"/>
        <w:spacing w:after="120"/>
      </w:pPr>
      <w:r>
        <w:t>Shikuku K.M. (2019) 'Information exchange links, knowledge exposure, and adoption of agricultural technologies in northern Uganda'. World Development. https://doi.org/10.1016/j.worlddev.2018.11.012</w:t>
      </w:r>
    </w:p>
    <w:p>
      <w:pPr>
        <w:pStyle w:val="ListNumber"/>
        <w:spacing w:after="120"/>
      </w:pPr>
      <w:r>
        <w:t>Ochoa. M W.S. (2019) 'Cropping systems are homogenized by off-farm income – Empirical evidence from small-scale farming systems in dry forests of southern Ecuador'. Land Use Policy. https://doi.org/10.1016/j.landusepol.2018.11.025</w:t>
      </w:r>
    </w:p>
    <w:p>
      <w:pPr>
        <w:pStyle w:val="ListNumber"/>
        <w:spacing w:after="120"/>
      </w:pPr>
      <w:r>
        <w:t>Huang H. (2019) '2014–2016 seasonal rainfall effects on metals in tea (Camelia sinensis (L.) Kuntze)'. Chemosphere. https://doi.org/10.1016/j.chemosphere.2018.12.075</w:t>
      </w:r>
    </w:p>
    <w:p>
      <w:pPr>
        <w:pStyle w:val="ListNumber"/>
        <w:spacing w:after="120"/>
      </w:pPr>
      <w:r>
        <w:t>Xin Y. (2019) 'Optimizing genotype-environment-management interactions to enhance productivity and eco-efficiency for wheat-maize rotation in the North China Plain'. Science of the Total Environment. https://doi.org/10.1016/j.scitotenv.2018.11.126</w:t>
      </w:r>
    </w:p>
    <w:p>
      <w:pPr>
        <w:pStyle w:val="ListNumber"/>
        <w:spacing w:after="120"/>
      </w:pPr>
      <w:r>
        <w:t>Silva C. (2019) 'Predicting the current and future suitable habitat distributions of the anchovy (Engraulis ringens) using the Maxent model in the coastal areas off central-northern Chile'. Fisheries Oceanography. https://doi.org/10.1111/fog.12400</w:t>
      </w:r>
    </w:p>
    <w:p>
      <w:pPr>
        <w:pStyle w:val="ListNumber"/>
        <w:spacing w:after="120"/>
      </w:pPr>
      <w:r>
        <w:t>Billa S.F. (2019) 'Agro-environmental characterization of biochar issued from crop wastes in the humid forest zone of Cameroon'. International Journal of Recycling of Organic Waste in Agriculture. https://doi.org/10.1007/s40093-018-0223-9</w:t>
      </w:r>
    </w:p>
    <w:p>
      <w:pPr>
        <w:pStyle w:val="ListNumber"/>
        <w:spacing w:after="120"/>
      </w:pPr>
      <w:r>
        <w:t>Silungwe F. (2019) 'Analysis of intra and interseasonal rainfall variability and its effects on pearl millet yield in a semiarid agroclimate: Significance of scattered fields and tied ridges'. Water Switzerland. https://doi.org/10.3390/w11030578</w:t>
      </w:r>
    </w:p>
    <w:p>
      <w:pPr>
        <w:pStyle w:val="ListNumber"/>
        <w:spacing w:after="120"/>
      </w:pPr>
      <w:r>
        <w:t>Jahan M.A.H.S. (2019) 'Productivity, nutrient balance, and economics of monsoon rice under different nutrient management practices in two agro-ecological zones of Bangladesh'. Open Agriculture. https://doi.org/10.1515/opag-2019-0003</w:t>
      </w:r>
    </w:p>
    <w:p>
      <w:pPr>
        <w:pStyle w:val="ListNumber"/>
        <w:spacing w:after="120"/>
      </w:pPr>
      <w:r>
        <w:t>Uwizeyimana D. (2019) 'Modelling surface runoff using the soil conservation service-curve number method in a drought prone agro-ecological zone in Rwanda'. International Soil and Water Conservation Research. https://doi.org/10.1016/j.iswcr.2018.12.001</w:t>
      </w:r>
    </w:p>
    <w:p>
      <w:pPr>
        <w:pStyle w:val="ListNumber"/>
        <w:spacing w:after="120"/>
      </w:pPr>
      <w:r>
        <w:t>Rathinam D.K. (2019) 'Modern Agriculture Using Wireless Sensor Network (WSN)'. 2019 5th International Conference on Advanced Computing and Communication Systems Icaccs 2019. https://doi.org/10.1109/icaccs.2019.8728284</w:t>
      </w:r>
    </w:p>
    <w:p>
      <w:pPr>
        <w:pStyle w:val="ListNumber"/>
        <w:spacing w:after="120"/>
      </w:pPr>
      <w:r>
        <w:t>Wu X. (2019) 'In situ maize residue mulch improves the water use efficiency and yield of the subsequent wheat under a strip inter-cropping system'. Agronomy Journal. https://doi.org/10.2134/agronj2018.06.0374</w:t>
      </w:r>
    </w:p>
    <w:p>
      <w:pPr>
        <w:pStyle w:val="ListNumber"/>
        <w:spacing w:after="120"/>
      </w:pPr>
      <w:r>
        <w:t>Thompson B.S. (2019) 'Stakeholder preferences for payments for ecosystem services (PES) versus other environmental management approaches for mangrove forests'. Journal of Environmental Management. https://doi.org/10.1016/j.jenvman.2018.12.032</w:t>
      </w:r>
    </w:p>
    <w:p>
      <w:pPr>
        <w:pStyle w:val="ListNumber"/>
        <w:spacing w:after="120"/>
      </w:pPr>
      <w:r>
        <w:t>Fox C.A. (2019) 'Political borders, epistemological boundaries, and contested knowledges: Constructing dams and narratives in the Mekong River Basin'. Water Switzerland. https://doi.org/10.3390/w11030413</w:t>
      </w:r>
    </w:p>
    <w:p>
      <w:pPr>
        <w:pStyle w:val="ListNumber"/>
        <w:spacing w:after="120"/>
      </w:pPr>
      <w:r>
        <w:t>Ahmed B. (2019) 'Indigenous people's responses to drought in northwest Bangladesh'. Environmental Development. https://doi.org/10.1016/j.envdev.2018.11.004</w:t>
      </w:r>
    </w:p>
    <w:p>
      <w:pPr>
        <w:pStyle w:val="ListNumber"/>
        <w:spacing w:after="120"/>
      </w:pPr>
      <w:r>
        <w:t>Pretterebner K. (2019) 'Temperature-dependent seminal recovery in the southern king crab Lithodes santolla'. Royal Society Open Science. https://doi.org/10.1098/rsos.181700</w:t>
      </w:r>
    </w:p>
    <w:p>
      <w:pPr>
        <w:pStyle w:val="ListNumber"/>
        <w:spacing w:after="120"/>
      </w:pPr>
      <w:r>
        <w:t>Belhabib D. (2019) 'The fisheries of Africa: Exploitation, policy, and maritime security trends'. Marine Policy. https://doi.org/10.1016/j.marpol.2018.12.021</w:t>
      </w:r>
    </w:p>
    <w:p>
      <w:pPr>
        <w:pStyle w:val="ListNumber"/>
        <w:spacing w:after="120"/>
      </w:pPr>
      <w:r>
        <w:t>Halmo D.B. (2019) '“Out of sight, out of mind”: Rapid ethnographic assessment of commercial fishermen’s perspectives on corporate/state response to the deepwater horizon disaster'. Human Organization. https://doi.org/10.17730/0018-7259.78.1.1</w:t>
      </w:r>
    </w:p>
    <w:p>
      <w:pPr>
        <w:pStyle w:val="ListNumber"/>
        <w:spacing w:after="120"/>
      </w:pPr>
      <w:r>
        <w:t>Yamegueu D. (2019) 'Potential of microfinanced solar water pumping systems for irrigation in rural areas of Burkina Faso'. Energy Sustainability and Society. https://doi.org/10.1186/s13705-019-0190-7</w:t>
      </w:r>
    </w:p>
    <w:p>
      <w:pPr>
        <w:pStyle w:val="ListNumber"/>
        <w:spacing w:after="120"/>
      </w:pPr>
      <w:r>
        <w:t>Sam A.S. (2019) 'Linking Food Security with Household’s Adaptive Capacity and Drought Risk: Implications for Sustainable Rural Development'. Social Indicators Research. https://doi.org/10.1007/s11205-018-1925-0</w:t>
      </w:r>
    </w:p>
    <w:p>
      <w:pPr>
        <w:pStyle w:val="ListNumber"/>
        <w:spacing w:after="120"/>
      </w:pPr>
      <w:r>
        <w:t>Tavenner K. (2019) 'Intensifying Inequality? Gendered Trends in Commercializing and Diversifying Smallholder Farming Systems in East Africa'. Frontiers in Sustainable Food Systems. https://doi.org/10.3389/fsufs.2019.00010</w:t>
      </w:r>
    </w:p>
    <w:p>
      <w:pPr>
        <w:pStyle w:val="ListNumber"/>
        <w:spacing w:after="120"/>
      </w:pPr>
      <w:r>
        <w:t>Siegel K.J. (2019) 'Sovereign states in the Caribbean have lower social-ecological vulnerability to coral bleaching than overseas territories'. Proceedings of the Royal Society B Biological Sciences. https://doi.org/10.1098/rspb.2018.2365</w:t>
      </w:r>
    </w:p>
    <w:p>
      <w:pPr>
        <w:pStyle w:val="ListNumber"/>
        <w:spacing w:after="120"/>
      </w:pPr>
      <w:r>
        <w:t>Davey P. (2019) 'Climate change adaptation case studies: Impacts of drought and floods on local farming'. Iop Conference Series Earth and Environmental Science. https://doi.org/10.1088/1755-1315/235/1/012024</w:t>
      </w:r>
    </w:p>
    <w:p>
      <w:pPr>
        <w:pStyle w:val="ListNumber"/>
        <w:spacing w:after="120"/>
      </w:pPr>
      <w:r>
        <w:t>Iswoyo H. (2019) 'Empowering upland farmers to become more resilient towards climate change - Experiences from Toraja, Indonesia'. Iop Conference Series Earth and Environmental Science. https://doi.org/10.1088/1755-1315/235/1/012039</w:t>
      </w:r>
    </w:p>
    <w:p>
      <w:pPr>
        <w:pStyle w:val="ListNumber"/>
        <w:spacing w:after="120"/>
      </w:pPr>
      <w:r>
        <w:t>Boonwichai S. (2019) 'Evaluation of climate change impacts and adaptation strategies on rainfed rice production in Songkhram River Basin, Thailand'. Science of the Total Environment. https://doi.org/10.1016/j.scitotenv.2018.10.201</w:t>
      </w:r>
    </w:p>
    <w:p>
      <w:pPr>
        <w:pStyle w:val="ListNumber"/>
        <w:spacing w:after="120"/>
      </w:pPr>
      <w:r>
        <w:t>Pandey R. (2019) 'Farmers’ perception on agro-ecological implications of climate change in the Middle-Mountains of Nepal: a case of Lumle Village, Kaski'. Environment Development and Sustainability. https://doi.org/10.1007/s10668-017-0031-9</w:t>
      </w:r>
    </w:p>
    <w:p>
      <w:pPr>
        <w:pStyle w:val="ListNumber"/>
        <w:spacing w:after="120"/>
      </w:pPr>
      <w:r>
        <w:t>Lalljee S.V. (2019) 'The potential of small ruminant farming as a means of poverty alleviation in rural southern India'. Tropical Animal Health and Production. https://doi.org/10.1007/s11250-018-1686-4</w:t>
      </w:r>
    </w:p>
    <w:p>
      <w:pPr>
        <w:pStyle w:val="ListNumber"/>
        <w:spacing w:after="120"/>
      </w:pPr>
      <w:r>
        <w:t>Mankad A. (2019) 'Motivational drivers of action in response to an environmental biosecurity incursion'. Journal of Environmental Management. https://doi.org/10.1016/j.jenvman.2018.11.115</w:t>
      </w:r>
    </w:p>
    <w:p>
      <w:pPr>
        <w:pStyle w:val="ListNumber"/>
        <w:spacing w:after="120"/>
      </w:pPr>
      <w:r>
        <w:t>Yanda P.Z. (2019) 'Nexus between coastal resources and community livelihoods in a changing climate'. Journal of Coastal Conservation. https://doi.org/10.1007/s11852-018-0650-9</w:t>
      </w:r>
    </w:p>
    <w:p>
      <w:pPr>
        <w:pStyle w:val="ListNumber"/>
        <w:spacing w:after="120"/>
      </w:pPr>
      <w:r>
        <w:t>Dellink R. (2019) 'The Sectoral and Regional Economic Consequences of Climate Change to 2060'. Environmental and Resource Economics. https://doi.org/10.1007/s10640-017-0197-5</w:t>
      </w:r>
    </w:p>
    <w:p>
      <w:pPr>
        <w:pStyle w:val="ListNumber"/>
        <w:spacing w:after="120"/>
      </w:pPr>
      <w:r>
        <w:t>Kalpakis V. (2019) 'An integrated coastal zone observatory at municipal level: the case of Kavala Municipality, NE Greece'. Journal of Coastal Conservation. https://doi.org/10.1007/s11852-018-0646-5</w:t>
      </w:r>
    </w:p>
    <w:p>
      <w:pPr>
        <w:pStyle w:val="ListNumber"/>
        <w:spacing w:after="120"/>
      </w:pPr>
      <w:r>
        <w:t>Fung Z. (2019) 'Mapping the social impacts of small dams: The case of Thailand’s Ing River basin'. Ambio. https://doi.org/10.1007/s13280-018-1062-7</w:t>
      </w:r>
    </w:p>
    <w:p>
      <w:pPr>
        <w:pStyle w:val="ListNumber"/>
        <w:spacing w:after="120"/>
      </w:pPr>
      <w:r>
        <w:t>Jat R.K. (2019) 'Ten years of conservation agriculture in a rice–maize rotation of Eastern Gangetic Plains of India: Yield trends, water productivity and economic profitability'. Field Crops Research. https://doi.org/10.1016/j.fcr.2018.12.004</w:t>
      </w:r>
    </w:p>
    <w:p>
      <w:pPr>
        <w:pStyle w:val="ListNumber"/>
        <w:spacing w:after="120"/>
      </w:pPr>
      <w:r>
        <w:t>Nishigaki T. (2019) 'Phosphorus uptake of rice plants is affected by phosphorus forms and physicochemical properties of tropical weathered soils'. Plant and Soil. https://doi.org/10.1007/s11104-018-3869-1</w:t>
      </w:r>
    </w:p>
    <w:p>
      <w:pPr>
        <w:pStyle w:val="ListNumber"/>
        <w:spacing w:after="120"/>
      </w:pPr>
      <w:r>
        <w:t>Thorn S. (2019) 'Education and knowledge determine preference for bark beetle control measures in El Salvador'. Journal of Environmental Management. https://doi.org/10.1016/j.jenvman.2018.11.032</w:t>
      </w:r>
    </w:p>
    <w:p>
      <w:pPr>
        <w:pStyle w:val="ListNumber"/>
        <w:spacing w:after="120"/>
      </w:pPr>
      <w:r>
        <w:t>Kiruba-Sankar R. (2019) 'Poaching in Andaman and Nicobar coasts: insights'. Journal of Coastal Conservation. https://doi.org/10.1007/s11852-018-0640-y</w:t>
      </w:r>
    </w:p>
    <w:p>
      <w:pPr>
        <w:pStyle w:val="ListNumber"/>
        <w:spacing w:after="120"/>
      </w:pPr>
      <w:r>
        <w:t>Dhraief M.Z. (2019) 'Livelihoods strategies and household resilience to food insecurity: A case study from rural Tunisia'. Sustainability Switzerland. https://doi.org/10.3390/su11030907</w:t>
      </w:r>
    </w:p>
    <w:p>
      <w:pPr>
        <w:pStyle w:val="ListNumber"/>
        <w:spacing w:after="120"/>
      </w:pPr>
      <w:r>
        <w:t>Anastácio P.M. (2019) 'Non-native freshwater fauna in Portugal: A review'. Science of the Total Environment. https://doi.org/10.1016/j.scitotenv.2018.09.251</w:t>
      </w:r>
    </w:p>
    <w:p>
      <w:pPr>
        <w:pStyle w:val="ListNumber"/>
        <w:spacing w:after="120"/>
      </w:pPr>
      <w:r>
        <w:t>Chen C. (2019) 'Use it or not: An agro-ecological perspective to flooded riparian land along the Three Gorges Reservoir'. Science of the Total Environment. https://doi.org/10.1016/j.scitotenv.2018.09.062</w:t>
      </w:r>
    </w:p>
    <w:p>
      <w:pPr>
        <w:pStyle w:val="ListNumber"/>
        <w:spacing w:after="120"/>
      </w:pPr>
      <w:r>
        <w:t>Lillebø A.I. (2019) 'Ecosystem-based management planning across aquatic realms at the Ria de Aveiro Natura 2000 territory'. Science of the Total Environment. https://doi.org/10.1016/j.scitotenv.2018.09.317</w:t>
      </w:r>
    </w:p>
    <w:p>
      <w:pPr>
        <w:pStyle w:val="ListNumber"/>
        <w:spacing w:after="120"/>
      </w:pPr>
      <w:r>
        <w:t>Stock R. (2019) 'Let the people speak: improving regional adaptation policy by combining adaptive capacity assessments with vulnerability perceptions of farmers in Gujarat, India'. Climate and Development. https://doi.org/10.1080/17565529.2017.1410089</w:t>
      </w:r>
    </w:p>
    <w:p>
      <w:pPr>
        <w:pStyle w:val="ListNumber"/>
        <w:spacing w:after="120"/>
      </w:pPr>
      <w:r>
        <w:t>Teklewold H. (2019) 'Climate change adaptation: a study of multiple climate-smart practices in the Nile Basin of Ethiopia'. Climate and Development. https://doi.org/10.1080/17565529.2018.1442801</w:t>
      </w:r>
    </w:p>
    <w:p>
      <w:pPr>
        <w:pStyle w:val="ListNumber"/>
        <w:spacing w:after="120"/>
      </w:pPr>
      <w:r>
        <w:t>Ebhuoma E.E. (2019) '‘We know our Terrain’: indigenous knowledge preferred to scientific systems of weather forecasting in the Delta State of Nigeria'. Climate and Development. https://doi.org/10.1080/17565529.2017.1374239</w:t>
      </w:r>
    </w:p>
    <w:p>
      <w:pPr>
        <w:pStyle w:val="ListNumber"/>
        <w:spacing w:after="120"/>
      </w:pPr>
      <w:r>
        <w:t>Rocha J.F. (2019) 'Tick burden in Bos taurus cattle and its relationship with heat stress in three agroecological zones in the tropics of Colombia'. Parasites and Vectors. https://doi.org/10.1186/s13071-019-3319-9</w:t>
      </w:r>
    </w:p>
    <w:p>
      <w:pPr>
        <w:pStyle w:val="ListNumber"/>
        <w:spacing w:after="120"/>
      </w:pPr>
      <w:r>
        <w:t>Sayyadi F. (2019) 'How Climate Change Affects Land Use Pattern: An Iranian Provincial Experience'. International Journal of Environmental Research. https://doi.org/10.1007/s41742-018-0151-6</w:t>
      </w:r>
    </w:p>
    <w:p>
      <w:pPr>
        <w:pStyle w:val="ListNumber"/>
        <w:spacing w:after="120"/>
      </w:pPr>
      <w:r>
        <w:t>Kais S.M. (2019) 'Perception of climate change in shrimp-farming communities in bangladesh: A critical assessment'. International Journal of Environmental Research and Public Health. https://doi.org/10.3390/ijerph16040672</w:t>
      </w:r>
    </w:p>
    <w:p>
      <w:pPr>
        <w:pStyle w:val="ListNumber"/>
        <w:spacing w:after="120"/>
      </w:pPr>
      <w:r>
        <w:t>Sereenonchai S. (2019) 'Fishers' decisions to adopt adaptation strategies and expectations for their children to pursue the same profession in Chumphon Province, Thailand'. Climate. https://doi.org/10.3390/cli7020034</w:t>
      </w:r>
    </w:p>
    <w:p>
      <w:pPr>
        <w:pStyle w:val="ListNumber"/>
        <w:spacing w:after="120"/>
      </w:pPr>
      <w:r>
        <w:t>Kakumanu K.R. (2019) 'ADAPTATION TO CLIMATE CHANGE: IMPACT OF CAPACITY BUILDING, INDIA'. Irrigation and Drainage. https://doi.org/10.1002/ird.2275</w:t>
      </w:r>
    </w:p>
    <w:p>
      <w:pPr>
        <w:pStyle w:val="ListNumber"/>
        <w:spacing w:after="120"/>
      </w:pPr>
      <w:r>
        <w:t>Hossain M.N. (2019) 'Impacts of climatic variability on agriculture and options for adaptation in the Surma River basin, Bangladesh'. Environmental Monitoring and Assessment. https://doi.org/10.1007/s10661-019-7256-z</w:t>
      </w:r>
    </w:p>
    <w:p>
      <w:pPr>
        <w:pStyle w:val="ListNumber"/>
        <w:spacing w:after="120"/>
      </w:pPr>
      <w:r>
        <w:t>Makate C. (2019) 'Increasing resilience of smallholder farmers to climate change through multiple adoption of proven climate-smart agriculture innovations. Lessons from Southern Africa'. Journal of Environmental Management. https://doi.org/10.1016/j.jenvman.2018.10.069</w:t>
      </w:r>
    </w:p>
    <w:p>
      <w:pPr>
        <w:pStyle w:val="ListNumber"/>
        <w:spacing w:after="120"/>
      </w:pPr>
      <w:r>
        <w:t>Mdee A. (2019) 'Critical governance problems for farmer-led irrigation: Isomorphic mimicry and capability traps'. Water Alternatives.</w:t>
      </w:r>
    </w:p>
    <w:p>
      <w:pPr>
        <w:pStyle w:val="ListNumber"/>
        <w:spacing w:after="120"/>
      </w:pPr>
      <w:r>
        <w:t>Onyutha C. (2019) 'African food insecurity in a changing climate: The roles of science and policy'. Food and Energy Security. https://doi.org/10.1002/fes3.160</w:t>
      </w:r>
    </w:p>
    <w:p>
      <w:pPr>
        <w:pStyle w:val="ListNumber"/>
        <w:spacing w:after="120"/>
      </w:pPr>
      <w:r>
        <w:t>Makate C. (2019) 'Interceding role of institutional extension services on the livelihood impacts of drought tolerant maize technology adoption in Zimbabwe'. Technology in Society. https://doi.org/10.1016/j.techsoc.2018.09.011</w:t>
      </w:r>
    </w:p>
    <w:p>
      <w:pPr>
        <w:pStyle w:val="ListNumber"/>
        <w:spacing w:after="120"/>
      </w:pPr>
      <w:r>
        <w:t>Li Y. (2019) 'Coupling impacts of planting date and cultivar on potato yield'. Chinese Journal of Eco Agriculture. https://doi.org/10.13930/j.cnki.cjea.180707</w:t>
      </w:r>
    </w:p>
    <w:p>
      <w:pPr>
        <w:pStyle w:val="ListNumber"/>
        <w:spacing w:after="120"/>
      </w:pPr>
      <w:r>
        <w:t>Kakeeto R. (2019) 'Farmers' perceptions of drought and other production constraints, drought mitigation options and their implications for groundnut breeding in Uganda'. Indian Journal of Agricultural Research. https://doi.org/10.18805/ijare.a-337</w:t>
      </w:r>
    </w:p>
    <w:p>
      <w:pPr>
        <w:pStyle w:val="ListNumber"/>
        <w:spacing w:after="120"/>
      </w:pPr>
      <w:r>
        <w:t>Yihdego Y. (2019) 'Agricultural Pest Management Policies during Drought: Case Studies in Australia and the State of Palestine'. Natural Hazards Review. https://doi.org/10.1061/(asce)nh.1527-6996.0000312</w:t>
      </w:r>
    </w:p>
    <w:p>
      <w:pPr>
        <w:pStyle w:val="ListNumber"/>
        <w:spacing w:after="120"/>
      </w:pPr>
      <w:r>
        <w:t>Pogačar T. (2019) 'Heat waves occurrence and outdoor workers’ self-assessment of heat stress in slovenia and greece'. International Journal of Environmental Research and Public Health. https://doi.org/10.3390/ijerph16040597</w:t>
      </w:r>
    </w:p>
    <w:p>
      <w:pPr>
        <w:pStyle w:val="ListNumber"/>
        <w:spacing w:after="120"/>
      </w:pPr>
      <w:r>
        <w:t>Herridge D.F. (2019) 'The cropping systems of the Central Dry Zone of Myanmar: Productivity constraints and possible solutions'. Agricultural Systems. https://doi.org/10.1016/j.agsy.2018.12.001</w:t>
      </w:r>
    </w:p>
    <w:p>
      <w:pPr>
        <w:pStyle w:val="ListNumber"/>
        <w:spacing w:after="120"/>
      </w:pPr>
      <w:r>
        <w:t>Lakitan B. (2019) 'Inclusive and ecologically-sound food crop cultivation at tropical non-tidal wetlands in Indonesia'. Agrivita. https://doi.org/10.17503/agrivita.v40i0.1717</w:t>
      </w:r>
    </w:p>
    <w:p>
      <w:pPr>
        <w:pStyle w:val="ListNumber"/>
        <w:spacing w:after="120"/>
      </w:pPr>
      <w:r>
        <w:t>Zhang B. (2019) 'Farmers’ adoption of water-saving irrigation technology alleviates water scarcity in metropolis suburbs: A case study of Beijing, China'. Agricultural Water Management. https://doi.org/10.1016/j.agwat.2018.09.021</w:t>
      </w:r>
    </w:p>
    <w:p>
      <w:pPr>
        <w:pStyle w:val="ListNumber"/>
        <w:spacing w:after="120"/>
      </w:pPr>
      <w:r>
        <w:t>Islam M.R. (2019) 'Shrimp vs prawn-rice farming in Bangladesh: A comparative impacts study on local environments and livelihoods'. Ocean and Coastal Management. https://doi.org/10.1016/j.ocecoaman.2018.11.004</w:t>
      </w:r>
    </w:p>
    <w:p>
      <w:pPr>
        <w:pStyle w:val="ListNumber"/>
        <w:spacing w:after="120"/>
      </w:pPr>
      <w:r>
        <w:t>Deng C. (2019) 'Burden of non-accidental mortality attributable to ambient temperatures: A time series study in a high plateau area of southwest China'. BMJ Open. https://doi.org/10.1136/bmjopen-2018-024708</w:t>
      </w:r>
    </w:p>
    <w:p>
      <w:pPr>
        <w:pStyle w:val="ListNumber"/>
        <w:spacing w:after="120"/>
      </w:pPr>
      <w:r>
        <w:t>Gross B. (2019) 'Vegetable gardening in Burkina Faso: Drip irrigation, agroecological farming and the diversity of smallholders'. Water Alternatives.</w:t>
      </w:r>
    </w:p>
    <w:p>
      <w:pPr>
        <w:pStyle w:val="ListNumber"/>
        <w:spacing w:after="120"/>
      </w:pPr>
      <w:r>
        <w:t>Ntihinyurwa P.D. (2019) 'The positive impacts of farm land fragmentation in Rwanda'. Land Use Policy. https://doi.org/10.1016/j.landusepol.2018.11.005</w:t>
      </w:r>
    </w:p>
    <w:p>
      <w:pPr>
        <w:pStyle w:val="ListNumber"/>
        <w:spacing w:after="120"/>
      </w:pPr>
      <w:r>
        <w:t>Rakib M.A. (2019) 'An investigation of coastal vulnerability and internal consistency of local perceptions under climate change risk in the southwest part of Bangladesh'. Journal of Environmental Management. https://doi.org/10.1016/j.jenvman.2018.10.054</w:t>
      </w:r>
    </w:p>
    <w:p>
      <w:pPr>
        <w:pStyle w:val="ListNumber"/>
        <w:spacing w:after="120"/>
      </w:pPr>
      <w:r>
        <w:t>Bryndum-Buchholz A. (2019) 'Twenty-first-century climate change impacts on marine animal biomass and ecosystem structure across ocean basins'. Global Change Biology. https://doi.org/10.1111/gcb.14512</w:t>
      </w:r>
    </w:p>
    <w:p>
      <w:pPr>
        <w:pStyle w:val="ListNumber"/>
        <w:spacing w:after="120"/>
      </w:pPr>
      <w:r>
        <w:t>Nóia Júnior R. (2019) 'Soybean-maize succession in Brazil: Impacts of sowing dates on climate variability, yields and economic profitability'. European Journal of Agronomy. https://doi.org/10.1016/j.eja.2018.12.008</w:t>
      </w:r>
    </w:p>
    <w:p>
      <w:pPr>
        <w:pStyle w:val="ListNumber"/>
        <w:spacing w:after="120"/>
      </w:pPr>
      <w:r>
        <w:t>Saab M.T.A. (2019) 'Assessment of a smartphone application for real-time irrigation scheduling in mediterranean environments'. Water Switzerland. https://doi.org/10.3390/w11020252</w:t>
      </w:r>
    </w:p>
    <w:p>
      <w:pPr>
        <w:pStyle w:val="ListNumber"/>
        <w:spacing w:after="120"/>
      </w:pPr>
      <w:r>
        <w:t>Darko D. (2019) 'Modeling the impacts of climate change on the thermal and oxygen dynamics of Lake Volta'. Journal of Great Lakes Research. https://doi.org/10.1016/j.jglr.2018.11.010</w:t>
      </w:r>
    </w:p>
    <w:p>
      <w:pPr>
        <w:pStyle w:val="ListNumber"/>
        <w:spacing w:after="120"/>
      </w:pPr>
      <w:r>
        <w:t>Heinemann A.B. (2019) 'Upland rice breeding led to increased drought sensitivity in Brazil'. Field Crops Research. https://doi.org/10.1016/j.fcr.2018.11.009</w:t>
      </w:r>
    </w:p>
    <w:p>
      <w:pPr>
        <w:pStyle w:val="ListNumber"/>
        <w:spacing w:after="120"/>
      </w:pPr>
      <w:r>
        <w:t>Janz B. (2019) 'Greenhouse gas footprint of diversifying rice cropping systems: Impacts of water regime and organic amendments'. Agriculture Ecosystems and Environment. https://doi.org/10.1016/j.agee.2018.10.011</w:t>
      </w:r>
    </w:p>
    <w:p>
      <w:pPr>
        <w:pStyle w:val="ListNumber"/>
        <w:spacing w:after="120"/>
      </w:pPr>
      <w:r>
        <w:t>Thiault L. (2019) 'Ecological evaluation of a marine protected area network: a progressive-change BACIPS approach'. Ecosphere. https://doi.org/10.1002/ecs2.2576</w:t>
      </w:r>
    </w:p>
    <w:p>
      <w:pPr>
        <w:pStyle w:val="ListNumber"/>
        <w:spacing w:after="120"/>
      </w:pPr>
      <w:r>
        <w:t>Zouré C. (2019) 'Modelling the water balance on farming practices at plot scale: Case study of Tougou watershed in Northern Burkina Faso'. Catena. https://doi.org/10.1016/j.catena.2018.10.002</w:t>
      </w:r>
    </w:p>
    <w:p>
      <w:pPr>
        <w:pStyle w:val="ListNumber"/>
        <w:spacing w:after="120"/>
      </w:pPr>
      <w:r>
        <w:t>Teh L.S.L. (2019) 'The economic impact of global change on fishing and non-fishing households in the Tonle Sap ecosystem, Pursat, Cambodia'. Fisheries Research. https://doi.org/10.1016/j.fishres.2018.10.005</w:t>
      </w:r>
    </w:p>
    <w:p>
      <w:pPr>
        <w:pStyle w:val="ListNumber"/>
        <w:spacing w:after="120"/>
      </w:pPr>
      <w:r>
        <w:t>Robinson J.P.W. (2019) 'Productive instability of coral reef fisheries after climate-driven regime shifts'. Nature Ecology and Evolution. https://doi.org/10.1038/s41559-018-0715-z</w:t>
      </w:r>
    </w:p>
    <w:p>
      <w:pPr>
        <w:pStyle w:val="ListNumber"/>
        <w:spacing w:after="120"/>
      </w:pPr>
      <w:r>
        <w:t>Buchanan J.R. (2019) 'Regional extinction risks for marine bony fishes occurring in the Persian/Arabian Gulf'. Biological Conservation. https://doi.org/10.1016/j.biocon.2018.11.027</w:t>
      </w:r>
    </w:p>
    <w:p>
      <w:pPr>
        <w:pStyle w:val="ListNumber"/>
        <w:spacing w:after="120"/>
      </w:pPr>
      <w:r>
        <w:t>Banayo N.P.M. (2019) 'IMPROVED EARLY SEASON MANAGEMENT of SUB1 RICE VARIETIES ENHANCES POST-SUBMERGENCE RECOVERY and YIELD'. Experimental Agriculture. https://doi.org/10.1017/s0014479717000588</w:t>
      </w:r>
    </w:p>
    <w:p>
      <w:pPr>
        <w:pStyle w:val="ListNumber"/>
        <w:spacing w:after="120"/>
      </w:pPr>
      <w:r>
        <w:t>Pauly D. (2019) 'Agreeing with FAO: Comments on SOFIA 2018'. Marine Policy. https://doi.org/10.1016/j.marpol.2018.12.009</w:t>
      </w:r>
    </w:p>
    <w:p>
      <w:pPr>
        <w:pStyle w:val="ListNumber"/>
        <w:spacing w:after="120"/>
      </w:pPr>
      <w:r>
        <w:t>Birkenbach A.M. (2019) 'Feature-Taking Stock of Catch Shares: Lessons from the Past and Directions for the Future'. Review of Environmental Economics and Policy. https://doi.org/10.1093/reep/rey016</w:t>
      </w:r>
    </w:p>
    <w:p>
      <w:pPr>
        <w:pStyle w:val="ListNumber"/>
        <w:spacing w:after="120"/>
      </w:pPr>
      <w:r>
        <w:t>Bachtiar I. (2019) 'Differential impacts of 2016 coral bleaching on coral reef benthic communities at Sekotong Bay, Lombok Barat, Indonesia'. Biodiversitas. https://doi.org/10.13057/biodiv/d200237</w:t>
      </w:r>
    </w:p>
    <w:p>
      <w:pPr>
        <w:pStyle w:val="ListNumber"/>
        <w:spacing w:after="120"/>
      </w:pPr>
      <w:r>
        <w:t>Frongillo E.A. (2019) 'Food Insecurity Is More Strongly Associated with Poor Subjective Well-Being in More-Developed Countries than in Less-Developed Countries'. Journal of Nutrition. https://doi.org/10.1093/jn/nxy261</w:t>
      </w:r>
    </w:p>
    <w:p>
      <w:pPr>
        <w:pStyle w:val="ListNumber"/>
        <w:spacing w:after="120"/>
      </w:pPr>
      <w:r>
        <w:t>Sen J. (2019) 'Human susceptibility to outdoor hot environment'. Science of the Total Environment. https://doi.org/10.1016/j.scitotenv.2018.08.325</w:t>
      </w:r>
    </w:p>
    <w:p>
      <w:pPr>
        <w:pStyle w:val="ListNumber"/>
        <w:spacing w:after="120"/>
      </w:pPr>
      <w:r>
        <w:t>Rossi M. (2019) 'Mapping land enclosures and vegetation cover changes in the surroundings of Kenya's Dadaab refugee camps with very high resolution satellite imagery'. Land Degradation and Development. https://doi.org/10.1002/ldr.3212</w:t>
      </w:r>
    </w:p>
    <w:p>
      <w:pPr>
        <w:pStyle w:val="ListNumber"/>
        <w:spacing w:after="120"/>
      </w:pPr>
      <w:r>
        <w:t>Shen B. (2019) 'Tracking recent environmental changes in Lake Wanghu, China: a multivariate analysis of lipid biomarkers in sediments'. Hydrobiologia. https://doi.org/10.1007/s10750-018-3839-x</w:t>
      </w:r>
    </w:p>
    <w:p>
      <w:pPr>
        <w:pStyle w:val="ListNumber"/>
        <w:spacing w:after="120"/>
      </w:pPr>
      <w:r>
        <w:t>Fernández F.J. (2019) 'Implications of climate change for semi-arid dualistic agriculture: a case study in Central Chile'. Regional Environmental Change. https://doi.org/10.1007/s10113-018-1380-0</w:t>
      </w:r>
    </w:p>
    <w:p>
      <w:pPr>
        <w:pStyle w:val="ListNumber"/>
        <w:spacing w:after="120"/>
      </w:pPr>
      <w:r>
        <w:t>Akohoué F. (2019) 'On-farm practices, mapping, and uses of genetic resources of Kersting’s groundnut [Macrotyloma geocarpum (Harms) Maréchal et Baudet] across ecological zones in Benin and Togo'. Genetic Resources and Crop Evolution. https://doi.org/10.1007/s10722-018-0705-7</w:t>
      </w:r>
    </w:p>
    <w:p>
      <w:pPr>
        <w:pStyle w:val="ListNumber"/>
        <w:spacing w:after="120"/>
      </w:pPr>
      <w:r>
        <w:t>Shah S.H. (2019) 'Does Household Capital Mediate the Uptake of Agricultural Land, Crop, and Livestock Adaptations? Evidence From the Indo-Gangetic Plains (India)'. Frontiers in Sustainable Food Systems. https://doi.org/10.3389/fsufs.2019.00001</w:t>
      </w:r>
    </w:p>
    <w:p>
      <w:pPr>
        <w:pStyle w:val="ListNumber"/>
        <w:spacing w:after="120"/>
      </w:pPr>
      <w:r>
        <w:t>Shukla R. (2019) 'Climate change perception: an analysis of climate change and risk perceptions among farmer types of Indian Western Himalayas'. Climatic Change. https://doi.org/10.1007/s10584-018-2314-z</w:t>
      </w:r>
    </w:p>
    <w:p>
      <w:pPr>
        <w:pStyle w:val="ListNumber"/>
        <w:spacing w:after="120"/>
      </w:pPr>
      <w:r>
        <w:t>Kassem H.S. (2019) 'Climate change adaptation in the Delta Nile Region of Egypt: Implications for agricultural extension'. Sustainability Switzerland. https://doi.org/10.3390/su11030685</w:t>
      </w:r>
    </w:p>
    <w:p>
      <w:pPr>
        <w:pStyle w:val="ListNumber"/>
        <w:spacing w:after="120"/>
      </w:pPr>
      <w:r>
        <w:t>Wang X. (2019) 'Path characterization of water resources scarcity perception's effects on farmers' groundwater usage efficiency -empirical study based on 1168 survey data of Well-irrigated District in North China'. Resources Science. https://doi.org/10.18402/resci.2019.01.09</w:t>
      </w:r>
    </w:p>
    <w:p>
      <w:pPr>
        <w:pStyle w:val="ListNumber"/>
        <w:spacing w:after="120"/>
      </w:pPr>
      <w:r>
        <w:t>Mianabadi A. (2019) 'Assessment of short- and long-term memory in trends of major climatic variables over Iran: 1966–2015'. Theoretical and Applied Climatology. https://doi.org/10.1007/s00704-018-2410-z</w:t>
      </w:r>
    </w:p>
    <w:p>
      <w:pPr>
        <w:pStyle w:val="ListNumber"/>
        <w:spacing w:after="120"/>
      </w:pPr>
      <w:r>
        <w:t>Jellason N.P. (2019) 'Climate change perceptions and attitudes to smallholder adaptation in northwestern Nigerian drylands'. Social Sciences. https://doi.org/10.3390/socsci8020031</w:t>
      </w:r>
    </w:p>
    <w:p>
      <w:pPr>
        <w:pStyle w:val="ListNumber"/>
        <w:spacing w:after="120"/>
      </w:pPr>
      <w:r>
        <w:t>Rahmawati H. (2019) 'Tackling everyday risks through climate adaptive organic farming'. Disaster Prevention and Management an International Journal. https://doi.org/10.1108/dpm-06-2018-0201</w:t>
      </w:r>
    </w:p>
    <w:p>
      <w:pPr>
        <w:pStyle w:val="ListNumber"/>
        <w:spacing w:after="120"/>
      </w:pPr>
      <w:r>
        <w:t>Sarkar A. (2019) 'Climate change and food security in india: Adaptation strategies and major challenges'. Sustainable Solutions for Food Security Combating Climate Change by Adaptation. https://doi.org/10.1007/978-3-319-77878-5_24</w:t>
      </w:r>
    </w:p>
    <w:p>
      <w:pPr>
        <w:pStyle w:val="ListNumber"/>
        <w:spacing w:after="120"/>
      </w:pPr>
      <w:r>
        <w:t>Jayasinghe J.M.P.K. (2019) 'Combating climate change impacts for shrimp aquaculture through adaptations: Sri lankan perspective'. Sustainable Solutions for Food Security Combating Climate Change by Adaptation. https://doi.org/10.1007/978-3-319-77878-5_15</w:t>
      </w:r>
    </w:p>
    <w:p>
      <w:pPr>
        <w:pStyle w:val="ListNumber"/>
        <w:spacing w:after="120"/>
      </w:pPr>
      <w:r>
        <w:t>Watson D. (2019) 'Adaptation to climate change through adaptive crop management'. Sustainable Solutions for Food Security Combating Climate Change by Adaptation. https://doi.org/10.1007/978-3-319-77878-5_10</w:t>
      </w:r>
    </w:p>
    <w:p>
      <w:pPr>
        <w:pStyle w:val="ListNumber"/>
        <w:spacing w:after="120"/>
      </w:pPr>
      <w:r>
        <w:t>Arouna A. (2019) 'Water management technology for adaptation to climate change in rice production: Evidence of smart-valley approach in west africa'. Sustainable Solutions for Food Security Combating Climate Change by Adaptation. https://doi.org/10.1007/978-3-319-77878-5_11</w:t>
      </w:r>
    </w:p>
    <w:p>
      <w:pPr>
        <w:pStyle w:val="ListNumber"/>
        <w:spacing w:after="120"/>
      </w:pPr>
      <w:r>
        <w:t>Tjoe Y. (2019) 'Disadvantaged communities in indonesian semi-arid regions: An investigation of food security issues in selected subsistence communities in west timor'. Sustainable Solutions for Food Security Combating Climate Change by Adaptation. https://doi.org/10.1007/978-3-319-77878-5_19</w:t>
      </w:r>
    </w:p>
    <w:p>
      <w:pPr>
        <w:pStyle w:val="ListNumber"/>
        <w:spacing w:after="120"/>
      </w:pPr>
      <w:r>
        <w:t>Thomas T.S. (2019) 'The challenge of feeding the world while preserving natural resources: Findings of a global bioeconomic model'. Sustainable Solutions for Food Security Combating Climate Change by Adaptation. https://doi.org/10.1007/978-3-319-77878-5_9</w:t>
      </w:r>
    </w:p>
    <w:p>
      <w:pPr>
        <w:pStyle w:val="ListNumber"/>
        <w:spacing w:after="120"/>
      </w:pPr>
      <w:r>
        <w:t>Guterman L. (2019) 'Fish kill reignites Australian water fight'. Science. https://doi.org/10.1126/science.363.6424.208</w:t>
      </w:r>
    </w:p>
    <w:p>
      <w:pPr>
        <w:pStyle w:val="ListNumber"/>
        <w:spacing w:after="120"/>
      </w:pPr>
      <w:r>
        <w:t>Msofe N.K. (2019) 'Land use change trends and their driving forces in the Kilombero Valley Floodplain, Southeastern Tanzania'. Sustainability Switzerland. https://doi.org/10.3390/su11020505</w:t>
      </w:r>
    </w:p>
    <w:p>
      <w:pPr>
        <w:pStyle w:val="ListNumber"/>
        <w:spacing w:after="120"/>
      </w:pPr>
      <w:r>
        <w:t>Fan Y. (2019) 'Effects of community perceptions and institutional capacity on smallholder farmers' responses to water scarcity: Evidence from arid northwestern China'. Sustainability Switzerland. https://doi.org/10.3390/su11020483</w:t>
      </w:r>
    </w:p>
    <w:p>
      <w:pPr>
        <w:pStyle w:val="ListNumber"/>
        <w:spacing w:after="120"/>
      </w:pPr>
      <w:r>
        <w:t>Abid M. (2019) 'Farmer Perceptions of Climate Change, Observed Trends and Adaptation of Agriculture in Pakistan'. Environmental Management. https://doi.org/10.1007/s00267-018-1113-7</w:t>
      </w:r>
    </w:p>
    <w:p>
      <w:pPr>
        <w:pStyle w:val="ListNumber"/>
        <w:spacing w:after="120"/>
      </w:pPr>
      <w:r>
        <w:t>Syahid Muttaqin A. (2019) 'The impact of climate variability on tobacco productivity over Temanggung Regency, Indonesia'. E3s Web of Conferences. https://doi.org/10.1051/e3sconf/20197604003</w:t>
      </w:r>
    </w:p>
    <w:p>
      <w:pPr>
        <w:pStyle w:val="ListNumber"/>
        <w:spacing w:after="120"/>
      </w:pPr>
      <w:r>
        <w:t>Vaca R.A. (2019) 'Evaluating and supporting conservation action in agricultural landscapes of the Usumacinta River Basin'. Journal of Environmental Management. https://doi.org/10.1016/j.jenvman.2018.09.055</w:t>
      </w:r>
    </w:p>
    <w:p>
      <w:pPr>
        <w:pStyle w:val="ListNumber"/>
        <w:spacing w:after="120"/>
      </w:pPr>
      <w:r>
        <w:t>Alcon F. (2019) 'Modelling farmer choices for water security measures in the Litani river basin in Lebanon'. Science of the Total Environment. https://doi.org/10.1016/j.scitotenv.2018.07.410</w:t>
      </w:r>
    </w:p>
    <w:p>
      <w:pPr>
        <w:pStyle w:val="ListNumber"/>
        <w:spacing w:after="120"/>
      </w:pPr>
      <w:r>
        <w:t>Cochrane K.L. (2019) 'Tools to enrich vulnerability assessment and adaptation planning for coastal communities in data-poor regions: Application to a case study in madagascar'. Frontiers in Marine Science. https://doi.org/10.3389/fmars.2018.00505</w:t>
      </w:r>
    </w:p>
    <w:p>
      <w:pPr>
        <w:pStyle w:val="ListNumber"/>
        <w:spacing w:after="120"/>
      </w:pPr>
      <w:r>
        <w:t>Muller-Karger F.E. (2019) 'The scientific legacy of the CARIACO ocean time-series program'. Annual Review of Marine Science. https://doi.org/10.1146/annurev-marine-010318-095150</w:t>
      </w:r>
    </w:p>
    <w:p>
      <w:pPr>
        <w:pStyle w:val="ListNumber"/>
        <w:spacing w:after="120"/>
      </w:pPr>
      <w:r>
        <w:t>Kansanga M. (2019) 'Traditional agriculture in transition: examining the impacts of agricultural modernization on smallholder farming in Ghana under the new Green Revolution'. International Journal of Sustainable Development and World Ecology. https://doi.org/10.1080/13504509.2018.1491429</w:t>
      </w:r>
    </w:p>
    <w:p>
      <w:pPr>
        <w:pStyle w:val="ListNumber"/>
        <w:spacing w:after="120"/>
      </w:pPr>
      <w:r>
        <w:t>Urama N.E. (2019) 'Impact of extreme climate events on poverty in Nigeria: a case of the 2012 flood'. Climate and Development. https://doi.org/10.1080/17565529.2017.1372267</w:t>
      </w:r>
    </w:p>
    <w:p>
      <w:pPr>
        <w:pStyle w:val="ListNumber"/>
        <w:spacing w:after="120"/>
      </w:pPr>
      <w:r>
        <w:t>Kahiluoto H. (2019) 'Decline in climate resilience of european wheat'. Proceedings of the National Academy of Sciences of the United States of America. https://doi.org/10.1073/pnas.1804387115</w:t>
      </w:r>
    </w:p>
    <w:p>
      <w:pPr>
        <w:pStyle w:val="ListNumber"/>
        <w:spacing w:after="120"/>
      </w:pPr>
      <w:r>
        <w:t>Sansen K. (2019) 'Farmer-participatory evaluation of mechanized dry direct-seeding technology for rice in northeastern Thailand'. Plant Production Science. https://doi.org/10.1080/1343943x.2018.1557530</w:t>
      </w:r>
    </w:p>
    <w:p>
      <w:pPr>
        <w:pStyle w:val="ListNumber"/>
        <w:spacing w:after="120"/>
      </w:pPr>
      <w:r>
        <w:t>Nguyen K.A.T. (2019) 'Steps Toward the Establishment of a Commercial Aquaculture Insurance Program: Lessons from an Assessment of the Vietnamese Pilot Insurance Program'. Reviews in Fisheries Science and Aquaculture. https://doi.org/10.1080/23308249.2018.1481363</w:t>
      </w:r>
    </w:p>
    <w:p>
      <w:pPr>
        <w:pStyle w:val="ListNumber"/>
        <w:spacing w:after="120"/>
      </w:pPr>
      <w:r>
        <w:t>Samuel O.O. (2019) 'Establishing the nexus between climate change adaptation strategy and smallholder farmers’ food security status in South Africa: A bi-casual effect using instrumental variable approach'. Cogent Social Sciences. https://doi.org/10.1080/23311886.2019.1656402</w:t>
      </w:r>
    </w:p>
    <w:p>
      <w:pPr>
        <w:pStyle w:val="ListNumber"/>
        <w:spacing w:after="120"/>
      </w:pPr>
      <w:r>
        <w:t>Noma F. (2019) 'THE EFFECTS OF CLIMATE CHANGE ADAPTATION STRATEGIES ON SHEA-PARKS CONSERVATION IN NORTHERN BENIN, WEST-AFRICA'. Advancing Climate Change Research in West Africa Trends Impacts Vulnerability Resilience Adaptation and Sustainability Issues.</w:t>
      </w:r>
    </w:p>
    <w:p>
      <w:pPr>
        <w:pStyle w:val="ListNumber"/>
        <w:spacing w:after="120"/>
      </w:pPr>
      <w:r>
        <w:t>Siddiqua A. (2019) 'Farmers’ Adaptation Strategies to Combat Climate Change Impacts on Wheat Crop in Pakistan'. Pakistan Journal of Agricultural Research. https://doi.org/10.17582/journal.pjar/2019/32.2.218.228</w:t>
      </w:r>
    </w:p>
    <w:p>
      <w:pPr>
        <w:pStyle w:val="ListNumber"/>
        <w:spacing w:after="120"/>
      </w:pPr>
      <w:r>
        <w:t>Williams P.A. (2019) 'Adapting to changing climate through improving adaptive capacity at the local level – The case of smallholder horticultural producers in Ghana'. Climate Risk Management. https://doi.org/10.1016/j.crm.2018.12.004</w:t>
      </w:r>
    </w:p>
    <w:p>
      <w:pPr>
        <w:pStyle w:val="ListNumber"/>
        <w:spacing w:after="120"/>
      </w:pPr>
      <w:r>
        <w:t>Anabaraonye B. (2019) 'Educating Farmers in Rural Areas on Climate Change Adaptation for Sustainability in Nigeria'. Handbook of Climate Change Resilience Volume 1 4. https://doi.org/10.1007/978-3-319-93336-8_184</w:t>
      </w:r>
    </w:p>
    <w:p>
      <w:pPr>
        <w:pStyle w:val="ListNumber"/>
        <w:spacing w:after="120"/>
      </w:pPr>
      <w:r>
        <w:t>Henri-Ukoha A. (2019) 'Sustainability of Climate Change Adaptation Measures in Rivers State, South-South, Nigeria'. Handbook of Climate Change Resilience Volume 1 4. https://doi.org/10.1007/978-3-319-93336-8_8</w:t>
      </w:r>
    </w:p>
    <w:p>
      <w:pPr>
        <w:pStyle w:val="ListNumber"/>
        <w:spacing w:after="120"/>
      </w:pPr>
      <w:r>
        <w:t>Irawan A. (2019) 'Determinants of oil palm smallholder farmers' adaptation strategy to climate change in Bengkulu, Indonesia'. Revista De Economia E Sociologia Rural. https://doi.org/10.1590/1806-9479.2019.186452</w:t>
      </w:r>
    </w:p>
    <w:p>
      <w:pPr>
        <w:pStyle w:val="ListNumber"/>
        <w:spacing w:after="120"/>
      </w:pPr>
      <w:r>
        <w:t>Mahaarcha W. (2019) 'Factors influencing farmers' adaptation strategies to climate change in Bophloi district, Kanchanaburi province, Thailand'. Humanities Arts and Social Sciences Studies. https://doi.org/10.14456/hasss.2019.4</w:t>
      </w:r>
    </w:p>
    <w:p>
      <w:pPr>
        <w:pStyle w:val="ListNumber"/>
        <w:spacing w:after="120"/>
      </w:pPr>
      <w:r>
        <w:t>Bautze L. (2019) 'Climate Change Adaptation Through Science-Farmer-Policy Dialogue in Mali'. Handbook of Climate Change Resilience Volume 1 4. https://doi.org/10.1007/978-3-319-93336-8_89</w:t>
      </w:r>
    </w:p>
    <w:p>
      <w:pPr>
        <w:pStyle w:val="ListNumber"/>
        <w:spacing w:after="120"/>
      </w:pPr>
      <w:r>
        <w:t>Johansson T. (2019) 'Community-Based Climate Change Adaptation Action Plans to Support Climate-Resilient Development in the Eastern African Highlands'. Handbook of Climate Change Resilience Volume 1 4. https://doi.org/10.1007/978-3-319-93336-8_38</w:t>
      </w:r>
    </w:p>
    <w:p>
      <w:pPr>
        <w:pStyle w:val="ListNumber"/>
        <w:spacing w:after="120"/>
      </w:pPr>
      <w:r>
        <w:t>Kalimba U.B. (2019) 'Climate change and farmers’ adaptation: Extension and capacity building of smallholder farmers in sub-saharan Africa'. Global Climate Change and Environmental Policy Agriculture Perspectives. https://doi.org/10.1007/978-981-13-9570-3_13</w:t>
      </w:r>
    </w:p>
    <w:p>
      <w:pPr>
        <w:pStyle w:val="ListNumber"/>
        <w:spacing w:after="120"/>
      </w:pPr>
      <w:r>
        <w:t>Amadou Z. (2019) 'Impact of Smart Crop-Livestock Diversification as Climate Change Adaptation Strategies on Farmers’ Living Conditions, Tahoua State, Niger Republic'. Handbook of Climate Change Resilience Volume 1 4. https://doi.org/10.1007/978-3-319-93336-8_122</w:t>
      </w:r>
    </w:p>
    <w:p>
      <w:pPr>
        <w:pStyle w:val="ListNumber"/>
        <w:spacing w:after="120"/>
      </w:pPr>
      <w:r>
        <w:t>Bardati D. (2019) 'Participatory Agroecological Assessment of Farmers’ Capacity to Adapt to Climate Change in Malawi'. International Journal of Climate Change Impacts and Responses. https://doi.org/10.18848/1835-7156/cgp/v11i03/15-33</w:t>
      </w:r>
    </w:p>
    <w:p>
      <w:pPr>
        <w:pStyle w:val="ListNumber"/>
        <w:spacing w:after="120"/>
      </w:pPr>
      <w:r>
        <w:t>Oduniyi O.S. (2019) 'Determinants of adaptation measures on climate change. A case of small-scale maize farmers in the north-west province of South Africa'. Applied Ecology and Environmental Research. https://doi.org/10.15666/aeer/1705_1126111272</w:t>
      </w:r>
    </w:p>
    <w:p>
      <w:pPr>
        <w:pStyle w:val="ListNumber"/>
        <w:spacing w:after="120"/>
      </w:pPr>
      <w:r>
        <w:t>Larbi I. (2019) 'FARMERS’ PERCEPTIONS AND ADAPTIVE RESPONSES TO CLIMATE CHANGE IN THE GUINEA SAVANNA ZONE, NIGERIA'. Advancing Climate Change Research in West Africa Trends Impacts Vulnerability Resilience Adaptation and Sustainability Issues.</w:t>
      </w:r>
    </w:p>
    <w:p>
      <w:pPr>
        <w:pStyle w:val="ListNumber"/>
        <w:spacing w:after="120"/>
      </w:pPr>
      <w:r>
        <w:t>Pabi O. (2019) 'Adaptive strategies of smallholder farming systems to changing climate conditions in the vicinity of kogyae strict nature reserve within the forest-savanna transitional zone of Ghana'. West African Journal of Applied Ecology.</w:t>
      </w:r>
    </w:p>
    <w:p>
      <w:pPr>
        <w:pStyle w:val="ListNumber"/>
        <w:spacing w:after="120"/>
      </w:pPr>
      <w:r>
        <w:t>Murniati K. (2019) 'Climate change adaptation strategy for sustainability and food security of cassava farming households in Lampung, Indonesia'. Journal of Agricultural Extension. https://doi.org/10.4314/jae.v23i2.14</w:t>
      </w:r>
    </w:p>
    <w:p>
      <w:pPr>
        <w:pStyle w:val="ListNumber"/>
        <w:spacing w:after="120"/>
      </w:pPr>
      <w:r>
        <w:t>Bagagnan A.R. (2019) 'Can protection motivation theory explain farmers' adaptation to climate change decision making in The Gambia?'. Climate. https://doi.org/10.3390/cli7010013</w:t>
      </w:r>
    </w:p>
    <w:p>
      <w:pPr>
        <w:pStyle w:val="ListNumber"/>
        <w:spacing w:after="120"/>
      </w:pPr>
      <w:r>
        <w:t>Agesa B.L. (2019) 'Climate change effects on crop production in Yatta sub-County: Farmer perceptions and adaptation strategies'. African Journal of Food Agriculture Nutrition and Development. https://doi.org/10.18697/ajfand.84.blfb1017</w:t>
      </w:r>
    </w:p>
    <w:p>
      <w:pPr>
        <w:pStyle w:val="ListNumber"/>
        <w:spacing w:after="120"/>
      </w:pPr>
      <w:r>
        <w:t>Mashizha T.M. (2019) 'Adapting to climate change: Reflections of peasant farmers in Mashonaland West Province of Zimbabwe'. Jamba Journal of Disaster Risk Studies. https://doi.org/10.4102/jamba.v11i1.571</w:t>
      </w:r>
    </w:p>
    <w:p>
      <w:pPr>
        <w:pStyle w:val="ListNumber"/>
        <w:spacing w:after="120"/>
      </w:pPr>
      <w:r>
        <w:t>Adego T. (2019) 'The impact of adaptation practices on crop productivity in northwest Ethiopia: an endogenous switching estimation'. Development Studies Research. https://doi.org/10.1080/21665095.2019.1678186</w:t>
      </w:r>
    </w:p>
    <w:p>
      <w:pPr>
        <w:pStyle w:val="ListNumber"/>
        <w:spacing w:after="120"/>
      </w:pPr>
      <w:r>
        <w:t>Popoola O.O. (2019) 'CLIMATE CHANGE: PERCEPTION AND ADAPTATION RESPONSES OF POULTRY SMALLHOLDER FARMERS IN AMATHOLE DISTRICT MUNICIPALITY, EASTERN CAPE PROVINCE OF SOUTH AFRICA'. South African Journal of Agricultural Extension. https://doi.org/10.17159/2413-3221/2019/v47n3a519</w:t>
      </w:r>
    </w:p>
    <w:p>
      <w:pPr>
        <w:pStyle w:val="ListNumber"/>
        <w:spacing w:after="120"/>
      </w:pPr>
      <w:r>
        <w:t>Etim N.A.A. (2019) 'Rural Farmers’ Adaptation Decision to Climate Change in Niger Delta Region, Nigeria'. Handbook of Climate Change Resilience Volume 1 4. https://doi.org/10.1007/978-3-319-93336-8_100</w:t>
      </w:r>
    </w:p>
    <w:p>
      <w:pPr>
        <w:pStyle w:val="ListNumber"/>
        <w:spacing w:after="120"/>
      </w:pPr>
      <w:r>
        <w:t>Mhlanga-Ndlovu B.F.N. (2019) 'Small-Scale Farmers Associations' adaptive capacity to climate change in Swaziland sugarcane industry'. Jamba Journal of Disaster Risk Studies. https://doi.org/10.4102/jamba.v11i2.697</w:t>
      </w:r>
    </w:p>
    <w:p>
      <w:pPr>
        <w:pStyle w:val="ListNumber"/>
        <w:spacing w:after="120"/>
      </w:pPr>
      <w:r>
        <w:t>Viguera B. (2019) 'Climate change perceptions and adaptive responses of small-scale farmers in two Guatemalan landscapes'. Agronomia Mesoamericana. https://doi.org/10.15517/am.v30i2.33938</w:t>
      </w:r>
    </w:p>
    <w:p>
      <w:pPr>
        <w:pStyle w:val="ListNumber"/>
        <w:spacing w:after="120"/>
      </w:pPr>
      <w:r>
        <w:t>Chepkoech W. (2019) 'Toward Climate-Resilient African Indigenous Vegetable Production in Kenya'. Handbook of Climate Change Resilience Volume 1 4. https://doi.org/10.1007/978-3-319-93336-8_76</w:t>
      </w:r>
    </w:p>
    <w:p>
      <w:pPr>
        <w:pStyle w:val="ListNumber"/>
        <w:spacing w:after="120"/>
      </w:pPr>
      <w:r>
        <w:t>Castro B. (2019) 'Challenges, Futures and Possibilities of Land Use in Rural Areas of Cela Municipality: Risks, Climate Change Impacts, Adaptation and Links to Sustainability'. Climate Change Management. https://doi.org/10.1007/978-3-319-75004-0_7</w:t>
      </w:r>
    </w:p>
    <w:p>
      <w:pPr>
        <w:pStyle w:val="ListNumber"/>
        <w:spacing w:after="120"/>
      </w:pPr>
      <w:r>
        <w:t>Ayal D.Y. (2019) 'Climate Change Vulnerability Among Pastoralists and Farmers in Ethiopia'. Handbook of Climate Change Resilience Volume 1 4. https://doi.org/10.1007/978-3-319-93336-8_190</w:t>
      </w:r>
    </w:p>
    <w:p>
      <w:pPr>
        <w:pStyle w:val="ListNumber"/>
        <w:spacing w:after="120"/>
      </w:pPr>
      <w:r>
        <w:t>Lemessa S.D. (2019) 'Climate change adaptation strategies in response to food insecurity: The paradox of improved potato varieties adoption in eastern Ethiopia'. Cogent Food and Agriculture. https://doi.org/10.1080/23311932.2019.1640835</w:t>
      </w:r>
    </w:p>
    <w:p>
      <w:pPr>
        <w:pStyle w:val="ListNumber"/>
        <w:spacing w:after="120"/>
      </w:pPr>
      <w:r>
        <w:t>Volenzo T.E. (2019) 'Greenhouse gas emissions as sustainability indicators in agricultural sectors’ adaptation to climate change: Policy implications'. Jamba Journal of Disaster Risk Studies. https://doi.org/10.4102/jamba.v11i1.576</w:t>
      </w:r>
    </w:p>
    <w:p>
      <w:pPr>
        <w:pStyle w:val="ListNumber"/>
        <w:spacing w:after="120"/>
      </w:pPr>
      <w:r>
        <w:t>Takele A. (2019) 'Factors affecting farm management adaptation strategies to climate change: The case of western Lake Tana and upper Beles watersheds, North West Ethiopia'. Cogent Environmental Science. https://doi.org/10.1080/23311843.2019.1708184</w:t>
      </w:r>
    </w:p>
    <w:p>
      <w:pPr>
        <w:pStyle w:val="ListNumber"/>
        <w:spacing w:after="120"/>
      </w:pPr>
      <w:r>
        <w:t>Viguera B. (2019) 'Climate change perceptions and adaptive responses of small-scale coffee farmers in Costa Rica'. Agronomia Mesoamericana. https://doi.org/10.15517/am.v30i2.32905</w:t>
      </w:r>
    </w:p>
    <w:p>
      <w:pPr>
        <w:pStyle w:val="ListNumber"/>
        <w:spacing w:after="120"/>
      </w:pPr>
      <w:r>
        <w:t>Tahiru A. (2019) 'Building the adaptive capacity for livelihood improvements of Sahel Savannah farmers through NGO-led adaptation interventions'. Climate Risk Management. https://doi.org/10.1016/j.crm.2019.100197</w:t>
      </w:r>
    </w:p>
    <w:p>
      <w:pPr>
        <w:pStyle w:val="ListNumber"/>
        <w:spacing w:after="120"/>
      </w:pPr>
      <w:r>
        <w:t>Kahsay H.T. (2019) 'Farmers' Perceptions of Climate Change Trends and Adaptation Strategies in Semiarid Highlands of Eastern Tigray, Northern Ethiopia'. Advances in Meteorology. https://doi.org/10.1155/2019/3849210</w:t>
      </w:r>
    </w:p>
    <w:p>
      <w:pPr>
        <w:pStyle w:val="ListNumber"/>
        <w:spacing w:after="120"/>
      </w:pPr>
      <w:r>
        <w:t>Mei J. (2019) 'Farmers' and herdsmen's perception and adaptation to climate change at different altitudes in Tibet'. Shengtai Xuebao. https://doi.org/10.5846/stxb201807061480</w:t>
      </w:r>
    </w:p>
    <w:p>
      <w:pPr>
        <w:pStyle w:val="ListNumber"/>
        <w:spacing w:after="120"/>
      </w:pPr>
      <w:r>
        <w:t>Maikhuri R.K. (2019) 'Community response and adaptation to climate change in Central Himalaya, Uttarakhand, India'. Tropical Ecosystems Structure Functions and Challenges in the Face of Global Change. https://doi.org/10.1007/978-981-13-8249-9_11</w:t>
      </w:r>
    </w:p>
    <w:p>
      <w:pPr>
        <w:pStyle w:val="ListNumber"/>
        <w:spacing w:after="120"/>
      </w:pPr>
      <w:r>
        <w:t>Sanni D.O. (2019) 'Local Knowledge of Climate Change Among Arable Farmers in Selected Locations in Southwestern Nigeria'. Handbook of Climate Change Resilience Volume 1 4. https://doi.org/10.1007/978-3-319-93336-8_147</w:t>
      </w:r>
    </w:p>
    <w:p>
      <w:pPr>
        <w:pStyle w:val="ListNumber"/>
        <w:spacing w:after="120"/>
      </w:pPr>
      <w:r>
        <w:t>Melece L. (2019) 'Climate change adaptation policy: Issues in Latvia'. Engineering for Rural Development. https://doi.org/10.22616/erdev2019.18.n247</w:t>
      </w:r>
    </w:p>
    <w:p>
      <w:pPr>
        <w:pStyle w:val="ListNumber"/>
        <w:spacing w:after="120"/>
      </w:pPr>
      <w:r>
        <w:t>Melece L. (2019) 'Issues of adaptation policy for climate change in Latvia'. International Multidisciplinary Scientific Geoconference Surveying Geology and Mining Ecology Management Sgem. https://doi.org/10.5593/sgem2019/4.1/s19.125</w:t>
      </w:r>
    </w:p>
    <w:p>
      <w:pPr>
        <w:pStyle w:val="ListNumber"/>
        <w:spacing w:after="120"/>
      </w:pPr>
      <w:r>
        <w:t>Dembele Y.M. (2019) 'Adaptation strategies to climate change among cereal crop farmers in Kita, Kayes Region of Mali'. Journal of Agricultural Extension. https://doi.org/10.4314/jae.v23i3.9</w:t>
      </w:r>
    </w:p>
    <w:p>
      <w:pPr>
        <w:pStyle w:val="ListNumber"/>
        <w:spacing w:after="120"/>
      </w:pPr>
      <w:r>
        <w:t>Onyeneke R.U. (2019) 'Climate change adaptation in Nigerian agricultural sector: A systematic review and resilience check of adaptation measures'. Aims Agriculture and Food. https://doi.org/10.3934/agrfood.2019.4.967</w:t>
      </w:r>
    </w:p>
    <w:p>
      <w:pPr>
        <w:pStyle w:val="ListNumber"/>
        <w:spacing w:after="120"/>
      </w:pPr>
      <w:r>
        <w:t>García de Jalón S. (2019) 'Participatory process: Approaches for assessing farmer behavior towards adopting climate change adaptation strategies in Sub-Saharan Africa'. Economic Tools and Methods for the Analysis of Global Change Impacts on Agriculture and Food Security. https://doi.org/10.1007/978-3-319-99462-8_5</w:t>
      </w:r>
    </w:p>
    <w:p>
      <w:pPr>
        <w:pStyle w:val="ListNumber"/>
        <w:spacing w:after="120"/>
      </w:pPr>
      <w:r>
        <w:t>Tongruksawattana S. (2019) 'Climate shock adaptation for Kenyan maize-legume farmers: choice, complementarities and substitutions between strategies'. Climate and Development. https://doi.org/10.1080/17565529.2018.1562862</w:t>
      </w:r>
    </w:p>
    <w:p>
      <w:pPr>
        <w:pStyle w:val="ListNumber"/>
        <w:spacing w:after="120"/>
      </w:pPr>
      <w:r>
        <w:t>Ngoe M. (2019) 'Perceptions of climate variability and determinants of farmers’ adaptation strategies in the highlands of Southwest Cameroon'. Applied Ecology and Environmental Research. https://doi.org/10.15666/aeer/1706_1504115054</w:t>
      </w:r>
    </w:p>
    <w:p>
      <w:pPr>
        <w:pStyle w:val="ListNumber"/>
        <w:spacing w:after="120"/>
      </w:pPr>
      <w:r>
        <w:t>Gezie M. (2019) 'Farmer’s response to climate change and variability in Ethiopia: A review'. Cogent Food and Agriculture. https://doi.org/10.1080/23311932.2019.1613770</w:t>
      </w:r>
    </w:p>
    <w:p>
      <w:pPr>
        <w:pStyle w:val="ListNumber"/>
        <w:spacing w:after="120"/>
      </w:pPr>
      <w:r>
        <w:t>Ejim-Eze E. (2019) 'Climate Change Adaptation: Adoption of GMOs in Africa'. Handbook of Climate Change Resilience Volume 1 4. https://doi.org/10.1007/978-3-319-93336-8_168</w:t>
      </w:r>
    </w:p>
    <w:p>
      <w:pPr>
        <w:pStyle w:val="ListNumber"/>
        <w:spacing w:after="120"/>
      </w:pPr>
      <w:r>
        <w:t>Thapa B.J. (2019) 'Climate change perception and adaptation among indigenous farmers: A study on Thamis of Dolkha'. Banko Janakari. https://doi.org/10.3126/banko.v29i2.28098</w:t>
      </w:r>
    </w:p>
    <w:p>
      <w:pPr>
        <w:pStyle w:val="ListNumber"/>
        <w:spacing w:after="120"/>
      </w:pPr>
      <w:r>
        <w:t>Jiri O. (2019) 'Managing Vulnerability to Drought and Enhancing Smallholder Farmers Resilience to Climate Change Risks in Zimbabwe'. Handbook of Climate Change Resilience Volume 1 4. https://doi.org/10.1007/978-3-319-93336-8_94</w:t>
      </w:r>
    </w:p>
    <w:p>
      <w:pPr>
        <w:pStyle w:val="ListNumber"/>
        <w:spacing w:after="120"/>
      </w:pPr>
      <w:r>
        <w:t>Adebisi-Adelani O. (2019) 'Social effects of climate change on smallholder farmers in Akinyele, Oyo State, Nigeria'. Acta Horticulturae. https://doi.org/10.17660/actahortic.2019.1258.3</w:t>
      </w:r>
    </w:p>
    <w:p>
      <w:pPr>
        <w:pStyle w:val="ListNumber"/>
        <w:spacing w:after="120"/>
      </w:pPr>
      <w:r>
        <w:t>Samuel O.O. (2019) 'Prioritization on cultivation and climate change adaptation techniques: A potential option in strengthening climate resilience in South Africa'. Agronomia Colombiana. https://doi.org/10.15446/agron.colomb.v37n1.77545</w:t>
      </w:r>
    </w:p>
    <w:p>
      <w:pPr>
        <w:pStyle w:val="ListNumber"/>
        <w:spacing w:after="120"/>
      </w:pPr>
      <w:r>
        <w:t>Ngo Q.T. (2019) 'Adaptive perception and adaptation responses to weather shocks: An adaptation deficit'. Agris on Line Papers in Economics and Informatics. https://doi.org/10.7160/aol.2019.110206</w:t>
      </w:r>
    </w:p>
    <w:p>
      <w:pPr>
        <w:pStyle w:val="ListNumber"/>
        <w:spacing w:after="120"/>
      </w:pPr>
      <w:r>
        <w:t>Mesquita P. (2019) 'Facing food security and climate change adaptation in semi-arid regions: Lessons from the Brazilian food acquisition program'. Sustentabilidade Em Debate. https://doi.org/10.18472/sustdeb.v10n1.2019.23309</w:t>
      </w:r>
    </w:p>
    <w:p>
      <w:pPr>
        <w:pStyle w:val="ListNumber"/>
        <w:spacing w:after="120"/>
      </w:pPr>
      <w:r>
        <w:t>Gorettie N.N. (2019) 'Impacts of Climate Change on Small Holder Households in Mt. Elgon Region of Uganda: Does Gender Matter?'. Climate Change Management. https://doi.org/10.1007/978-3-030-12974-3_30</w:t>
      </w:r>
    </w:p>
    <w:p>
      <w:pPr>
        <w:pStyle w:val="ListNumber"/>
        <w:spacing w:after="120"/>
      </w:pPr>
      <w:r>
        <w:t>Callo-Concha D. (2019) 'FARMING ADAPTATION IN THE WESTERN SUDANESE SAVANNAH: LESSONS LEARNT AND CHALLENGES AHEAD'. Advancing Climate Change Research in West Africa Trends Impacts Vulnerability Resilience Adaptation and Sustainability Issues.</w:t>
      </w:r>
    </w:p>
    <w:p>
      <w:pPr>
        <w:pStyle w:val="ListNumber"/>
        <w:spacing w:after="120"/>
      </w:pPr>
      <w:r>
        <w:t>Hassan B.A. (2019) 'Boswellia and Commiphora species as a resource base for rural livelihood security in the horn of Africa: A systematic review'. Forests. https://doi.org/10.3390/f10070551</w:t>
      </w:r>
    </w:p>
    <w:p>
      <w:pPr>
        <w:pStyle w:val="ListNumber"/>
        <w:spacing w:after="120"/>
      </w:pPr>
      <w:r>
        <w:t>Mihiretu A. (2019) 'Determinants of adaptation choices to climate change in agro-pastoral dry lands of Northeastern Amhara, Ethiopia'. Cogent Environmental Science. https://doi.org/10.1080/23311843.2019.1636548</w:t>
      </w:r>
    </w:p>
    <w:p>
      <w:pPr>
        <w:pStyle w:val="ListNumber"/>
        <w:spacing w:after="120"/>
      </w:pPr>
      <w:r>
        <w:t>Fachrista I.A. (2019) 'Livelihood resilience of vegetable farmers: Efficacy of organic farming in dealing with climate change in Java, Indonesia'. Applied Ecology and Environmental Research. https://doi.org/10.15666/aeer/1705_1120911232</w:t>
      </w:r>
    </w:p>
    <w:p>
      <w:pPr>
        <w:pStyle w:val="ListNumber"/>
        <w:spacing w:after="120"/>
      </w:pPr>
      <w:r>
        <w:t>Yamba S. (2019) 'Smallholder farmers’ perceptions and adaptive response to climate variability and climate change in southern rural Ghana'. Cogent Social Sciences. https://doi.org/10.1080/23311886.2019.1646626</w:t>
      </w:r>
    </w:p>
    <w:p>
      <w:pPr>
        <w:pStyle w:val="ListNumber"/>
        <w:spacing w:after="120"/>
      </w:pPr>
      <w:r>
        <w:t>Awolala D.O. (2019) 'Climate Smart Adaptations in the African Tropics: Scaling Weather Information for Decision Support Outcomes in Nigeria Savannahs'. Handbook of Climate Change Resilience Volume 1 4. https://doi.org/10.1007/978-3-319-93336-8_169</w:t>
      </w:r>
    </w:p>
    <w:p>
      <w:pPr>
        <w:pStyle w:val="ListNumber"/>
        <w:spacing w:after="120"/>
      </w:pPr>
      <w:r>
        <w:t>Chain-Guadarrama A. (2019) 'Use of Ecosystem-based Adaptation practices by smallholder coffee farmers in Central America'. Agronomia Mesoamericana. https://doi.org/10.15517/am.v30i1.32615</w:t>
      </w:r>
    </w:p>
    <w:p>
      <w:pPr>
        <w:pStyle w:val="ListNumber"/>
        <w:spacing w:after="120"/>
      </w:pPr>
      <w:r>
        <w:t>Findlater K.M. (2019) 'Farmers’ Risk-Based Decision Making Under Pervasive Uncertainty: Cognitive Thresholds and Hazy Hedging'. Risk Analysis. https://doi.org/10.1111/risa.13290</w:t>
      </w:r>
    </w:p>
    <w:p>
      <w:pPr>
        <w:pStyle w:val="ListNumber"/>
        <w:spacing w:after="120"/>
      </w:pPr>
      <w:r>
        <w:t>Thapa B. (2019) 'Institutional strategies for adaptation to water stress in farmer-managed irrigation systems of Nepal'. International Journal of the Commons. https://doi.org/10.5334/ijc.901</w:t>
      </w:r>
    </w:p>
    <w:p>
      <w:pPr>
        <w:pStyle w:val="ListNumber"/>
        <w:spacing w:after="120"/>
      </w:pPr>
      <w:r>
        <w:t>Nchu I.N. (2019) 'Diagnosing climate adaptation constraints in rural subsistence farming systems in Cameroon: Gender and institutional perspectives'. Sustainability Switzerland. https://doi.org/10.3390/su11143767</w:t>
      </w:r>
    </w:p>
    <w:p>
      <w:pPr>
        <w:pStyle w:val="ListNumber"/>
        <w:spacing w:after="120"/>
      </w:pPr>
      <w:r>
        <w:t>Lien T.T.K. (2019) 'Ecosystem-Based Adaptation and Gender Perspectives from a Participatory Vulnerability Assessment in Mountainous Rural Vietnam'. Handbook of Climate Change Resilience Volume 1 4. https://doi.org/10.1007/978-3-319-93336-8_14</w:t>
      </w:r>
    </w:p>
    <w:p>
      <w:pPr>
        <w:pStyle w:val="ListNumber"/>
        <w:spacing w:after="120"/>
      </w:pPr>
      <w:r>
        <w:t>Aloukoutou A.M. (2019) 'TOWARDS INCLUSIVE DECISION-MAKING FOR CLIMATE CHANGE ADAPTATION: A HOUSEHOLD-LEVEL ANALYSIS IN NORTH BENIN (WEST AFRICA)'. Advancing Climate Change Research in West Africa Trends Impacts Vulnerability Resilience Adaptation and Sustainability Issues.</w:t>
      </w:r>
    </w:p>
    <w:p>
      <w:pPr>
        <w:pStyle w:val="ListNumber"/>
        <w:spacing w:after="120"/>
      </w:pPr>
      <w:r>
        <w:t>Turlakova T. (2019) 'Impact of climate change on agricultural development - challenges to Bulgarian farmers'. International Multidisciplinary Scientific Geoconference Surveying Geology and Mining Ecology Management Sgem. https://doi.org/10.5593/sgem2019v/4.2/s04.032</w:t>
      </w:r>
    </w:p>
    <w:p>
      <w:pPr>
        <w:pStyle w:val="ListNumber"/>
        <w:spacing w:after="120"/>
      </w:pPr>
      <w:r>
        <w:t>Sadiq S. (2019) 'Assessment of farmers' vulnerability to climate change in agro-climatic zones of Pakistan: An index based approach'. Sarhad Journal of Agriculture. https://doi.org/10.17582/journal.sja/2019/35.3.734.740</w:t>
      </w:r>
    </w:p>
    <w:p>
      <w:pPr>
        <w:pStyle w:val="ListNumber"/>
        <w:spacing w:after="120"/>
      </w:pPr>
      <w:r>
        <w:t>Gebremichael Y. (2019) 'Climate Change, Vulnerability, and Adaption Under the Small Farming Households of Konso Community, Southern Ethiopia'. Handbook of Climate Change Resilience Volume 1 4. https://doi.org/10.1007/978-3-319-93336-8_71</w:t>
      </w:r>
    </w:p>
    <w:p>
      <w:pPr>
        <w:pStyle w:val="ListNumber"/>
        <w:spacing w:after="120"/>
      </w:pPr>
      <w:r>
        <w:t>Ogogo A.U. (2019) 'Climate Change Awareness and Adaptation Measures Among Farmers in Cross River and Akwa Ibom States of Nigeria'. Handbook of Climate Change Resilience Volume 1 4. https://doi.org/10.1007/978-3-319-93336-8_153</w:t>
      </w:r>
    </w:p>
    <w:p>
      <w:pPr>
        <w:pStyle w:val="ListNumber"/>
        <w:spacing w:after="120"/>
      </w:pPr>
      <w:r>
        <w:t>Mahaliyanaarachchi R.P. (2019) 'Agritourism as a sustainable adaptation option for climate change'. Open Agriculture. https://doi.org/10.1515/opag-2019-0074</w:t>
      </w:r>
    </w:p>
    <w:p>
      <w:pPr>
        <w:pStyle w:val="ListNumber"/>
        <w:spacing w:after="120"/>
      </w:pPr>
      <w:r>
        <w:t>Kunene M. (2019) 'Perceptions of small-scale maize farmers on climate change impacts in Hhohho, Manzini and Shiselweni regions of the Kingdom of Eswatini'. Applied Ecology and Environmental Research. https://doi.org/10.15666/aeer/1704_73457356</w:t>
      </w:r>
    </w:p>
    <w:p>
      <w:pPr>
        <w:pStyle w:val="ListNumber"/>
        <w:spacing w:after="120"/>
      </w:pPr>
      <w:r>
        <w:t>Wahab B. (2019) 'Urban Farmers’ Perceptions and Adaptation Strategies to Climate Variability in Ibadan, Nigeria'. Geography of Climate Change Adaptation in Urban Africa. https://doi.org/10.1007/978-3-030-04873-0_5</w:t>
      </w:r>
    </w:p>
    <w:p>
      <w:pPr>
        <w:pStyle w:val="ListNumber"/>
        <w:spacing w:after="120"/>
      </w:pPr>
      <w:r>
        <w:t>Joshi A. (2019) 'Climate change in lamjung district, nepal: Meteorological evidence, community perceptions, and responses'. Environmental Research Communications. https://doi.org/10.1088/2515-7620/ab1762</w:t>
      </w:r>
    </w:p>
    <w:p>
      <w:pPr>
        <w:pStyle w:val="ListNumber"/>
        <w:spacing w:after="120"/>
      </w:pPr>
      <w:r>
        <w:t>Bekele B. (2019) 'Climate change and its effect on land use change in the central rift valley of Ethiopia'. Applied Ecology and Environmental Research. https://doi.org/10.15666/aeer/1704_76937713</w:t>
      </w:r>
    </w:p>
    <w:p>
      <w:pPr>
        <w:pStyle w:val="ListNumber"/>
        <w:spacing w:after="120"/>
      </w:pPr>
      <w:r>
        <w:t>Agyeman Y.B. (2019) 'Ecotourism as an Adaptation Strategy for Mitigating Climate Change Impacts on Local Communities Around Protected Areas in Ghana'. Handbook of Climate Change Resilience Volume 1 4. https://doi.org/10.1007/978-3-319-93336-8_159</w:t>
      </w:r>
    </w:p>
    <w:p>
      <w:pPr>
        <w:pStyle w:val="ListNumber"/>
        <w:spacing w:after="120"/>
      </w:pPr>
      <w:r>
        <w:t>Muzerengi T. (2019) 'Small grain production as an adaptive strategy to climate change in Mangwe District, Matabeleland South in Zimbabwe'. Jamba Journal of Disaster Risk Studies. https://doi.org/10.4102/jamba.v11i1.652</w:t>
      </w:r>
    </w:p>
    <w:p>
      <w:pPr>
        <w:pStyle w:val="ListNumber"/>
        <w:spacing w:after="120"/>
      </w:pPr>
      <w:r>
        <w:t>Bailey K.M. (2019) 'The role of capital in drought adaptation among rural communities in Eswatini'. Ecology and Society. https://doi.org/10.5751/es-10981-240308</w:t>
      </w:r>
    </w:p>
    <w:p>
      <w:pPr>
        <w:pStyle w:val="ListNumber"/>
        <w:spacing w:after="120"/>
      </w:pPr>
      <w:r>
        <w:t>Jordaan A. (2019) 'Ecological vulnerability indicators to drought: Case of communal farmers in Eastern Cape, South Africa'. Jamba Journal of Disaster Risk Studies. https://doi.org/10.4102/jamba.v11i1.591</w:t>
      </w:r>
    </w:p>
    <w:p>
      <w:pPr>
        <w:pStyle w:val="ListNumber"/>
        <w:spacing w:after="120"/>
      </w:pPr>
      <w:r>
        <w:t>Nyantakyi-Frimpong H. (2019) 'Smallholder farmers’ social networks and resource-conserving agriculture in ghana: A multicase comparison using exponential random graph models'. Ecology and Society. https://doi.org/10.5751/es-10623-240105</w:t>
      </w:r>
    </w:p>
    <w:p>
      <w:pPr>
        <w:pStyle w:val="ListNumber"/>
        <w:spacing w:after="120"/>
      </w:pPr>
      <w:r>
        <w:t>Hafez M.R. (2019) 'Impacts of Climate Change on Agriculture, Livelihoods, and Women in Nile Delta, Egypt'. Handbook of Climate Change Resilience Volume 1 4. https://doi.org/10.1007/978-3-319-93336-8_53</w:t>
      </w:r>
    </w:p>
    <w:p>
      <w:pPr>
        <w:pStyle w:val="ListNumber"/>
        <w:spacing w:after="120"/>
      </w:pPr>
      <w:r>
        <w:t>Mugabe P.A. (2019) 'Assessment of Information on Successful Climate-Smart Agricultural Practices/ Innovations in Tanzania'. Handbook of Climate Change Resilience Volume 1 4. https://doi.org/10.1007/978-3-319-93336-8_180</w:t>
      </w:r>
    </w:p>
    <w:p>
      <w:pPr>
        <w:pStyle w:val="ListNumber"/>
        <w:spacing w:after="120"/>
      </w:pPr>
      <w:r>
        <w:t>Laosutsan P. (2019) 'Agricultural and natural resources adaptations to climate change: Factors influencing the adoption of good agricultural practices and export decision of thailand’s vegetable farmers'. International Journal of the Commons. https://doi.org/10.5334/ijc.895</w:t>
      </w:r>
    </w:p>
    <w:p>
      <w:pPr>
        <w:pStyle w:val="ListNumber"/>
        <w:spacing w:after="120"/>
      </w:pPr>
      <w:r>
        <w:t>Adeleke M.L. (2019) 'Climate Change and Coastal Resilience in Nigeria'. Handbook of Climate Change Resilience Volume 1 4. https://doi.org/10.1007/978-3-319-93336-8_126</w:t>
      </w:r>
    </w:p>
    <w:p>
      <w:pPr>
        <w:pStyle w:val="ListNumber"/>
        <w:spacing w:after="120"/>
      </w:pPr>
      <w:r>
        <w:t>Ayanlade A. (2019) 'Climate Variability and Change in Guinea Savannah Ecological Zone, Nigeria: Assessment of Cattle Herders’ Responses'. Handbook of Climate Change Resilience Volume 1 4. https://doi.org/10.1007/978-3-319-93336-8_18</w:t>
      </w:r>
    </w:p>
    <w:p>
      <w:pPr>
        <w:pStyle w:val="ListNumber"/>
        <w:spacing w:after="120"/>
      </w:pPr>
      <w:r>
        <w:t>Johansson T. (2019) 'Web Map Application to Support Spatial Planning, Decision-Making and Transition Toward Climate-Smart Landscapes in the Taita Hills, Kenya'. Key Challenges in Geography. https://doi.org/10.1007/978-3-030-04750-4_9</w:t>
      </w:r>
    </w:p>
    <w:p>
      <w:pPr>
        <w:pStyle w:val="ListNumber"/>
        <w:spacing w:after="120"/>
      </w:pPr>
      <w:r>
        <w:t>Akhtar M.S. (2019) 'Coping strategies of farmers regarding the impact of climate change in Rice-Wheat zone of the Punjab, Pakistan'. Pakistan Journal of Agricultural Sciences. https://doi.org/10.21162/pakjas/19.8089</w:t>
      </w:r>
    </w:p>
    <w:p>
      <w:pPr>
        <w:pStyle w:val="ListNumber"/>
        <w:spacing w:after="120"/>
      </w:pPr>
      <w:r>
        <w:t>Paulus C.A. (2019) 'The alternative livelihood development strategy in order to improve local fishermen revenue in the Border region of Indonesia and timor leste'. Aacl Bioflux.</w:t>
      </w:r>
    </w:p>
    <w:p>
      <w:pPr>
        <w:pStyle w:val="ListNumber"/>
        <w:spacing w:after="120"/>
      </w:pPr>
      <w:r>
        <w:t>Chirambo D. (2019) 'Climate Finance as a Catalyst for Initiating an African Green Revolution to Enhance Drought Resilience: Policy Prospects and Challenges'. Handbook of Climate Change Resilience Volume 1 4. https://doi.org/10.1007/978-3-319-93336-8_105</w:t>
      </w:r>
    </w:p>
    <w:p>
      <w:pPr>
        <w:pStyle w:val="ListNumber"/>
        <w:spacing w:after="120"/>
      </w:pPr>
      <w:r>
        <w:t>Sadiq S. (2019) 'Ricardian analysis of climate change–agriculture linkages in Pakistan'. Climate and Development. https://doi.org/10.1080/17565529.2018.1531746</w:t>
      </w:r>
    </w:p>
    <w:p>
      <w:pPr>
        <w:pStyle w:val="ListNumber"/>
        <w:spacing w:after="120"/>
      </w:pPr>
      <w:r>
        <w:t>Mapfeka R.F. (2019) 'Post-harvest cereal structures and climate change resilience in rural Zimbabwe: A review'. International Journal of Postharvest Technology and Innovation. https://doi.org/10.1504/ijpti.2019.106460</w:t>
      </w:r>
    </w:p>
    <w:p>
      <w:pPr>
        <w:pStyle w:val="ListNumber"/>
        <w:spacing w:after="120"/>
      </w:pPr>
      <w:r>
        <w:t>Jamshidi O. (2019) 'Vulnerability to climate change of smallholder farmers in the Hamadan province, Iran'. Climate Risk Management. https://doi.org/10.1016/j.crm.2018.06.002</w:t>
      </w:r>
    </w:p>
    <w:p>
      <w:pPr>
        <w:pStyle w:val="ListNumber"/>
        <w:spacing w:after="120"/>
      </w:pPr>
      <w:r>
        <w:t>Peprah K. (2019) 'Environmental double whammy: Climate change and land degradation in the context of ghanaian smallholder Farmers'. Smallholder Farmers and Farming Practices Challenges and Prospects.</w:t>
      </w:r>
    </w:p>
    <w:p>
      <w:pPr>
        <w:pStyle w:val="ListNumber"/>
        <w:spacing w:after="120"/>
      </w:pPr>
      <w:r>
        <w:t>Olayide O.E. (2019) 'Assessing Socioeconomic Factors Influencing Production and Commercialization of Bambara Groundnut as an Indigenous Climate-Resilient Crop in Nigeria'. Handbook of Climate Change Resilience Volume 1 4. https://doi.org/10.1007/978-3-319-93336-8_158</w:t>
      </w:r>
    </w:p>
    <w:p>
      <w:pPr>
        <w:pStyle w:val="ListNumber"/>
        <w:spacing w:after="120"/>
      </w:pPr>
      <w:r>
        <w:t>Onoja A.O. (2019) 'Climate-Smart Agricultural Practices (CSA) Adoption by Crop Farmers in Semi-arid Regions of West and East Africa: Evidence from Nigeria and Ethiopia'. Climate Change Management. https://doi.org/10.1007/978-3-319-75004-0_6</w:t>
      </w:r>
    </w:p>
    <w:p>
      <w:pPr>
        <w:pStyle w:val="ListNumber"/>
        <w:spacing w:after="120"/>
      </w:pPr>
      <w:r>
        <w:t>de Castro N.A.V. (2019) 'Responses of filipino farmers to harsh weather phenomena: A risk perception and attitude study'. Journal of Agriculture and Rural Development in the Tropics and Subtropics. https://doi.org/10.17170/kobra-20191212866</w:t>
      </w:r>
    </w:p>
    <w:p>
      <w:pPr>
        <w:pStyle w:val="ListNumber"/>
        <w:spacing w:after="120"/>
      </w:pPr>
      <w:r>
        <w:t>Behera U.K. (2019) 'Integrated farming systems for prosperity of marginal farmers and sustainable agriculture: A roadmap for India'. Indian Journal of Agricultural Sciences.</w:t>
      </w:r>
    </w:p>
    <w:p>
      <w:pPr>
        <w:pStyle w:val="ListNumber"/>
        <w:spacing w:after="120"/>
      </w:pPr>
      <w:r>
        <w:t>Aremu T. (2019) 'Herdsmen on the Move: The Burdens of Climate Change and Environmental Migration in Nigeria'. Handbook of Climate Change Resilience Volume 1 4. https://doi.org/10.1007/978-3-319-93336-8_146</w:t>
      </w:r>
    </w:p>
    <w:p>
      <w:pPr>
        <w:pStyle w:val="ListNumber"/>
        <w:spacing w:after="120"/>
      </w:pPr>
      <w:r>
        <w:t>Momtaz A.M. (2019) 'Measuring the amount of farmers' resilience in facing climate change in Iran (case of: Hamedan Province)'. Plant Archives.</w:t>
      </w:r>
    </w:p>
    <w:p>
      <w:pPr>
        <w:pStyle w:val="ListNumber"/>
        <w:spacing w:after="120"/>
      </w:pPr>
      <w:r>
        <w:t>Dalias P. (2019) 'Adjustment of irrigation schedules as a strategy to mitigate climate change impacts on agriculture in cyprus'. Agriculture Switzerland. https://doi.org/10.3390/agriculture9010004</w:t>
      </w:r>
    </w:p>
    <w:p>
      <w:pPr>
        <w:pStyle w:val="ListNumber"/>
        <w:spacing w:after="120"/>
      </w:pPr>
      <w:r>
        <w:t>Oyebola O.O. (2019) 'Agriculture in the Face of Climate-Mediated Flooding in Tropical Africa: Technical Innovations of Fish Farmers in Southwestern Nigeria'. Handbook of Climate Change Resilience Volume 1 4. https://doi.org/10.1007/978-3-319-93336-8_163</w:t>
      </w:r>
    </w:p>
    <w:p>
      <w:pPr>
        <w:pStyle w:val="ListNumber"/>
        <w:spacing w:after="120"/>
      </w:pPr>
      <w:r>
        <w:t>Nuhu M.G. (2019) 'Climate change and farmers' coping strategies in the upper east region of ghana'. International Journal of Climate Change Impacts and Responses. https://doi.org/10.18848/1835-7156/cgp/v11i04/1-13</w:t>
      </w:r>
    </w:p>
    <w:p>
      <w:pPr>
        <w:pStyle w:val="ListNumber"/>
        <w:spacing w:after="120"/>
      </w:pPr>
      <w:r>
        <w:t>Rahaman M.A. (2019) 'Climate-Resilient Agricultural Practices in Different Agro-ecological Zones of Bangladesh'. Handbook of Climate Change Resilience Volume 1 4. https://doi.org/10.1007/978-3-319-93336-8_42</w:t>
      </w:r>
    </w:p>
    <w:p>
      <w:pPr>
        <w:pStyle w:val="ListNumber"/>
        <w:spacing w:after="120"/>
      </w:pPr>
      <w:r>
        <w:t>Fudjumdjum H. (2019) 'Assessment of Barriers to Food Security in North-Eastern Nigeria'. Handbook of Climate Change Resilience Volume 1 4. https://doi.org/10.1007/978-3-319-93336-8_99</w:t>
      </w:r>
    </w:p>
    <w:p>
      <w:pPr>
        <w:pStyle w:val="ListNumber"/>
        <w:spacing w:after="120"/>
      </w:pPr>
      <w:r>
        <w:t>Joshi G.R. (2019) 'Climate change impact on agricultural sector of Nepal: Implications for adaptation and resilience building'. Agricultural Transformation in Nepal Trends Prospects and Policy Options. https://doi.org/10.1007/978-981-32-9648-0_6</w:t>
      </w:r>
    </w:p>
    <w:p>
      <w:pPr>
        <w:pStyle w:val="ListNumber"/>
        <w:spacing w:after="120"/>
      </w:pPr>
      <w:r>
        <w:t>Unks R.R. (2019) 'Constraints, multiple stressors, and stratified adaptation: Pastoralist livelihood vulnerability in a semi-arid wildlife conservation context in Central Kenya'. Global Environmental Change. https://doi.org/10.1016/j.gloenvcha.2018.11.013</w:t>
      </w:r>
    </w:p>
    <w:p>
      <w:pPr>
        <w:pStyle w:val="ListNumber"/>
        <w:spacing w:after="120"/>
      </w:pPr>
      <w:r>
        <w:t>Wouapi H.A.N. (2019) 'Enhancing Resilience of Livelihoods and Production Systems to Climate Variability and Other Related Risks in Africa'. Handbook of Climate Change Resilience Volume 1 4. https://doi.org/10.1007/978-3-319-93336-8_27</w:t>
      </w:r>
    </w:p>
    <w:p>
      <w:pPr>
        <w:pStyle w:val="ListNumber"/>
        <w:spacing w:after="120"/>
      </w:pPr>
      <w:r>
        <w:t>Fanstone B. (2019) 'Shamba Forestry in Colonial Kenya: Colonial Dominance or African Opportunity?'. Climate and Culture. https://doi.org/10.1163/9789004410848_006</w:t>
      </w:r>
    </w:p>
    <w:p>
      <w:pPr>
        <w:pStyle w:val="ListNumber"/>
        <w:spacing w:after="120"/>
      </w:pPr>
      <w:r>
        <w:t>van Etten J. (2019) 'Crop variety management for climate adaptation supported by citizen science'. Proceedings of the National Academy of Sciences of the United States of America. https://doi.org/10.1073/pnas.1813720116</w:t>
      </w:r>
    </w:p>
    <w:p>
      <w:pPr>
        <w:pStyle w:val="ListNumber"/>
        <w:spacing w:after="120"/>
      </w:pPr>
      <w:r>
        <w:t>Chukwuji C.N. (2019) 'Awareness, access and utilization of information on climate change by farmers in Zamfara State, Nigeria'. Library Philosophy and Practice.</w:t>
      </w:r>
    </w:p>
    <w:p>
      <w:pPr>
        <w:pStyle w:val="ListNumber"/>
        <w:spacing w:after="120"/>
      </w:pPr>
      <w:r>
        <w:t>Kontgis C. (2019) 'Climate change impacts on rice productivity in the Mekong River Delta'. Applied Geography. https://doi.org/10.1016/j.apgeog.2018.12.004</w:t>
      </w:r>
    </w:p>
    <w:p>
      <w:pPr>
        <w:pStyle w:val="ListNumber"/>
        <w:spacing w:after="120"/>
      </w:pPr>
      <w:r>
        <w:t>Gwambene B. (2019) 'Agricultural Food Crop Production and Management Challenges Under Variable Climatic Conditions in Rungwe District, Tanzania'. Climate Change Management. https://doi.org/10.1007/978-3-030-12974-3_1</w:t>
      </w:r>
    </w:p>
    <w:p>
      <w:pPr>
        <w:pStyle w:val="ListNumber"/>
        <w:spacing w:after="120"/>
      </w:pPr>
      <w:r>
        <w:t>Li A. (2019) 'Understanding socio-ecological vulnerability to climatic change through a trajectories of change approach: A case study from an indigenous community in Panama'. Weather Climate and Society. https://doi.org/10.1175/wcas-d-18-0093.1</w:t>
      </w:r>
    </w:p>
    <w:p>
      <w:pPr>
        <w:pStyle w:val="ListNumber"/>
        <w:spacing w:after="120"/>
      </w:pPr>
      <w:r>
        <w:t>Dehghan Z. (2019) 'Climate Change Impact on Agriculture and Irrigation Network'. Climate Change Management. https://doi.org/10.1007/978-3-319-75004-0_19</w:t>
      </w:r>
    </w:p>
    <w:p>
      <w:pPr>
        <w:pStyle w:val="ListNumber"/>
        <w:spacing w:after="120"/>
      </w:pPr>
      <w:r>
        <w:t>Njeru P.N.M. (2019) 'Drought-Tolerant Crops in Kirinyaga County, Kenya: Climate-Smart Agriculture Adaptation Strategies'. Handbook of Climate Change Resilience Volume 1 4. https://doi.org/10.1007/978-3-319-93336-8_80</w:t>
      </w:r>
    </w:p>
    <w:p>
      <w:pPr>
        <w:pStyle w:val="ListNumber"/>
        <w:spacing w:after="120"/>
      </w:pPr>
      <w:r>
        <w:t>Rousseau J.F. (2019) 'Cardamom casualties: Extreme weather events and ethnic minority livelihood vulnerability in the Sino-Vietnamese borderlands'. Climate. https://doi.org/10.3390/cli7010014</w:t>
      </w:r>
    </w:p>
    <w:p>
      <w:pPr>
        <w:pStyle w:val="ListNumber"/>
        <w:spacing w:after="120"/>
      </w:pPr>
      <w:r>
        <w:t>Macías Barberán R. (2019) 'Vulnerability to climate change of smallholder cocoa producers in the province of Manabí, Ecuador'. Revista Facultad Nacional De Agronomia Medellin. https://doi.org/10.15446/rfnam.v72n1.72564</w:t>
      </w:r>
    </w:p>
    <w:p>
      <w:pPr>
        <w:pStyle w:val="ListNumber"/>
        <w:spacing w:after="120"/>
      </w:pPr>
      <w:r>
        <w:t>Nyadzi E. (2019) 'Verification of seasonal climate forecast toward hydroclimatic information needs of rice farmers in northern Ghana'. Weather Climate and Society. https://doi.org/10.1175/wcas-d-17-0137.1</w:t>
      </w:r>
    </w:p>
    <w:p>
      <w:pPr>
        <w:pStyle w:val="ListNumber"/>
        <w:spacing w:after="120"/>
      </w:pPr>
      <w:r>
        <w:t>Singh N.P. (2019) 'Mainstreaming climate adaptation in Indian rural developmental agenda: A micro-macro convergence'. Climate Risk Management. https://doi.org/10.1016/j.crm.2019.04.003</w:t>
      </w:r>
    </w:p>
    <w:p>
      <w:pPr>
        <w:pStyle w:val="ListNumber"/>
        <w:spacing w:after="120"/>
      </w:pPr>
      <w:r>
        <w:t>Nzegbule E.C. (2019) 'Sustainability and the Effectiveness of BNRCC Community-Based Adaptation (CBA) to Address Climate Change Impact in Nigeria'. Handbook of Climate Change Resilience Volume 1 4. https://doi.org/10.1007/978-3-319-93336-8_156</w:t>
      </w:r>
    </w:p>
    <w:p>
      <w:pPr>
        <w:pStyle w:val="ListNumber"/>
        <w:spacing w:after="120"/>
      </w:pPr>
      <w:r>
        <w:t>Nassanga G.L. (2019) 'Empowering Rural Farmers to Improve Livelihoods Through Environmental Risk Communication: A Case Study of Uganda'. Climate Change Management. https://doi.org/10.1007/978-3-030-12974-3_26</w:t>
      </w:r>
    </w:p>
    <w:p>
      <w:pPr>
        <w:pStyle w:val="ListNumber"/>
        <w:spacing w:after="120"/>
      </w:pPr>
      <w:r>
        <w:t>Gacheru E.N. (2019) 'Effect of Mulching on Soil Temperature and Moisture for Potato Production in Agro-ecological Zones of Central Highlands of Kenya'. Handbook of Climate Change Resilience Volume 1 4. https://doi.org/10.1007/978-3-319-93336-8_86</w:t>
      </w:r>
    </w:p>
    <w:p>
      <w:pPr>
        <w:pStyle w:val="ListNumber"/>
        <w:spacing w:after="120"/>
      </w:pPr>
      <w:r>
        <w:t>Tessema Y.A. (2019) 'Climate change as a motivating factor for farm-adjustments: Rethinking the link'. Climate Risk Management. https://doi.org/10.1016/j.crm.2018.09.003</w:t>
      </w:r>
    </w:p>
    <w:p>
      <w:pPr>
        <w:pStyle w:val="ListNumber"/>
        <w:spacing w:after="120"/>
      </w:pPr>
      <w:r>
        <w:t>Chivasa N. (2019) 'Sustainability of food production support services offered by Sustainable Agriculture Trust to subsistence farmers in Bikita District, Zimbabwe'. Jamba Journal of Disaster Risk Studies. https://doi.org/10.4102/jamba.v11i1.526</w:t>
      </w:r>
    </w:p>
    <w:p>
      <w:pPr>
        <w:pStyle w:val="ListNumber"/>
        <w:spacing w:after="120"/>
      </w:pPr>
      <w:r>
        <w:t>Samuels M.I. (2019) 'Traditional Mobile Pastoralism in a Contemporary Semiarid Rangeland in Namaqualand, South Africa'. Rangeland Ecology and Management. https://doi.org/10.1016/j.rama.2018.08.005</w:t>
      </w:r>
    </w:p>
    <w:p>
      <w:pPr>
        <w:pStyle w:val="ListNumber"/>
        <w:spacing w:after="120"/>
      </w:pPr>
      <w:r>
        <w:t>Fulton S. (2019) 'Untapped potential of citizen science in Mexican small-scale fisheries'. Frontiers in Marine Science. https://doi.org/10.3389/fmars.2019.00517</w:t>
      </w:r>
    </w:p>
    <w:p>
      <w:pPr>
        <w:pStyle w:val="ListNumber"/>
        <w:spacing w:after="120"/>
      </w:pPr>
      <w:r>
        <w:t>Merga B. (2019) 'Reconsidering the economic and nutritional importance of faba bean in Ethiopian context'. Cogent Food and Agriculture. https://doi.org/10.1080/23311932.2019.1683938</w:t>
      </w:r>
    </w:p>
    <w:p>
      <w:pPr>
        <w:pStyle w:val="ListNumber"/>
        <w:spacing w:after="120"/>
      </w:pPr>
      <w:r>
        <w:t>Armah A.A. (2019) 'Climate change and food and nutrition security in the Bibiani-Anhwiaso Bekwai district in the Western Region of Ghana'. Cogent Environmental Science. https://doi.org/10.1080/23311843.2019.1681613</w:t>
      </w:r>
    </w:p>
    <w:p>
      <w:pPr>
        <w:pStyle w:val="ListNumber"/>
        <w:spacing w:after="120"/>
      </w:pPr>
      <w:r>
        <w:t>Surahman A. (2019) 'Climate change mitigation through sustainable degraded peatlands management in central Kalimantan, Indonesia'. International Journal of the Commons. https://doi.org/10.5334/ijc.893</w:t>
      </w:r>
    </w:p>
    <w:p>
      <w:pPr>
        <w:pStyle w:val="ListNumber"/>
        <w:spacing w:after="120"/>
      </w:pPr>
      <w:r>
        <w:t>Mousannif H. (2019) 'AgriFuture: A New Theory of Change Approach to Building Climate-Resilient Agriculture'. Advances in Intelligent Systems and Computing. https://doi.org/10.1007/978-3-030-11878-5_10</w:t>
      </w:r>
    </w:p>
    <w:p>
      <w:pPr>
        <w:pStyle w:val="ListNumber"/>
        <w:spacing w:after="120"/>
      </w:pPr>
      <w:r>
        <w:t>List G. (2019) 'REPIQUETES AND RISK IN THE CULTIVATION OF RICE IN THE FLOODPLAIN OF THE AMAZON RIVER NEAR IQUITOS, PERU'. Folia Amazonica. https://doi.org/10.24841/fa.v28i1.466</w:t>
      </w:r>
    </w:p>
    <w:p>
      <w:pPr>
        <w:pStyle w:val="ListNumber"/>
        <w:spacing w:after="120"/>
      </w:pPr>
      <w:r>
        <w:t>Kimaro J. (2019) 'A Review on Managing Agroecosystems for Improved Water Use Efficiency in the Face of Changing Climate in Tanzania'. Advances in Meteorology. https://doi.org/10.1155/2019/9178136</w:t>
      </w:r>
    </w:p>
    <w:p>
      <w:pPr>
        <w:pStyle w:val="ListNumber"/>
        <w:spacing w:after="120"/>
      </w:pPr>
      <w:r>
        <w:t>De Pinto A. (2019) 'The role of risk in the context of climate change, land use choices and crop production: Evidence from Zambia'. Climate Research. https://doi.org/10.3354/cr01581</w:t>
      </w:r>
    </w:p>
    <w:p>
      <w:pPr>
        <w:pStyle w:val="ListNumber"/>
        <w:spacing w:after="120"/>
      </w:pPr>
      <w:r>
        <w:t>Odubote I.K. (2019) 'Scaling Up Climate-Smart Agricultural (CSA) Solutions for Smallholder Cereals and Livestock Farmers in Zambia'. Handbook of Climate Change Resilience Volume 1 4. https://doi.org/10.1007/978-3-319-93336-8_109</w:t>
      </w:r>
    </w:p>
    <w:p>
      <w:pPr>
        <w:pStyle w:val="ListNumber"/>
        <w:spacing w:after="120"/>
      </w:pPr>
      <w:r>
        <w:t>Zwane E.M. (2019) 'Impact of climate change on primary agriculture, water sources and food security in Western Cape, South Africa'. Jamba Journal of Disaster Risk Studies. https://doi.org/10.4102/jamba.v11i1.562</w:t>
      </w:r>
    </w:p>
    <w:p>
      <w:pPr>
        <w:pStyle w:val="ListNumber"/>
        <w:spacing w:after="120"/>
      </w:pPr>
      <w:r>
        <w:t>Ali E. (2019) 'Farmers' attitudes towards climate risks and effects of farmers' risk aversion behavior on inputs use in northern Togo'. Sarhad Journal of Agriculture. https://doi.org/10.17582/journal.sja/2019/35.3.663.674</w:t>
      </w:r>
    </w:p>
    <w:p>
      <w:pPr>
        <w:pStyle w:val="ListNumber"/>
        <w:spacing w:after="120"/>
      </w:pPr>
      <w:r>
        <w:t>Reid G.K. (2019) 'Climate change and aquaculture: Considering biological response and resources'. Aquaculture Environment Interactions. https://doi.org/10.3354/aei00332</w:t>
      </w:r>
    </w:p>
    <w:p>
      <w:pPr>
        <w:pStyle w:val="ListNumber"/>
        <w:spacing w:after="120"/>
      </w:pPr>
      <w:r>
        <w:t>Esayas B. (2019) 'Climate Variability and Farmers' Perception in Southern Ethiopia'. Advances in Meteorology. https://doi.org/10.1155/2019/7341465</w:t>
      </w:r>
    </w:p>
    <w:p>
      <w:pPr>
        <w:pStyle w:val="ListNumber"/>
        <w:spacing w:after="120"/>
      </w:pPr>
      <w:r>
        <w:t>Zamani Y. (2019) 'The changes in sectors demanding water resources on the basis of climate change and uncertainty'. International Journal of Climate Change Impacts and Responses. https://doi.org/10.18848/1835-7156/cgp/v11i04/15-31</w:t>
      </w:r>
    </w:p>
    <w:p>
      <w:pPr>
        <w:pStyle w:val="ListNumber"/>
        <w:spacing w:after="120"/>
      </w:pPr>
      <w:r>
        <w:t>Tume S.J.P. (2019) 'Indigenous knowledge and farmer perceptions of climate and ecological changes in the bamenda highlands of cameroon: Insights from the bui plateau'. Climate. https://doi.org/10.3390/cli7120138</w:t>
      </w:r>
    </w:p>
    <w:p>
      <w:pPr>
        <w:pStyle w:val="ListNumber"/>
        <w:spacing w:after="120"/>
      </w:pPr>
      <w:r>
        <w:t>Mutaqin D. (2019) 'Determinants of farmers' decisions on risk coping strategies in rural West Java'. Climate. https://doi.org/10.3390/cli7010007</w:t>
      </w:r>
    </w:p>
    <w:p>
      <w:pPr>
        <w:pStyle w:val="ListNumber"/>
        <w:spacing w:after="120"/>
      </w:pPr>
      <w:r>
        <w:t>Ali M. (2019) 'Influence of Subjective Norms on the Use of Information and Communication Technologies for Agricultural Risk Management: Empirical Evidence from Malaysia'. Pakistan Journal of Agricultural Research. https://doi.org/10.17582/journal.pjar/2019/32.3.555.561</w:t>
      </w:r>
    </w:p>
    <w:p>
      <w:pPr>
        <w:pStyle w:val="ListNumber"/>
        <w:spacing w:after="120"/>
      </w:pPr>
      <w:r>
        <w:t>Boateng K.K. (2019) 'Agricultural Greenhouse Gases from Sub-Saharan Africa'. Energy Environment and Sustainability. https://doi.org/10.1007/978-981-13-3272-2_6</w:t>
      </w:r>
    </w:p>
    <w:p>
      <w:pPr>
        <w:pStyle w:val="ListNumber"/>
        <w:spacing w:after="120"/>
      </w:pPr>
      <w:r>
        <w:t>Floro M. (2019) 'Gender and perception of climate change in Ethiopia'. International Journal of Climate Change Impacts and Responses. https://doi.org/10.18848/1835-7156/cgp/v11i02/21-39</w:t>
      </w:r>
    </w:p>
    <w:p>
      <w:pPr>
        <w:pStyle w:val="ListNumber"/>
        <w:spacing w:after="120"/>
      </w:pPr>
      <w:r>
        <w:t>Maltou R. (2019) 'Factors influencing the resilience of smallholder livestock farmers to agricultural drought in South Africa: Implication for adaptive capabilities'. Jamba Journal of Disaster Risk Studies. https://doi.org/10.4102/jamba.v11i1.805</w:t>
      </w:r>
    </w:p>
    <w:p>
      <w:pPr>
        <w:pStyle w:val="ListNumber"/>
        <w:spacing w:after="120"/>
      </w:pPr>
      <w:r>
        <w:t>Fenta M. (2019) 'Erratum:Vulnerability of Southern Afar pastoralists to climate variability and change, Ethiopia'. Jamba Journal of Disaster Risk Studies. https://doi.org/10.4102/jamba.v11i1.575</w:t>
      </w:r>
    </w:p>
    <w:p>
      <w:pPr>
        <w:pStyle w:val="ListNumber"/>
        <w:spacing w:after="120"/>
      </w:pPr>
      <w:r>
        <w:t>Amare A. (2019) 'Index-based livestock insurance to manage climate risks in Borena zone of southern Oromia, Ethiopia'. Climate Risk Management. https://doi.org/10.1016/j.crm.2019.100191</w:t>
      </w:r>
    </w:p>
    <w:p>
      <w:pPr>
        <w:pStyle w:val="ListNumber"/>
        <w:spacing w:after="120"/>
      </w:pPr>
      <w:r>
        <w:t>Khan M.T. (2019) 'Policy measures for reducing vulnerability to climate extremes in agriculture: Lessons from the case of unseasonal rainfall in Haryana and Punjab, India'. Climate Smart Agriculture in South Asia Technologies Policies and Institutions. https://doi.org/10.1007/978-981-10-8171-2_8</w:t>
      </w:r>
    </w:p>
    <w:p>
      <w:pPr>
        <w:pStyle w:val="ListNumber"/>
        <w:spacing w:after="120"/>
      </w:pPr>
      <w:r>
        <w:t>Halliru S. (2019) 'Implication of Climate Change and Food Security Status on Rural Farmers in Kura Kano State North–Western Nigeria'. Climate Change Management. https://doi.org/10.1007/978-3-319-75004-0_20</w:t>
      </w:r>
    </w:p>
    <w:p>
      <w:pPr>
        <w:pStyle w:val="ListNumber"/>
        <w:spacing w:after="120"/>
      </w:pPr>
      <w:r>
        <w:t>Kaburuan E.R. (2019) 'A design of IoT-based monitoring system for intelligence indoor micro-climate horticulture farming in Indonesia'. Procedia Computer Science. https://doi.org/10.1016/j.procs.2019.09.001</w:t>
      </w:r>
    </w:p>
    <w:p>
      <w:pPr>
        <w:pStyle w:val="ListNumber"/>
        <w:spacing w:after="120"/>
      </w:pPr>
      <w:r>
        <w:t>Misana S.B. (2019) 'An assessment of the vulnerability and response of coastal communities to climate change impact in Lindi region, Southern Tanzania'. Springer Climate. https://doi.org/10.1007/978-3-030-04897-6_7</w:t>
      </w:r>
    </w:p>
    <w:p>
      <w:pPr>
        <w:pStyle w:val="ListNumber"/>
        <w:spacing w:after="120"/>
      </w:pPr>
      <w:r>
        <w:t>Talib U. (2019) 'Resource-Poor Farmers and Environmental Degradation in Pakistan: How Extension Can Help'. Pakistan Journal of Agricultural Research. https://doi.org/10.17582/journal.pjar/2019/32.1.110.114</w:t>
      </w:r>
    </w:p>
    <w:p>
      <w:pPr>
        <w:pStyle w:val="ListNumber"/>
        <w:spacing w:after="120"/>
      </w:pPr>
      <w:r>
        <w:t>Thi Nhung T. (2019) 'Salt intrusion adaptation measures for sustainable agricultural development under climate change effects: A case of Ca Mau Peninsula, Vietnam'. Climate Risk Management. https://doi.org/10.1016/j.crm.2018.12.002</w:t>
      </w:r>
    </w:p>
    <w:p>
      <w:pPr>
        <w:pStyle w:val="ListNumber"/>
        <w:spacing w:after="120"/>
      </w:pPr>
      <w:r>
        <w:t>Duong T.T. (2019) 'A global review of farmers’ perceptions of agricultural risks and risk management strategies'. Agriculture Switzerland. https://doi.org/10.3390/agriculture9010010</w:t>
      </w:r>
    </w:p>
    <w:p>
      <w:pPr>
        <w:pStyle w:val="ListNumber"/>
        <w:spacing w:after="120"/>
      </w:pPr>
      <w:r>
        <w:t>Maka L. (2019) 'CAPACITY DEVELOPMENT FOR SCALING UP CLIMATE-SMART AGRICULTURE (CSA) INNOVATIONS: AGRICULTURAL EXTENSION’S ROLE IN MITIGATING CLIMATE CHANGE EFFECTS IN GQUMASHE COMMUNITY, EASTERN CAPE, SOUTH AFRICA'. South African Journal of Agricultural Extension. https://doi.org/10.17159/2413-3221/2019/v47n1a488</w:t>
      </w:r>
    </w:p>
    <w:p>
      <w:pPr>
        <w:pStyle w:val="ListNumber"/>
        <w:spacing w:after="120"/>
      </w:pPr>
      <w:r>
        <w:t>van ‘t Wout T. (2019) 'Good Practices for Disaster Risk Reduction in Agriculture in the Western Balkans'. Climate Change Management. https://doi.org/10.1007/978-3-030-03383-5_25</w:t>
      </w:r>
    </w:p>
    <w:p>
      <w:pPr>
        <w:pStyle w:val="ListNumber"/>
        <w:spacing w:after="120"/>
      </w:pPr>
      <w:r>
        <w:t>Ali M. (2019) 'Perceptions of Farmers about their Motivation to Manage Agricultural Risk in Malaysia'. Pakistan Journal of Agricultural Research. https://doi.org/10.17582/journal.pjar/2019/32.2.282.286</w:t>
      </w:r>
    </w:p>
    <w:p>
      <w:pPr>
        <w:pStyle w:val="ListNumber"/>
        <w:spacing w:after="120"/>
      </w:pPr>
      <w:r>
        <w:t>Mhembwe S. (2019) 'The contribution of small-scale rural irrigation schemes towards food security of smallholder farmers in Zimbabwe'. Jamba Journal of Disaster Risk Studies. https://doi.org/10.4102/jamba.v11i1.674</w:t>
      </w:r>
    </w:p>
    <w:p>
      <w:pPr>
        <w:pStyle w:val="ListNumber"/>
        <w:spacing w:after="120"/>
      </w:pPr>
      <w:r>
        <w:t>Saqib R. (2019) 'Livelihood strategies of small-scale farmers in Pakistan in the scenario of climate change'. Sarhad Journal of Agriculture. https://doi.org/10.17582/journal.sja/2019/35.4.1298.1308</w:t>
      </w:r>
    </w:p>
    <w:p>
      <w:pPr>
        <w:pStyle w:val="ListNumber"/>
        <w:spacing w:after="120"/>
      </w:pPr>
      <w:r>
        <w:t>Suryanto S. (2019) 'Application of livelihood vulnerability index to assess risks for farmers in the Sukoharjo regency and Klaten regency, Indonesia'. Jamba Journal of Disaster Risk Studies. https://doi.org/10.4102/jamba.v11i1.739</w:t>
      </w:r>
    </w:p>
    <w:p>
      <w:pPr>
        <w:pStyle w:val="ListNumber"/>
        <w:spacing w:after="120"/>
      </w:pPr>
      <w:r>
        <w:t>Fallon A.L. (2019) 'Agricultural groundwater management strategies and seasonal climate forecasting: Perceptions from Mogwadi (Dendron), Limpopo, South Africa'. Journal of Water and Climate Change. https://doi.org/10.2166/wcc.2018.042</w:t>
      </w:r>
    </w:p>
    <w:p>
      <w:pPr>
        <w:pStyle w:val="ListNumber"/>
        <w:spacing w:after="120"/>
      </w:pPr>
      <w:r>
        <w:t>Bhatt R. (2019) 'Scientific interventions to improve land and water productivity for climate-smart agriculture in South Asia'. Agronomic Crops Volume 2 Management Practices. https://doi.org/10.1007/978-981-32-9783-8_24</w:t>
      </w:r>
    </w:p>
    <w:p>
      <w:pPr>
        <w:pStyle w:val="ListNumber"/>
        <w:spacing w:after="120"/>
      </w:pPr>
      <w:r>
        <w:t>Dhyani S.K. (2019) 'Agroforestry for carbon sequestration in tropical India'. Carbon Management in Tropical and Sub Tropical Terrestrial Systems. https://doi.org/10.1007/978-981-13-9628-1_19</w:t>
      </w:r>
    </w:p>
    <w:p>
      <w:pPr>
        <w:pStyle w:val="ListNumber"/>
        <w:spacing w:after="120"/>
      </w:pPr>
      <w:r>
        <w:t>Alefi K. (2019) 'Assessing Climate Change Impacts on Land Use in Iran: The Spatial Fractional Multinomial Logit Modeling Approach'. Perspectives on Development in the Middle East and North Africa Mena Region. https://doi.org/10.1007/978-981-13-6283-5_4</w:t>
      </w:r>
    </w:p>
    <w:p>
      <w:pPr>
        <w:pStyle w:val="ListNumber"/>
        <w:spacing w:after="120"/>
      </w:pPr>
      <w:r>
        <w:t>Bekele F. (2019) 'Social and Environmental Impacts on Agricultural Development'. Environmental and Agricultural Informatics Concepts Methodologies Tools and Applications Volumes 1 3. https://doi.org/10.4018/978-1-5225-9621-9.ch059</w:t>
      </w:r>
    </w:p>
    <w:p>
      <w:pPr>
        <w:pStyle w:val="ListNumber"/>
        <w:spacing w:after="120"/>
      </w:pPr>
      <w:r>
        <w:t>Kummanee K. (2019) 'Assessment of farmers’ perception on rice seed production standard in nakhon sawan province, lower northern Thailand'. Journal of Agricultural Science and Technology.</w:t>
      </w:r>
    </w:p>
    <w:p>
      <w:pPr>
        <w:pStyle w:val="ListNumber"/>
        <w:spacing w:after="120"/>
      </w:pPr>
      <w:r>
        <w:t>Michael P.S. (2019) 'Current evidence and future projections: A comparative analysis of the impacts of climate change on critical climate-sensitive areas of Papua New Guinea'. Sains Tanah. https://doi.org/10.20961/stjssa.v16i2.35712</w:t>
      </w:r>
    </w:p>
    <w:p>
      <w:pPr>
        <w:pStyle w:val="ListNumber"/>
        <w:spacing w:after="120"/>
      </w:pPr>
      <w:r>
        <w:t>Okewu E. (2019) 'Deep neural networks for curbing climate change-induced farmers-herdsmen clashes in a sustainable social inclusion initiative'. Problemy Ekorozwoju.</w:t>
      </w:r>
    </w:p>
    <w:p>
      <w:pPr>
        <w:pStyle w:val="ListNumber"/>
        <w:spacing w:after="120"/>
      </w:pPr>
      <w:r>
        <w:t>Park H. (2019) 'Snow damage prediction model using socioeconomic factors'. Lecture Notes in Civil Engineering. https://doi.org/10.1007/978-981-10-8016-6_75</w:t>
      </w:r>
    </w:p>
    <w:p>
      <w:pPr>
        <w:pStyle w:val="ListNumber"/>
        <w:spacing w:after="120"/>
      </w:pPr>
      <w:r>
        <w:t>Fuchs L.E. (2019) 'How to effectively enhance sustainable livelihoods in smallholder systems: A comparative study from Western Kenya'. Sustainability Switzerland. https://doi.org/10.3390/su11061564</w:t>
      </w:r>
    </w:p>
    <w:p>
      <w:pPr>
        <w:pStyle w:val="ListNumber"/>
        <w:spacing w:after="120"/>
      </w:pPr>
      <w:r>
        <w:t>Ndlovu T. (2019) 'Coping With Drought: Reflection Of Communal Cattle Farmers In Umzingwane District In Zimbabwe'. Jamba Journal of Disaster Risk Studies. https://doi.org/10.4102/jamba.v11i1.813</w:t>
      </w:r>
    </w:p>
    <w:p>
      <w:pPr>
        <w:pStyle w:val="ListNumber"/>
        <w:spacing w:after="120"/>
      </w:pPr>
      <w:r>
        <w:t>Dossou-Yovo E.R. (2019) 'Predictors of drought in inland valley landscapes and enabling factors for rice farmers' mitigation measures in the Sudan-sahel zone'. Sustainability Switzerland. https://doi.org/10.3390/su11010079</w:t>
      </w:r>
    </w:p>
    <w:p>
      <w:pPr>
        <w:pStyle w:val="ListNumber"/>
        <w:spacing w:after="120"/>
      </w:pPr>
      <w:r>
        <w:t>Louhaichi M. (2019) 'Changing the perception of smallholder farmers about cactus pear in Pakistan'. Acta Horticulturae. https://doi.org/10.17660/actahortic.2019.1247.18</w:t>
      </w:r>
    </w:p>
    <w:p>
      <w:pPr>
        <w:pStyle w:val="ListNumber"/>
        <w:spacing w:after="120"/>
      </w:pPr>
      <w:r>
        <w:t>Deshar R. (2019) 'Climate change and gender policy'. Global Climate Change and Environmental Policy Agriculture Perspectives. https://doi.org/10.1007/978-981-13-9570-3_14</w:t>
      </w:r>
    </w:p>
    <w:p>
      <w:pPr>
        <w:pStyle w:val="ListNumber"/>
        <w:spacing w:after="120"/>
      </w:pPr>
      <w:r>
        <w:t>Kyazze F.B. (2019) 'Using Indigenous Knowledge to Enhance Rainfall Forecasts Among Smallholder Farmers in Mt. Elgon Region, Eastern Uganda'. Climate Change Management. https://doi.org/10.1007/978-3-030-12974-3_31</w:t>
      </w:r>
    </w:p>
    <w:p>
      <w:pPr>
        <w:pStyle w:val="ListNumber"/>
        <w:spacing w:after="120"/>
      </w:pPr>
      <w:r>
        <w:t>Onwutuebe C.J. (2019) 'Patriarchy and Women Vulnerability to Adverse Climate Change in Nigeria'. Sage Open. https://doi.org/10.1177/2158244019825914</w:t>
      </w:r>
    </w:p>
    <w:p>
      <w:pPr>
        <w:pStyle w:val="ListNumber"/>
        <w:spacing w:after="120"/>
      </w:pPr>
      <w:r>
        <w:t>Ceballos F. (2019) 'The feasibility of picture-based insurance (PBI): Smartphone pictures for affordable crop insurance'. Development Engineering. https://doi.org/10.1016/j.deveng.2019.100042</w:t>
      </w:r>
    </w:p>
    <w:p>
      <w:pPr>
        <w:pStyle w:val="ListNumber"/>
        <w:spacing w:after="120"/>
      </w:pPr>
      <w:r>
        <w:t>Fudjumdjum H. (2019) 'Impacts of Climate Change on Health: Evidences from Multi-stakeholders in the Western Region of Cameroon'. Handbook of Climate Change Resilience Volume 1 4. https://doi.org/10.1007/978-3-319-93336-8_174</w:t>
      </w:r>
    </w:p>
    <w:p>
      <w:pPr>
        <w:pStyle w:val="ListNumber"/>
        <w:spacing w:after="120"/>
      </w:pPr>
      <w:r>
        <w:t>Bekele B. (2019) 'Drivers of land use-land cover changes in the central rift valley of Ethiopia'. Sains Malaysiana. https://doi.org/10.17576/jsm-2019-4807-03</w:t>
      </w:r>
    </w:p>
    <w:p>
      <w:pPr>
        <w:pStyle w:val="ListNumber"/>
        <w:spacing w:after="120"/>
      </w:pPr>
      <w:r>
        <w:t>Wong S. (2019) 'Decentralised, Off-Grid Solar Pump Irrigation Systems in Developing Countries—Are They Pro-poor, Pro-environment and Pro-women?'. Climate Change Management. https://doi.org/10.1007/978-3-319-75004-0_21</w:t>
      </w:r>
    </w:p>
    <w:p>
      <w:pPr>
        <w:pStyle w:val="ListNumber"/>
        <w:spacing w:after="120"/>
      </w:pPr>
      <w:r>
        <w:t>Maru Y. (2019) 'Farmers’ indigenous knowledge of tree conservation and acidic soil amendments: The role of “baabbo” and “Mona” systems: Lessons from Gedeo community, Southern Ethiopia'. Cogent Food and Agriculture. https://doi.org/10.1080/23311932.2019.1645259</w:t>
      </w:r>
    </w:p>
    <w:p>
      <w:pPr>
        <w:pStyle w:val="ListNumber"/>
        <w:spacing w:after="120"/>
      </w:pPr>
      <w:r>
        <w:t>Obine N.I. (2019) 'Green Bonds: A Catalyst for Sustainable Development in Nigeria'. Handbook of Climate Change Resilience Volume 1 4. https://doi.org/10.1007/978-3-319-93336-8_106</w:t>
      </w:r>
    </w:p>
    <w:p>
      <w:pPr>
        <w:pStyle w:val="ListNumber"/>
        <w:spacing w:after="120"/>
      </w:pPr>
      <w:r>
        <w:t>Nisar M. (2019) 'Underlining small farmers' home gardening need in district Tank, Khyber Pakhtunkhwa, Pakistan'. Sarhad Journal of Agriculture. https://doi.org/10.17582/journal.sja/2019/35.4.1138.1143</w:t>
      </w:r>
    </w:p>
    <w:p>
      <w:pPr>
        <w:pStyle w:val="ListNumber"/>
        <w:spacing w:after="120"/>
      </w:pPr>
      <w:r>
        <w:t>Chidiebere-Mark N. (2019) 'Profitability of rice production in different production systems in Ebonyi State, Nigeria'. Open Agriculture. https://doi.org/10.1515/opag-2019-0022</w:t>
      </w:r>
    </w:p>
    <w:p>
      <w:pPr>
        <w:pStyle w:val="ListNumber"/>
        <w:spacing w:after="120"/>
      </w:pPr>
      <w:r>
        <w:t>Strang K.D. (2019) 'Factors impacting farm management decision making software adoption'. International Journal of Sustainable Agricultural Management and Informatics. https://doi.org/10.1504/ijsami.2019.101372</w:t>
      </w:r>
    </w:p>
    <w:p>
      <w:pPr>
        <w:pStyle w:val="ListNumber"/>
        <w:spacing w:after="120"/>
      </w:pPr>
      <w:r>
        <w:t>Umar A.T. (2019) 'Investigation of Rainfall Characteristics in Sudano-Sahelian Region of Nigeria (1971–2006)'. Handbook of Climate Change Resilience Volume 1 4. https://doi.org/10.1007/978-3-319-93336-8_165</w:t>
      </w:r>
    </w:p>
    <w:p>
      <w:pPr>
        <w:pStyle w:val="ListNumber"/>
        <w:spacing w:after="120"/>
      </w:pPr>
      <w:r>
        <w:t>Alexandridis T.K. (2019) 'Enhancing food security through the africultures project: Design of crop, water and drought services'. International Geoscience and Remote Sensing Symposium IGARSS. https://doi.org/10.1109/igarss.2019.8900586</w:t>
      </w:r>
    </w:p>
    <w:p>
      <w:pPr>
        <w:pStyle w:val="ListNumber"/>
        <w:spacing w:after="120"/>
      </w:pPr>
      <w:r>
        <w:t>Thomas A.S. (2019) 'Impact of Tropical Cyclone Winston on women mud crab fishers in Fiji'. Climate and Development. https://doi.org/10.1080/17565529.2018.1547677</w:t>
      </w:r>
    </w:p>
    <w:p>
      <w:pPr>
        <w:pStyle w:val="ListNumber"/>
        <w:spacing w:after="120"/>
      </w:pPr>
      <w:r>
        <w:t>Muoni T. (2019) 'The role of mucuna pruriens in smallholder farming systems of eastern and southern africa: A review'. Agronomic Crops Volume 2 Management Practices. https://doi.org/10.1007/978-981-32-9783-8_23</w:t>
      </w:r>
    </w:p>
    <w:p>
      <w:pPr>
        <w:pStyle w:val="ListNumber"/>
        <w:spacing w:after="120"/>
      </w:pPr>
      <w:r>
        <w:t>Sridharan V. (2019) 'The impact of climate change on crop production in Uganda-An integrated systems assessment with water and energy implications'. Water Switzerland. https://doi.org/10.3390/w11091805</w:t>
      </w:r>
    </w:p>
    <w:p>
      <w:pPr>
        <w:pStyle w:val="ListNumber"/>
        <w:spacing w:after="120"/>
      </w:pPr>
      <w:r>
        <w:t>Mafongoya P. (2019) 'Climate Change and Rapidly Evolving Pests and Diseases in Southern Africa'. Natural Resource Management and Policy. https://doi.org/10.1007/978-3-030-11857-0_4</w:t>
      </w:r>
    </w:p>
    <w:p>
      <w:pPr>
        <w:pStyle w:val="ListNumber"/>
        <w:spacing w:after="120"/>
      </w:pPr>
      <w:r>
        <w:t>Dutta V. (2019) 'Agricultural practices in a drought-prone region of India: opportunities for S&amp;T innovations'. World Journal of Science Technology and Sustainable Development. https://doi.org/10.1108/wjstsd-04-2018-0019</w:t>
      </w:r>
    </w:p>
    <w:p>
      <w:pPr>
        <w:pStyle w:val="ListNumber"/>
        <w:spacing w:after="120"/>
      </w:pPr>
      <w:r>
        <w:t>Enenkel M. (2019) 'Exploiting the convergence of evidence in satellite data for advanced weather index insurance design'. Weather Climate and Society. https://doi.org/10.1175/wcas-d-17-0111.1</w:t>
      </w:r>
    </w:p>
    <w:p>
      <w:pPr>
        <w:pStyle w:val="ListNumber"/>
        <w:spacing w:after="120"/>
      </w:pPr>
      <w:r>
        <w:t>Taylor M. (2019) 'The political ecology of rice intensification in south India: Putting SRI in its places'. Journal of Agrarian Change. https://doi.org/10.1111/joac.12268</w:t>
      </w:r>
    </w:p>
    <w:p>
      <w:pPr>
        <w:pStyle w:val="ListNumber"/>
        <w:spacing w:after="120"/>
      </w:pPr>
      <w:r>
        <w:t>Tuheirwe-Mukasa D. (2019) 'The Efficacy of ICT in Weather Forecast Information Dissemination: Evidence from Farming Communities in Mbale and Rakai Districts, Uganda'. Climate Change Management. https://doi.org/10.1007/978-3-030-12974-3_25</w:t>
      </w:r>
    </w:p>
    <w:p>
      <w:pPr>
        <w:pStyle w:val="ListNumber"/>
        <w:spacing w:after="120"/>
      </w:pPr>
      <w:r>
        <w:t>Chitongo L. (2019) 'Rural livelihood resilience strategies in the face of harsh climatic conditions. The case of ward 11 Gwanda, South, Zimbabwe'. Cogent Social Sciences. https://doi.org/10.1080/23311886.2019.1617090</w:t>
      </w:r>
    </w:p>
    <w:p>
      <w:pPr>
        <w:pStyle w:val="ListNumber"/>
        <w:spacing w:after="120"/>
      </w:pPr>
      <w:r>
        <w:t>BÄƒcanu C. (2019) 'The influence of temperature, precipitation, irrigation and varieties on seed production in Romania, BrÄƒila County'. Proceedings of the 33rd International Business Information Management Association Conference Ibima 2019 Education Excellence and Innovation Management Through Vision 2020.</w:t>
      </w:r>
    </w:p>
    <w:p>
      <w:pPr>
        <w:pStyle w:val="ListNumber"/>
        <w:spacing w:after="120"/>
      </w:pPr>
      <w:r>
        <w:t>Behera S.K. (2019) 'Review in the policies entitled for agricultural practices in India'. International Journal of Psychosocial Rehabilitation. https://doi.org/10.37200/ijpr/v23i5/pr190669</w:t>
      </w:r>
    </w:p>
    <w:p>
      <w:pPr>
        <w:pStyle w:val="ListNumber"/>
        <w:spacing w:after="120"/>
      </w:pPr>
      <w:r>
        <w:t>Boillat S. (2019) 'Can smallholder farmers buffer rainfall variability through conservation agriculture? On-farm practices and maize yields in Kenya and Malawi'. Environmental Research Letters. https://doi.org/10.1088/1748-9326/ab45ad</w:t>
      </w:r>
    </w:p>
    <w:p>
      <w:pPr>
        <w:pStyle w:val="ListNumber"/>
        <w:spacing w:after="120"/>
      </w:pPr>
      <w:r>
        <w:t>Nnadi O.I. (2019) 'Socio-Economic Determinants of Vulnerability to Climate Variability and Change across Gender in Southeast Nigeria'. Journal of Agricultural Extension. https://doi.org/10.4314/jae.v23i2.13</w:t>
      </w:r>
    </w:p>
    <w:p>
      <w:pPr>
        <w:pStyle w:val="ListNumber"/>
        <w:spacing w:after="120"/>
      </w:pPr>
      <w:r>
        <w:t>Shumetie A. (2019) 'Poverty and Food Security Effects of Climate Variability on Smallholders: The Case of Western Hararghe Zone, Ethiopia'. Economic Studies in Inequality Social Exclusion and Well Being. https://doi.org/10.1007/978-3-030-11419-0_9</w:t>
      </w:r>
    </w:p>
    <w:p>
      <w:pPr>
        <w:pStyle w:val="ListNumber"/>
        <w:spacing w:after="120"/>
      </w:pPr>
      <w:r>
        <w:t>Mulyasari G. (2019) 'Climate change represented by seasonal rainfall, temperature, and wind speed trends in north coastal of Java, Indonesia: Implications on marine capture fisheries'. International Journal on Advanced Science Engineering and Information Technology. https://doi.org/10.18517/ijaseit.9.6.3531</w:t>
      </w:r>
    </w:p>
    <w:p>
      <w:pPr>
        <w:pStyle w:val="ListNumber"/>
        <w:spacing w:after="120"/>
      </w:pPr>
      <w:r>
        <w:t>Nhamo L. (2019) 'Preparedness or repeated short-term relief aid? Building drought resilience through early warning in southern africa'. Water SA. https://doi.org/10.4314/wsa.v45i1.09</w:t>
      </w:r>
    </w:p>
    <w:p>
      <w:pPr>
        <w:pStyle w:val="ListNumber"/>
        <w:spacing w:after="120"/>
      </w:pPr>
      <w:r>
        <w:t>Bakhshi A. (2019) 'Sustainable irrigation management and farmers’ knowledge in South Khorasan, Iran'. International Journal of Sustainable Society. https://doi.org/10.1504/ijssoc.2019.104567</w:t>
      </w:r>
    </w:p>
    <w:p>
      <w:pPr>
        <w:pStyle w:val="ListNumber"/>
        <w:spacing w:after="120"/>
      </w:pPr>
      <w:r>
        <w:t>Subedi R. (2019) 'Climate-smart practices for improvement of crop yields in mid-hills of Nepal'. Cogent Food and Agriculture. https://doi.org/10.1080/23311932.2019.1631026</w:t>
      </w:r>
    </w:p>
    <w:p>
      <w:pPr>
        <w:pStyle w:val="ListNumber"/>
        <w:spacing w:after="120"/>
      </w:pPr>
      <w:r>
        <w:t>Kulyakwave P.D. (2019) 'Households’ characteristics and perceptions of weather variability impact on rice yield: Empirical analysis of small scale farmers in Tanzania'. Ciencia Rural. https://doi.org/10.1590/0103-8478cr20190003</w:t>
      </w:r>
    </w:p>
    <w:p>
      <w:pPr>
        <w:pStyle w:val="ListNumber"/>
        <w:spacing w:after="120"/>
      </w:pPr>
      <w:r>
        <w:t>Dorcas K. (2019) 'Sorghum production practices in an integrated crop-livestock production system in Makueni County, eastern Kenya'. Tropical and Subtropical Agroecosystems.</w:t>
      </w:r>
    </w:p>
    <w:p>
      <w:pPr>
        <w:pStyle w:val="ListNumber"/>
        <w:spacing w:after="120"/>
      </w:pPr>
      <w:r>
        <w:t>Rahman M.A. (2019) 'Climate Change Related Factors Impacting Dairy Production in Pakistan'. Pakistan Journal of Agricultural Research. https://doi.org/10.17582/journal.pjar/2019/32.4.691.705</w:t>
      </w:r>
    </w:p>
    <w:p>
      <w:pPr>
        <w:pStyle w:val="ListNumber"/>
        <w:spacing w:after="120"/>
      </w:pPr>
      <w:r>
        <w:t>Gitau J.K. (2019) 'Implications on livelihoods and the environment of uptake of gasifier cook stoves among Kenya's Rural Households'. Applied Sciences Switzerland. https://doi.org/10.3390/app9061205</w:t>
      </w:r>
    </w:p>
    <w:p>
      <w:pPr>
        <w:pStyle w:val="ListNumber"/>
        <w:spacing w:after="120"/>
      </w:pPr>
      <w:r>
        <w:t>Muinga G. (2019) 'Adoption of climate-smart droughttego® varieties in Kenya'. African Journal of Food Agriculture Nutrition and Development. https://doi.org/10.18697/ajfand.87.18355</w:t>
      </w:r>
    </w:p>
    <w:p>
      <w:pPr>
        <w:pStyle w:val="ListNumber"/>
        <w:spacing w:after="120"/>
      </w:pPr>
      <w:r>
        <w:t>Arora A. (2019) 'Do farmers value rice varieties tolerant to droughts and floods? Evidence from a discrete choice experiment in Odisha, India'. Water Resources and Economics. https://doi.org/10.1016/j.wre.2018.03.001</w:t>
      </w:r>
    </w:p>
    <w:p>
      <w:pPr>
        <w:pStyle w:val="ListNumber"/>
        <w:spacing w:after="120"/>
      </w:pPr>
      <w:r>
        <w:t>Todorova K. (2019) 'Factors affecting adoption behavior of farmers in Bulgaria-agri-environment public goods for flood risk management'. Journal of Central European Agriculture. https://doi.org/10.5513/jcea01/20.4.2368</w:t>
      </w:r>
    </w:p>
    <w:p>
      <w:pPr>
        <w:pStyle w:val="ListNumber"/>
        <w:spacing w:after="120"/>
      </w:pPr>
      <w:r>
        <w:t>Torry W.I. (2019) 'Rainfed Agricultural Development Project Performance in the Context of Drought: The Western Savannah Project, South Darfur, Sudan, and the Drought of 1984-1985'. Political Economy of African Famine. https://doi.org/10.4324/9780429296727-4</w:t>
      </w:r>
    </w:p>
    <w:p>
      <w:pPr>
        <w:pStyle w:val="ListNumber"/>
        <w:spacing w:after="120"/>
      </w:pPr>
      <w:r>
        <w:t>Obayelu O.A. (2019) 'What impact does the adoption of drought-tolerant maize for Africa have on the yield and poverty status of farmers in the arid region of Nigeria?'. Journal of Agricultural Sciences Belgrade. https://doi.org/10.2298/jas1903303o</w:t>
      </w:r>
    </w:p>
    <w:p>
      <w:pPr>
        <w:pStyle w:val="ListNumber"/>
        <w:spacing w:after="120"/>
      </w:pPr>
      <w:r>
        <w:t>Rohila A.K. (2019) 'Eco-friendly agricultural practices and their assent by farmers in Haryana State Of India'. Applied Ecology and Environmental Research. https://doi.org/10.15666/aeer/1703_53835400</w:t>
      </w:r>
    </w:p>
    <w:p>
      <w:pPr>
        <w:pStyle w:val="ListNumber"/>
        <w:spacing w:after="120"/>
      </w:pPr>
      <w:r>
        <w:t>Raksapatcharawong M. (2019) 'Development of drought risk analysis platform using multiple satellite sensors'. International Journal of Geomate. https://doi.org/10.21660/2019.60.4733</w:t>
      </w:r>
    </w:p>
    <w:p>
      <w:pPr>
        <w:pStyle w:val="ListNumber"/>
        <w:spacing w:after="120"/>
      </w:pPr>
      <w:r>
        <w:t>Echodu R. (2019) 'Farmers’ practices and their knowledge of biotic constraints to sweetpotato production in East Africa'. Physiological and Molecular Plant Pathology. https://doi.org/10.1016/j.pmpp.2018.07.004</w:t>
      </w:r>
    </w:p>
    <w:p>
      <w:pPr>
        <w:pStyle w:val="ListNumber"/>
        <w:spacing w:after="120"/>
      </w:pPr>
      <w:r>
        <w:t>Aliyu O.M. (2019) 'Evaluation of advanced breeding lines of cowpea (Vigna unguiculata L. Walp) for high seed yield under farmers' field conditions'. Plant Breeding and Biotechnology. https://doi.org/10.9787/pbb.2019.7.1.12</w:t>
      </w:r>
    </w:p>
    <w:p>
      <w:pPr>
        <w:pStyle w:val="ListNumber"/>
        <w:spacing w:after="120"/>
      </w:pPr>
      <w:r>
        <w:t>Belay K.T. (2019) 'What integrated watershed management can deliver for the environment and livelihoods: The Ethiopian experience'. Multifunctional Land Uses in Africa Sustainable Food Security Solutions. https://doi.org/10.4324/9780429283666-6</w:t>
      </w:r>
    </w:p>
    <w:p>
      <w:pPr>
        <w:pStyle w:val="ListNumber"/>
        <w:spacing w:after="120"/>
      </w:pPr>
      <w:r>
        <w:t>Blassioli-Moraes M.C. (2019) 'Semiochemicals for Integrated Pest Management'. Sustainable Agrochemistry A Compendium of Technologies. https://doi.org/10.1007/978-3-030-17891-8_3</w:t>
      </w:r>
    </w:p>
    <w:p>
      <w:pPr>
        <w:pStyle w:val="ListNumber"/>
        <w:spacing w:after="120"/>
      </w:pPr>
      <w:r>
        <w:t>Alampay E.A. (2019) 'Addressing Slow Onset Disasters: Lessons from the 2015–2016 El Niño in the Philippines'. Handbook of Climate Change Resilience Volume 1 4. https://doi.org/10.1007/978-3-319-93336-8_192</w:t>
      </w:r>
    </w:p>
    <w:p>
      <w:pPr>
        <w:pStyle w:val="ListNumber"/>
        <w:spacing w:after="120"/>
      </w:pPr>
      <w:r>
        <w:t>Tyagi N.K. (2019) 'Index-based insurance for mitigating flood risks in agriculture: Status, challenges and way forward'. Climate Smart Agriculture in South Asia Technologies Policies and Institutions. https://doi.org/10.1007/978-981-10-8171-2_9</w:t>
      </w:r>
    </w:p>
    <w:p>
      <w:pPr>
        <w:pStyle w:val="ListNumber"/>
        <w:spacing w:after="120"/>
      </w:pPr>
      <w:r>
        <w:t>Sulaiman A.A. (2019) 'Technological Advancement and the Economic Benefit of Indonesian Rain-Fed Farming Development'. Advances in Agriculture. https://doi.org/10.1155/2019/9689037</w:t>
      </w:r>
    </w:p>
    <w:p>
      <w:pPr>
        <w:pStyle w:val="ListNumber"/>
        <w:spacing w:after="120"/>
      </w:pPr>
      <w:r>
        <w:t>Zhang X. (2019) 'Misplaced optimism in agricultural land usage driven by newly available climate resources: A case study of estimated and realized cropping intensity in northern and northeastern China'. Climate Risk Management. https://doi.org/10.1016/j.crm.2019.100194</w:t>
      </w:r>
    </w:p>
    <w:p>
      <w:pPr>
        <w:pStyle w:val="ListNumber"/>
        <w:spacing w:after="120"/>
      </w:pPr>
      <w:r>
        <w:t>Aheeyar M. (2019) 'Mechanizing water lifting through pumps: A case study in sri lanka'. Iwmi Working Papers. https://doi.org/10.5337/2019.206</w:t>
      </w:r>
    </w:p>
    <w:p>
      <w:pPr>
        <w:pStyle w:val="ListNumber"/>
        <w:spacing w:after="120"/>
      </w:pPr>
      <w:r>
        <w:t>Strassburg B.B.N. (2019) 'Strategic approaches to restoring ecosystems can triple conservation gains and halve costs'. Nature Ecology and Evolution. https://doi.org/10.1038/s41559-018-0743-8</w:t>
      </w:r>
    </w:p>
    <w:p>
      <w:pPr>
        <w:pStyle w:val="ListNumber"/>
        <w:spacing w:after="120"/>
      </w:pPr>
      <w:r>
        <w:t>Gichuru V. (2019) 'What Should We Consume?'. Bounds of Responsibility. https://doi.org/10.1163/9781848883154_007</w:t>
      </w:r>
    </w:p>
    <w:p>
      <w:pPr>
        <w:pStyle w:val="ListNumber"/>
        <w:spacing w:after="120"/>
      </w:pPr>
      <w:r>
        <w:t>Nape K.M. (2019) 'Introduction of household biogas digesters in rural farming households of the Maluti-a-Phofung municipality, South Africa'. Journal of Energy in Southern Africa. https://doi.org/10.17159/2413-3051/2019/v30i2a5885</w:t>
      </w:r>
    </w:p>
    <w:p>
      <w:pPr>
        <w:pStyle w:val="ListNumber"/>
        <w:spacing w:after="120"/>
      </w:pPr>
      <w:r>
        <w:t>Hounguè R. (2019) 'Change in climate extremes and pan evaporation influencing factors over Ouémé Delta in Bénin'. Climate. https://doi.org/10.3390/cli7010002</w:t>
      </w:r>
    </w:p>
    <w:p>
      <w:pPr>
        <w:pStyle w:val="ListNumber"/>
        <w:spacing w:after="120"/>
      </w:pPr>
      <w:r>
        <w:t>Nazeer S. (2019) 'Sustainability framework for farm level cotton supply chain management'. Proceedings of the International Conference on Industrial Engineering and Operations Management.</w:t>
      </w:r>
    </w:p>
    <w:p>
      <w:pPr>
        <w:pStyle w:val="ListNumber"/>
        <w:spacing w:after="120"/>
      </w:pPr>
      <w:r>
        <w:t>Ruf F. (2019) 'Côte d'Ivoire's cashew nut boom: A social and ecological transition of the cotton and cocoa systems'. Cahiers Agricultures. https://doi.org/10.1051/cagri/2019019</w:t>
      </w:r>
    </w:p>
    <w:p>
      <w:pPr>
        <w:pStyle w:val="ListNumber"/>
        <w:spacing w:after="120"/>
      </w:pPr>
      <w:r>
        <w:t>Bahinipati C.S. (2019) 'Can micro-irrigation technologies resolve india’s groundwater crisis? Reflections from dark-regions in Gujarat'. International Journal of the Commons. https://doi.org/10.5334/ijc.888</w:t>
      </w:r>
    </w:p>
    <w:p>
      <w:pPr>
        <w:pStyle w:val="ListNumber"/>
        <w:spacing w:after="120"/>
      </w:pPr>
      <w:r>
        <w:t>Ardalan A. (2019) 'Impact of climate change on community health and resilience in Ethiopia: A review article'. Human Antibodies. https://doi.org/10.3233/hab-190364</w:t>
      </w:r>
    </w:p>
    <w:p>
      <w:pPr>
        <w:pStyle w:val="ListNumber"/>
        <w:spacing w:after="120"/>
      </w:pPr>
      <w:r>
        <w:t>Parameshwari V. (2019) 'IoT enabled intelligent irrigation system for agriculture fields'. Journal of Advanced Research in Dynamical and Control Systems.</w:t>
      </w:r>
    </w:p>
    <w:p>
      <w:pPr>
        <w:pStyle w:val="ListNumber"/>
        <w:spacing w:after="120"/>
      </w:pPr>
      <w:r>
        <w:t>Narayanamoorthy A. (2019) 'Water saving and productivity benefits of SRI: A study of tank, canal and groundwater irrigated settings in South India'. Water Policy. https://doi.org/10.2166/wp.2018.199</w:t>
      </w:r>
    </w:p>
    <w:p>
      <w:pPr>
        <w:pStyle w:val="ListNumber"/>
        <w:spacing w:after="120"/>
      </w:pPr>
      <w:r>
        <w:t>Muiño W.A. (2019) 'Perceptions and knowledge of a peasant community in the Southwest of La Pampa (Argentina). Forage resources, hydrocarbons, and life strategies'. Ethnobotany Research and Applications. https://doi.org/10.32859/era.18.18.1-18</w:t>
      </w:r>
    </w:p>
    <w:p>
      <w:pPr>
        <w:pStyle w:val="ListNumber"/>
        <w:spacing w:after="120"/>
      </w:pPr>
      <w:r>
        <w:t>Kadirvel G. (2019) 'Farm animal genetic resources in agro ecosystem of north east India'. Indian Journal of Animal Sciences.</w:t>
      </w:r>
    </w:p>
    <w:p>
      <w:pPr>
        <w:pStyle w:val="ListNumber"/>
        <w:spacing w:after="120"/>
      </w:pPr>
      <w:r>
        <w:t>Kim K.H. (2019) 'Use of seasonal climate forecasts in agricultural decision-making for crop disease management'. Adaptation to Climate Change in Agriculture Research and Practices. https://doi.org/10.1007/978-981-13-9235-1_12</w:t>
      </w:r>
    </w:p>
    <w:p>
      <w:pPr>
        <w:pStyle w:val="ListNumber"/>
        <w:spacing w:after="120"/>
      </w:pPr>
      <w:r>
        <w:t>Guillermo J.C. (2019) 'IoT Architecture Based on Wireless Sensor Network Applied to Agricultural Monitoring: A Case of Study of Cacao Crops in Ecuador'. Advances in Intelligent Systems and Computing. https://doi.org/10.1007/978-3-030-04447-3_3</w:t>
      </w:r>
    </w:p>
    <w:p>
      <w:pPr>
        <w:pStyle w:val="ListNumber"/>
        <w:spacing w:after="120"/>
      </w:pPr>
      <w:r>
        <w:t>Krishna Rao B. (2019) 'Surge-flow alternate furrow irrigation for enhancing water productivity in semiarid regions'. Indian Journal of Agricultural Sciences.</w:t>
      </w:r>
    </w:p>
    <w:p>
      <w:pPr>
        <w:pStyle w:val="ListNumber"/>
        <w:spacing w:after="120"/>
      </w:pPr>
      <w:r>
        <w:t>Jayasankar R. (2019) 'Constraints perceived and suggestions offered by the indian cashew growers in adoption of high density planting'. Plant Archives.</w:t>
      </w:r>
    </w:p>
    <w:p>
      <w:pPr>
        <w:pStyle w:val="ListNumber"/>
        <w:spacing w:after="120"/>
      </w:pPr>
      <w:r>
        <w:t>Tilahun A. (2019) 'Conservation and production impacts of soil and water conservation practices under different socio-economic and biophysical setting: A review'. Journal of Degraded and Mining Lands Management. https://doi.org/10.15243/jdmlm.2019.062.1653</w:t>
      </w:r>
    </w:p>
    <w:p>
      <w:pPr>
        <w:pStyle w:val="ListNumber"/>
        <w:spacing w:after="120"/>
      </w:pPr>
      <w:r>
        <w:t>Kocher M. (2019) '“Save the water” – A China water management game project'. Ceur Workshop Proceedings.</w:t>
      </w:r>
    </w:p>
    <w:p>
      <w:pPr>
        <w:pStyle w:val="ListNumber"/>
        <w:spacing w:after="120"/>
      </w:pPr>
      <w:r>
        <w:t>Crețu A. (2019) 'CRITICAL THRESHOLDS OF PRODUCTIVITY ANALYSIS DUE TO INFLUENCES OF GENETICS'. Romanian Agricultural Research. https://doi.org/10.59665/rar3611</w:t>
      </w:r>
    </w:p>
    <w:p>
      <w:pPr>
        <w:pStyle w:val="ListNumber"/>
        <w:spacing w:after="120"/>
      </w:pPr>
      <w:r>
        <w:t>Kane A.M. (2019) 'Economic Viability of Alternative Small-Scale Irrigation Systems Used in Vegetables Production in Koulikoro and Mopti Regions, Mali'. Handbook of Climate Change Resilience Volume 1 4. https://doi.org/10.1007/978-3-319-93336-8_101</w:t>
      </w:r>
    </w:p>
    <w:p>
      <w:pPr>
        <w:pStyle w:val="ListNumber"/>
        <w:spacing w:after="120"/>
      </w:pPr>
      <w:r>
        <w:t>Yunez-Naude A. (2019) 'Effects of water availability and policy changes for irrigated agriculture'. Global Issues in Water Policy. https://doi.org/10.1007/978-3-319-76115-2_3</w:t>
      </w:r>
    </w:p>
    <w:p>
      <w:pPr>
        <w:pStyle w:val="ListNumber"/>
        <w:spacing w:after="120"/>
      </w:pPr>
      <w:r>
        <w:t>Reddy P.C.S. (2019) 'An adaptive model for forecasting seasonal rainfall using predictive analytics'. International Journal of Intelligent Engineering and Systems. https://doi.org/10.22266/ijies2019.1031.03</w:t>
      </w:r>
    </w:p>
    <w:p>
      <w:pPr>
        <w:pStyle w:val="ListNumber"/>
        <w:spacing w:after="120"/>
      </w:pPr>
      <w:r>
        <w:t>Ahirvar B.P. (2019) 'Climate change impact on forest and agrobiodiversity: A special reference to Amarkantak Area, Madhya Pradesh'. Contemporary Environmental Issues and Challenges in Era of Climate Change. https://doi.org/10.1007/978-981-32-9595-7_3</w:t>
      </w:r>
    </w:p>
    <w:p>
      <w:pPr>
        <w:pStyle w:val="ListNumber"/>
        <w:spacing w:after="120"/>
      </w:pPr>
      <w:r>
        <w:t>Jiang Q. (2019) 'The spatial-temporal patterns of heatwave hazard impacts on wheat in northern China under extreme climate scenarios'. Geomatics Natural Hazards and Risk. https://doi.org/10.1080/19475705.2019.1693435</w:t>
      </w:r>
    </w:p>
    <w:p>
      <w:pPr>
        <w:pStyle w:val="ListNumber"/>
        <w:spacing w:after="120"/>
      </w:pPr>
      <w:r>
        <w:t>Fikadu Z. (2019) 'The contribution of managed honey bees to crop pollination, food security, and economic stability: Case of Ethiopia'. Open Agriculture Journal. https://doi.org/10.2174/1874331501913010175</w:t>
      </w:r>
    </w:p>
    <w:p>
      <w:pPr>
        <w:pStyle w:val="ListNumber"/>
        <w:spacing w:after="120"/>
      </w:pPr>
      <w:r>
        <w:t>Balehegn M. (2019) 'Ecosystem-Based Adaptation in Tigray, Northern Ethiopia: A Systematic Review of Interventions, Impacts, and Challenges'. Handbook of Climate Change Resilience Volume 1 4. https://doi.org/10.1007/978-3-319-93336-8_117</w:t>
      </w:r>
    </w:p>
    <w:p>
      <w:pPr>
        <w:pStyle w:val="ListNumber"/>
        <w:spacing w:after="120"/>
      </w:pPr>
      <w:r>
        <w:t>Ma S. (2019) 'Application on remote sensing survey of abandoned farmlands in winter along the Huaihe River based on GF-1 image'. Nongye Gongcheng Xuebao Transactions of the Chinese Society of Agricultural Engineering. https://doi.org/10.11975/j.issn.1002-6819.2019.01.028</w:t>
      </w:r>
    </w:p>
    <w:p>
      <w:pPr>
        <w:pStyle w:val="ListNumber"/>
        <w:spacing w:after="120"/>
      </w:pPr>
      <w:r>
        <w:t>Heidari H. (2019) 'Occupational heat stress in outdoor settings considering the regional climate change in the future decades in Iran'. Iran Occupational Health.</w:t>
      </w:r>
    </w:p>
    <w:p>
      <w:pPr>
        <w:pStyle w:val="ListNumber"/>
        <w:spacing w:after="120"/>
      </w:pPr>
      <w:r>
        <w:t>Hagel H. (2019) 'Socio-economic aspects of irrigation agriculture as livelihood for rural families in Brazil’s semi-arid northeast'. Journal of Agriculture and Rural Development in the Tropics and Subtropics. https://doi.org/10.17170/kobra-20191127814</w:t>
      </w:r>
    </w:p>
    <w:p>
      <w:pPr>
        <w:pStyle w:val="ListNumber"/>
        <w:spacing w:after="120"/>
      </w:pPr>
      <w:r>
        <w:t>Raj R. (2019) 'Precision Agriculture and Unmanned Aerial Vehicles (UAVs)'. Unmanned Aerial Vehicle Applications in Agriculture and Environment. https://doi.org/10.1007/978-3-030-27157-2_2</w:t>
      </w:r>
    </w:p>
    <w:p>
      <w:pPr>
        <w:pStyle w:val="ListNumber"/>
        <w:spacing w:after="120"/>
      </w:pPr>
      <w:r>
        <w:t>Faverin C. (2019) 'Productive, economic and greenhouse gases modelling of typical beef cow-calf systems in the flooding Pampas'. Chilean Journal of Agricultural and Animal Sciences.</w:t>
      </w:r>
    </w:p>
    <w:p>
      <w:pPr>
        <w:pStyle w:val="ListNumber"/>
        <w:spacing w:after="120"/>
      </w:pPr>
      <w:r>
        <w:t>McCartney M. (2019) 'Quantifying the services of natural and built infrastructure in the context of climate change: The case of the Tana River Basin, Kenya'. Iwmi Research Report. https://doi.org/10.5337/2019.200</w:t>
      </w:r>
    </w:p>
    <w:p>
      <w:pPr>
        <w:pStyle w:val="ListNumber"/>
        <w:spacing w:after="120"/>
      </w:pPr>
      <w:r>
        <w:t>Chaijaroen P. (2019) 'Long-lasting income shocks and adaptations: Evidence from coral bleaching in Indonesia'. Journal of Development Economics. https://doi.org/10.1016/j.jdeveco.2018.10.002</w:t>
      </w:r>
    </w:p>
    <w:p>
      <w:pPr>
        <w:pStyle w:val="ListNumber"/>
        <w:spacing w:after="120"/>
      </w:pPr>
      <w:r>
        <w:t>Shumetie A. (2019) 'Effect of Climate Variability on Crop Income in Central Highlands of Ethiopia'. Handbook of Climate Change Resilience Volume 1 4. https://doi.org/10.1007/978-3-319-93336-8_2</w:t>
      </w:r>
    </w:p>
    <w:p>
      <w:pPr>
        <w:pStyle w:val="ListNumber"/>
        <w:spacing w:after="120"/>
      </w:pPr>
      <w:r>
        <w:t>Waweru B.W. (2019) 'Diversity and economic importance of viral diseases of pepper (Capsicum spp.) in Eastern Africa'. Journal of Applied Horticulture. https://doi.org/10.37855/jah.2019.v21i01.13</w:t>
      </w:r>
    </w:p>
    <w:p>
      <w:pPr>
        <w:pStyle w:val="ListNumber"/>
        <w:spacing w:after="120"/>
      </w:pPr>
      <w:r>
        <w:t>Zongo B. (2019) 'Ex ante evaluation of supplemental irrigation in a Sahelian context: Coupling biophysical and economic models'. Biotechnology Agronomy and Society and Environment. https://doi.org/10.25518/1780-4507.18056</w:t>
      </w:r>
    </w:p>
    <w:p>
      <w:pPr>
        <w:pStyle w:val="ListNumber"/>
        <w:spacing w:after="120"/>
      </w:pPr>
      <w:r>
        <w:t>Shafii S. (2019) 'The impact of heat on the health and productivity of cassava farmers in Kratie, Cambodia'. Malaysian Journal of Medicine and Health Sciences.</w:t>
      </w:r>
    </w:p>
    <w:p>
      <w:pPr>
        <w:pStyle w:val="ListNumber"/>
        <w:spacing w:after="120"/>
      </w:pPr>
      <w:r>
        <w:t>Gutema G. (2019) 'Diversification into Non-Farm Activities in Ethiopia: Determinants and Income Distribution Effects. Application of a Two-Part and Regression Based Inequality Decomposition'. Economic Studies in Inequality Social Exclusion and Well Being. https://doi.org/10.1007/978-3-030-11419-0_11</w:t>
      </w:r>
    </w:p>
    <w:p>
      <w:pPr>
        <w:pStyle w:val="ListNumber"/>
        <w:spacing w:after="120"/>
      </w:pPr>
      <w:r>
        <w:t>Panneerselvam P. (2019) 'Monsoon variability trends and strategies to get through its vagaries in rice-based systems in eastern India'. Cab Reviews Perspectives in Agriculture Veterinary Science Nutrition and Natural Resources. https://doi.org/10.1079/pavsnnr201914003</w:t>
      </w:r>
    </w:p>
    <w:p>
      <w:pPr>
        <w:pStyle w:val="ListNumber"/>
        <w:spacing w:after="120"/>
      </w:pPr>
      <w:r>
        <w:t>Fontaine J.M. (2019) 'Application of electromagnetic induction to develop a precision irrigation framework to facilitate smallholder dry season farming in the Nasia-Kparigu area of northern Ghana'. 2018 Seg International Exposition and Annual Meeting Seg 2018. https://doi.org/10.1190/segam2018-2997867.1</w:t>
      </w:r>
    </w:p>
    <w:p>
      <w:pPr>
        <w:pStyle w:val="ListNumber"/>
        <w:spacing w:after="120"/>
      </w:pPr>
      <w:r>
        <w:t>Khadka R.B. (2019) 'Effects of trichoderma seedling treatment with system of rice intensification management and with conventional management of transplanted rice'. Peerj. https://doi.org/10.7717/peerj.5877</w:t>
      </w:r>
    </w:p>
    <w:p>
      <w:pPr>
        <w:pStyle w:val="ListNumber"/>
        <w:spacing w:after="120"/>
      </w:pPr>
      <w:r>
        <w:t>Hussain A. (2019) 'Increasing crop profitability through adoption of ridge planting of rice crop in Punjab, and wheat &amp; banana crops in Sindh Province of Pakistan'. Proceedings of the Pakistan Academy of Sciences Part B.</w:t>
      </w:r>
    </w:p>
    <w:p>
      <w:pPr>
        <w:pStyle w:val="ListNumber"/>
        <w:spacing w:after="120"/>
      </w:pPr>
      <w:r>
        <w:t>Xiang T. (2019) 'THE IMPACTS OF CLIMATE CHANGE ON THE DISTRIBUTION OF PELTEOBAGRUS FULVIDRACO BY RANDOM FOREST MODEL'. Acta Hydrobiologica Sinica. https://doi.org/10.7541/2019.150</w:t>
      </w:r>
    </w:p>
    <w:p>
      <w:pPr>
        <w:pStyle w:val="ListNumber"/>
        <w:spacing w:after="120"/>
      </w:pPr>
      <w:r>
        <w:t>Mwungu C.M. (2019) 'Determinants of Adoption of Climate-Smart Agriculture Technologies at Farm Plot Level: An Assessment from Southern Tanzania'. Handbook of Climate Change Resilience Volume 1 4. https://doi.org/10.1007/978-3-319-93336-8_78</w:t>
      </w:r>
    </w:p>
    <w:p>
      <w:pPr>
        <w:pStyle w:val="ListNumber"/>
        <w:spacing w:after="120"/>
      </w:pPr>
      <w:r>
        <w:t>Omran E.S.E. (2019) 'Cloud-Based Non-conventional Land and Water Resources for Sustainable Development in Sinai Peninsula, Egypt'. Handbook of Environmental Chemistry. https://doi.org/10.1007/698_2017_63</w:t>
      </w:r>
    </w:p>
    <w:p>
      <w:pPr>
        <w:pStyle w:val="ListNumber"/>
        <w:spacing w:after="120"/>
      </w:pPr>
      <w:r>
        <w:t>Kamara A.Y. (2019) 'Using a participatory approach and legume integration to increase the productivity of early maturing maize in the Nigerian Sudan Savannas'. International Journal of Agronomy. https://doi.org/10.1155/2019/5154943</w:t>
      </w:r>
    </w:p>
    <w:p>
      <w:pPr>
        <w:pStyle w:val="ListNumber"/>
        <w:spacing w:after="120"/>
      </w:pPr>
      <w:r>
        <w:t>Gutiérrez-Gómez C. (2019) 'Building Resilience: The Reciprocal Relationship between Livestock and Climate Change in Chile'. Chile Environmental History Perspectives and Challenges.</w:t>
      </w:r>
    </w:p>
    <w:p>
      <w:pPr>
        <w:pStyle w:val="ListNumber"/>
        <w:spacing w:after="120"/>
      </w:pPr>
      <w:r>
        <w:t>Kavianpoor A.H. (2019) 'Climate change impact on quality of life indicators of pastoralists (case study: Rangelands of Haraz River Basin, Mazandaran province, Iran)'. Journal of Rangeland Science.</w:t>
      </w:r>
    </w:p>
    <w:p>
      <w:pPr>
        <w:pStyle w:val="ListNumber"/>
        <w:spacing w:after="120"/>
      </w:pPr>
      <w:r>
        <w:t>Walle R. (2019) 'Using a watershed focus for monitoring and evaluation of SWC in Nicaragua'. Monitoring and Evaluation of Soil Conservation and Watershed Development Projects.</w:t>
      </w:r>
    </w:p>
    <w:p>
      <w:pPr>
        <w:pStyle w:val="ListNumber"/>
        <w:spacing w:after="120"/>
      </w:pPr>
      <w:r>
        <w:t>Boutadara Y. (2019) 'WHEN THE FOGGARA OF HADJ AMAR LEKBIR FLOODS THE KESSIBA OASIS (ADRAR, ALGERIA)'. Larhyss Journal.</w:t>
      </w:r>
    </w:p>
    <w:p>
      <w:pPr>
        <w:pStyle w:val="ListNumber"/>
        <w:spacing w:after="120"/>
      </w:pPr>
      <w:r>
        <w:t>Ong’are D.W. (2019) 'Building Pastoral and Agro-pastoral Community Resilience Against Drought in the Context of the Paris Agreement: The Case of Isiolo County, Kenya'. Handbook of Climate Change Resilience Volume 1 4. https://doi.org/10.1007/978-3-319-93336-8_95</w:t>
      </w:r>
    </w:p>
    <w:p>
      <w:pPr>
        <w:pStyle w:val="ListNumber"/>
        <w:spacing w:after="120"/>
      </w:pPr>
      <w:r>
        <w:t>Zhao A. (2019) 'Evaluation of cotton production under limited water resources in the Arid region of Xinjiang, China'. World Agriculture.</w:t>
      </w:r>
    </w:p>
    <w:p>
      <w:pPr>
        <w:pStyle w:val="ListNumber"/>
        <w:spacing w:after="120"/>
      </w:pPr>
      <w:r>
        <w:t>Niehof A. (2019) 'AIDS and Rural Livelihoods: Dynamics and Diversity in Sub-Saharan Africa'. AIDS and Rural Livelihoods Dynamics and Diversity in Sub Saharan Africa. https://doi.org/10.4324/9781849775779</w:t>
      </w:r>
    </w:p>
    <w:p>
      <w:pPr>
        <w:pStyle w:val="ListNumber"/>
        <w:spacing w:after="120"/>
      </w:pPr>
      <w:r>
        <w:t>Araújo A.L.G. (2019) 'Potassium silicate as a resistance elicitor in sweet corn yield traits under water stress'. Revista Colombiana De Ciencias Horticolas. https://doi.org/10.17584/rcch.2019v13i1.7916</w:t>
      </w:r>
    </w:p>
    <w:p>
      <w:pPr>
        <w:pStyle w:val="ListNumber"/>
        <w:spacing w:after="120"/>
      </w:pPr>
      <w:r>
        <w:t>Khan A. (2019) 'A contingent valuation study of soil conservation program in swat district, Khyber Pakhtunkhwa, Pakistan'. Sarhad Journal of Agriculture. https://doi.org/10.17582/journal.sja/2019/35.3.816.822</w:t>
      </w:r>
    </w:p>
    <w:p>
      <w:pPr>
        <w:pStyle w:val="ListNumber"/>
        <w:spacing w:after="120"/>
      </w:pPr>
      <w:r>
        <w:t>Gallardo-Chávez A. (2019) 'Climatic risks and the livelihoods of cattle production families in the Costa Chica, Mexico'. Tropical and Subtropical Agroecosystems.</w:t>
      </w:r>
    </w:p>
    <w:p>
      <w:pPr>
        <w:pStyle w:val="ListNumber"/>
        <w:spacing w:after="120"/>
      </w:pPr>
      <w:r>
        <w:t>Anthonj C. (2019) 'Health risk perceptions and local knowledge of water-related infectious disease exposure among Kenyan wetland communities'. International Journal of Hygiene and Environmental Health. https://doi.org/10.1016/j.ijheh.2018.08.003</w:t>
      </w:r>
    </w:p>
    <w:p>
      <w:pPr>
        <w:pStyle w:val="ListNumber"/>
        <w:spacing w:after="120"/>
      </w:pPr>
      <w:r>
        <w:t>Islam R. (2019) 'Water Footprint and Governance Assessment for Sustainable Water Resource Management in Drought-Prone Barind Area, NW Bangladesh'. Advances in Science Technology and Innovation. https://doi.org/10.1007/978-3-030-01572-5_87</w:t>
      </w:r>
    </w:p>
    <w:p>
      <w:pPr>
        <w:pStyle w:val="ListNumber"/>
        <w:spacing w:after="120"/>
      </w:pPr>
      <w:r>
        <w:t>Parihar M.D. (2019) 'Effect of different tillage and residue management practices on crop and water productivity and economics in maize (Zea mays) based rotations'. Indian Journal of Agricultural Sciences.</w:t>
      </w:r>
    </w:p>
    <w:p>
      <w:pPr>
        <w:pStyle w:val="ListNumber"/>
        <w:spacing w:after="120"/>
      </w:pPr>
      <w:r>
        <w:t>Regalado M.J.C. (2019) 'Irrigation advisory service: A comprehensive solution toward sustainable water management for rice production in the Philippines'. 2019 Asabe Annual International Meeting. https://doi.org/10.13031/aim.201900677</w:t>
      </w:r>
    </w:p>
    <w:p>
      <w:pPr>
        <w:pStyle w:val="ListNumber"/>
        <w:spacing w:after="120"/>
      </w:pPr>
      <w:r>
        <w:t>Negm A.M. (2019) 'Update, conclusions, and recommendations for groundwater in the nile delta'. Handbook of Environmental Chemistry. https://doi.org/10.1007/698_2018_335</w:t>
      </w:r>
    </w:p>
    <w:p>
      <w:pPr>
        <w:pStyle w:val="ListNumber"/>
        <w:spacing w:after="120"/>
      </w:pPr>
      <w:r>
        <w:t>Koo J. (2019) 'Study of volunteering geographic information enabled response to livestock disaster'. Disaster Advances.</w:t>
      </w:r>
    </w:p>
    <w:p>
      <w:pPr>
        <w:pStyle w:val="ListNumber"/>
        <w:spacing w:after="120"/>
      </w:pPr>
      <w:r>
        <w:t>Yaya S. (2019) 'From more spending to better spending: The case of food and nutrition security in Ethiopia'. Better Spending for Localizing Global Sustainable Development Goals Examples from the Field. https://doi.org/10.4324/9780429322327-12</w:t>
      </w:r>
    </w:p>
    <w:p>
      <w:pPr>
        <w:pStyle w:val="ListNumber"/>
        <w:spacing w:after="120"/>
      </w:pPr>
      <w:r>
        <w:t>Maruyama Y. (2019) 'EVALUATION OF THE OPTIMUM FLOODING CONTROL AND WATER USE SCENARIO FOR AGRICULTURAL DEVELOPMENT ALONG SENEGAL RIVER, MAURITANIA'. Proceedings of the IAHR World Congress. https://doi.org/10.3850/38wc092019-0247</w:t>
      </w:r>
    </w:p>
    <w:p>
      <w:pPr>
        <w:pStyle w:val="ListNumber"/>
        <w:spacing w:after="120"/>
      </w:pPr>
      <w:r>
        <w:t>Nikolova V. (2019) 'Geoinformation approach in soil erosion susceptibility assessment – A tool for decision making: Case study of the north-western Bulgaria'. IFIP Advances in Information and Communication Technology. https://doi.org/10.1007/978-3-030-18293-9_16</w:t>
      </w:r>
    </w:p>
    <w:p>
      <w:pPr>
        <w:pStyle w:val="ListNumber"/>
        <w:spacing w:after="120"/>
      </w:pPr>
      <w:r>
        <w:t>Saravanan S. (2019) 'A GIS-based spatially distributed crop water demand modelling for Pullambadi canal command area in lower Cauvery basin, Tamil Nadu, India'. Advances in Science Technology and Innovation. https://doi.org/10.1007/978-3-030-01440-7_8</w:t>
      </w:r>
    </w:p>
    <w:p>
      <w:pPr>
        <w:pStyle w:val="ListNumber"/>
        <w:spacing w:after="120"/>
      </w:pPr>
      <w:r>
        <w:t>Sharma R. (2019) 'IOT based smart agriculture in digital India'. Journal of Advanced Research in Dynamical and Control Systems.</w:t>
      </w:r>
    </w:p>
    <w:p>
      <w:pPr>
        <w:pStyle w:val="ListNumber"/>
        <w:spacing w:after="120"/>
      </w:pPr>
      <w:r>
        <w:t>Pishbahar E. (2019) 'Agricultural Risk Management Through Weather-Based Insurance in Iran'. Perspectives on Development in the Middle East and North Africa Mena Region. https://doi.org/10.1007/978-981-13-6283-5_2</w:t>
      </w:r>
    </w:p>
    <w:p>
      <w:pPr>
        <w:pStyle w:val="ListNumber"/>
        <w:spacing w:after="120"/>
      </w:pPr>
      <w:r>
        <w:t>Sarabia L. (2019) 'Improving the nitrogen cycling in livestock systems through silvopastoral systems'. Nutrient Dynamics for Sustainable Crop Production. https://doi.org/10.1007/978-981-13-8660-2_7</w:t>
      </w:r>
    </w:p>
    <w:p>
      <w:pPr>
        <w:pStyle w:val="ListNumber"/>
        <w:spacing w:after="120"/>
      </w:pPr>
      <w:r>
        <w:t>Khalil Y.M.M. (2019) 'Economic efficiency of green bean production'. Plant Archives.</w:t>
      </w:r>
    </w:p>
    <w:p>
      <w:pPr>
        <w:pStyle w:val="ListNumber"/>
        <w:spacing w:after="120"/>
      </w:pPr>
      <w:r>
        <w:t>Dalei N.N. (2019) 'Empirical Nexus Between Global Temperature, LocalWeather and Agriculture: Evidence from the Indian State of Odisha'. Energy Environment and Globalization Recent Trends Opportunities and Challenges in India. https://doi.org/10.1007/978-981-13-9310-5_8</w:t>
      </w:r>
    </w:p>
    <w:p>
      <w:pPr>
        <w:pStyle w:val="ListNumber"/>
        <w:spacing w:after="120"/>
      </w:pPr>
      <w:r>
        <w:t>Guo C. (2019) 'Biogeographic freshwater fish pattern legacy revealed despite rapid socio-economic changes in China'. Fish and Fisheries. https://doi.org/10.1111/faf.12380</w:t>
      </w:r>
    </w:p>
    <w:p>
      <w:pPr>
        <w:pStyle w:val="ListNumber"/>
        <w:spacing w:after="120"/>
      </w:pPr>
      <w:r>
        <w:t>De Wit M. (2019) 'Promoting the potential of spineless cactus pear (Opuntia ficus-indica) as a multi-use crop at the Oppermansgronde community in the Free State province of South Africa'. Acta Horticulturae. https://doi.org/10.17660/actahortic.2019.1247.8</w:t>
      </w:r>
    </w:p>
    <w:p>
      <w:pPr>
        <w:pStyle w:val="ListNumber"/>
        <w:spacing w:after="120"/>
      </w:pPr>
      <w:r>
        <w:t>Ayala-Duval E. (2019) 'Tuna Fisheries and Global Warming in Mexico'. Mexican Aquatic Environments A General View from Hydrobiology to Fisheries. https://doi.org/10.1007/978-3-030-11126-7_7</w:t>
      </w:r>
    </w:p>
    <w:p>
      <w:pPr>
        <w:pStyle w:val="ListNumber"/>
        <w:spacing w:after="120"/>
      </w:pPr>
      <w:r>
        <w:t>Cook A.C. (2019) 'The impact of hurricane matthew on school attendance: an analysis from rural haiti'. International Journal of Environmental Research and Public Health. https://doi.org/10.3390/ijerph16010055</w:t>
      </w:r>
    </w:p>
    <w:p>
      <w:pPr>
        <w:pStyle w:val="ListNumber"/>
        <w:spacing w:after="120"/>
      </w:pPr>
      <w:r>
        <w:t>Shedayi A.A. (2019) 'Spatiotemporal assessment and valuation of provisioning ecosystem services of Pakistan'. Applied Ecology and Environmental Research. https://doi.org/10.15666/aeer/1703_67356759</w:t>
      </w:r>
    </w:p>
    <w:p>
      <w:pPr>
        <w:pStyle w:val="ListNumber"/>
        <w:spacing w:after="120"/>
      </w:pPr>
      <w:r>
        <w:t>Amin M. (2019) 'Quantification of groundwater storage variations and stressed areas using multi-temporal GRACE data: A case study of upper Indus plains, Pakistan'. Advances in Science Technology and Innovation. https://doi.org/10.1007/978-3-030-01440-7_68</w:t>
      </w:r>
    </w:p>
    <w:p>
      <w:pPr>
        <w:pStyle w:val="ListNumber"/>
        <w:spacing w:after="120"/>
      </w:pPr>
      <w:r>
        <w:t>Komor P. (2019) 'Dairy farming in the Eastern Himalayan foothills: Perspectives from the lower Dibang Valley, India'. Environmental Change in the Himalayan Region Twelve Case Studies. https://doi.org/10.1007/978-3-030-03362-0_11</w:t>
      </w:r>
    </w:p>
    <w:p>
      <w:pPr>
        <w:pStyle w:val="ListNumber"/>
        <w:spacing w:after="120"/>
      </w:pPr>
      <w:r>
        <w:t>Mabhaudhi T. (2019) 'Mainstreaming underutilized indigenous and traditional crops into food systems: A South African perspective'. Sustainability Switzerland. https://doi.org/10.3390/su11010172</w:t>
      </w:r>
    </w:p>
    <w:p>
      <w:pPr>
        <w:pStyle w:val="ListNumber"/>
        <w:spacing w:after="120"/>
      </w:pPr>
      <w:r>
        <w:t>Heim-Ballew H. (2019) 'Salinity and temperature influence on Scyphozoan jellyfish abundance in the Western Gulf of Mexico'. Hydrobiologia. https://doi.org/10.1007/s10750-018-3771-0</w:t>
      </w:r>
    </w:p>
    <w:p>
      <w:pPr>
        <w:pStyle w:val="ListNumber"/>
        <w:spacing w:after="120"/>
      </w:pPr>
      <w:r>
        <w:t>Lombard A.T. (2019) 'Key challenges in advancing an ecosystem-based approach to marine spatial planning under economic growth imperatives'. Frontiers in Marine Science. https://doi.org/10.3389/fmars.2019.00146</w:t>
      </w:r>
    </w:p>
    <w:p>
      <w:pPr>
        <w:pStyle w:val="ListNumber"/>
        <w:spacing w:after="120"/>
      </w:pPr>
      <w:r>
        <w:t>Kabir K.A. (2019) 'Aquaculture and Fisheries in the Sundarbans and Adjacent Areas in Bangladesh: Resources, Productivity, Challenges and Opportunities'. Coastal Research Library. https://doi.org/10.1007/978-3-030-00680-8_9</w:t>
      </w:r>
    </w:p>
    <w:p>
      <w:pPr>
        <w:pStyle w:val="ListNumber"/>
        <w:spacing w:after="120"/>
      </w:pPr>
      <w:r>
        <w:t>Elhag M. (2019) 'Economic evaluation of a passive solar greenhouse heating system in Crete, Greece'. Applied Ecology and Environmental Research. https://doi.org/10.15666/aeer/1702_44314446</w:t>
      </w:r>
    </w:p>
    <w:p>
      <w:pPr>
        <w:pStyle w:val="ListNumber"/>
        <w:spacing w:after="120"/>
      </w:pPr>
      <w:r>
        <w:t>Francour P. (2019) 'Impact of Climate Change on Non-native Species'. 14th Medcoast Congress on Coastal and Marine Sciences Engineering Management and Conservation Medcoast 2019.</w:t>
      </w:r>
    </w:p>
    <w:p>
      <w:pPr>
        <w:pStyle w:val="ListNumber"/>
        <w:spacing w:after="120"/>
      </w:pPr>
      <w:r>
        <w:t>Gallardo-Rodríguez J.J. (2019) 'A critical review on control methods for harmful algal blooms'. Reviews in Aquaculture. https://doi.org/10.1111/raq.12251</w:t>
      </w:r>
    </w:p>
    <w:p>
      <w:pPr>
        <w:pStyle w:val="ListNumber"/>
        <w:spacing w:after="120"/>
      </w:pPr>
      <w:r>
        <w:t>Lee D. (2019) 'Comparison between NDVI and CWSI for waxy corn growth monitoring in field soil conditions'. Proceedings of SPIE the International Society for Optical Engineering. https://doi.org/10.1117/12.2533558</w:t>
      </w:r>
    </w:p>
    <w:p>
      <w:pPr>
        <w:pStyle w:val="ListNumber"/>
        <w:spacing w:after="120"/>
      </w:pPr>
      <w:r>
        <w:t>Chuanxiang H. (2019) 'Review of the life history, resources and fishing grounds of the Pacific saury in the North Pacific Ocean'. Journal of Fishery Sciences of China. https://doi.org/10.3724/sp.j.1118.2019.18432</w:t>
      </w:r>
    </w:p>
    <w:p>
      <w:pPr>
        <w:pStyle w:val="ListNumber"/>
        <w:spacing w:after="120"/>
      </w:pPr>
      <w:r>
        <w:t>Isarangkool Na Ayutthaya S. (2019) 'Evaluation of tree transpiration of the pummelo (Citrus grandis L.) ‘Thong-Dee’ under varied environmental conditions'. Acta Horticulturae. https://doi.org/10.17660/actahortic.2019.1253.42</w:t>
      </w:r>
    </w:p>
    <w:p>
      <w:pPr>
        <w:pStyle w:val="ListNumber"/>
        <w:spacing w:after="120"/>
      </w:pPr>
      <w:r>
        <w:t>Feldman A.B. (2019) 'Challenges facing genetically improving underutilised crops: Progress in bambara groundnut'. Acta Horticulturae. https://doi.org/10.17660/actahortic.2019.1241.30</w:t>
      </w:r>
    </w:p>
    <w:p>
      <w:pPr>
        <w:pStyle w:val="ListNumber"/>
        <w:spacing w:after="120"/>
      </w:pPr>
      <w:r>
        <w:t>Weldenegodguad M. (2019) 'Whole-genome sequencing of three native cattle breeds originating from the northernmost cattle farming regions'. Frontiers in Genetics. https://doi.org/10.3389/fgene.2018.00728</w:t>
      </w:r>
    </w:p>
    <w:p>
      <w:pPr>
        <w:pStyle w:val="ListNumber"/>
        <w:spacing w:after="120"/>
      </w:pPr>
      <w:r>
        <w:t>Ma S. (2019) 'Interannual to decadal variability in the catches of small pelagic fishes from China Seas and its responses to climatic regime shifts'. Deep Sea Research Part II Topical Studies in Oceanography. https://doi.org/10.1016/j.dsr2.2018.10.005</w:t>
      </w:r>
    </w:p>
    <w:p>
      <w:pPr>
        <w:pStyle w:val="ListNumber"/>
        <w:spacing w:after="120"/>
      </w:pPr>
      <w:r>
        <w:t>Gebrekidan T. (2019) 'Effect of index-based livestock insurance on herd offtake: Evidence from the Borena zone of southern Ethiopia'. Climate Risk Management. https://doi.org/10.1016/j.crm.2018.10.003</w:t>
      </w:r>
    </w:p>
    <w:p>
      <w:pPr>
        <w:pStyle w:val="ListNumber"/>
        <w:spacing w:after="120"/>
      </w:pPr>
      <w:r>
        <w:t>Phillips B.F. (2019) 'A review of the current global status and future challenges for management of lobster fisheries'. Lobsters Biology Fisheries and Aquaculture. https://doi.org/10.1007/978-981-32-9094-5_8</w:t>
      </w:r>
    </w:p>
    <w:p>
      <w:pPr>
        <w:pStyle w:val="ListNumber"/>
        <w:spacing w:after="120"/>
      </w:pPr>
      <w:r>
        <w:t>Ompi M. (2019) 'Monitoring marine heterobranchia in lembeh strait, north sulawesi (Indonesia), in a changing environment'. Aacl Bioflux.</w:t>
      </w:r>
    </w:p>
    <w:p>
      <w:pPr>
        <w:pStyle w:val="ListNumber"/>
        <w:spacing w:after="120"/>
      </w:pPr>
      <w:r>
        <w:t>Venter S.L. (2019) 'The effect of fostering partnerships on broadening the food base: The role of cactus pear, an underutilised crop with unlimited potential – the South African perspective'. Acta Horticulturae. https://doi.org/10.17660/actahortic.2019.1247.32</w:t>
      </w:r>
    </w:p>
    <w:p>
      <w:pPr>
        <w:pStyle w:val="ListNumber"/>
        <w:spacing w:after="120"/>
      </w:pPr>
      <w:r>
        <w:t>Alvalá R.C.D.S. (2019) 'Drought monitoring in the Brazilian semiarid region'. Anais Da Academia Brasileira De Ciencias. https://doi.org/10.1590/0001-3765201720170209</w:t>
      </w:r>
    </w:p>
    <w:p>
      <w:pPr>
        <w:pStyle w:val="ListNumber"/>
        <w:spacing w:after="120"/>
      </w:pPr>
      <w:r>
        <w:t>Li Y. (2019) 'Research in Desertifification Mechanism and Reversion Techniques Promotes Sustainable Restoration of Degraded Ecosystem and Agro-pastoral Development'. Bulletin of Chinese Academy of Sciences. https://doi.org/10.16418/j.issn.1000-3045.2019.07.014</w:t>
      </w:r>
    </w:p>
    <w:p>
      <w:pPr>
        <w:pStyle w:val="ListNumber"/>
        <w:spacing w:after="120"/>
      </w:pPr>
      <w:r>
        <w:t>Rojas-Marín C.A. (2019) 'Spatiotemporal dynamics of the processes of desertification and natural revegetation in the dry enclave of la Tatacoa, Colombia'. Cuadernos De Geografia Revista Colombiana De Geografia. https://doi.org/10.15446/rcdg.v28n1.63130</w:t>
      </w:r>
    </w:p>
    <w:p>
      <w:pPr>
        <w:pStyle w:val="ListNumber"/>
        <w:spacing w:after="120"/>
      </w:pPr>
      <w:r>
        <w:t>Islam S.N. (2019) 'Sundarbans a Dynamic Ecosystem: An Overview of Opportunities, Threats and Tasks'. Coastal Research Library. https://doi.org/10.1007/978-3-030-00680-8_2</w:t>
      </w:r>
    </w:p>
    <w:p>
      <w:pPr>
        <w:pStyle w:val="ListNumber"/>
        <w:spacing w:after="120"/>
      </w:pPr>
      <w:r>
        <w:t>Lund A.J. (2019) 'Unavoidable risks: Local perspectives on water contact behavior and implications for schistosomiasis control in an agricultural region of Northern Senegal'. American Journal of Tropical Medicine and Hygiene. https://doi.org/10.4269/ajtmh.19-0099</w:t>
      </w:r>
    </w:p>
    <w:p>
      <w:pPr>
        <w:pStyle w:val="ListNumber"/>
        <w:spacing w:after="120"/>
      </w:pPr>
      <w:r>
        <w:t>Jenhani A.B.R. (2019) 'Tunisian reservoirs: Diagnosis and biological potentialities'. Aquatic Living Resources. https://doi.org/10.1051/alr/2019014</w:t>
      </w:r>
    </w:p>
    <w:p>
      <w:pPr>
        <w:pStyle w:val="ListNumber"/>
        <w:spacing w:after="120"/>
      </w:pPr>
      <w:r>
        <w:t>Rothwell D.R. (2019) 'Law of the sea in South East Asia: Environmental, navigational and security challenges'. Law of the Sea in South East Asia Environmental Navigational and Security Challenges. https://doi.org/10.4324/9780429021053</w:t>
      </w:r>
    </w:p>
    <w:p>
      <w:pPr>
        <w:pStyle w:val="ListNumber"/>
        <w:spacing w:after="120"/>
      </w:pPr>
      <w:r>
        <w:t>Kahi A.K. (2019) '— Special Issue — Dairy goat production in sub-Saharan Africa: Current status, constraints and prospects for research and development'. Asian Australasian Journal of Animal Sciences. https://doi.org/10.5713/ajas.19.0377</w:t>
      </w:r>
    </w:p>
    <w:p>
      <w:pPr>
        <w:pStyle w:val="ListNumber"/>
        <w:spacing w:after="120"/>
      </w:pPr>
      <w:r>
        <w:t>Abakar M.F. (2019) 'Public and private veterinary services in West and Central Africa: Policy failures and opportunities'. Transboundary Animal Diseases in Sahelian Africa and Connected Regions. https://doi.org/10.1007/978-3-030-25385-1_5</w:t>
      </w:r>
    </w:p>
    <w:p>
      <w:pPr>
        <w:pStyle w:val="ListNumber"/>
        <w:spacing w:after="120"/>
      </w:pPr>
      <w:r>
        <w:t>Lillebø A.I. (2019) 'Measuring vulnerability of marine and coastal habitats' potential to deliver ecosystem services: Complex Atlantic region as case study'. Frontiers in Marine Science. https://doi.org/10.3389/fmars.2019.00199</w:t>
      </w:r>
    </w:p>
    <w:p>
      <w:pPr>
        <w:pStyle w:val="ListNumber"/>
        <w:spacing w:after="120"/>
      </w:pPr>
      <w:r>
        <w:t>Glinskis E.A. (2019) 'Quantifying and understanding land cover changes by large and small oil palm expansion regimes in the Peruvian Amazon'. Land Use Policy. https://doi.org/10.1016/j.landusepol.2018.09.032</w:t>
      </w:r>
    </w:p>
    <w:p>
      <w:pPr>
        <w:pStyle w:val="ListNumber"/>
        <w:spacing w:after="120"/>
      </w:pPr>
      <w:r>
        <w:t>Chikomola S. (2019) 'In vitro evaluation of effects of tobacco remains and laundry soap combination on brown ticks'. Livestock Research for Rural Development.</w:t>
      </w:r>
    </w:p>
    <w:p>
      <w:pPr>
        <w:pStyle w:val="ListNumber"/>
        <w:spacing w:after="120"/>
      </w:pPr>
      <w:r>
        <w:t>Filatov N.N. (2019) 'Information support of investigations of environment and socio-economic conditions of White sea and watershed'. Intercarto Intergis. https://doi.org/10.35595/2414-9179-2019-1-25-122-137</w:t>
      </w:r>
    </w:p>
    <w:p>
      <w:pPr>
        <w:pStyle w:val="ListNumber"/>
        <w:spacing w:after="120"/>
      </w:pPr>
      <w:r>
        <w:t>Omran E.S.E. (2019) 'Environmental Impacts of AHD on Egypt Between the Last and the Following 50 Years'. Handbook of Environmental Chemistry. https://doi.org/10.1007/698_2017_218</w:t>
      </w:r>
    </w:p>
    <w:p>
      <w:pPr>
        <w:pStyle w:val="ListNumber"/>
        <w:spacing w:after="120"/>
      </w:pPr>
      <w:r>
        <w:t>Sok K. (2019) 'Ecosystem services from tonle sap flood pulse: Spatial and economic analysis in aek phnom and Sangkae Districts of Battambang Province, Cambodia'. Advances in Global Change Research. https://doi.org/10.1007/978-3-319-90400-9_8</w:t>
      </w:r>
    </w:p>
    <w:p>
      <w:pPr>
        <w:pStyle w:val="ListNumber"/>
        <w:spacing w:after="120"/>
      </w:pPr>
      <w:r>
        <w:t>Bai X.H. (2019) 'Distribution of geographical scale, data aggregation unit and period in the correlation analysis between temperature and incidence of HFRS in mainland China: A systematic review of 27 ecological studies'. Plos Neglected Tropical Diseases. https://doi.org/10.1371/journal.pntd.0007688</w:t>
      </w:r>
    </w:p>
    <w:p>
      <w:pPr>
        <w:pStyle w:val="ListNumber"/>
        <w:spacing w:after="120"/>
      </w:pPr>
      <w:r>
        <w:t>Patel T. (2019) 'Common Eland (Tragelaphus oryx) Population Trends in the Ukhahlamba-Drakensberg Park and Surrounds, South Africa, between 1942 and 2018'. African Journal of Wildlife Research. https://doi.org/10.3957/056.049.0121</w:t>
      </w:r>
    </w:p>
    <w:p>
      <w:pPr>
        <w:pStyle w:val="ListNumber"/>
        <w:spacing w:after="120"/>
      </w:pPr>
      <w:r>
        <w:t>Li B. (2019) 'Spatio-temporal evolution and influencing factors for marine fisheries industry ecosystem vulnerability in China'. Shengtai Xuebao. https://doi.org/10.5846/stxb201807161531</w:t>
      </w:r>
    </w:p>
    <w:p>
      <w:pPr>
        <w:pStyle w:val="ListNumber"/>
        <w:spacing w:after="120"/>
      </w:pPr>
      <w:r>
        <w:t>Matheus Z. (2019) 'Benthic reef assemblages of the Fernando de Noronha Archipelago, tropical South-west Atlantic: Effects of depth, wave exposure and cross-shelf positioning'. Plos One. https://doi.org/10.1371/journal.pone.0210664</w:t>
      </w:r>
    </w:p>
    <w:p>
      <w:pPr>
        <w:pStyle w:val="ListNumber"/>
        <w:spacing w:after="120"/>
      </w:pPr>
      <w:r>
        <w:t>Barragán-Hernández W.A. (2019) 'Heat stress and blood-sucking diptera count in multi-level silvopastoral systems'. Agronomia Mesoamericana. https://doi.org/10.15517/am.v30i3.36296</w:t>
      </w:r>
    </w:p>
    <w:p>
      <w:pPr>
        <w:pStyle w:val="ListNumber"/>
        <w:spacing w:after="120"/>
      </w:pPr>
      <w:r>
        <w:t>Waylen P. (2019) 'Interannual hydroclimatic variability of the Lake Mweru basin, Zambia'. Water Switzerland. https://doi.org/10.3390/w11091801</w:t>
      </w:r>
    </w:p>
    <w:p>
      <w:pPr>
        <w:pStyle w:val="ListNumber"/>
        <w:spacing w:after="120"/>
      </w:pPr>
      <w:r>
        <w:t>Erdinger L. (2019) 'An ecological disaster zone with impact on human health: Aral sea'. Encyclopedia of Environmental Health. https://doi.org/10.1016/b978-0-12-409548-9.11727-0</w:t>
      </w:r>
    </w:p>
    <w:p>
      <w:pPr>
        <w:pStyle w:val="ListNumber"/>
        <w:spacing w:after="120"/>
      </w:pPr>
      <w:r>
        <w:t>Ezcurra E. (2019) 'A natural experiment reveals the impact of hydroelectric dams on the estuaries of tropical rivers'. Science Advances. https://doi.org/10.1126/sciadv.aau9875</w:t>
      </w:r>
    </w:p>
    <w:p>
      <w:pPr>
        <w:pStyle w:val="ListNumber"/>
        <w:spacing w:after="120"/>
      </w:pPr>
      <w:r>
        <w:t>Trono G.C. (2019) 'The seaweed resources of the Philippines'. Botanica Marina. https://doi.org/10.1515/bot-2018-0069</w:t>
      </w:r>
    </w:p>
    <w:p>
      <w:pPr>
        <w:pStyle w:val="ListNumber"/>
        <w:spacing w:after="120"/>
      </w:pPr>
      <w:r>
        <w:t>Xia Y. (2019) 'Ecological and economic impacts of exotic fish species on fisheries in the Pearl River basin'. Management of Biological Invasions. https://doi.org/10.3391/mbi.2019.10.1.08</w:t>
      </w:r>
    </w:p>
    <w:p>
      <w:pPr>
        <w:pStyle w:val="ListNumber"/>
        <w:spacing w:after="120"/>
      </w:pPr>
      <w:r>
        <w:t>Matenga L. (2019) 'Constraints and Opportunities in the Mitigation of Adverse Environmental Impacts in Mineral Resources Harnessing—Some Marange Diamond Perspectives'. Csr Sustainability Ethics and Governance. https://doi.org/10.1007/978-3-030-17102-5_14</w:t>
      </w:r>
    </w:p>
    <w:p>
      <w:pPr>
        <w:pStyle w:val="ListNumber"/>
        <w:spacing w:after="120"/>
      </w:pPr>
      <w:r>
        <w:t>Sarkar P. (2019) 'Assessing human dependency on the provisioning ecosystem services of Chatla floodplain wetland of Barak Valley, Assam, Northeast India'. Indian Journal of Ecology.</w:t>
      </w:r>
    </w:p>
    <w:p>
      <w:pPr>
        <w:pStyle w:val="ListNumber"/>
        <w:spacing w:after="120"/>
      </w:pPr>
      <w:r>
        <w:t>Kamil I. (2019) 'The role of dams on water, food, and energy security issues: A global review and resolution for Indonesia'. International Journal on Advanced Science Engineering and Information Technology. https://doi.org/10.18517/ijaseit.9.5.9474</w:t>
      </w:r>
    </w:p>
    <w:p>
      <w:pPr>
        <w:pStyle w:val="ListNumber"/>
        <w:spacing w:after="120"/>
      </w:pPr>
      <w:r>
        <w:t>Xu X. (2019) 'Developing a two-step method for detecting red tide in East China Sea using MERIS data'. Proceedings of SPIE the International Society for Optical Engineering. https://doi.org/10.1117/12.2532984</w:t>
      </w:r>
    </w:p>
    <w:p>
      <w:pPr>
        <w:pStyle w:val="ListNumber"/>
        <w:spacing w:after="120"/>
      </w:pPr>
      <w:r>
        <w:t>Ye F. (2019) 'An unsupervised feature learning method to distinguish Sargassum'. Proceedings of SPIE the International Society for Optical Engineering. https://doi.org/10.1117/12.2532576</w:t>
      </w:r>
    </w:p>
    <w:p>
      <w:pPr>
        <w:pStyle w:val="ListNumber"/>
        <w:spacing w:after="120"/>
      </w:pPr>
      <w:r>
        <w:t>Painter T.M. (2019) 'Bringing land back in: Changing strategies to improve agricultural production in the West African Sahel'. Lands at Risk in the Third World Local Level Perspectives. https://doi.org/10.4324/9780429042065-8</w:t>
      </w:r>
    </w:p>
    <w:p>
      <w:pPr>
        <w:pStyle w:val="ListNumber"/>
        <w:spacing w:after="120"/>
      </w:pPr>
      <w:r>
        <w:t>Bao X. (2019) 'Effects of short-term heat treatment on adult's reproduction and longevity of oriental fruit moth, Grapholita molesta Busck'. Journal of Fruit Science. https://doi.org/10.13925/j.cnki.gsxb.20180382</w:t>
      </w:r>
    </w:p>
    <w:p>
      <w:pPr>
        <w:pStyle w:val="ListNumber"/>
        <w:spacing w:after="120"/>
      </w:pPr>
      <w:r>
        <w:t>Rayee R. (2018) 'Imposed water deficit after anthesis for the improvement of macronutrients, quality, phytochemicals, and antioxidants in rice grain'. Sustainability Switzerland. https://doi.org/10.3390/su10124843</w:t>
      </w:r>
    </w:p>
    <w:p>
      <w:pPr>
        <w:pStyle w:val="ListNumber"/>
        <w:spacing w:after="120"/>
      </w:pPr>
      <w:r>
        <w:t>Shimoda S. (2018) 'Time series analysis of temperature and rainfall-based weather aggregation reveals significant correlations between climate turning points and potato (Solanum tuberosum L) yield trends in Japan'. Agricultural and Forest Meteorology. https://doi.org/10.1016/j.agrformet.2018.08.005</w:t>
      </w:r>
    </w:p>
    <w:p>
      <w:pPr>
        <w:pStyle w:val="ListNumber"/>
        <w:spacing w:after="120"/>
      </w:pPr>
      <w:r>
        <w:t>Buthelezi-Dube N.N. (2018) 'Indigenous soil classification in four villages of eastern South Africa'. Geoderma. https://doi.org/10.1016/j.geoderma.2018.06.026</w:t>
      </w:r>
    </w:p>
    <w:p>
      <w:pPr>
        <w:pStyle w:val="ListNumber"/>
        <w:spacing w:after="120"/>
      </w:pPr>
      <w:r>
        <w:t>Ali M. (2018) 'Cotton yield prediction with Markov Chain Monte Carlo-based simulation model integrated with genetic programing algorithm: A new hybrid copula-driven approach'. Agricultural and Forest Meteorology. https://doi.org/10.1016/j.agrformet.2018.09.002</w:t>
      </w:r>
    </w:p>
    <w:p>
      <w:pPr>
        <w:pStyle w:val="ListNumber"/>
        <w:spacing w:after="120"/>
      </w:pPr>
      <w:r>
        <w:t>Weatherall T.F. (2018) 'Spatial and temporal settlement patterns of blue crab (Callinectes sapidus and Callinectes similis) megalopae in a drought-prone Texas estuary'. Estuarine Coastal and Shelf Science. https://doi.org/10.1016/j.ecss.2018.09.017</w:t>
      </w:r>
    </w:p>
    <w:p>
      <w:pPr>
        <w:pStyle w:val="ListNumber"/>
        <w:spacing w:after="120"/>
      </w:pPr>
      <w:r>
        <w:t>Shaffril H.A.M. (2018) 'A systematic review on Asian's farmers’ adaptation practices towards climate change'. Science of the Total Environment. https://doi.org/10.1016/j.scitotenv.2018.06.349</w:t>
      </w:r>
    </w:p>
    <w:p>
      <w:pPr>
        <w:pStyle w:val="ListNumber"/>
        <w:spacing w:after="120"/>
      </w:pPr>
      <w:r>
        <w:t>White R. (2018) 'Future of fishing for a vulnerable atoll: Trends in catch and catch-per-unit-effort in tokelau's domestic marine fisheries 1950-2016'. Frontiers in Marine Science. https://doi.org/10.3389/fmars.2018.00476</w:t>
      </w:r>
    </w:p>
    <w:p>
      <w:pPr>
        <w:pStyle w:val="ListNumber"/>
        <w:spacing w:after="120"/>
      </w:pPr>
      <w:r>
        <w:t>Tonnang H.E.Z. (2018) 'Methodological approach for predicting and mapping the phenological adaptation of tropical maize (Zea mays L.) using multi-environment trials'. Plant Methods. https://doi.org/10.1186/s13007-018-0375-7</w:t>
      </w:r>
    </w:p>
    <w:p>
      <w:pPr>
        <w:pStyle w:val="ListNumber"/>
        <w:spacing w:after="120"/>
      </w:pPr>
      <w:r>
        <w:t>Bilin M. (2018) 'A Comparative Examination of the Quality of Jojoba Seed Oil Harvested on the Mesaoria Plain of Cyprus Island'. Ismsit 2018 2nd International Symposium on Multidisciplinary Studies and Innovative Technologies Proceedings. https://doi.org/10.1109/ismsit.2018.8567052</w:t>
      </w:r>
    </w:p>
    <w:p>
      <w:pPr>
        <w:pStyle w:val="ListNumber"/>
        <w:spacing w:after="120"/>
      </w:pPr>
      <w:r>
        <w:t>Son N.T. (2018) 'Satellite characterization of drought over cultivated areas in Central America'. International Journal of Remote Sensing. https://doi.org/10.1080/01431161.2018.1488287</w:t>
      </w:r>
    </w:p>
    <w:p>
      <w:pPr>
        <w:pStyle w:val="ListNumber"/>
        <w:spacing w:after="120"/>
      </w:pPr>
      <w:r>
        <w:t>Kichamu E.A. (2018) 'Climate change perceptions and adaptations of smallholder farmers in Eastern Kenya'. Environment Development and Sustainability. https://doi.org/10.1007/s10668-017-0010-1</w:t>
      </w:r>
    </w:p>
    <w:p>
      <w:pPr>
        <w:pStyle w:val="ListNumber"/>
        <w:spacing w:after="120"/>
      </w:pPr>
      <w:r>
        <w:t>Eitzinger A. (2018) 'Risk perception and decision-making: do farmers consider risks from climate change?'. Climatic Change. https://doi.org/10.1007/s10584-018-2320-1</w:t>
      </w:r>
    </w:p>
    <w:p>
      <w:pPr>
        <w:pStyle w:val="ListNumber"/>
        <w:spacing w:after="120"/>
      </w:pPr>
      <w:r>
        <w:t>Asrat P. (2018) 'Farmers’ perception of climate change and adaptation strategies in the Dabus watershed, North-West Ethiopia'. Ecological Processes. https://doi.org/10.1186/s13717-018-0118-8</w:t>
      </w:r>
    </w:p>
    <w:p>
      <w:pPr>
        <w:pStyle w:val="ListNumber"/>
        <w:spacing w:after="120"/>
      </w:pPr>
      <w:r>
        <w:t>García de Jalón S. (2018) 'Responses of sub-Saharan smallholders to climate change: Strategies and drivers of adaptation'. Environmental Science and Policy. https://doi.org/10.1016/j.envsci.2018.09.013</w:t>
      </w:r>
    </w:p>
    <w:p>
      <w:pPr>
        <w:pStyle w:val="ListNumber"/>
        <w:spacing w:after="120"/>
      </w:pPr>
      <w:r>
        <w:t>Colting-Pulumbarit C. (2018) 'Sustainable livelihoods-based assessment of adaptive capacity to climate change: The case of organic and conventional vegetable farmers in La Trinidad, Benguet, Philippines'. Journal of Environmental Science and Management. https://doi.org/10.47125/jesam/2018_2/08</w:t>
      </w:r>
    </w:p>
    <w:p>
      <w:pPr>
        <w:pStyle w:val="ListNumber"/>
        <w:spacing w:after="120"/>
      </w:pPr>
      <w:r>
        <w:t>Gorst A. (2018) 'Crop productivity and adaptation to climate change in Pakistan'. Environment and Development Economics. https://doi.org/10.1017/s1355770x18000232</w:t>
      </w:r>
    </w:p>
    <w:p>
      <w:pPr>
        <w:pStyle w:val="ListNumber"/>
        <w:spacing w:after="120"/>
      </w:pPr>
      <w:r>
        <w:t>Henry B.K. (2018) 'Review: Adaptation of ruminant livestock production systems to climate changes'. Animal. https://doi.org/10.1017/s1751731118001301</w:t>
      </w:r>
    </w:p>
    <w:p>
      <w:pPr>
        <w:pStyle w:val="ListNumber"/>
        <w:spacing w:after="120"/>
      </w:pPr>
      <w:r>
        <w:t>Qaisrani A. (2018) 'What Defines Livelihood Vulnerability in Rural Semi-Arid Areas? Evidence from Pakistan'. Earth Systems and Environment. https://doi.org/10.1007/s41748-018-0059-5</w:t>
      </w:r>
    </w:p>
    <w:p>
      <w:pPr>
        <w:pStyle w:val="ListNumber"/>
        <w:spacing w:after="120"/>
      </w:pPr>
      <w:r>
        <w:t>Abraham T.W. (2018) 'Climate change and financing adaptation by farmers in northern Nigeria'. Financial Innovation. https://doi.org/10.1186/s40854-018-0094-0</w:t>
      </w:r>
    </w:p>
    <w:p>
      <w:pPr>
        <w:pStyle w:val="ListNumber"/>
        <w:spacing w:after="120"/>
      </w:pPr>
      <w:r>
        <w:t>Amare A. (2018) 'Does adaptation to climate change and variability provide household food security? Evidence from Muger sub-basin of the upper Blue-Nile, Ethiopia'. Ecological Processes. https://doi.org/10.1186/s13717-018-0124-x</w:t>
      </w:r>
    </w:p>
    <w:p>
      <w:pPr>
        <w:pStyle w:val="ListNumber"/>
        <w:spacing w:after="120"/>
      </w:pPr>
      <w:r>
        <w:t>Haworth B.T. (2018) 'Geographic information and communication technologies for supporting smallholder agriculture and climate resilience'. Climate. https://doi.org/10.3390/cli6040097</w:t>
      </w:r>
    </w:p>
    <w:p>
      <w:pPr>
        <w:pStyle w:val="ListNumber"/>
        <w:spacing w:after="120"/>
      </w:pPr>
      <w:r>
        <w:t>Popoola O.O. (2018) 'Perceptions of climate change impacts and adaptation measures used by crop smallholder farmers in Amathole district municipality, Eastern Cape province, South Africa'. Geojournal. https://doi.org/10.1007/s10708-017-9829-0</w:t>
      </w:r>
    </w:p>
    <w:p>
      <w:pPr>
        <w:pStyle w:val="ListNumber"/>
        <w:spacing w:after="120"/>
      </w:pPr>
      <w:r>
        <w:t>Fahad S. (2018) 'Farmers’ risk perception, vulnerability, and adaptation to climate change in rural Pakistan'. Land Use Policy. https://doi.org/10.1016/j.landusepol.2018.08.018</w:t>
      </w:r>
    </w:p>
    <w:p>
      <w:pPr>
        <w:pStyle w:val="ListNumber"/>
        <w:spacing w:after="120"/>
      </w:pPr>
      <w:r>
        <w:t>Apuri I. (2018) 'Climate change adaptation through agroforestry: The case of Kassena Nankana West District, Ghana'. Environmental Development. https://doi.org/10.1016/j.envdev.2018.09.002</w:t>
      </w:r>
    </w:p>
    <w:p>
      <w:pPr>
        <w:pStyle w:val="ListNumber"/>
        <w:spacing w:after="120"/>
      </w:pPr>
      <w:r>
        <w:t>Batool S. (2018) 'Unpacking Climate Impacts and Vulnerabilities of Cotton Farmers in Pakistan: A Case Study of Two Semi-arid Districts'. Earth Systems and Environment. https://doi.org/10.1007/s41748-018-0068-4</w:t>
      </w:r>
    </w:p>
    <w:p>
      <w:pPr>
        <w:pStyle w:val="ListNumber"/>
        <w:spacing w:after="120"/>
      </w:pPr>
      <w:r>
        <w:t>Taraz V. (2018) 'Can farmers adapt to higher temperatures? Evidence from India'. World Development. https://doi.org/10.1016/j.worlddev.2018.08.006</w:t>
      </w:r>
    </w:p>
    <w:p>
      <w:pPr>
        <w:pStyle w:val="ListNumber"/>
        <w:spacing w:after="120"/>
      </w:pPr>
      <w:r>
        <w:t>Trinh T.A. (2018) 'The Impact of Climate Change on Agriculture: Findings from Households in Vietnam'. Environmental and Resource Economics. https://doi.org/10.1007/s10640-017-0189-5</w:t>
      </w:r>
    </w:p>
    <w:p>
      <w:pPr>
        <w:pStyle w:val="ListNumber"/>
        <w:spacing w:after="120"/>
      </w:pPr>
      <w:r>
        <w:t>Avelino J.E. (2018) 'Survey tool for rapid assessment of socio-economic vulnerability of fishing communities in Vietnam to climate change'. Geosciences Switzerland. https://doi.org/10.3390/geosciences8120452</w:t>
      </w:r>
    </w:p>
    <w:p>
      <w:pPr>
        <w:pStyle w:val="ListNumber"/>
        <w:spacing w:after="120"/>
      </w:pPr>
      <w:r>
        <w:t>Fonta W.M. (2018) 'Estimating farmers’ willingness to pay for weather index-based crop insurance uptake in West Africa: Insight from a pilot initiative in Southwestern Burkina Faso'. Agricultural and Food Economics. https://doi.org/10.1186/s40100-018-0104-6</w:t>
      </w:r>
    </w:p>
    <w:p>
      <w:pPr>
        <w:pStyle w:val="ListNumber"/>
        <w:spacing w:after="120"/>
      </w:pPr>
      <w:r>
        <w:t>Batool H. (2018) 'Women’s Perception of Climate Change and Coping Strategies in Pakistan: An Empirical Evidence'. Earth Systems and Environment. https://doi.org/10.1007/s41748-018-0073-7</w:t>
      </w:r>
    </w:p>
    <w:p>
      <w:pPr>
        <w:pStyle w:val="ListNumber"/>
        <w:spacing w:after="120"/>
      </w:pPr>
      <w:r>
        <w:t>Letta M. (2018) 'Temperature shocks, short-term growth and poverty thresholds: Evidence from rural Tanzania'. World Development. https://doi.org/10.1016/j.worlddev.2018.07.013</w:t>
      </w:r>
    </w:p>
    <w:p>
      <w:pPr>
        <w:pStyle w:val="ListNumber"/>
        <w:spacing w:after="120"/>
      </w:pPr>
      <w:r>
        <w:t>Gram G. (2018) 'Local tree knowledge can fast-track agroforestry recommendations for coffee smallholders along a climate gradient in Mount Elgon, Uganda'. Agroforestry Systems. https://doi.org/10.1007/s10457-017-0111-8</w:t>
      </w:r>
    </w:p>
    <w:p>
      <w:pPr>
        <w:pStyle w:val="ListNumber"/>
        <w:spacing w:after="120"/>
      </w:pPr>
      <w:r>
        <w:t>Tapia M.A. (2018) 'Involvement of women in farm decision-making and adaptive capacity to extreme events of farming households in Ligao City, Albay, Philippines'. Journal of Environmental Science and Management.</w:t>
      </w:r>
    </w:p>
    <w:p>
      <w:pPr>
        <w:pStyle w:val="ListNumber"/>
        <w:spacing w:after="120"/>
      </w:pPr>
      <w:r>
        <w:t>Osgood D. (2018) 'Farmer perception, recollection, and remote sensing in weather index insurance: An Ethiopia case study'. Remote Sensing. https://doi.org/10.3390/rs10121887</w:t>
      </w:r>
    </w:p>
    <w:p>
      <w:pPr>
        <w:pStyle w:val="ListNumber"/>
        <w:spacing w:after="120"/>
      </w:pPr>
      <w:r>
        <w:t>Veljanoska S. (2018) 'Can Land Fragmentation Reduce the Exposure of Rural Households to Weather Variability?'. Ecological Economics. https://doi.org/10.1016/j.ecolecon.2018.06.023</w:t>
      </w:r>
    </w:p>
    <w:p>
      <w:pPr>
        <w:pStyle w:val="ListNumber"/>
        <w:spacing w:after="120"/>
      </w:pPr>
      <w:r>
        <w:t>Lebel L. (2018) 'The effects of tactical message inserts on risk communication with fish farmers in Northern Thailand'. Regional Environmental Change. https://doi.org/10.1007/s10113-018-1367-x</w:t>
      </w:r>
    </w:p>
    <w:p>
      <w:pPr>
        <w:pStyle w:val="ListNumber"/>
        <w:spacing w:after="120"/>
      </w:pPr>
      <w:r>
        <w:t>Roy D. (2018) 'Smallholder farmers' perception to climate change impact on crop production: Case from drought prone areas of Bangladesh'. International Journal of Agricultural Technology.</w:t>
      </w:r>
    </w:p>
    <w:p>
      <w:pPr>
        <w:pStyle w:val="ListNumber"/>
        <w:spacing w:after="120"/>
      </w:pPr>
      <w:r>
        <w:t>Pogačar T. (2018) 'Heat waves analysis and the heat load of agricultural workers during the heat waves in 2017 (using index WBGT)'. Acta Agriculturae Slovenica. https://doi.org/10.14720/aas.2018.111.3.13</w:t>
      </w:r>
    </w:p>
    <w:p>
      <w:pPr>
        <w:pStyle w:val="ListNumber"/>
        <w:spacing w:after="120"/>
      </w:pPr>
      <w:r>
        <w:t>Rahman H.M.T. (2018) 'Livelihood exposure to climatic stresses in the north-eastern floodplains of Bangladesh'. Land Use Policy. https://doi.org/10.1016/j.landusepol.2018.08.015</w:t>
      </w:r>
    </w:p>
    <w:p>
      <w:pPr>
        <w:pStyle w:val="ListNumber"/>
        <w:spacing w:after="120"/>
      </w:pPr>
      <w:r>
        <w:t>Abraham T.W. (2018) 'Estimating the effects of financial access on poor farmers in rural northern Nigeria'. Financial Innovation. https://doi.org/10.1186/s40854-018-0112-2</w:t>
      </w:r>
    </w:p>
    <w:p>
      <w:pPr>
        <w:pStyle w:val="ListNumber"/>
        <w:spacing w:after="120"/>
      </w:pPr>
      <w:r>
        <w:t>Rybak C. (2018) 'Status and scope of kitchen gardening of green leafy vegetables in rural Tanzania: implications for nutrition interventions'. Food Security. https://doi.org/10.1007/s12571-018-0869-1</w:t>
      </w:r>
    </w:p>
    <w:p>
      <w:pPr>
        <w:pStyle w:val="ListNumber"/>
        <w:spacing w:after="120"/>
      </w:pPr>
      <w:r>
        <w:t>Plisnier P.D. (2018) 'Monitoring climate change and anthropogenic pressure at Lake Tanganyika'. Journal of Great Lakes Research. https://doi.org/10.1016/j.jglr.2018.05.019</w:t>
      </w:r>
    </w:p>
    <w:p>
      <w:pPr>
        <w:pStyle w:val="ListNumber"/>
        <w:spacing w:after="120"/>
      </w:pPr>
      <w:r>
        <w:t>Simotwo H.K. (2018) 'Climate change adaptive capacity and smallholder farming in Trans-Mara East sub-County, Kenya'. Geoenvironmental Disasters. https://doi.org/10.1186/s40677-018-0096-2</w:t>
      </w:r>
    </w:p>
    <w:p>
      <w:pPr>
        <w:pStyle w:val="ListNumber"/>
        <w:spacing w:after="120"/>
      </w:pPr>
      <w:r>
        <w:t>Dayamba D.S. (2018) 'Assessment of the use of Participatory Integrated Climate Services for Agriculture (PICSA) approach by farmers to manage climate risk in Mali and Senegal'. Climate Services. https://doi.org/10.1016/j.cliser.2018.07.003</w:t>
      </w:r>
    </w:p>
    <w:p>
      <w:pPr>
        <w:pStyle w:val="ListNumber"/>
        <w:spacing w:after="120"/>
      </w:pPr>
      <w:r>
        <w:t>Agwu O.P. (2018) 'Farmers’ perceptions on cultivation and the impacts of climate change on goods and services provided by Garcinia kola in Nigeria'. Ecological Processes. https://doi.org/10.1186/s13717-018-0147-3</w:t>
      </w:r>
    </w:p>
    <w:p>
      <w:pPr>
        <w:pStyle w:val="ListNumber"/>
        <w:spacing w:after="120"/>
      </w:pPr>
      <w:r>
        <w:t>Moinina A. (2018) 'Farmers’ knowledge, perception and practices in apple pest management and climate change in the fes-meknes region, Morocco'. Horticulturae. https://doi.org/10.3390/horticulturae4040042</w:t>
      </w:r>
    </w:p>
    <w:p>
      <w:pPr>
        <w:pStyle w:val="ListNumber"/>
        <w:spacing w:after="120"/>
      </w:pPr>
      <w:r>
        <w:t>Munguia-Vega A. (2018) 'Ecological guidelines for designing networks of marine reserves in the unique biophysical environment of the Gulf of California'. Reviews in Fish Biology and Fisheries. https://doi.org/10.1007/s11160-018-9529-y</w:t>
      </w:r>
    </w:p>
    <w:p>
      <w:pPr>
        <w:pStyle w:val="ListNumber"/>
        <w:spacing w:after="120"/>
      </w:pPr>
      <w:r>
        <w:t>Siyal G.E.A. (2018) 'Vulnerability Assessment of Formal and Informal Credit Borrowers: In Flood Prone Zone of Punjab, Pakistan'. Earth Systems and Environment. https://doi.org/10.1007/s41748-018-0065-7</w:t>
      </w:r>
    </w:p>
    <w:p>
      <w:pPr>
        <w:pStyle w:val="ListNumber"/>
        <w:spacing w:after="120"/>
      </w:pPr>
      <w:r>
        <w:t>Sullivan-Wiley K.A. (2018) 'Pursuing productivity gains and risk reduction in a multi-hazard landscape: A case study from eastern Uganda'. Land Use Policy. https://doi.org/10.1016/j.landusepol.2018.08.035</w:t>
      </w:r>
    </w:p>
    <w:p>
      <w:pPr>
        <w:pStyle w:val="ListNumber"/>
        <w:spacing w:after="120"/>
      </w:pPr>
      <w:r>
        <w:t>Setimela P. (2018) 'When the going gets tough: Performance of stress tolerant maize during the 2015/16 (El Niño) and 2016/17 (La Niña) season in southern Africa'. Agriculture Ecosystems and Environment. https://doi.org/10.1016/j.agee.2018.09.006</w:t>
      </w:r>
    </w:p>
    <w:p>
      <w:pPr>
        <w:pStyle w:val="ListNumber"/>
        <w:spacing w:after="120"/>
      </w:pPr>
      <w:r>
        <w:t>Blair D. (2018) 'Cropland abandonment in South African smallholder communal lands: Land cover change (1950-2010) and farmer perceptions of contributing factors'. Land. https://doi.org/10.3390/land7040121</w:t>
      </w:r>
    </w:p>
    <w:p>
      <w:pPr>
        <w:pStyle w:val="ListNumber"/>
        <w:spacing w:after="120"/>
      </w:pPr>
      <w:r>
        <w:t>Abid Z. (2018) 'Detrimental Effects of Climate Change on Women'. Earth Systems and Environment. https://doi.org/10.1007/s41748-018-0063-9</w:t>
      </w:r>
    </w:p>
    <w:p>
      <w:pPr>
        <w:pStyle w:val="ListNumber"/>
        <w:spacing w:after="120"/>
      </w:pPr>
      <w:r>
        <w:t>Kretzschmar T. (2018) 'DNA fingerprinting at farm level maps rice biodiversity across Bangladesh and reveals regional varietal preferences'. Scientific Reports. https://doi.org/10.1038/s41598-018-33080-z</w:t>
      </w:r>
    </w:p>
    <w:p>
      <w:pPr>
        <w:pStyle w:val="ListNumber"/>
        <w:spacing w:after="120"/>
      </w:pPr>
      <w:r>
        <w:t>Jenkins M. (2018) 'Factors affecting farmers’ willingness and ability to adopt and retain vitamin A-rich varieties of orange-fleshed sweet potato in Mozambique'. Food Security. https://doi.org/10.1007/s12571-018-0845-9</w:t>
      </w:r>
    </w:p>
    <w:p>
      <w:pPr>
        <w:pStyle w:val="ListNumber"/>
        <w:spacing w:after="120"/>
      </w:pPr>
      <w:r>
        <w:t>Ullah H. (2018) 'Perceptions of mountainous people on climate change, livelihood practices and climatic shocks: A case study of Swat District, Pakistan'. Urban Climate. https://doi.org/10.1016/j.uclim.2018.10.003</w:t>
      </w:r>
    </w:p>
    <w:p>
      <w:pPr>
        <w:pStyle w:val="ListNumber"/>
        <w:spacing w:after="120"/>
      </w:pPr>
      <w:r>
        <w:t>Rhiney K. (2018) 'Assessing the implications of a 1.5 °C temperature limit for the Jamaican agriculture sector'. Regional Environmental Change. https://doi.org/10.1007/s10113-018-1409-4</w:t>
      </w:r>
    </w:p>
    <w:p>
      <w:pPr>
        <w:pStyle w:val="ListNumber"/>
        <w:spacing w:after="120"/>
      </w:pPr>
      <w:r>
        <w:t>Burchfield E. (2018) 'Rescaling drought mitigation in rural Sri Lanka'. Regional Environmental Change. https://doi.org/10.1007/s10113-018-1374-y</w:t>
      </w:r>
    </w:p>
    <w:p>
      <w:pPr>
        <w:pStyle w:val="ListNumber"/>
        <w:spacing w:after="120"/>
      </w:pPr>
      <w:r>
        <w:t>Pang Y. (2018) 'Variability of coastal cephalopods in overexploited China Seas under climate change with implications on fisheries management'. Fisheries Research. https://doi.org/10.1016/j.fishres.2018.07.004</w:t>
      </w:r>
    </w:p>
    <w:p>
      <w:pPr>
        <w:pStyle w:val="ListNumber"/>
        <w:spacing w:after="120"/>
      </w:pPr>
      <w:r>
        <w:t>Ranganathan T. (2018) 'Who Leaves Farmland Fallow and Why? An Empirical Investigation Using Nationally Representative Survey Data from India'. European Journal of Development Research. https://doi.org/10.1057/s41287-018-0139-2</w:t>
      </w:r>
    </w:p>
    <w:p>
      <w:pPr>
        <w:pStyle w:val="ListNumber"/>
        <w:spacing w:after="120"/>
      </w:pPr>
      <w:r>
        <w:t>Umutoni C. (2018) 'Perceived effects of transhumant practices on natural resource management in southern Mali'. Pastoralism. https://doi.org/10.1186/s13570-018-0115-7</w:t>
      </w:r>
    </w:p>
    <w:p>
      <w:pPr>
        <w:pStyle w:val="ListNumber"/>
        <w:spacing w:after="120"/>
      </w:pPr>
      <w:r>
        <w:t>Carrillo-Reche J. (2018) 'Quantifying the potential of ‘on-farm’ seed priming to increase crop performance in developing countries. A meta-analysis'. Agronomy for Sustainable Development. https://doi.org/10.1007/s13593-018-0536-0</w:t>
      </w:r>
    </w:p>
    <w:p>
      <w:pPr>
        <w:pStyle w:val="ListNumber"/>
        <w:spacing w:after="120"/>
      </w:pPr>
      <w:r>
        <w:t>Mishra A.K. (2018) 'Impact of access to capital and abiotic stress on production efficiency: Evidence from rice farming in Cambodia'. Land Use Policy. https://doi.org/10.1016/j.landusepol.2018.08.016</w:t>
      </w:r>
    </w:p>
    <w:p>
      <w:pPr>
        <w:pStyle w:val="ListNumber"/>
        <w:spacing w:after="120"/>
      </w:pPr>
      <w:r>
        <w:t>Esquivel A. (2018) 'Predictability of seasonal precipitation across major crop growing areas in Colombia'. Climate Services. https://doi.org/10.1016/j.cliser.2018.09.001</w:t>
      </w:r>
    </w:p>
    <w:p>
      <w:pPr>
        <w:pStyle w:val="ListNumber"/>
        <w:spacing w:after="120"/>
      </w:pPr>
      <w:r>
        <w:t>Moreau M.A. (2018) '“Fish Rescue us from Hunger”: the Contribution of Aquatic Resources to Household Food Security on the Rufiji River Floodplain, Tanzania, East Africa'. Human Ecology. https://doi.org/10.1007/s10745-018-0030-y</w:t>
      </w:r>
    </w:p>
    <w:p>
      <w:pPr>
        <w:pStyle w:val="ListNumber"/>
        <w:spacing w:after="120"/>
      </w:pPr>
      <w:r>
        <w:t>Hauwanga W.N. (2018) 'Trends of phanerophyte encroacher species along an aridity gradient on Kalahari sands, central Namibia'. European Journal of Ecology. https://doi.org/10.2478/eje-2018-0011</w:t>
      </w:r>
    </w:p>
    <w:p>
      <w:pPr>
        <w:pStyle w:val="ListNumber"/>
        <w:spacing w:after="120"/>
      </w:pPr>
      <w:r>
        <w:t>Shrestha S. (2018) 'Integrated assessment of the climate and landuse change impact on hydrology and water quality in the Songkhram River Basin, Thailand'. Science of the Total Environment. https://doi.org/10.1016/j.scitotenv.2018.06.306</w:t>
      </w:r>
    </w:p>
    <w:p>
      <w:pPr>
        <w:pStyle w:val="ListNumber"/>
        <w:spacing w:after="120"/>
      </w:pPr>
      <w:r>
        <w:t>Nguyen V.K. (2018) 'Impacts of rice intensification on rural households in the Mekong Delta: emerging relationships between agricultural production, wild food supply and food consumption'. Food Security. https://doi.org/10.1007/s12571-018-0848-6</w:t>
      </w:r>
    </w:p>
    <w:p>
      <w:pPr>
        <w:pStyle w:val="ListNumber"/>
        <w:spacing w:after="120"/>
      </w:pPr>
      <w:r>
        <w:t>Hadush M. (2018) 'Welfare and food security response of animal feed and water resource scarcity in Northern Ethiopia'. Agricultural and Food Economics. https://doi.org/10.1186/s40100-018-0116-2</w:t>
      </w:r>
    </w:p>
    <w:p>
      <w:pPr>
        <w:pStyle w:val="ListNumber"/>
        <w:spacing w:after="120"/>
      </w:pPr>
      <w:r>
        <w:t>Musah A.A.I. (2018) 'The nexus of weather extremes to agriculture production indexes and the future risk in Ghana'. Climate. https://doi.org/10.3390/cli6040086</w:t>
      </w:r>
    </w:p>
    <w:p>
      <w:pPr>
        <w:pStyle w:val="ListNumber"/>
        <w:spacing w:after="120"/>
      </w:pPr>
      <w:r>
        <w:t>Vega B. (2018) 'Socio-environmental mapping for the prediction of aquaculture success of Pacu (Colossoma spp., Piaractus spp., and hybrids) in the Bolivian Amazon'. Journal of Applied Ichthyology. https://doi.org/10.1111/jai.13814</w:t>
      </w:r>
    </w:p>
    <w:p>
      <w:pPr>
        <w:pStyle w:val="ListNumber"/>
        <w:spacing w:after="120"/>
      </w:pPr>
      <w:r>
        <w:t>de Carvalho J. (2018) 'Effects of deficit irrigation on the productivity of the common bean (Phaseolus vulgaris L.)'. Agricultural Engineering International Cigr Journal.</w:t>
      </w:r>
    </w:p>
    <w:p>
      <w:pPr>
        <w:pStyle w:val="ListNumber"/>
        <w:spacing w:after="120"/>
      </w:pPr>
      <w:r>
        <w:t>Singh J. (2018) 'Paddy and wheat stubble blazing in Haryana and Punjab states of India: A menace for environmental health'. Environmental Quality Management. https://doi.org/10.1002/tqem.21598</w:t>
      </w:r>
    </w:p>
    <w:p>
      <w:pPr>
        <w:pStyle w:val="ListNumber"/>
        <w:spacing w:after="120"/>
      </w:pPr>
      <w:r>
        <w:t>Gidey E. (2018) 'Analysis of the long-term agricultural drought onset, cessation, duration, frequency, severity and spatial extent using Vegetation Health Index (VHI) in Raya and its environs, Northern Ethiopia'. Environmental Systems Research. https://doi.org/10.1186/s40068-018-0115-z</w:t>
      </w:r>
    </w:p>
    <w:p>
      <w:pPr>
        <w:pStyle w:val="ListNumber"/>
        <w:spacing w:after="120"/>
      </w:pPr>
      <w:r>
        <w:t>Sun Z. (2018) 'Design and realization of intelligent service system for monitoring and warning of meteorological disasters in facility agriculture in North China'. Nongye Gongcheng Xuebao Transactions of the Chinese Society of Agricultural Engineering. https://doi.org/10.11975/j.issn.1002-6819.2018.23.018</w:t>
      </w:r>
    </w:p>
    <w:p>
      <w:pPr>
        <w:pStyle w:val="ListNumber"/>
        <w:spacing w:after="120"/>
      </w:pPr>
      <w:r>
        <w:t>Olga Patricia Quintero G. (2018) 'Public policy networks: Analysis of flood-risk management in the high valley of Cauca River, Colombia1'. Investigaciones Geograficas. https://doi.org/10.14350/rig.59559</w:t>
      </w:r>
    </w:p>
    <w:p>
      <w:pPr>
        <w:pStyle w:val="ListNumber"/>
        <w:spacing w:after="120"/>
      </w:pPr>
      <w:r>
        <w:t>Clauss K. (2018) 'Estimating rice production in the Mekong Delta, Vietnam, utilizing time series of Sentinel-1 SAR data'. International Journal of Applied Earth Observation and Geoinformation. https://doi.org/10.1016/j.jag.2018.07.022</w:t>
      </w:r>
    </w:p>
    <w:p>
      <w:pPr>
        <w:pStyle w:val="ListNumber"/>
        <w:spacing w:after="120"/>
      </w:pPr>
      <w:r>
        <w:t>Byakagaba P. (2018) 'Uganda’s rangeland policy: intentions, consequences and opportunities'. Pastoralism. https://doi.org/10.1186/s13570-017-0111-3</w:t>
      </w:r>
    </w:p>
    <w:p>
      <w:pPr>
        <w:pStyle w:val="ListNumber"/>
        <w:spacing w:after="120"/>
      </w:pPr>
      <w:r>
        <w:t>Kim N.S. (2018) 'Promoting of healthy cities through social ecological paradigm'. Indian Journal of Public Health Research and Development. https://doi.org/10.5958/0976-5506.2018.02197.6</w:t>
      </w:r>
    </w:p>
    <w:p>
      <w:pPr>
        <w:pStyle w:val="ListNumber"/>
        <w:spacing w:after="120"/>
      </w:pPr>
      <w:r>
        <w:t>Castelli G. (2018) 'A participatory design approach for modernization of spate irrigation systems'. Agricultural Water Management. https://doi.org/10.1016/j.agwat.2018.08.030</w:t>
      </w:r>
    </w:p>
    <w:p>
      <w:pPr>
        <w:pStyle w:val="ListNumber"/>
        <w:spacing w:after="120"/>
      </w:pPr>
      <w:r>
        <w:t>Ameyaw L.K. (2018) 'Cocoa and climate change: Insights from smallholder cocoa producers in Ghana regarding challenges in implementing climate change mitigation strategies'. Forests. https://doi.org/10.3390/f9120742</w:t>
      </w:r>
    </w:p>
    <w:p>
      <w:pPr>
        <w:pStyle w:val="ListNumber"/>
        <w:spacing w:after="120"/>
      </w:pPr>
      <w:r>
        <w:t>Diserens F. (2018) 'Resilience assessment of Swiss farming systems: Piloting the SHARP-tool in Vaud'. Sustainability Switzerland. https://doi.org/10.3390/su10124435</w:t>
      </w:r>
    </w:p>
    <w:p>
      <w:pPr>
        <w:pStyle w:val="ListNumber"/>
        <w:spacing w:after="120"/>
      </w:pPr>
      <w:r>
        <w:t>Mulyasari G. (2018) 'Perceptions and local adaptation strategies to climate change of marine capture fishermen in Bengkulu Province, Indonesia'. Iop Conference Series Earth and Environmental Science. https://doi.org/10.1088/1755-1315/200/1/012037</w:t>
      </w:r>
    </w:p>
    <w:p>
      <w:pPr>
        <w:pStyle w:val="ListNumber"/>
        <w:spacing w:after="120"/>
      </w:pPr>
      <w:r>
        <w:t>Idawati (2018) 'The implication of climate adaptation and mitigation research: Capacity adaptation of rice paddy farmers to climate change'. Iop Conference Series Earth and Environmental Science. https://doi.org/10.1088/1755-1315/200/1/012041</w:t>
      </w:r>
    </w:p>
    <w:p>
      <w:pPr>
        <w:pStyle w:val="ListNumber"/>
        <w:spacing w:after="120"/>
      </w:pPr>
      <w:r>
        <w:t>Dewi N. (2018) 'Risk mitigation of climate change impacts on rice farming through crop insurance: An analysis of farmer's willingness to participate (a case study in Karawang Regency, Indonesia)'. Iop Conference Series Earth and Environmental Science. https://doi.org/10.1088/1755-1315/200/1/012059</w:t>
      </w:r>
    </w:p>
    <w:p>
      <w:pPr>
        <w:pStyle w:val="ListNumber"/>
        <w:spacing w:after="120"/>
      </w:pPr>
      <w:r>
        <w:t>Ariyanto D.P. (2018) 'Determining the wet season onset toward crop water availability under the tropical monsoon climate'. Iop Conference Series Earth and Environmental Science. https://doi.org/10.1088/1755-1315/200/1/012010</w:t>
      </w:r>
    </w:p>
    <w:p>
      <w:pPr>
        <w:pStyle w:val="ListNumber"/>
        <w:spacing w:after="120"/>
      </w:pPr>
      <w:r>
        <w:t>Yadav R.K. (2018) 'Agro-morphological diversity of Nepalese naked barley landraces'. Agriculture and Food Security. https://doi.org/10.1186/s40066-018-0238-5</w:t>
      </w:r>
    </w:p>
    <w:p>
      <w:pPr>
        <w:pStyle w:val="ListNumber"/>
        <w:spacing w:after="120"/>
      </w:pPr>
      <w:r>
        <w:t>Kristanto G.A. (2018) 'Waste minimization of fishery industry in Muara Angke, Jakarta: A comparison of chemical and biological silage processes'. Iop Conference Series Earth and Environmental Science. https://doi.org/10.1088/1755-1315/200/1/012021</w:t>
      </w:r>
    </w:p>
    <w:p>
      <w:pPr>
        <w:pStyle w:val="ListNumber"/>
        <w:spacing w:after="120"/>
      </w:pPr>
      <w:r>
        <w:t>Ndwandwe S.B. (2018) 'Competitive analyses of the pig industry in Swaziland'. Sustainability Switzerland. https://doi.org/10.3390/su10124402</w:t>
      </w:r>
    </w:p>
    <w:p>
      <w:pPr>
        <w:pStyle w:val="ListNumber"/>
        <w:spacing w:after="120"/>
      </w:pPr>
      <w:r>
        <w:t>Balela O. (2018) 'Developing agricultural damage simulation in the impact of typhoon and flashflood in Laguna'. Icce 2018 26th International Conference on Computers in Education Main Conference Proceedings.</w:t>
      </w:r>
    </w:p>
    <w:p>
      <w:pPr>
        <w:pStyle w:val="ListNumber"/>
        <w:spacing w:after="120"/>
      </w:pPr>
      <w:r>
        <w:t>Mwalukasa N. (2018) 'Influence of socio-demographic factors on the use of mobile phones in accessing rice information on climate change adaptation in Tanzania'. Global Knowledge Memory and Communication. https://doi.org/10.1108/gkmc-01-2018-0006</w:t>
      </w:r>
    </w:p>
    <w:p>
      <w:pPr>
        <w:pStyle w:val="ListNumber"/>
        <w:spacing w:after="120"/>
      </w:pPr>
      <w:r>
        <w:t>Chen Q. (2018) 'Assessing the vulnerability of marine fisheries in China: Towards an inter-provincial perspective'. Sustainability Switzerland. https://doi.org/10.3390/su10114302</w:t>
      </w:r>
    </w:p>
    <w:p>
      <w:pPr>
        <w:pStyle w:val="ListNumber"/>
        <w:spacing w:after="120"/>
      </w:pPr>
      <w:r>
        <w:t>Phuong L.T.H. (2018) 'Understanding smallholder farmers' capacity to respond to climate change in a coastal community in Central Vietnam'. Climate and Development. https://doi.org/10.1080/17565529.2017.1411240</w:t>
      </w:r>
    </w:p>
    <w:p>
      <w:pPr>
        <w:pStyle w:val="ListNumber"/>
        <w:spacing w:after="120"/>
      </w:pPr>
      <w:r>
        <w:t>Prabha R. (2018) 'Design and Development of an IoT Based Smart Irrigation and Fertilization System for Chilli Farming'. 2018 International Conference on Wireless Communications Signal Processing and Networking Wispnet 2018. https://doi.org/10.1109/wispnet.2018.8538568</w:t>
      </w:r>
    </w:p>
    <w:p>
      <w:pPr>
        <w:pStyle w:val="ListNumber"/>
        <w:spacing w:after="120"/>
      </w:pPr>
      <w:r>
        <w:t>Junpen A. (2018) 'Emission of air pollutants from rice residue open burning in Thailand, 2018'. Atmosphere. https://doi.org/10.3390/atmos9110449</w:t>
      </w:r>
    </w:p>
    <w:p>
      <w:pPr>
        <w:pStyle w:val="ListNumber"/>
        <w:spacing w:after="120"/>
      </w:pPr>
      <w:r>
        <w:t>Zhang J. (2018) 'Improving high-latitude rice nitrogen management with the CERES-RICE crop model'. Agronomy. https://doi.org/10.3390/agronomy8110263</w:t>
      </w:r>
    </w:p>
    <w:p>
      <w:pPr>
        <w:pStyle w:val="ListNumber"/>
        <w:spacing w:after="120"/>
      </w:pPr>
      <w:r>
        <w:t>Kafoutchoni K.M. (2018) 'Species richness, cultural importance, and prioritization of wild spices for conservation in the Sudano-Guinean zone of Benin (West Africa)'. Journal of Ethnobiology and Ethnomedicine. https://doi.org/10.1186/s13002-018-0267-y</w:t>
      </w:r>
    </w:p>
    <w:p>
      <w:pPr>
        <w:pStyle w:val="ListNumber"/>
        <w:spacing w:after="120"/>
      </w:pPr>
      <w:r>
        <w:t>Lessy M.R. (2018) 'Assessing community resilience to natural disaster and climate change in Maitara Island, North Maluku-Indonesia'. Matec Web of Conferences. https://doi.org/10.1051/matecconf/201822902002</w:t>
      </w:r>
    </w:p>
    <w:p>
      <w:pPr>
        <w:pStyle w:val="ListNumber"/>
        <w:spacing w:after="120"/>
      </w:pPr>
      <w:r>
        <w:t>Wiederkehr C. (2018) 'Environmental change, adaptation strategies and the relevance of migration in Sub-Saharan drylands'. Environmental Research Letters. https://doi.org/10.1088/1748-9326/aae6de</w:t>
      </w:r>
    </w:p>
    <w:p>
      <w:pPr>
        <w:pStyle w:val="ListNumber"/>
        <w:spacing w:after="120"/>
      </w:pPr>
      <w:r>
        <w:t>Gouthami R. (2018) 'Improved Estimating Crop Yield for Paddy Using Bayesian Networks'. 2017 IEEE International Conference on Computational Intelligence and Computing Research Iccic 2017. https://doi.org/10.1109/iccic.2017.8524153</w:t>
      </w:r>
    </w:p>
    <w:p>
      <w:pPr>
        <w:pStyle w:val="ListNumber"/>
        <w:spacing w:after="120"/>
      </w:pPr>
      <w:r>
        <w:t>Kidane L. (2018) 'Ethnobotanical study of medicinal plants in Ganta Afeshum District, Eastern Zone of Tigray, Northern Ethiopia'. Journal of Ethnobiology and Ethnomedicine. https://doi.org/10.1186/s13002-018-0266-z</w:t>
      </w:r>
    </w:p>
    <w:p>
      <w:pPr>
        <w:pStyle w:val="ListNumber"/>
        <w:spacing w:after="120"/>
      </w:pPr>
      <w:r>
        <w:t>Wekesa B.M. (2018) 'Effect of climate-smart agricultural practices on household food security in smallholder production systems: Micro-level evidence from Kenya'. Agriculture and Food Security. https://doi.org/10.1186/s40066-018-0230-0</w:t>
      </w:r>
    </w:p>
    <w:p>
      <w:pPr>
        <w:pStyle w:val="ListNumber"/>
        <w:spacing w:after="120"/>
      </w:pPr>
      <w:r>
        <w:t>Auci S. (2018) 'The impact of climate change on the distribution of rural income in Ethiopia'. International Journal of Environmental Studies. https://doi.org/10.1080/00207233.2018.1475914</w:t>
      </w:r>
    </w:p>
    <w:p>
      <w:pPr>
        <w:pStyle w:val="ListNumber"/>
        <w:spacing w:after="120"/>
      </w:pPr>
      <w:r>
        <w:t>Mulenga R. (2018) 'Applying Internet of Things in Monitoring and Control of an Irrigation System for Sustainable Agriculture for Small-Scale Farmers in Rural Communities'. 2018 IEEE Pes IAS Powerafrica Powerafrica 2018. https://doi.org/10.1109/powerafrica.2018.8521025</w:t>
      </w:r>
    </w:p>
    <w:p>
      <w:pPr>
        <w:pStyle w:val="ListNumber"/>
        <w:spacing w:after="120"/>
      </w:pPr>
      <w:r>
        <w:t>Nchanji E.B. (2018) 'Pest Management among Smallholder Cabbage Growers'. International Journal of Vegetable Science. https://doi.org/10.1080/19315260.2018.1443189</w:t>
      </w:r>
    </w:p>
    <w:p>
      <w:pPr>
        <w:pStyle w:val="ListNumber"/>
        <w:spacing w:after="120"/>
      </w:pPr>
      <w:r>
        <w:t>Swarnkar C. (2018) 'Wind chill index and neonatal lamb mortality at an organized farm in semi-arid Rajasthan'. Biological Rhythm Research. https://doi.org/10.1080/09291016.2018.1427599</w:t>
      </w:r>
    </w:p>
    <w:p>
      <w:pPr>
        <w:pStyle w:val="ListNumber"/>
        <w:spacing w:after="120"/>
      </w:pPr>
      <w:r>
        <w:t>Venkatasubramanian K. (2018) 'Gender and Adaptation to Climate Change: Perspectives from a Pastoral Community in Gujarat, India'. Development and Change. https://doi.org/10.1111/dech.12448</w:t>
      </w:r>
    </w:p>
    <w:p>
      <w:pPr>
        <w:pStyle w:val="ListNumber"/>
        <w:spacing w:after="120"/>
      </w:pPr>
      <w:r>
        <w:t>Chow J. (2018) 'Determinants of household fuelwood collection from mangrove plantations in coastal Bangladesh'. Forest Policy and Economics. https://doi.org/10.1016/j.forpol.2018.08.007</w:t>
      </w:r>
    </w:p>
    <w:p>
      <w:pPr>
        <w:pStyle w:val="ListNumber"/>
        <w:spacing w:after="120"/>
      </w:pPr>
      <w:r>
        <w:t>Muema E. (2018) 'Determinants of access and utilisation of seasonal climate information services among smallholder farmers in Makueni County, Kenya'. Heliyon. https://doi.org/10.1016/j.heliyon.2018.e00889</w:t>
      </w:r>
    </w:p>
    <w:p>
      <w:pPr>
        <w:pStyle w:val="ListNumber"/>
        <w:spacing w:after="120"/>
      </w:pPr>
      <w:r>
        <w:t>Mekonnen Z. (2018) 'Land use and land cover changes and the link to land degradation in Arsi Negele district, Central Rift Valley, Ethiopia'. Remote Sensing Applications Society and Environment. https://doi.org/10.1016/j.rsase.2018.07.012</w:t>
      </w:r>
    </w:p>
    <w:p>
      <w:pPr>
        <w:pStyle w:val="ListNumber"/>
        <w:spacing w:after="120"/>
      </w:pPr>
      <w:r>
        <w:t>Haile B. (2018) 'Welfare effects of weather variability: Multicountry evidence from Africa south of the Sahara'. Plos One. https://doi.org/10.1371/journal.pone.0206415</w:t>
      </w:r>
    </w:p>
    <w:p>
      <w:pPr>
        <w:pStyle w:val="ListNumber"/>
        <w:spacing w:after="120"/>
      </w:pPr>
      <w:r>
        <w:t>Tariq A. (2018) 'Co-design and assessment of mitigation practices in rice production systems: A case study in northern Vietnam'. Agricultural Systems. https://doi.org/10.1016/j.agsy.2018.08.012</w:t>
      </w:r>
    </w:p>
    <w:p>
      <w:pPr>
        <w:pStyle w:val="ListNumber"/>
        <w:spacing w:after="120"/>
      </w:pPr>
      <w:r>
        <w:t>DiCarlo J. (2018) 'Post-disaster agricultural transitions in Nepal'. Ambio. https://doi.org/10.1007/s13280-018-1021-3</w:t>
      </w:r>
    </w:p>
    <w:p>
      <w:pPr>
        <w:pStyle w:val="ListNumber"/>
        <w:spacing w:after="120"/>
      </w:pPr>
      <w:r>
        <w:t>Asravor R.K. (2018) 'Livelihood Diversification Strategies to Climate Change among Smallholder Farmers in Northern Ghana'. Journal of International Development. https://doi.org/10.1002/jid.3330</w:t>
      </w:r>
    </w:p>
    <w:p>
      <w:pPr>
        <w:pStyle w:val="ListNumber"/>
        <w:spacing w:after="120"/>
      </w:pPr>
      <w:r>
        <w:t>Asmare B. (2018) 'Smallholder farmers livestock production on the face of climate change in Bahir Dar, Zuria district, northwestern Ethiopia'. Biodiversitas. https://doi.org/10.13057/biodiv/d190642</w:t>
      </w:r>
    </w:p>
    <w:p>
      <w:pPr>
        <w:pStyle w:val="ListNumber"/>
        <w:spacing w:after="120"/>
      </w:pPr>
      <w:r>
        <w:t>Chhogyel N. (2018) 'Climate change and potential impacts on agriculture in Bhutan: A discussion of pertinent issues'. Agriculture and Food Security. https://doi.org/10.1186/s40066-018-0229-6</w:t>
      </w:r>
    </w:p>
    <w:p>
      <w:pPr>
        <w:pStyle w:val="ListNumber"/>
        <w:spacing w:after="120"/>
      </w:pPr>
      <w:r>
        <w:t>Henderson B. (2018) 'The economic potential of residue management and fertilizer use to address climate change impacts on mixed smallholder farmers in Burkina Faso'. Agricultural Systems. https://doi.org/10.1016/j.agsy.2018.09.012</w:t>
      </w:r>
    </w:p>
    <w:p>
      <w:pPr>
        <w:pStyle w:val="ListNumber"/>
        <w:spacing w:after="120"/>
      </w:pPr>
      <w:r>
        <w:t>Lan L. (2018) 'Farm-level and community aggregate economic impacts of adopting climate smart agricultural practices in three mega environments'. Plos One. https://doi.org/10.1371/journal.pone.0207700</w:t>
      </w:r>
    </w:p>
    <w:p>
      <w:pPr>
        <w:pStyle w:val="ListNumber"/>
        <w:spacing w:after="120"/>
      </w:pPr>
      <w:r>
        <w:t>Kamara J.K. (2018) 'Resilience to climate-induced disasters and its overall relationship to well-being in southern africa: A mixed-methods systematic review'. International Journal of Environmental Research and Public Health. https://doi.org/10.3390/ijerph15112375</w:t>
      </w:r>
    </w:p>
    <w:p>
      <w:pPr>
        <w:pStyle w:val="ListNumber"/>
        <w:spacing w:after="120"/>
      </w:pPr>
      <w:r>
        <w:t>Enenkel M. (2018) 'What rainfall does not tell us-enhancing financial instruments with satellite-derived soil moisture and evaporative stress'. Remote Sensing. https://doi.org/10.3390/rs10111819</w:t>
      </w:r>
    </w:p>
    <w:p>
      <w:pPr>
        <w:pStyle w:val="ListNumber"/>
        <w:spacing w:after="120"/>
      </w:pPr>
      <w:r>
        <w:t>Wu J. (2018) 'Influences of heatwave, rainfall, and tree cover on cholera in Bangladesh'. Environment International. https://doi.org/10.1016/j.envint.2018.08.012</w:t>
      </w:r>
    </w:p>
    <w:p>
      <w:pPr>
        <w:pStyle w:val="ListNumber"/>
        <w:spacing w:after="120"/>
      </w:pPr>
      <w:r>
        <w:t>Schleyer M.H. (2018) 'What can South African reefs tell us about the future of high-latitude coral systems?'. Marine Pollution Bulletin. https://doi.org/10.1016/j.marpolbul.2018.09.014</w:t>
      </w:r>
    </w:p>
    <w:p>
      <w:pPr>
        <w:pStyle w:val="ListNumber"/>
        <w:spacing w:after="120"/>
      </w:pPr>
      <w:r>
        <w:t>Althor G. (2018) 'Large-scale environmental degradation results in inequitable impacts to already impoverished communities: A case study from the floating villages of Cambodia'. Ambio. https://doi.org/10.1007/s13280-018-1022-2</w:t>
      </w:r>
    </w:p>
    <w:p>
      <w:pPr>
        <w:pStyle w:val="ListNumber"/>
        <w:spacing w:after="120"/>
      </w:pPr>
      <w:r>
        <w:t>Adisa O.M. (2018) 'Analysis of agro-climatic parameters and their influence on maize production in South Africa'. Theoretical and Applied Climatology. https://doi.org/10.1007/s00704-017-2327-y</w:t>
      </w:r>
    </w:p>
    <w:p>
      <w:pPr>
        <w:pStyle w:val="ListNumber"/>
        <w:spacing w:after="120"/>
      </w:pPr>
      <w:r>
        <w:t>Muenzel D. (2018) 'Assessing the feasibility of carbon payments and Payments for Ecosystem Services to reduce livestock grazing pressure on saltmarshes'. Journal of Environmental Management. https://doi.org/10.1016/j.jenvman.2018.07.060</w:t>
      </w:r>
    </w:p>
    <w:p>
      <w:pPr>
        <w:pStyle w:val="ListNumber"/>
        <w:spacing w:after="120"/>
      </w:pPr>
      <w:r>
        <w:t>Vecchio M.C. (2018) 'Improvement of Saline-Sodic Grassland Soils Properties by Rotational Grazing in Argentina'. Rangeland Ecology and Management. https://doi.org/10.1016/j.rama.2018.04.010</w:t>
      </w:r>
    </w:p>
    <w:p>
      <w:pPr>
        <w:pStyle w:val="ListNumber"/>
        <w:spacing w:after="120"/>
      </w:pPr>
      <w:r>
        <w:t>Ogilvie A. (2018) 'Combining Landsat observations with hydrological modelling for improved surface water monitoring of small lakes'. Journal of Hydrology. https://doi.org/10.1016/j.jhydrol.2018.08.076</w:t>
      </w:r>
    </w:p>
    <w:p>
      <w:pPr>
        <w:pStyle w:val="ListNumber"/>
        <w:spacing w:after="120"/>
      </w:pPr>
      <w:r>
        <w:t>Liu Z. (2018) 'Association between floods and typhoid fever in Yongzhou, China: Effects and vulnerable groups'. Environmental Research. https://doi.org/10.1016/j.envres.2018.08.030</w:t>
      </w:r>
    </w:p>
    <w:p>
      <w:pPr>
        <w:pStyle w:val="ListNumber"/>
        <w:spacing w:after="120"/>
      </w:pPr>
      <w:r>
        <w:t>Souza A.T. (2018) 'Assessing the effects of temperature and salinity oscillations on a key mesopredator fish from European coastal systems'. Science of the Total Environment. https://doi.org/10.1016/j.scitotenv.2018.05.348</w:t>
      </w:r>
    </w:p>
    <w:p>
      <w:pPr>
        <w:pStyle w:val="ListNumber"/>
        <w:spacing w:after="120"/>
      </w:pPr>
      <w:r>
        <w:t>Tian L. (2018) 'Indirect N2O emissions with seasonal variations from an agricultural drainage ditch mainly receiving interflow water'. Environmental Pollution. https://doi.org/10.1016/j.envpol.2018.07.018</w:t>
      </w:r>
    </w:p>
    <w:p>
      <w:pPr>
        <w:pStyle w:val="ListNumber"/>
        <w:spacing w:after="120"/>
      </w:pPr>
      <w:r>
        <w:t>Baldé B.S. (2018) 'Population dynamics and stock assessment of Ethmalosa fimbriata in Senegal call for fishing regulation measures'. Regional Studies in Marine Science. https://doi.org/10.1016/j.rsma.2018.08.003</w:t>
      </w:r>
    </w:p>
    <w:p>
      <w:pPr>
        <w:pStyle w:val="ListNumber"/>
        <w:spacing w:after="120"/>
      </w:pPr>
      <w:r>
        <w:t>Fulton E.A. (2018) 'Modelling the Great Australian Bight Ecosystem'. Deep Sea Research Part II Topical Studies in Oceanography. https://doi.org/10.1016/j.dsr2.2018.11.002</w:t>
      </w:r>
    </w:p>
    <w:p>
      <w:pPr>
        <w:pStyle w:val="ListNumber"/>
        <w:spacing w:after="120"/>
      </w:pPr>
      <w:r>
        <w:t>Joly F. (2018) 'Livestock productivity as indicator of vulnerability to climate hazards: a Mongolian case study'. Natural Hazards. https://doi.org/10.1007/s11069-017-2963-7</w:t>
      </w:r>
    </w:p>
    <w:p>
      <w:pPr>
        <w:pStyle w:val="ListNumber"/>
        <w:spacing w:after="120"/>
      </w:pPr>
      <w:r>
        <w:t>Kim D.Y. (2018) 'Species composition, seasonal prevalence and flavivirus occurrence of mosquitoes in Daegu and Gunwi, South Korea during the period of 2015–2016'. Entomological Research. https://doi.org/10.1111/1748-5967.12327</w:t>
      </w:r>
    </w:p>
    <w:p>
      <w:pPr>
        <w:pStyle w:val="ListNumber"/>
        <w:spacing w:after="120"/>
      </w:pPr>
      <w:r>
        <w:t>Masvaya E.N. (2018) 'Risk management options in maize cropping systems in semi-arid areas of Southern Africa'. Field Crops Research. https://doi.org/10.1016/j.fcr.2018.09.002</w:t>
      </w:r>
    </w:p>
    <w:p>
      <w:pPr>
        <w:pStyle w:val="ListNumber"/>
        <w:spacing w:after="120"/>
      </w:pPr>
      <w:r>
        <w:t>Kilborn J.P. (2018) 'Fluctuating fishing intensities and climate dynamics reorganize the Gulf of Mexico's fisheries resources'. Ecosphere. https://doi.org/10.1002/ecs2.2487</w:t>
      </w:r>
    </w:p>
    <w:p>
      <w:pPr>
        <w:pStyle w:val="ListNumber"/>
        <w:spacing w:after="120"/>
      </w:pPr>
      <w:r>
        <w:t>Assefa A. (2018) 'Assessment of post-harvest fish losses in two selected lakes of Amhara Region, Northern Ethiopia'. Heliyon. https://doi.org/10.1016/j.heliyon.2018.e00949</w:t>
      </w:r>
    </w:p>
    <w:p>
      <w:pPr>
        <w:pStyle w:val="ListNumber"/>
        <w:spacing w:after="120"/>
      </w:pPr>
      <w:r>
        <w:t>Fodor I. (2018) 'Management practices associated with reproductive performance in Holstein cows on large commercial dairy farms'. Animal. https://doi.org/10.1017/s1751731118000101</w:t>
      </w:r>
    </w:p>
    <w:p>
      <w:pPr>
        <w:pStyle w:val="ListNumber"/>
        <w:spacing w:after="120"/>
      </w:pPr>
      <w:r>
        <w:t>Sarker U. (2018) 'Drought stress enhances nutritional and bioactive compounds, phenolic acids and antioxidant capacity of Amaranthus leafy vegetable'. BMC Plant Biology. https://doi.org/10.1186/s12870-018-1484-1</w:t>
      </w:r>
    </w:p>
    <w:p>
      <w:pPr>
        <w:pStyle w:val="ListNumber"/>
        <w:spacing w:after="120"/>
      </w:pPr>
      <w:r>
        <w:t>Mibulo T. (2018) 'Evaluation of FAO aquacrop model for simulating rainfed maize growth and yields in Uganda'. Agronomy. https://doi.org/10.3390/agronomy8110238</w:t>
      </w:r>
    </w:p>
    <w:p>
      <w:pPr>
        <w:pStyle w:val="ListNumber"/>
        <w:spacing w:after="120"/>
      </w:pPr>
      <w:r>
        <w:t>Mangnus E. (2018) 'Roaming through the maze of maize in Northern Ghana. A systems approach to explore the long-term effects of a food security intervention'. Sustainability Switzerland. https://doi.org/10.3390/su10103605</w:t>
      </w:r>
    </w:p>
    <w:p>
      <w:pPr>
        <w:pStyle w:val="ListNumber"/>
        <w:spacing w:after="120"/>
      </w:pPr>
      <w:r>
        <w:t>Nissen R.J. (2018) 'The challenge of food security, value chains and delivery of benefits for smallholder farmers in Vietnam, Southeast Asia part 2'. Acta Horticulturae. https://doi.org/10.17660/actahortic.2018.1213.1</w:t>
      </w:r>
    </w:p>
    <w:p>
      <w:pPr>
        <w:pStyle w:val="ListNumber"/>
        <w:spacing w:after="120"/>
      </w:pPr>
      <w:r>
        <w:t>Williams P.A. (2018) 'A systematic review of how vulnerability of smallholder agricultural systems to changing climate is assessed in Africa'. Environmental Research Letters. https://doi.org/10.1088/1748-9326/aae026</w:t>
      </w:r>
    </w:p>
    <w:p>
      <w:pPr>
        <w:pStyle w:val="ListNumber"/>
        <w:spacing w:after="120"/>
      </w:pPr>
      <w:r>
        <w:t>Ngigi M.W. (2018) 'Farmers’ intrinsic values for adopting climate-smart practices in Kenya: empirical evidence from a means-end chain analysis'. Climate and Development. https://doi.org/10.1080/17565529.2018.1442786</w:t>
      </w:r>
    </w:p>
    <w:p>
      <w:pPr>
        <w:pStyle w:val="ListNumber"/>
        <w:spacing w:after="120"/>
      </w:pPr>
      <w:r>
        <w:t>Timsina J. (2018) 'Can organic sources of nutrients increase crop yields to meet global food demand?'. Agronomy. https://doi.org/10.3390/agronomy8100214</w:t>
      </w:r>
    </w:p>
    <w:p>
      <w:pPr>
        <w:pStyle w:val="ListNumber"/>
        <w:spacing w:after="120"/>
      </w:pPr>
      <w:r>
        <w:t>Suwanmontri P. (2018) 'Comparative analysis of farmers engaged in participatory research to cope with climate change versus non-participants in Northeast Thailand'. Plant Production Science. https://doi.org/10.1080/1343943x.2018.1498746</w:t>
      </w:r>
    </w:p>
    <w:p>
      <w:pPr>
        <w:pStyle w:val="ListNumber"/>
        <w:spacing w:after="120"/>
      </w:pPr>
      <w:r>
        <w:t>Ranganathan T. (2018) 'Water scarcity and livelihoods in Bihar and West Bengal, India'. Oxford Development Studies. https://doi.org/10.1080/13600818.2018.1447097</w:t>
      </w:r>
    </w:p>
    <w:p>
      <w:pPr>
        <w:pStyle w:val="ListNumber"/>
        <w:spacing w:after="120"/>
      </w:pPr>
      <w:r>
        <w:t>Chen J. (2018) 'Farmers’ livelihood adaptation to environmental change in an arid region: A case study of the Minqin Oasis, northwestern China'. Ecological Indicators. https://doi.org/10.1016/j.ecolind.2018.05.017</w:t>
      </w:r>
    </w:p>
    <w:p>
      <w:pPr>
        <w:pStyle w:val="ListNumber"/>
        <w:spacing w:after="120"/>
      </w:pPr>
      <w:r>
        <w:t>Wang Y. (2018) 'Are farmers’ adaptations enhancing food production? Evidence from China'. Regional Environmental Change. https://doi.org/10.1007/s10113-018-1410-y</w:t>
      </w:r>
    </w:p>
    <w:p>
      <w:pPr>
        <w:pStyle w:val="ListNumber"/>
        <w:spacing w:after="120"/>
      </w:pPr>
      <w:r>
        <w:t>Hailegiorgis A. (2018) 'An agent-based model of rural households’ adaptation to climate change'. JASSS. https://doi.org/10.18564/jasss.3812</w:t>
      </w:r>
    </w:p>
    <w:p>
      <w:pPr>
        <w:pStyle w:val="ListNumber"/>
        <w:spacing w:after="120"/>
      </w:pPr>
      <w:r>
        <w:t>Song C. (2018) 'The adoption and impact of engineering-type measures to address climate change: evidence from the major grain-producing areas in China'. Australian Journal of Agricultural and Resource Economics. https://doi.org/10.1111/1467-8489.12269</w:t>
      </w:r>
    </w:p>
    <w:p>
      <w:pPr>
        <w:pStyle w:val="ListNumber"/>
        <w:spacing w:after="120"/>
      </w:pPr>
      <w:r>
        <w:t>Malakar K. (2018) 'A framework to investigate drivers of adaptation decisions in marine fishing: Evidence from urban, semi-urban and rural communities'. Science of the Total Environment. https://doi.org/10.1016/j.scitotenv.2018.04.429</w:t>
      </w:r>
    </w:p>
    <w:p>
      <w:pPr>
        <w:pStyle w:val="ListNumber"/>
        <w:spacing w:after="120"/>
      </w:pPr>
      <w:r>
        <w:t>Rymbai D. (2018) 'The insight of agricultural adaptation to climate change: a case of rice growers in Eastern Himalaya, India'. International Journal of Biometeorology. https://doi.org/10.1007/s00484-018-1586-3</w:t>
      </w:r>
    </w:p>
    <w:p>
      <w:pPr>
        <w:pStyle w:val="ListNumber"/>
        <w:spacing w:after="120"/>
      </w:pPr>
      <w:r>
        <w:t>Badmos B.K. (2018) 'Micro-level social vulnerability assessment towards climate change adaptation in semi-arid Ghana, West Africa'. Environment Development and Sustainability. https://doi.org/10.1007/s10668-017-9988-7</w:t>
      </w:r>
    </w:p>
    <w:p>
      <w:pPr>
        <w:pStyle w:val="ListNumber"/>
        <w:spacing w:after="120"/>
      </w:pPr>
      <w:r>
        <w:t>Rahut D. (2018) 'Impact of climate-change risk-coping strategies on livestock productivity and household welfare: empirical evidence from Pakistan'. Heliyon. https://doi.org/10.1016/j.heliyon.2018.e00797</w:t>
      </w:r>
    </w:p>
    <w:p>
      <w:pPr>
        <w:pStyle w:val="ListNumber"/>
        <w:spacing w:after="120"/>
      </w:pPr>
      <w:r>
        <w:t>Hossain M.A.R. (2018) 'Impacts and responses to environmental change in coastal livelihoods of south-west Bangladesh'. Science of the Total Environment. https://doi.org/10.1016/j.scitotenv.2018.04.328</w:t>
      </w:r>
    </w:p>
    <w:p>
      <w:pPr>
        <w:pStyle w:val="ListNumber"/>
        <w:spacing w:after="120"/>
      </w:pPr>
      <w:r>
        <w:t>Khan F.N. (2018) 'Women’s perspectives of small-scale fisheries and environmental change in Chilika lagoon, India'. Maritime Studies. https://doi.org/10.1007/s40152-018-0100-1</w:t>
      </w:r>
    </w:p>
    <w:p>
      <w:pPr>
        <w:pStyle w:val="ListNumber"/>
        <w:spacing w:after="120"/>
      </w:pPr>
      <w:r>
        <w:t>Nahar A. (2018) 'An assessment of the potential impact of climate change on rice farmers and markets in Bangladesh'. Climatic Change. https://doi.org/10.1007/s10584-018-2267-2</w:t>
      </w:r>
    </w:p>
    <w:p>
      <w:pPr>
        <w:pStyle w:val="ListNumber"/>
        <w:spacing w:after="120"/>
      </w:pPr>
      <w:r>
        <w:t>Gidey E. (2018) 'Modeling the Spatio-Temporal Meteorological Drought Characteristics Using the Standardized Precipitation Index (SPI) in Raya and Its Environs, Northern Ethiopia'. Earth Systems and Environment. https://doi.org/10.1007/s41748-018-0057-7</w:t>
      </w:r>
    </w:p>
    <w:p>
      <w:pPr>
        <w:pStyle w:val="ListNumber"/>
        <w:spacing w:after="120"/>
      </w:pPr>
      <w:r>
        <w:t>Hirons M. (2018) 'Understanding climate resilience in Ghanaian cocoa communities – Advancing a biocultural perspective'. Journal of Rural Studies. https://doi.org/10.1016/j.jrurstud.2018.08.010</w:t>
      </w:r>
    </w:p>
    <w:p>
      <w:pPr>
        <w:pStyle w:val="ListNumber"/>
        <w:spacing w:after="120"/>
      </w:pPr>
      <w:r>
        <w:t>Brandt P. (2018) 'Sustainable intensification of dairy production can reduce forest disturbance in Kenyan montane forests'. Agriculture Ecosystems and Environment. https://doi.org/10.1016/j.agee.2018.06.011</w:t>
      </w:r>
    </w:p>
    <w:p>
      <w:pPr>
        <w:pStyle w:val="ListNumber"/>
        <w:spacing w:after="120"/>
      </w:pPr>
      <w:r>
        <w:t>Tongwane M.I. (2018) 'A review of greenhouse gas emissions from the agriculture sector in Africa'. Agricultural Systems. https://doi.org/10.1016/j.agsy.2018.08.011</w:t>
      </w:r>
    </w:p>
    <w:p>
      <w:pPr>
        <w:pStyle w:val="ListNumber"/>
        <w:spacing w:after="120"/>
      </w:pPr>
      <w:r>
        <w:t>De Silva M.M.G.T. (2018) 'Socioeconomic Vulnerability to Disaster Risk: A Case Study of Flood and Drought Impact in a Rural Sri Lankan Community'. Ecological Economics. https://doi.org/10.1016/j.ecolecon.2018.05.010</w:t>
      </w:r>
    </w:p>
    <w:p>
      <w:pPr>
        <w:pStyle w:val="ListNumber"/>
        <w:spacing w:after="120"/>
      </w:pPr>
      <w:r>
        <w:t>Rodorff V. (2018) 'Applying Bayesian networks to evaluate small-scale farmers’ perceptions of native reforestation practices in Brazil’s Caatinga biome'. Regional Environmental Change. https://doi.org/10.1007/s10113-018-1370-2</w:t>
      </w:r>
    </w:p>
    <w:p>
      <w:pPr>
        <w:pStyle w:val="ListNumber"/>
        <w:spacing w:after="120"/>
      </w:pPr>
      <w:r>
        <w:t>Ahmed I. (2018) 'Assessing the impact of climate variability on maize using simulation modeling under semi-arid environment of Punjab, Pakistan'. Environmental Science and Pollution Research. https://doi.org/10.1007/s11356-018-2884-3</w:t>
      </w:r>
    </w:p>
    <w:p>
      <w:pPr>
        <w:pStyle w:val="ListNumber"/>
        <w:spacing w:after="120"/>
      </w:pPr>
      <w:r>
        <w:t>Komarek A. (2018) 'Conservation agriculture in western China increases productivity and profits without decreasing resilience'. Food Security. https://doi.org/10.1007/s12571-018-0833-0</w:t>
      </w:r>
    </w:p>
    <w:p>
      <w:pPr>
        <w:pStyle w:val="ListNumber"/>
        <w:spacing w:after="120"/>
      </w:pPr>
      <w:r>
        <w:t>Mapiye O. (2018) 'Limitations and prospects of improving beef cattle production in the smallholder sector: a case of Limpopo Province, South Africa'. Tropical Animal Health and Production. https://doi.org/10.1007/s11250-018-1632-5</w:t>
      </w:r>
    </w:p>
    <w:p>
      <w:pPr>
        <w:pStyle w:val="ListNumber"/>
        <w:spacing w:after="120"/>
      </w:pPr>
      <w:r>
        <w:t>Oda M. (2018) 'High-yield SRI in West Java by decomposing straw in waterlogged paddy field'. Paddy and Water Environment. https://doi.org/10.1007/s10333-018-0668-5</w:t>
      </w:r>
    </w:p>
    <w:p>
      <w:pPr>
        <w:pStyle w:val="ListNumber"/>
        <w:spacing w:after="120"/>
      </w:pPr>
      <w:r>
        <w:t>Baez-Gonzalez A.D. (2018) 'Potential impact of future climate change on sugarcane under dryland conditions in Mexico'. Journal of Agronomy and Crop Science. https://doi.org/10.1111/jac.12278</w:t>
      </w:r>
    </w:p>
    <w:p>
      <w:pPr>
        <w:pStyle w:val="ListNumber"/>
        <w:spacing w:after="120"/>
      </w:pPr>
      <w:r>
        <w:t>Dell'Apa A. (2018) 'Potential medium-term impacts of climate change on tuna and billfish in the Gulf of Mexico: A qualitative framework for management and conservation'. Marine Environmental Research. https://doi.org/10.1016/j.marenvres.2018.07.017</w:t>
      </w:r>
    </w:p>
    <w:p>
      <w:pPr>
        <w:pStyle w:val="ListNumber"/>
        <w:spacing w:after="120"/>
      </w:pPr>
      <w:r>
        <w:t>Cachique D.H. (2018) 'Vegetative propagation of the underutilized oilseed crop sacha inchi (Plukenetia volubilis L.)'. Genetic Resources and Crop Evolution. https://doi.org/10.1007/s10722-018-0659-9</w:t>
      </w:r>
    </w:p>
    <w:p>
      <w:pPr>
        <w:pStyle w:val="ListNumber"/>
        <w:spacing w:after="120"/>
      </w:pPr>
      <w:r>
        <w:t>Casali L. (2018) 'Drought and temperature limit tropical and temperate maize hybrids differently in a subtropical region'. Agronomy for Sustainable Development. https://doi.org/10.1007/s13593-018-0516-4</w:t>
      </w:r>
    </w:p>
    <w:p>
      <w:pPr>
        <w:pStyle w:val="ListNumber"/>
        <w:spacing w:after="120"/>
      </w:pPr>
      <w:r>
        <w:t>de Abreu-Mota M. (2018) 'Resilience thinking applied to fisheries management: perspectives for the mullet fishery in Southern-Southeastern Brazil'. Regional Environmental Change. https://doi.org/10.1007/s10113-018-1323-9</w:t>
      </w:r>
    </w:p>
    <w:p>
      <w:pPr>
        <w:pStyle w:val="ListNumber"/>
        <w:spacing w:after="120"/>
      </w:pPr>
      <w:r>
        <w:t>Zavaleta C. (2018) 'Multiple non-climatic drivers of food insecurity reinforce climate change maladaptation trajectories among Peruvian Indigenous Shawi in the Amazon'. Plos One. https://doi.org/10.1371/journal.pone.0205714</w:t>
      </w:r>
    </w:p>
    <w:p>
      <w:pPr>
        <w:pStyle w:val="ListNumber"/>
        <w:spacing w:after="120"/>
      </w:pPr>
      <w:r>
        <w:t>Cairns J.E. (2018) 'Developing and deploying climate-resilient maize varieties in the developing world'. Current Opinion in Plant Biology. https://doi.org/10.1016/j.pbi.2018.05.004</w:t>
      </w:r>
    </w:p>
    <w:p>
      <w:pPr>
        <w:pStyle w:val="ListNumber"/>
        <w:spacing w:after="120"/>
      </w:pPr>
      <w:r>
        <w:t>Mullan K. (2018) 'Converting Forests to Farms: The Economic Benefits of Clearing Forests in Agricultural Settlements in the Amazon'. Environmental and Resource Economics. https://doi.org/10.1007/s10640-017-0164-1</w:t>
      </w:r>
    </w:p>
    <w:p>
      <w:pPr>
        <w:pStyle w:val="ListNumber"/>
        <w:spacing w:after="120"/>
      </w:pPr>
      <w:r>
        <w:t>Panday D. (2018) 'Digital soil mapping in the Bara district of Nepal using kriging tool in ArcGIS'. Plos One. https://doi.org/10.1371/journal.pone.0206350</w:t>
      </w:r>
    </w:p>
    <w:p>
      <w:pPr>
        <w:pStyle w:val="ListNumber"/>
        <w:spacing w:after="120"/>
      </w:pPr>
      <w:r>
        <w:t>Dong W. (2018) 'Asymmetric Ridge–Furrow and Film Cover Improves Plant Morphological Traits and Light Utilization in Rain-Fed Maize'. Journal of Meteorological Research. https://doi.org/10.1007/s13351-018-8024-7</w:t>
      </w:r>
    </w:p>
    <w:p>
      <w:pPr>
        <w:pStyle w:val="ListNumber"/>
        <w:spacing w:after="120"/>
      </w:pPr>
      <w:r>
        <w:t>West T.A.P. (2018) 'Impacts of REDD+ payments on a coupled human-natural system in Amazonia'. Ecosystem Services. https://doi.org/10.1016/j.ecoser.2018.08.008</w:t>
      </w:r>
    </w:p>
    <w:p>
      <w:pPr>
        <w:pStyle w:val="ListNumber"/>
        <w:spacing w:after="120"/>
      </w:pPr>
      <w:r>
        <w:t>Arif M. (2018) 'Assessment of Indoor &amp; Outdoor Black Carbon emissions in rural areas of Indo-Gangetic Plain: seasonal characteristics, source apportionment and radiative forcing'. Atmospheric Environment. https://doi.org/10.1016/j.atmosenv.2018.07.057</w:t>
      </w:r>
    </w:p>
    <w:p>
      <w:pPr>
        <w:pStyle w:val="ListNumber"/>
        <w:spacing w:after="120"/>
      </w:pPr>
      <w:r>
        <w:t>Durán E.G. (2018) 'Bioeconomic analysis of the impact of ocean acidification associated with low recruitment of isostichopus badionotus and implications for adaptive fishery management in the north of the Yucatan Peninsula, Mexico'. Interciencia.</w:t>
      </w:r>
    </w:p>
    <w:p>
      <w:pPr>
        <w:pStyle w:val="ListNumber"/>
        <w:spacing w:after="120"/>
      </w:pPr>
      <w:r>
        <w:t>Alvares C.A. (2018) 'Modeling monthly meteorological and agronomic frost days, based on minimum air temperature, in Center-Southern Brazil'. Theoretical and Applied Climatology. https://doi.org/10.1007/s00704-017-2267-6</w:t>
      </w:r>
    </w:p>
    <w:p>
      <w:pPr>
        <w:pStyle w:val="ListNumber"/>
        <w:spacing w:after="120"/>
      </w:pPr>
      <w:r>
        <w:t>Githumbi E. (2018) 'Late Holocene wetland transgression and 500 years of vegetation and fire variability in the semi-arid Amboseli landscape, southern Kenya'. Ambio. https://doi.org/10.1007/s13280-018-1014-2</w:t>
      </w:r>
    </w:p>
    <w:p>
      <w:pPr>
        <w:pStyle w:val="ListNumber"/>
        <w:spacing w:after="120"/>
      </w:pPr>
      <w:r>
        <w:t>Malakar K. (2018) 'Drivers of response to extreme weather warnings among marine fishermen'. Climatic Change. https://doi.org/10.1007/s10584-018-2284-1</w:t>
      </w:r>
    </w:p>
    <w:p>
      <w:pPr>
        <w:pStyle w:val="ListNumber"/>
        <w:spacing w:after="120"/>
      </w:pPr>
      <w:r>
        <w:t>Kupferman J. (2018) 'Acute Kidney Injury in Sugarcane Workers at Risk for Mesoamerican Nephropathy'. American Journal of Kidney Diseases. https://doi.org/10.1053/j.ajkd.2018.04.014</w:t>
      </w:r>
    </w:p>
    <w:p>
      <w:pPr>
        <w:pStyle w:val="ListNumber"/>
        <w:spacing w:after="120"/>
      </w:pPr>
      <w:r>
        <w:t>Zhou L. (2018) 'Analysis of indirect economic loss of meteorological disasters among the Belt and Road typical countries based on the MRIO model: Taking the Chinas typhoon Rammasun in 2014 as an example'. Journal of Natural Disasters. https://doi.org/10.13577/j.jnd.2018.0501</w:t>
      </w:r>
    </w:p>
    <w:p>
      <w:pPr>
        <w:pStyle w:val="ListNumber"/>
        <w:spacing w:after="120"/>
      </w:pPr>
      <w:r>
        <w:t>Kamal A.S.M.M. (2018) 'Resilience to flash floods in wetland communities of northeastern Bangladesh'. International Journal of Disaster Risk Reduction. https://doi.org/10.1016/j.ijdrr.2018.06.011</w:t>
      </w:r>
    </w:p>
    <w:p>
      <w:pPr>
        <w:pStyle w:val="ListNumber"/>
        <w:spacing w:after="120"/>
      </w:pPr>
      <w:r>
        <w:t>Abdilatif M.H. (2018) 'Analysis of pastoralists’ perception on challenges and opportunities for sheep and goat production in Northern Kenya'. Tropical Animal Health and Production. https://doi.org/10.1007/s11250-018-1613-8</w:t>
      </w:r>
    </w:p>
    <w:p>
      <w:pPr>
        <w:pStyle w:val="ListNumber"/>
        <w:spacing w:after="120"/>
      </w:pPr>
      <w:r>
        <w:t>Dang T. (2018) 'Development of an integrated hydrological-irrigation optimization modeling system for a typical rice irrigation scheme in Central Vietnam'. Agricultural Water Management. https://doi.org/10.1016/j.agwat.2018.05.018</w:t>
      </w:r>
    </w:p>
    <w:p>
      <w:pPr>
        <w:pStyle w:val="ListNumber"/>
        <w:spacing w:after="120"/>
      </w:pPr>
      <w:r>
        <w:t>Nyathi M. (2018) 'Calibration and validation of the AquaCrop model for repeatedly harvested leafy vegetables grown under different irrigation regimes'. Agricultural Water Management. https://doi.org/10.1016/j.agwat.2018.06.012</w:t>
      </w:r>
    </w:p>
    <w:p>
      <w:pPr>
        <w:pStyle w:val="ListNumber"/>
        <w:spacing w:after="120"/>
      </w:pPr>
      <w:r>
        <w:t>Mozumder M.M.H. (2018) 'Enhancing social resilience of the coastal fishing communities: A case study of hilsa (Tenualosa ilisha H.) fishery in Bangladesh'. Sustainability Switzerland. https://doi.org/10.3390/su10103501</w:t>
      </w:r>
    </w:p>
    <w:p>
      <w:pPr>
        <w:pStyle w:val="ListNumber"/>
        <w:spacing w:after="120"/>
      </w:pPr>
      <w:r>
        <w:t>Wang X. (2018) 'Rice yield potential, gaps and constraints during the past three decades in a climate-changing Northeast China'. Agricultural and Forest Meteorology. https://doi.org/10.1016/j.agrformet.2018.04.023</w:t>
      </w:r>
    </w:p>
    <w:p>
      <w:pPr>
        <w:pStyle w:val="ListNumber"/>
        <w:spacing w:after="120"/>
      </w:pPr>
      <w:r>
        <w:t>Dovie D.B.K. (2018) 'Hydro-climatic stress, shallow groundwater wells and coping in Ghana's White Volta basin'. Science of the Total Environment. https://doi.org/10.1016/j.scitotenv.2018.04.416</w:t>
      </w:r>
    </w:p>
    <w:p>
      <w:pPr>
        <w:pStyle w:val="ListNumber"/>
        <w:spacing w:after="120"/>
      </w:pPr>
      <w:r>
        <w:t>Gebru G.W. (2018) 'Determinants of livelihood diversification strategies in Eastern Tigray Region of Ethiopia'. Agriculture and Food Security. https://doi.org/10.1186/s40066-018-0214-0</w:t>
      </w:r>
    </w:p>
    <w:p>
      <w:pPr>
        <w:pStyle w:val="ListNumber"/>
        <w:spacing w:after="120"/>
      </w:pPr>
      <w:r>
        <w:t>Mhlanga I. (2018) 'Climate change: An uncertain future for dairy farming in Zimbabwe'. Transactions of the Royal Society of South Africa. https://doi.org/10.1080/0035919x.2018.1503203</w:t>
      </w:r>
    </w:p>
    <w:p>
      <w:pPr>
        <w:pStyle w:val="ListNumber"/>
        <w:spacing w:after="120"/>
      </w:pPr>
      <w:r>
        <w:t>Winarto Y.T. (2018) 'Nurturance and trust in developing agrometeorological learning in a changing climate: The Science Field Shops in Indonesia'. Indonesia and the Malay World. https://doi.org/10.1080/13639811.2018.1502514</w:t>
      </w:r>
    </w:p>
    <w:p>
      <w:pPr>
        <w:pStyle w:val="ListNumber"/>
        <w:spacing w:after="120"/>
      </w:pPr>
      <w:r>
        <w:t>Kharumnuid P. (2018) 'Farm level adaptation practices of potato growing farmers in East Khasi Hills district of Meghalaya, India'. Journal of Environmental Biology. https://doi.org/10.22438/jeb/39/5/mrn-639</w:t>
      </w:r>
    </w:p>
    <w:p>
      <w:pPr>
        <w:pStyle w:val="ListNumber"/>
        <w:spacing w:after="120"/>
      </w:pPr>
      <w:r>
        <w:t>Moroda G.T. (2018) 'Perception and adaptation strategies of rural people against the adverse effects of climate variability: A case study of Boset District, East Shewa, Ethiopia'. Environmental Development. https://doi.org/10.1016/j.envdev.2018.07.005</w:t>
      </w:r>
    </w:p>
    <w:p>
      <w:pPr>
        <w:pStyle w:val="ListNumber"/>
        <w:spacing w:after="120"/>
      </w:pPr>
      <w:r>
        <w:t>Escarcha J.F. (2018) 'Livestock under climate change: A systematic review of impacts and adaptation'. Climate. https://doi.org/10.3390/cli6030054</w:t>
      </w:r>
    </w:p>
    <w:p>
      <w:pPr>
        <w:pStyle w:val="ListNumber"/>
        <w:spacing w:after="120"/>
      </w:pPr>
      <w:r>
        <w:t>Rao N.H. (2018) 'Big data and climate smart agriculture - Status and implications for agricultural research and innovation in India'. Proceedings of the Indian National Science Academy. https://doi.org/10.16943/ptinsa/2018/49342</w:t>
      </w:r>
    </w:p>
    <w:p>
      <w:pPr>
        <w:pStyle w:val="ListNumber"/>
        <w:spacing w:after="120"/>
      </w:pPr>
      <w:r>
        <w:t>Nigussie Y. (2018) 'Evaluation of Climate Change Adaptation Alternatives for Smallholder Farmers in the Upper Blue-Nile Basin'. Ecological Economics. https://doi.org/10.1016/j.ecolecon.2018.05.006</w:t>
      </w:r>
    </w:p>
    <w:p>
      <w:pPr>
        <w:pStyle w:val="ListNumber"/>
        <w:spacing w:after="120"/>
      </w:pPr>
      <w:r>
        <w:t>Elum Z. (2018) 'Effects of climate variability and insurance adoption on crop production in select provinces of South Africa'. Journal of Water and Climate Change. https://doi.org/10.2166/wcc.2018.020</w:t>
      </w:r>
    </w:p>
    <w:p>
      <w:pPr>
        <w:pStyle w:val="ListNumber"/>
        <w:spacing w:after="120"/>
      </w:pPr>
      <w:r>
        <w:t>Khanian M. (2018) 'Transforming agriculture to climate change in Famenin County, West Iran through a focus on environmental, economic and social factors'. Weather and Climate Extremes. https://doi.org/10.1016/j.wace.2018.05.006</w:t>
      </w:r>
    </w:p>
    <w:p>
      <w:pPr>
        <w:pStyle w:val="ListNumber"/>
        <w:spacing w:after="120"/>
      </w:pPr>
      <w:r>
        <w:t>Radhakrishnan A. (2018) 'Vulnerability of dairy based livelihoods to climate variability and change-a study of Western Ghat Region-Ratnagiri, Maharashtra, India'. Indian Journal of Animal Research. https://doi.org/10.18805/ijar.v0iof.9123</w:t>
      </w:r>
    </w:p>
    <w:p>
      <w:pPr>
        <w:pStyle w:val="ListNumber"/>
        <w:spacing w:after="120"/>
      </w:pPr>
      <w:r>
        <w:t>Wetende E. (2018) 'Perceptions of climate change variability and adaptation strategies on smallholder dairy farming systems: Insights from Siaya Sub-County of Western Kenya'. Environmental Development. https://doi.org/10.1016/j.envdev.2018.08.001</w:t>
      </w:r>
    </w:p>
    <w:p>
      <w:pPr>
        <w:pStyle w:val="ListNumber"/>
        <w:spacing w:after="120"/>
      </w:pPr>
      <w:r>
        <w:t>Lasram A. (2018) 'Farmers’ willingness to adapt to climate change for sustainable water resources management: A case study of Tunisia'. Journal of Water and Climate Change. https://doi.org/10.2166/wcc.2018.171</w:t>
      </w:r>
    </w:p>
    <w:p>
      <w:pPr>
        <w:pStyle w:val="ListNumber"/>
        <w:spacing w:after="120"/>
      </w:pPr>
      <w:r>
        <w:t>Adhikari S. (2018) 'Drought impact and adaptation strategies in the mid-hill farming system of western nepal'. Environments Mdpi. https://doi.org/10.3390/environments5090101</w:t>
      </w:r>
    </w:p>
    <w:p>
      <w:pPr>
        <w:pStyle w:val="ListNumber"/>
        <w:spacing w:after="120"/>
      </w:pPr>
      <w:r>
        <w:t>Spear D. (2018) 'Livelihoods on the edge without a safety net: The case of smallholder crop farming in north-central Namibia'. Land. https://doi.org/10.3390/land7030079</w:t>
      </w:r>
    </w:p>
    <w:p>
      <w:pPr>
        <w:pStyle w:val="ListNumber"/>
        <w:spacing w:after="120"/>
      </w:pPr>
      <w:r>
        <w:t>Kusuma A. (2018) 'A viable and cost-effective weather index insurance for rice in Indonesia'. Geneva Risk and Insurance Review. https://doi.org/10.1057/s10713-018-0033-z</w:t>
      </w:r>
    </w:p>
    <w:p>
      <w:pPr>
        <w:pStyle w:val="ListNumber"/>
        <w:spacing w:after="120"/>
      </w:pPr>
      <w:r>
        <w:t>Alamgir M.S. (2018) 'Farmers' net income distribution and regional vulnerability to climate change: An empirical study of Bangladesh'. Climate. https://doi.org/10.3390/cli6030065</w:t>
      </w:r>
    </w:p>
    <w:p>
      <w:pPr>
        <w:pStyle w:val="ListNumber"/>
        <w:spacing w:after="120"/>
      </w:pPr>
      <w:r>
        <w:t>Kiggundu N. (2018) 'Rainwater harvesting knowledge and practice for agricultural production in a changing climate: A review from Uganda’s perspective'. Agricultural Engineering International Cigr Journal.</w:t>
      </w:r>
    </w:p>
    <w:p>
      <w:pPr>
        <w:pStyle w:val="ListNumber"/>
        <w:spacing w:after="120"/>
      </w:pPr>
      <w:r>
        <w:t>Sarkar U. (2018) 'Adaptive climate change resilient indigenous fisheries strategies in the floodplain wetlands of West Bengal, India'. Journal of Water and Climate Change. https://doi.org/10.2166/wcc.2018.271</w:t>
      </w:r>
    </w:p>
    <w:p>
      <w:pPr>
        <w:pStyle w:val="ListNumber"/>
        <w:spacing w:after="120"/>
      </w:pPr>
      <w:r>
        <w:t>Thornton P.K. (2018) 'Is agricultural adaptation to global change in lower-income countries on track to meet the future food production challenge?'. Global Environmental Change. https://doi.org/10.1016/j.gloenvcha.2018.06.003</w:t>
      </w:r>
    </w:p>
    <w:p>
      <w:pPr>
        <w:pStyle w:val="ListNumber"/>
        <w:spacing w:after="120"/>
      </w:pPr>
      <w:r>
        <w:t>Kebede A.S. (2018) 'Applying the global RCP–SSP–SPA scenario framework at sub-national scale: A multi-scale and participatory scenario approach'. Science of the Total Environment. https://doi.org/10.1016/j.scitotenv.2018.03.368</w:t>
      </w:r>
    </w:p>
    <w:p>
      <w:pPr>
        <w:pStyle w:val="ListNumber"/>
        <w:spacing w:after="120"/>
      </w:pPr>
      <w:r>
        <w:t>Rai R.K. (2018) 'Assessing climate-resilient agriculture for smallholders'. Environmental Development. https://doi.org/10.1016/j.envdev.2018.06.002</w:t>
      </w:r>
    </w:p>
    <w:p>
      <w:pPr>
        <w:pStyle w:val="ListNumber"/>
        <w:spacing w:after="120"/>
      </w:pPr>
      <w:r>
        <w:t>Lemahieu A. (2018) 'Local perceptions of environmental changes in fishing communities of southwest Madagascar'. Ocean and Coastal Management. https://doi.org/10.1016/j.ocecoaman.2018.06.012</w:t>
      </w:r>
    </w:p>
    <w:p>
      <w:pPr>
        <w:pStyle w:val="ListNumber"/>
        <w:spacing w:after="120"/>
      </w:pPr>
      <w:r>
        <w:t>Dzoga M. (2018) 'Assessment of ecological vulnerability to climate variability on coastal fishing communities: A study of Ungwana Bay and Lower Tana Estuary, Kenya'. Ocean and Coastal Management. https://doi.org/10.1016/j.ocecoaman.2018.07.015</w:t>
      </w:r>
    </w:p>
    <w:p>
      <w:pPr>
        <w:pStyle w:val="ListNumber"/>
        <w:spacing w:after="120"/>
      </w:pPr>
      <w:r>
        <w:t>Chersich M.F. (2018) 'Impacts of climate change on health and wellbeing in South Africa'. International Journal of Environmental Research and Public Health. https://doi.org/10.3390/ijerph15091884</w:t>
      </w:r>
    </w:p>
    <w:p>
      <w:pPr>
        <w:pStyle w:val="ListNumber"/>
        <w:spacing w:after="120"/>
      </w:pPr>
      <w:r>
        <w:t>Mardero S. (2018) 'The Uneven influence of climate trends and agricultural policies on maize production in the Yucatan Peninsula, Mexico'. Land. https://doi.org/10.3390/land7030080</w:t>
      </w:r>
    </w:p>
    <w:p>
      <w:pPr>
        <w:pStyle w:val="ListNumber"/>
        <w:spacing w:after="120"/>
      </w:pPr>
      <w:r>
        <w:t>Auffhammer M. (2018) 'Regional crop diversity and weather shocks in India'. Asian Development Review. https://doi.org/10.1162/adev_a_00116</w:t>
      </w:r>
    </w:p>
    <w:p>
      <w:pPr>
        <w:pStyle w:val="ListNumber"/>
        <w:spacing w:after="120"/>
      </w:pPr>
      <w:r>
        <w:t>Koglo Y.S. (2018) 'Remote sensing-based and participatory analysis of forests, agricultural land dynamics, and potential land conservation measures in kloto district (Togo, West Africa)'. Soil Systems. https://doi.org/10.3390/soilsystems2030049</w:t>
      </w:r>
    </w:p>
    <w:p>
      <w:pPr>
        <w:pStyle w:val="ListNumber"/>
        <w:spacing w:after="120"/>
      </w:pPr>
      <w:r>
        <w:t>Yengwe J. (2018) 'Quantifying nutrient deposition and yield levels of maize (Zea mays) under Faidherbia albida agroforestry system in Zambia'. European Journal of Agronomy. https://doi.org/10.1016/j.eja.2018.07.004</w:t>
      </w:r>
    </w:p>
    <w:p>
      <w:pPr>
        <w:pStyle w:val="ListNumber"/>
        <w:spacing w:after="120"/>
      </w:pPr>
      <w:r>
        <w:t>Laraichi S. (2018) 'How can information and communication effects on small farmers’ engagement in groundwater management: Case of SAISS Aquifers, Morocco'. Groundwater for Sustainable Development. https://doi.org/10.1016/j.gsd.2018.03.007</w:t>
      </w:r>
    </w:p>
    <w:p>
      <w:pPr>
        <w:pStyle w:val="ListNumber"/>
        <w:spacing w:after="120"/>
      </w:pPr>
      <w:r>
        <w:t>Appiah K. (2018) 'Causal relationship between agricultural production and carbon dioxide emissions in selected emerging economies'. Environmental Science and Pollution Research. https://doi.org/10.1007/s11356-018-2523-z</w:t>
      </w:r>
    </w:p>
    <w:p>
      <w:pPr>
        <w:pStyle w:val="ListNumber"/>
        <w:spacing w:after="120"/>
      </w:pPr>
      <w:r>
        <w:t>Doni F. (2018) 'A simple, efficient, and farmer-friendly Trichoderma-based biofertilizer evaluated with the SRI Rice Management System'. Organic Agriculture. https://doi.org/10.1007/s13165-017-0185-7</w:t>
      </w:r>
    </w:p>
    <w:p>
      <w:pPr>
        <w:pStyle w:val="ListNumber"/>
        <w:spacing w:after="120"/>
      </w:pPr>
      <w:r>
        <w:t>Sishodia R.P. (2018) 'Future irrigation expansion outweigh groundwater recharge gains from climate change in semi-arid India'. Science of the Total Environment. https://doi.org/10.1016/j.scitotenv.2018.04.130</w:t>
      </w:r>
    </w:p>
    <w:p>
      <w:pPr>
        <w:pStyle w:val="ListNumber"/>
        <w:spacing w:after="120"/>
      </w:pPr>
      <w:r>
        <w:t>Duarte de Paula Costa M. (2018) 'Efficiently enforcing artisanal fisheries to protect estuarine biodiversity'. Ecological Applications. https://doi.org/10.1002/eap.1744</w:t>
      </w:r>
    </w:p>
    <w:p>
      <w:pPr>
        <w:pStyle w:val="ListNumber"/>
        <w:spacing w:after="120"/>
      </w:pPr>
      <w:r>
        <w:t>Begum K. (2018) 'Soil organic carbon sequestration and mitigation potential in a rice cropland in Bangladesh – a modelling approach'. Field Crops Research. https://doi.org/10.1016/j.fcr.2018.07.001</w:t>
      </w:r>
    </w:p>
    <w:p>
      <w:pPr>
        <w:pStyle w:val="ListNumber"/>
        <w:spacing w:after="120"/>
      </w:pPr>
      <w:r>
        <w:t>Ortega-Cisneros K. (2018) 'Evaluating the effects of climate change in the southern Benguela upwelling system using the Atlantis modelling framework'. Fisheries Oceanography. https://doi.org/10.1111/fog.12268</w:t>
      </w:r>
    </w:p>
    <w:p>
      <w:pPr>
        <w:pStyle w:val="ListNumber"/>
        <w:spacing w:after="120"/>
      </w:pPr>
      <w:r>
        <w:t>Maria M.C. (2018) 'Variability and limitations of maize production in Brazil: Potential yield, water-limited yield and yield gaps'. Agricultural Systems. https://doi.org/10.1016/j.agsy.2018.07.004</w:t>
      </w:r>
    </w:p>
    <w:p>
      <w:pPr>
        <w:pStyle w:val="ListNumber"/>
        <w:spacing w:after="120"/>
      </w:pPr>
      <w:r>
        <w:t>Unsworth R.K.F. (2018) 'Indonesia's globally significant seagrass meadows are under widespread threat'. Science of the Total Environment. https://doi.org/10.1016/j.scitotenv.2018.03.315</w:t>
      </w:r>
    </w:p>
    <w:p>
      <w:pPr>
        <w:pStyle w:val="ListNumber"/>
        <w:spacing w:after="120"/>
      </w:pPr>
      <w:r>
        <w:t>Mohamed Z.A. (2018) 'Potentially harmful microalgae and algal blooms in the Red Sea: Current knowledge and research needs'. Marine Environmental Research. https://doi.org/10.1016/j.marenvres.2018.06.019</w:t>
      </w:r>
    </w:p>
    <w:p>
      <w:pPr>
        <w:pStyle w:val="ListNumber"/>
        <w:spacing w:after="120"/>
      </w:pPr>
      <w:r>
        <w:t>Mishra S.K. (2018) 'An integrated assessment approach for estimating the economic impacts of climate change on River systems: An application to hydropower and fisheries in a Himalayan River, Trishuli'. Environmental Science and Policy. https://doi.org/10.1016/j.envsci.2018.05.006</w:t>
      </w:r>
    </w:p>
    <w:p>
      <w:pPr>
        <w:pStyle w:val="ListNumber"/>
        <w:spacing w:after="120"/>
      </w:pPr>
      <w:r>
        <w:t>Lijó L. (2018) 'Environmental and sustainability evaluation of livestock waste management practices in Cyprus'. Science of the Total Environment. https://doi.org/10.1016/j.scitotenv.2018.03.299</w:t>
      </w:r>
    </w:p>
    <w:p>
      <w:pPr>
        <w:pStyle w:val="ListNumber"/>
        <w:spacing w:after="120"/>
      </w:pPr>
      <w:r>
        <w:t>Treacy P. (2018) 'Impacts of China’s Grain for Green Program on Migration and Household Income'. Environmental Management. https://doi.org/10.1007/s00267-018-1047-0</w:t>
      </w:r>
    </w:p>
    <w:p>
      <w:pPr>
        <w:pStyle w:val="ListNumber"/>
        <w:spacing w:after="120"/>
      </w:pPr>
      <w:r>
        <w:t>Miao J. (2018) 'Comprehensive evaluation of sustainable development of the Hakka Terrace Ecosystem of Chongyi'. Shengtai Xuebao. https://doi.org/10.5846/stxb201706281165</w:t>
      </w:r>
    </w:p>
    <w:p>
      <w:pPr>
        <w:pStyle w:val="ListNumber"/>
        <w:spacing w:after="120"/>
      </w:pPr>
      <w:r>
        <w:t>Kamaruzaman N.F.S. (2018) 'Seasonal variations of harpacticoid copepod and size-fractionated abundances in relation to environmental changes in Setiu Wetland'. Journal of Environmental Biology. https://doi.org/10.22438/jeb/39/5(si)/5</w:t>
      </w:r>
    </w:p>
    <w:p>
      <w:pPr>
        <w:pStyle w:val="ListNumber"/>
        <w:spacing w:after="120"/>
      </w:pPr>
      <w:r>
        <w:t>Kang B. (2018) 'Fisheries in Chinese seas: What can we learn from controversial official fisheries statistics?'. Reviews in Fish Biology and Fisheries. https://doi.org/10.1007/s11160-018-9518-1</w:t>
      </w:r>
    </w:p>
    <w:p>
      <w:pPr>
        <w:pStyle w:val="ListNumber"/>
        <w:spacing w:after="120"/>
      </w:pPr>
      <w:r>
        <w:t>Biqing L. (2018) 'An Internet of Things-based Simulation Study on Lijiang River Water Environment Monitoring'. Journal of Coastal Research. https://doi.org/10.2112/si82-014.1</w:t>
      </w:r>
    </w:p>
    <w:p>
      <w:pPr>
        <w:pStyle w:val="ListNumber"/>
        <w:spacing w:after="120"/>
      </w:pPr>
      <w:r>
        <w:t>Saedudin R.R. (2018) 'A Relative Tolerance Relation of Rough Set (RTRS) for Potential Fish Yields in Indonesia'. Journal of Coastal Research. https://doi.org/10.2112/si82-011.1</w:t>
      </w:r>
    </w:p>
    <w:p>
      <w:pPr>
        <w:pStyle w:val="ListNumber"/>
        <w:spacing w:after="120"/>
      </w:pPr>
      <w:r>
        <w:t>Wang Y. (2018) 'Effect of irrigation and straw returning on soil CO2 emissions in greenhouse tomato'. Nongye Gongcheng Xuebao Transactions of the Chinese Society of Agricultural Engineering. https://doi.org/10.11975/j.issn.1002-6819.2018.17.011</w:t>
      </w:r>
    </w:p>
    <w:p>
      <w:pPr>
        <w:pStyle w:val="ListNumber"/>
        <w:spacing w:after="120"/>
      </w:pPr>
      <w:r>
        <w:t>Trumble B.C. (2018) 'Parental hormones are associated with crop loss and family sickness following catastrophic flooding in lowland Bolivia'. Physiology and Behavior. https://doi.org/10.1016/j.physbeh.2018.02.028</w:t>
      </w:r>
    </w:p>
    <w:p>
      <w:pPr>
        <w:pStyle w:val="ListNumber"/>
        <w:spacing w:after="120"/>
      </w:pPr>
      <w:r>
        <w:t>Ahmad A. (2018) 'Design and simulation of an energy-efficient sensor network routing protocol for large-scale distributed environmental monitoring systems'. Dependable Iot for Human and Industry Modeling Architecting Implementation.</w:t>
      </w:r>
    </w:p>
    <w:p>
      <w:pPr>
        <w:pStyle w:val="ListNumber"/>
        <w:spacing w:after="120"/>
      </w:pPr>
      <w:r>
        <w:t>Moroke T.S. (2018) 'COWPEA: Opportunities and challenges under changing climate'. Cowpea Research Progress and Management Challenges.</w:t>
      </w:r>
    </w:p>
    <w:p>
      <w:pPr>
        <w:pStyle w:val="ListNumber"/>
        <w:spacing w:after="120"/>
      </w:pPr>
      <w:r>
        <w:t>Mekuria W. (2018) 'Determinants of crop-livestock diversification in the mixed farming systems: Evidence from central highlands of Ethiopia'. Agriculture and Food Security. https://doi.org/10.1186/s40066-018-0212-2</w:t>
      </w:r>
    </w:p>
    <w:p>
      <w:pPr>
        <w:pStyle w:val="ListNumber"/>
        <w:spacing w:after="120"/>
      </w:pPr>
      <w:r>
        <w:t>Batelaan O. (2018) 'Geophysics to enhance agricultural productivity and livelihoods of smallholder farmers through improved groundwater management of the Vientiane Plain, Lao PDR'. Seg Technical Program Expanded Abstracts. https://doi.org/10.1190/segam2018-2998321.1</w:t>
      </w:r>
    </w:p>
    <w:p>
      <w:pPr>
        <w:pStyle w:val="ListNumber"/>
        <w:spacing w:after="120"/>
      </w:pPr>
      <w:r>
        <w:t>Adisa O.M. (2018) 'Variability of Satellite derived phenological parameters across maize producing areas of South Africa'. Sustainability Switzerland. https://doi.org/10.3390/su10093033</w:t>
      </w:r>
    </w:p>
    <w:p>
      <w:pPr>
        <w:pStyle w:val="ListNumber"/>
        <w:spacing w:after="120"/>
      </w:pPr>
      <w:r>
        <w:t>Gori Maia A. (2018) 'Climate change and farm-level adaptation: the Brazilian Sertão'. International Journal of Climate Change Strategies and Management. https://doi.org/10.1108/ijccsm-04-2017-0088</w:t>
      </w:r>
    </w:p>
    <w:p>
      <w:pPr>
        <w:pStyle w:val="ListNumber"/>
        <w:spacing w:after="120"/>
      </w:pPr>
      <w:r>
        <w:t>Fonta W.M. (2018) 'A Ricardian valuation of the impact of climate change on Nigerian cocoa production: Insight for adaptation policy'. International Journal of Climate Change Strategies and Management. https://doi.org/10.1108/ijccsm-05-2016-0074</w:t>
      </w:r>
    </w:p>
    <w:p>
      <w:pPr>
        <w:pStyle w:val="ListNumber"/>
        <w:spacing w:after="120"/>
      </w:pPr>
      <w:r>
        <w:t>Van Aelst K. (2018) 'Climate change adaptation in the Morogoro Region of Tanzania: women’s decision-making participation in small-scale farm households'. Climate and Development. https://doi.org/10.1080/17565529.2017.1318745</w:t>
      </w:r>
    </w:p>
    <w:p>
      <w:pPr>
        <w:pStyle w:val="ListNumber"/>
        <w:spacing w:after="120"/>
      </w:pPr>
      <w:r>
        <w:t>Dang H.L. (2018) 'Vulnerability to climate change and the variations in factors affecting farmers’ adaptation: A multi-group structural equation modelling study'. Climate and Development. https://doi.org/10.1080/17565529.2017.1304885</w:t>
      </w:r>
    </w:p>
    <w:p>
      <w:pPr>
        <w:pStyle w:val="ListNumber"/>
        <w:spacing w:after="120"/>
      </w:pPr>
      <w:r>
        <w:t>Wichelns D. (2018) 'Advising Morocco: adopting recommendations of a water footprint assessment would increase risk and impair food security for the country and its farmers'. Water International. https://doi.org/10.1080/02508060.2018.1516096</w:t>
      </w:r>
    </w:p>
    <w:p>
      <w:pPr>
        <w:pStyle w:val="ListNumber"/>
        <w:spacing w:after="120"/>
      </w:pPr>
      <w:r>
        <w:t>Tampubolon J. (2018) 'Mount Sinabung Eruption: Impact on Local Economy and Smallholder Farming in KaroRegency, North Sumatra'. Iop Conference Series Earth and Environmental Science. https://doi.org/10.1088/1755-1315/178/1/012039</w:t>
      </w:r>
    </w:p>
    <w:p>
      <w:pPr>
        <w:pStyle w:val="ListNumber"/>
        <w:spacing w:after="120"/>
      </w:pPr>
      <w:r>
        <w:t>Harvey C.A. (2018) 'Climate change impacts and adaptation among smallholder farmers in Central America'. Agriculture and Food Security. https://doi.org/10.1186/s40066-018-0209-x</w:t>
      </w:r>
    </w:p>
    <w:p>
      <w:pPr>
        <w:pStyle w:val="ListNumber"/>
        <w:spacing w:after="120"/>
      </w:pPr>
      <w:r>
        <w:t>Zhang W. (2018) 'Multidecadal, county-level analysis of the effects of land use, Bt cotton, and weather on cotton pests in China'. Proceedings of the National Academy of Sciences of the United States of America. https://doi.org/10.1073/pnas.1721436115</w:t>
      </w:r>
    </w:p>
    <w:p>
      <w:pPr>
        <w:pStyle w:val="ListNumber"/>
        <w:spacing w:after="120"/>
      </w:pPr>
      <w:r>
        <w:t>Niemann H. (2018) 'The evolution of farm animal biotechnology'. Animal Biotechnology 1 Reproductive Biotechnologies. https://doi.org/10.1007/978-3-319-92327-7_1</w:t>
      </w:r>
    </w:p>
    <w:p>
      <w:pPr>
        <w:pStyle w:val="ListNumber"/>
        <w:spacing w:after="120"/>
      </w:pPr>
      <w:r>
        <w:t>Khanal U. (2018) 'Smallholder farmers’ participation in climate change adaptation programmes: understanding preferences in Nepal'. Climate Policy. https://doi.org/10.1080/14693062.2017.1389688</w:t>
      </w:r>
    </w:p>
    <w:p>
      <w:pPr>
        <w:pStyle w:val="ListNumber"/>
        <w:spacing w:after="120"/>
      </w:pPr>
      <w:r>
        <w:t>Muktar B. (2018) 'Evaluation of ICTs access, use and preferences for livelihood resilience: results from a survey of Malaysian fisher folks'. Journal of Agricultural Education and Extension. https://doi.org/10.1080/1389224x.2018.1479279</w:t>
      </w:r>
    </w:p>
    <w:p>
      <w:pPr>
        <w:pStyle w:val="ListNumber"/>
        <w:spacing w:after="120"/>
      </w:pPr>
      <w:r>
        <w:t>Zou B. (2018) 'Why the uncertain term occurs in the farmland lease market: Evidence from rural China'. Sustainability Switzerland. https://doi.org/10.3390/su10082813</w:t>
      </w:r>
    </w:p>
    <w:p>
      <w:pPr>
        <w:pStyle w:val="ListNumber"/>
        <w:spacing w:after="120"/>
      </w:pPr>
      <w:r>
        <w:t>Williams D. (2018) 'Carbon Storage and Land-Use Strategies in Agricultural Landscapes across Three Continents'. Current Biology. https://doi.org/10.1016/j.cub.2018.05.087</w:t>
      </w:r>
    </w:p>
    <w:p>
      <w:pPr>
        <w:pStyle w:val="ListNumber"/>
        <w:spacing w:after="120"/>
      </w:pPr>
      <w:r>
        <w:t>Phuong L.T.H. (2018) 'Using a social learning configuration to increase Vietnamese smallholder farmers’ adaptive capacity to respond to climate change'. Local Environment. https://doi.org/10.1080/13549839.2018.1482859</w:t>
      </w:r>
    </w:p>
    <w:p>
      <w:pPr>
        <w:pStyle w:val="ListNumber"/>
        <w:spacing w:after="120"/>
      </w:pPr>
      <w:r>
        <w:t>Assan E. (2018) 'Coping with and adapting to climate change: A gender perspective from smallholder farming in Ghana'. Environments Mdpi. https://doi.org/10.3390/environments5080086</w:t>
      </w:r>
    </w:p>
    <w:p>
      <w:pPr>
        <w:pStyle w:val="ListNumber"/>
        <w:spacing w:after="120"/>
      </w:pPr>
      <w:r>
        <w:t>Tian Q. (2018) 'Household Livelihood Differentiation and Vulnerability to Climate Hazards in Rural China'. World Development. https://doi.org/10.1016/j.worlddev.2017.10.019</w:t>
      </w:r>
    </w:p>
    <w:p>
      <w:pPr>
        <w:pStyle w:val="ListNumber"/>
        <w:spacing w:after="120"/>
      </w:pPr>
      <w:r>
        <w:t>Burnham M. (2018) 'Multi-Scalar Pathways to Smallholder Adaptation'. World Development. https://doi.org/10.1016/j.worlddev.2017.08.005</w:t>
      </w:r>
    </w:p>
    <w:p>
      <w:pPr>
        <w:pStyle w:val="ListNumber"/>
        <w:spacing w:after="120"/>
      </w:pPr>
      <w:r>
        <w:t>McCord P. (2018) 'Assessing multi-level drivers of adaptation to climate variability and water insecurity in smallholder irrigation systems'. World Development. https://doi.org/10.1016/j.worlddev.2018.02.009</w:t>
      </w:r>
    </w:p>
    <w:p>
      <w:pPr>
        <w:pStyle w:val="ListNumber"/>
        <w:spacing w:after="120"/>
      </w:pPr>
      <w:r>
        <w:t>Radel C. (2018) 'Toward a Political Ecology of Migration: Land, Labor Migration, and Climate Change in Northwestern Nicaragua'. World Development. https://doi.org/10.1016/j.worlddev.2017.04.023</w:t>
      </w:r>
    </w:p>
    <w:p>
      <w:pPr>
        <w:pStyle w:val="ListNumber"/>
        <w:spacing w:after="120"/>
      </w:pPr>
      <w:r>
        <w:t>Muchuru S. (2018) 'Climate change adaptation and the African fisheries: evidence from the UNFCCC National Communications'. Environment Development and Sustainability. https://doi.org/10.1007/s10668-017-9960-6</w:t>
      </w:r>
    </w:p>
    <w:p>
      <w:pPr>
        <w:pStyle w:val="ListNumber"/>
        <w:spacing w:after="120"/>
      </w:pPr>
      <w:r>
        <w:t>Dossou-Yovo E.R. (2018) 'A geospatial database of drought occurrence in inland valleys in Mali, Burkina Faso and Nigeria'. Data in Brief. https://doi.org/10.1016/j.dib.2018.06.105</w:t>
      </w:r>
    </w:p>
    <w:p>
      <w:pPr>
        <w:pStyle w:val="ListNumber"/>
        <w:spacing w:after="120"/>
      </w:pPr>
      <w:r>
        <w:t>Lana M.A. (2018) 'Is dry soil planting an adaptation strategy for maize cultivation in semi-arid Tanzania?'. Food Security. https://doi.org/10.1007/s12571-017-0742-7</w:t>
      </w:r>
    </w:p>
    <w:p>
      <w:pPr>
        <w:pStyle w:val="ListNumber"/>
        <w:spacing w:after="120"/>
      </w:pPr>
      <w:r>
        <w:t>Aryal J.P. (2018) 'Factors affecting the adoption of multiple climate-smart agricultural practices in the Indo-Gangetic Plains of India'. Natural Resources Forum. https://doi.org/10.1111/1477-8947.12152</w:t>
      </w:r>
    </w:p>
    <w:p>
      <w:pPr>
        <w:pStyle w:val="ListNumber"/>
        <w:spacing w:after="120"/>
      </w:pPr>
      <w:r>
        <w:t>Salem G.S.A. (2018) 'Groundwater-dependent irrigation costs and benefits for adaptation to global change'. Mitigation and Adaptation Strategies for Global Change. https://doi.org/10.1007/s11027-017-9767-7</w:t>
      </w:r>
    </w:p>
    <w:p>
      <w:pPr>
        <w:pStyle w:val="ListNumber"/>
        <w:spacing w:after="120"/>
      </w:pPr>
      <w:r>
        <w:t>Merrey D.J. (2018) 'Evolving high altitude livelihoods and climate change: a study from Rasuwa District, Nepal'. Food Security. https://doi.org/10.1007/s12571-018-0827-y</w:t>
      </w:r>
    </w:p>
    <w:p>
      <w:pPr>
        <w:pStyle w:val="ListNumber"/>
        <w:spacing w:after="120"/>
      </w:pPr>
      <w:r>
        <w:t>Iqbal M.W. (2018) 'Farmers’ perceptions of and adaptations to drought in Herat Province, Afghanistan'. Journal of Mountain Science. https://doi.org/10.1007/s11629-017-4750-z</w:t>
      </w:r>
    </w:p>
    <w:p>
      <w:pPr>
        <w:pStyle w:val="ListNumber"/>
        <w:spacing w:after="120"/>
      </w:pPr>
      <w:r>
        <w:t>Kuhl L. (2018) 'Potential contributions of market-systems development initiatives for building climate resilience'. World Development. https://doi.org/10.1016/j.worlddev.2018.02.036</w:t>
      </w:r>
    </w:p>
    <w:p>
      <w:pPr>
        <w:pStyle w:val="ListNumber"/>
        <w:spacing w:after="120"/>
      </w:pPr>
      <w:r>
        <w:t>Kais S.M. (2018) 'Impacts of and resilience to climate change at the bottom of the shrimp commodity chain in Bangladesh: A preliminary investigation'. Aquaculture. https://doi.org/10.1016/j.aquaculture.2017.05.024</w:t>
      </w:r>
    </w:p>
    <w:p>
      <w:pPr>
        <w:pStyle w:val="ListNumber"/>
        <w:spacing w:after="120"/>
      </w:pPr>
      <w:r>
        <w:t>Ncube B. (2018) 'Constraints to smallholder agricultural production in the Western Cape, South Africa'. Physics and Chemistry of the Earth. https://doi.org/10.1016/j.pce.2018.05.012</w:t>
      </w:r>
    </w:p>
    <w:p>
      <w:pPr>
        <w:pStyle w:val="ListNumber"/>
        <w:spacing w:after="120"/>
      </w:pPr>
      <w:r>
        <w:t>Salat M. (2018) 'Resource use efficiency as a climate smart approach: Case of smallholder maize farmers in Nyando, Kenya'. Environments Mdpi. https://doi.org/10.3390/environments5080093</w:t>
      </w:r>
    </w:p>
    <w:p>
      <w:pPr>
        <w:pStyle w:val="ListNumber"/>
        <w:spacing w:after="120"/>
      </w:pPr>
      <w:r>
        <w:t>Kuntosch A. (2018) 'Linking system perspectives with user perspectives to identify adoption barriers to food security innovations for smallholder farmers – evidence from rural Tanzania'. Food Security. https://doi.org/10.1007/s12571-018-0821-4</w:t>
      </w:r>
    </w:p>
    <w:p>
      <w:pPr>
        <w:pStyle w:val="ListNumber"/>
        <w:spacing w:after="120"/>
      </w:pPr>
      <w:r>
        <w:t>SONG C. (2018) 'What determines irrigation efficiency when farmers face extreme weather events? A field survey of the major wheat producing regions in China'. Journal of Integrative Agriculture. https://doi.org/10.1016/s2095-3119(18)62006-4</w:t>
      </w:r>
    </w:p>
    <w:p>
      <w:pPr>
        <w:pStyle w:val="ListNumber"/>
        <w:spacing w:after="120"/>
      </w:pPr>
      <w:r>
        <w:t>Hasan M.K. (2018) 'Impact of climate-smart agriculture adoption on the food security of coastal farmers in Bangladesh'. Food Security. https://doi.org/10.1007/s12571-018-0824-1</w:t>
      </w:r>
    </w:p>
    <w:p>
      <w:pPr>
        <w:pStyle w:val="ListNumber"/>
        <w:spacing w:after="120"/>
      </w:pPr>
      <w:r>
        <w:t>Waha K. (2018) 'Agricultural diversification as an important strategy for achieving food security in Africa'. Global Change Biology. https://doi.org/10.1111/gcb.14158</w:t>
      </w:r>
    </w:p>
    <w:p>
      <w:pPr>
        <w:pStyle w:val="ListNumber"/>
        <w:spacing w:after="120"/>
      </w:pPr>
      <w:r>
        <w:t>Tuihedur Rahman H.M. (2018) 'How Do Capital Asset Interactions Affect Livelihood Sensitivity to Climatic Stresses? Insights From the Northeastern Floodplains of Bangladesh'. Ecological Economics. https://doi.org/10.1016/j.ecolecon.2018.04.006</w:t>
      </w:r>
    </w:p>
    <w:p>
      <w:pPr>
        <w:pStyle w:val="ListNumber"/>
        <w:spacing w:after="120"/>
      </w:pPr>
      <w:r>
        <w:t>Liu N. (2018) 'Current situation of foreign organic greenhouse horticulture and its inspiration for sustainable development of Chinese protected agriculture'. Nongye Gongcheng Xuebao Transactions of the Chinese Society of Agricultural Engineering. https://doi.org/10.11975/j.issn.1002-6819.2018.15.001</w:t>
      </w:r>
    </w:p>
    <w:p>
      <w:pPr>
        <w:pStyle w:val="ListNumber"/>
        <w:spacing w:after="120"/>
      </w:pPr>
      <w:r>
        <w:t>Sayavong V. (2018) 'Technical inefficiency in paddy rice production in Laos'. Journal of Southeast Asian Economies. https://doi.org/10.1355/ae35-2i</w:t>
      </w:r>
    </w:p>
    <w:p>
      <w:pPr>
        <w:pStyle w:val="ListNumber"/>
        <w:spacing w:after="120"/>
      </w:pPr>
      <w:r>
        <w:t>Suhairi T.A.S.T.M. (2018) 'Multicriteria land suitability assessment for growing underutilised crop, bambara groundnut in Peninsular Malaysia'. Iop Conference Series Earth and Environmental Science. https://doi.org/10.1088/1755-1315/169/1/012044</w:t>
      </w:r>
    </w:p>
    <w:p>
      <w:pPr>
        <w:pStyle w:val="ListNumber"/>
        <w:spacing w:after="120"/>
      </w:pPr>
      <w:r>
        <w:t>Zhang Y. (2018) 'Crop yield and soil properties of dryland winter wheat-spring maize rotation in response to 10-year fertilization and conservation tillage practices on the Loess Plateau'. Field Crops Research. https://doi.org/10.1016/j.fcr.2018.07.003</w:t>
      </w:r>
    </w:p>
    <w:p>
      <w:pPr>
        <w:pStyle w:val="ListNumber"/>
        <w:spacing w:after="120"/>
      </w:pPr>
      <w:r>
        <w:t>Dhekale B.S. (2018) 'Prediction of kharif rice yield at Kharagpur using disaggregated extended range rainfall forecasts'. Theoretical and Applied Climatology. https://doi.org/10.1007/s00704-017-2232-4</w:t>
      </w:r>
    </w:p>
    <w:p>
      <w:pPr>
        <w:pStyle w:val="ListNumber"/>
        <w:spacing w:after="120"/>
      </w:pPr>
      <w:r>
        <w:t>Mohd Hazir M.H. (2018) 'Projections on future impact and vulnerability of climate change towards rubber areas in Peninsular Malaysia'. Iop Conference Series Earth and Environmental Science. https://doi.org/10.1088/1755-1315/169/1/012053</w:t>
      </w:r>
    </w:p>
    <w:p>
      <w:pPr>
        <w:pStyle w:val="ListNumber"/>
        <w:spacing w:after="120"/>
      </w:pPr>
      <w:r>
        <w:t>Del Rio T. (2018) 'Integrating local knowledge and remote sensing for eco-type classification map in the Barotse Floodplain, Zambia'. Data in Brief. https://doi.org/10.1016/j.dib.2018.07.009</w:t>
      </w:r>
    </w:p>
    <w:p>
      <w:pPr>
        <w:pStyle w:val="ListNumber"/>
        <w:spacing w:after="120"/>
      </w:pPr>
      <w:r>
        <w:t>Souza A.G.S.S. (2018) 'Use of SMOS L3 soil moisture data: Validation and drought assessment for Pernambuco State, Northeast Brazil'. Remote Sensing. https://doi.org/10.3390/rs10081314</w:t>
      </w:r>
    </w:p>
    <w:p>
      <w:pPr>
        <w:pStyle w:val="ListNumber"/>
        <w:spacing w:after="120"/>
      </w:pPr>
      <w:r>
        <w:t>Hossen M.A. (2018) 'Transplanting into non-puddled soils with a small-scale mechanical transplanter reduced fuel, labour and irrigation water requirements for rice (Oryza sativa L.) establishment and increased yield'. Field Crops Research. https://doi.org/10.1016/j.fcr.2018.06.009</w:t>
      </w:r>
    </w:p>
    <w:p>
      <w:pPr>
        <w:pStyle w:val="ListNumber"/>
        <w:spacing w:after="120"/>
      </w:pPr>
      <w:r>
        <w:t>Rubio K.S. (2018) 'Dietary composition of black drum Pogonias cromis in a hypersaline estuary reflects water quality and prey availability'. Journal of Fish Biology. https://doi.org/10.1111/jfb.13654</w:t>
      </w:r>
    </w:p>
    <w:p>
      <w:pPr>
        <w:pStyle w:val="ListNumber"/>
        <w:spacing w:after="120"/>
      </w:pPr>
      <w:r>
        <w:t>Yu W. (2018) 'Ocean warming-induced range-shifting of potential habitat for jumbo flying squid Dosidicus gigas in the Southeast Pacific Ocean off Peru'. Fisheries Research. https://doi.org/10.1016/j.fishres.2018.02.016</w:t>
      </w:r>
    </w:p>
    <w:p>
      <w:pPr>
        <w:pStyle w:val="ListNumber"/>
        <w:spacing w:after="120"/>
      </w:pPr>
      <w:r>
        <w:t>Diaz L.M. (2018) 'QTL analyses for tolerance to abiotic stresses in a common bean (Phaseolus vulgaris L.) population'. Plos One. https://doi.org/10.1371/journal.pone.0202342</w:t>
      </w:r>
    </w:p>
    <w:p>
      <w:pPr>
        <w:pStyle w:val="ListNumber"/>
        <w:spacing w:after="120"/>
      </w:pPr>
      <w:r>
        <w:t>Rahman M.M. (2018) 'Assessing wetland services for improved development decision-making: a case study of mangroves in coastal Bangladesh'. Wetlands Ecology and Management. https://doi.org/10.1007/s11273-018-9592-0</w:t>
      </w:r>
    </w:p>
    <w:p>
      <w:pPr>
        <w:pStyle w:val="ListNumber"/>
        <w:spacing w:after="120"/>
      </w:pPr>
      <w:r>
        <w:t>Sibiko K. (2018) 'Small farmers' preferences for weather index insurance: Insights from Kenya'. Agriculture and Food Security. https://doi.org/10.1186/s40066-018-0200-6</w:t>
      </w:r>
    </w:p>
    <w:p>
      <w:pPr>
        <w:pStyle w:val="ListNumber"/>
        <w:spacing w:after="120"/>
      </w:pPr>
      <w:r>
        <w:t>Arce A. (2018) 'Unearthing Unevenness of Potato Seed Networks in the High Andes: A Comparison of Distinct Cultivar Groups and Farmer Types Following Seasons With and Without Acute Stress'. Frontiers in Sustainable Food Systems. https://doi.org/10.3389/fsufs.2018.00043</w:t>
      </w:r>
    </w:p>
    <w:p>
      <w:pPr>
        <w:pStyle w:val="ListNumber"/>
        <w:spacing w:after="120"/>
      </w:pPr>
      <w:r>
        <w:t>Tran D.D. (2018) 'Stakeholders’ assessment of dike-protected and flood-based alternatives from a sustainable livelihood perspective in An Giang Province, Mekong Delta, Vietnam'. Agricultural Water Management. https://doi.org/10.1016/j.agwat.2018.04.039</w:t>
      </w:r>
    </w:p>
    <w:p>
      <w:pPr>
        <w:pStyle w:val="ListNumber"/>
        <w:spacing w:after="120"/>
      </w:pPr>
      <w:r>
        <w:t>Tapado B.M. (2018) 'Data visualization of abaca production in catanduanes'. ACM International Conference Proceeding Series. https://doi.org/10.1145/3242840.3242878</w:t>
      </w:r>
    </w:p>
    <w:p>
      <w:pPr>
        <w:pStyle w:val="ListNumber"/>
        <w:spacing w:after="120"/>
      </w:pPr>
      <w:r>
        <w:t>Helminen J. (2018) 'Community climate services for small-scale farmers in Tanzania'. 2018 Ist Africa Week Conference Ist Africa 2018.</w:t>
      </w:r>
    </w:p>
    <w:p>
      <w:pPr>
        <w:pStyle w:val="ListNumber"/>
        <w:spacing w:after="120"/>
      </w:pPr>
      <w:r>
        <w:t>Mi G. (2018) 'The ways to reduce chemical fertilizer input and increase fertilizer use efficiency in maize in northeast China'. Scientia Agricultura Sinica. https://doi.org/10.3864/j.issn.0578-1752.2018.14.013</w:t>
      </w:r>
    </w:p>
    <w:p>
      <w:pPr>
        <w:pStyle w:val="ListNumber"/>
        <w:spacing w:after="120"/>
      </w:pPr>
      <w:r>
        <w:t>Ayanlade A. (2018) 'Rainfall variability and drought characteristics in two agro-climatic zones: An assessment of climate change challenges in Africa'. Science of the Total Environment. https://doi.org/10.1016/j.scitotenv.2018.02.196</w:t>
      </w:r>
    </w:p>
    <w:p>
      <w:pPr>
        <w:pStyle w:val="ListNumber"/>
        <w:spacing w:after="120"/>
      </w:pPr>
      <w:r>
        <w:t>Lloyd B.J. (2018) 'Evaluating the response of conventional and water harvesting farms to environmental variables using remote sensing'. Agriculture Ecosystems and Environment. https://doi.org/10.1016/j.agee.2018.04.009</w:t>
      </w:r>
    </w:p>
    <w:p>
      <w:pPr>
        <w:pStyle w:val="ListNumber"/>
        <w:spacing w:after="120"/>
      </w:pPr>
      <w:r>
        <w:t>Phuong L.T.H. (2018) 'Barriers and enablers to climate change adaptation in hierarchical governance systems: the case of Vietnam'. Journal of Environmental Policy and Planning. https://doi.org/10.1080/1523908x.2018.1447366</w:t>
      </w:r>
    </w:p>
    <w:p>
      <w:pPr>
        <w:pStyle w:val="ListNumber"/>
        <w:spacing w:after="120"/>
      </w:pPr>
      <w:r>
        <w:t>Kihila J.M. (2018) 'Indigenous coping and adaptation strategies to climate change of local communities in Tanzania: a review'. Climate and Development. https://doi.org/10.1080/17565529.2017.1318739</w:t>
      </w:r>
    </w:p>
    <w:p>
      <w:pPr>
        <w:pStyle w:val="ListNumber"/>
        <w:spacing w:after="120"/>
      </w:pPr>
      <w:r>
        <w:t>Singh C. (2018) 'The utility of weather and climate information for adaptation decision-making: current uses and future prospects in Africa and India'. Climate and Development. https://doi.org/10.1080/17565529.2017.1318744</w:t>
      </w:r>
    </w:p>
    <w:p>
      <w:pPr>
        <w:pStyle w:val="ListNumber"/>
        <w:spacing w:after="120"/>
      </w:pPr>
      <w:r>
        <w:t>Derese S.A. (2018) 'The impact of drought on sorghum production, and farmer's varietal and trait preferences, in the north eastern Ethiopia: implications for breeding'. Acta Agriculturae Scandinavica Section B Soil and Plant Science. https://doi.org/10.1080/09064710.2017.1418018</w:t>
      </w:r>
    </w:p>
    <w:p>
      <w:pPr>
        <w:pStyle w:val="ListNumber"/>
        <w:spacing w:after="120"/>
      </w:pPr>
      <w:r>
        <w:t>Mersha A.N. (2018) 'Evaluating the impacts of IWRM policy actions on demand satisfaction and downstream water availability in the Upper Awash Basin, Ethiopia'. Water Switzerland. https://doi.org/10.3390/w10070892</w:t>
      </w:r>
    </w:p>
    <w:p>
      <w:pPr>
        <w:pStyle w:val="ListNumber"/>
        <w:spacing w:after="120"/>
      </w:pPr>
      <w:r>
        <w:t>Iwuchukwu J.C. (2018) 'Characteristics and Aquaculture Information Needs of Crayfish Farmers in Akwa-Ibom State, Nigeria'. Journal of Agricultural and Food Information. https://doi.org/10.1080/10496505.2017.1374868</w:t>
      </w:r>
    </w:p>
    <w:p>
      <w:pPr>
        <w:pStyle w:val="ListNumber"/>
        <w:spacing w:after="120"/>
      </w:pPr>
      <w:r>
        <w:t>Tian Q. (2018) 'Interactions of social, natural, and technological subsystems and synergy between development and adaptation to floods around Poyang Lake'. Annals of GIS. https://doi.org/10.1080/19475683.2018.1471520</w:t>
      </w:r>
    </w:p>
    <w:p>
      <w:pPr>
        <w:pStyle w:val="ListNumber"/>
        <w:spacing w:after="120"/>
      </w:pPr>
      <w:r>
        <w:t>Ortega-Cisneros K. (2018) 'Assessment of the likely sensitivity to climate change for the key marine species in the southern Benguela system'. African Journal of Marine Science. https://doi.org/10.2989/1814232x.2018.1512526</w:t>
      </w:r>
    </w:p>
    <w:p>
      <w:pPr>
        <w:pStyle w:val="ListNumber"/>
        <w:spacing w:after="120"/>
      </w:pPr>
      <w:r>
        <w:t>Doyle L. (2018) 'Design of a Climate Smart Farming System in East Africa'. Ghtc 2018 IEEE Global Humanitarian Technology Conference Proceedings. https://doi.org/10.1109/ghtc.2018.8601553</w:t>
      </w:r>
    </w:p>
    <w:p>
      <w:pPr>
        <w:pStyle w:val="ListNumber"/>
        <w:spacing w:after="120"/>
      </w:pPr>
      <w:r>
        <w:t>Singh N.P. (2018) 'Micro-level perception to climate change and adaptation issues: A prelude to mainstreaming climate adaptation into developmental landscape in India'. Natural Hazards. https://doi.org/10.1007/s11069-018-3250-y</w:t>
      </w:r>
    </w:p>
    <w:p>
      <w:pPr>
        <w:pStyle w:val="ListNumber"/>
        <w:spacing w:after="120"/>
      </w:pPr>
      <w:r>
        <w:t>Gong Y. (2018) 'The role of social capital for farmers’ climate change adaptation in Lancang River basin in China'. Climatic Change. https://doi.org/10.1007/s10584-017-2057-2</w:t>
      </w:r>
    </w:p>
    <w:p>
      <w:pPr>
        <w:pStyle w:val="ListNumber"/>
        <w:spacing w:after="120"/>
      </w:pPr>
      <w:r>
        <w:t>Borsky S. (2018) 'The Impact of Fair Trade on Smallholders' Capacity to Adapt to Climate Change'. Sustainable Development. https://doi.org/10.1002/sd.1712</w:t>
      </w:r>
    </w:p>
    <w:p>
      <w:pPr>
        <w:pStyle w:val="ListNumber"/>
        <w:spacing w:after="120"/>
      </w:pPr>
      <w:r>
        <w:t>Khanal U. (2018) 'Farm performance analysis: Technical efficiencies and technology gaps of Nepalese farmers in different agro-ecological regions'. Land Use Policy. https://doi.org/10.1016/j.landusepol.2018.02.045</w:t>
      </w:r>
    </w:p>
    <w:p>
      <w:pPr>
        <w:pStyle w:val="ListNumber"/>
        <w:spacing w:after="120"/>
      </w:pPr>
      <w:r>
        <w:t>Kopytko N. (2018) 'Triple-win strategy? Why is not everyone doing it? A participant-driven research method to reveal barriers to crop rotation in Ukraine'. Climatic Change. https://doi.org/10.1007/s10584-018-2229-8</w:t>
      </w:r>
    </w:p>
    <w:p>
      <w:pPr>
        <w:pStyle w:val="ListNumber"/>
        <w:spacing w:after="120"/>
      </w:pPr>
      <w:r>
        <w:t>Guofeng Z. (2018) 'Assessment of perception and adaptation to climate-related glacier changes in the arid Rivers Basin in northwestern China'. Theoretical and Applied Climatology. https://doi.org/10.1007/s00704-017-2181-y</w:t>
      </w:r>
    </w:p>
    <w:p>
      <w:pPr>
        <w:pStyle w:val="ListNumber"/>
        <w:spacing w:after="120"/>
      </w:pPr>
      <w:r>
        <w:t>Tran D.D. (2018) 'Barriers to Implementing Irrigation and Drainage Policies in An Giang Province, Mekong Delta, Vietnam'. Irrigation and Drainage. https://doi.org/10.1002/ird.2172</w:t>
      </w:r>
    </w:p>
    <w:p>
      <w:pPr>
        <w:pStyle w:val="ListNumber"/>
        <w:spacing w:after="120"/>
      </w:pPr>
      <w:r>
        <w:t>Quandt A. (2018) 'Measuring livelihood resilience: The Household Livelihood Resilience Approach (HLRA)'. World Development. https://doi.org/10.1016/j.worlddev.2018.02.024</w:t>
      </w:r>
    </w:p>
    <w:p>
      <w:pPr>
        <w:pStyle w:val="ListNumber"/>
        <w:spacing w:after="120"/>
      </w:pPr>
      <w:r>
        <w:t>Mkonda M.Y. (2018) 'Comparing smallholder farmers’ perception of climate change with meteorological data: Experience from seven agroecological zones of Tanzania'. Weather Climate and Society. https://doi.org/10.1175/wcas-d-17-0036.1</w:t>
      </w:r>
    </w:p>
    <w:p>
      <w:pPr>
        <w:pStyle w:val="ListNumber"/>
        <w:spacing w:after="120"/>
      </w:pPr>
      <w:r>
        <w:t>Fanadzo M. (2018) 'Challenges and opportunities for revitalising smallholder irrigation schemes in South Africa'. Water SA. https://doi.org/10.4314/wsa.v44i3.11</w:t>
      </w:r>
    </w:p>
    <w:p>
      <w:pPr>
        <w:pStyle w:val="ListNumber"/>
        <w:spacing w:after="120"/>
      </w:pPr>
      <w:r>
        <w:t>Deelstra J. (2018) 'Enhancing water productivity using alternative rice growing practices: A case study from Southern India'. Journal of Agricultural Science. https://doi.org/10.1017/s0021859618000655</w:t>
      </w:r>
    </w:p>
    <w:p>
      <w:pPr>
        <w:pStyle w:val="ListNumber"/>
        <w:spacing w:after="120"/>
      </w:pPr>
      <w:r>
        <w:t>Nezomba H. (2018) 'Integrated soil fertility management sequences for reducing climate risk in smallholder crop production systems in southern Africa'. Field Crops Research. https://doi.org/10.1016/j.fcr.2018.05.003</w:t>
      </w:r>
    </w:p>
    <w:p>
      <w:pPr>
        <w:pStyle w:val="ListNumber"/>
        <w:spacing w:after="120"/>
      </w:pPr>
      <w:r>
        <w:t>Burchfield E.K. (2018) 'Determinants of crop diversification in rice-dominated Sri Lankan agricultural systems'. Journal of Rural Studies. https://doi.org/10.1016/j.jrurstud.2018.05.010</w:t>
      </w:r>
    </w:p>
    <w:p>
      <w:pPr>
        <w:pStyle w:val="ListNumber"/>
        <w:spacing w:after="120"/>
      </w:pPr>
      <w:r>
        <w:t>Holden S.T. (2018) 'Can lead farmers reveal the adoption potential of conservation agriculture? The case of Malawi'. Land Use Policy. https://doi.org/10.1016/j.landusepol.2018.04.048</w:t>
      </w:r>
    </w:p>
    <w:p>
      <w:pPr>
        <w:pStyle w:val="ListNumber"/>
        <w:spacing w:after="120"/>
      </w:pPr>
      <w:r>
        <w:t>O'Keeffe J. (2018) 'Including Farmer Irrigation Behavior in a Sociohydrological Modeling Framework With Application in North India'. Water Resources Research. https://doi.org/10.1029/2018wr023038</w:t>
      </w:r>
    </w:p>
    <w:p>
      <w:pPr>
        <w:pStyle w:val="ListNumber"/>
        <w:spacing w:after="120"/>
      </w:pPr>
      <w:r>
        <w:t>Arunrat N. (2018) 'Predicting local-scale impact of climate change on rice yield and soil organic carbon sequestration: A case study in Roi Et Province, Northeast Thailand'. Agricultural Systems. https://doi.org/10.1016/j.agsy.2018.04.001</w:t>
      </w:r>
    </w:p>
    <w:p>
      <w:pPr>
        <w:pStyle w:val="ListNumber"/>
        <w:spacing w:after="120"/>
      </w:pPr>
      <w:r>
        <w:t>Richardson R.B. (2018) 'Assessing the potential for small-scale aquaculture in Cambodia'. Environments Mdpi. https://doi.org/10.3390/environments5070076</w:t>
      </w:r>
    </w:p>
    <w:p>
      <w:pPr>
        <w:pStyle w:val="ListNumber"/>
        <w:spacing w:after="120"/>
      </w:pPr>
      <w:r>
        <w:t>Cullen A.C. (2018) 'Variability in Cross-Domain Risk Perception among Smallholder Farmers in Mali by Gender and Other Demographic and Attitudinal Characteristics'. Risk Analysis. https://doi.org/10.1111/risa.12976</w:t>
      </w:r>
    </w:p>
    <w:p>
      <w:pPr>
        <w:pStyle w:val="ListNumber"/>
        <w:spacing w:after="120"/>
      </w:pPr>
      <w:r>
        <w:t>Abhayapala R. (2018) 'Exploitation of differential temperature-sensitivities of crops for improved resilience of tropical smallholder cropping systems to climate change: A case study with temperature responses of tomato and chilli'. Agriculture Ecosystems and Environment. https://doi.org/10.1016/j.agee.2017.10.027</w:t>
      </w:r>
    </w:p>
    <w:p>
      <w:pPr>
        <w:pStyle w:val="ListNumber"/>
        <w:spacing w:after="120"/>
      </w:pPr>
      <w:r>
        <w:t>Tran D.D. (2018) 'Questioning triple rice intensification on the Vietnamese mekong delta floodplains: An environmental and economic analysis of current land-use trends and alternatives'. Journal of Environmental Management. https://doi.org/10.1016/j.jenvman.2018.03.116</w:t>
      </w:r>
    </w:p>
    <w:p>
      <w:pPr>
        <w:pStyle w:val="ListNumber"/>
        <w:spacing w:after="120"/>
      </w:pPr>
      <w:r>
        <w:t>Bjerge B. (2018) 'Extreme weather and demand for index insurance in rural India'. European Review of Agricultural Economics. https://doi.org/10.1093/erae/jbx037</w:t>
      </w:r>
    </w:p>
    <w:p>
      <w:pPr>
        <w:pStyle w:val="ListNumber"/>
        <w:spacing w:after="120"/>
      </w:pPr>
      <w:r>
        <w:t>Eastin J. (2018) 'Climate change and gender equality in developing states'. World Development. https://doi.org/10.1016/j.worlddev.2018.02.021</w:t>
      </w:r>
    </w:p>
    <w:p>
      <w:pPr>
        <w:pStyle w:val="ListNumber"/>
        <w:spacing w:after="120"/>
      </w:pPr>
      <w:r>
        <w:t>Nadeem A.M. (2018) 'Multidimensional Analysis of Water Poverty and Subjective Well-Being: A Case Study on Local Household Variation in Faisalabad, Pakistan'. Social Indicators Research. https://doi.org/10.1007/s11205-017-1652-y</w:t>
      </w:r>
    </w:p>
    <w:p>
      <w:pPr>
        <w:pStyle w:val="ListNumber"/>
        <w:spacing w:after="120"/>
      </w:pPr>
      <w:r>
        <w:t>Rurangwa E. (2018) 'Benefits of inoculation, P fertilizer and manure on yields of common bean and soybean also increase yield of subsequent maize'. Agriculture Ecosystems and Environment. https://doi.org/10.1016/j.agee.2017.08.015</w:t>
      </w:r>
    </w:p>
    <w:p>
      <w:pPr>
        <w:pStyle w:val="ListNumber"/>
        <w:spacing w:after="120"/>
      </w:pPr>
      <w:r>
        <w:t>Minale L. (2018) 'Agricultural productivity shocks, labour reallocation and rural-urban migration in China'. Journal of Economic Geography. https://doi.org/10.1093/jeg/lby013</w:t>
      </w:r>
    </w:p>
    <w:p>
      <w:pPr>
        <w:pStyle w:val="ListNumber"/>
        <w:spacing w:after="120"/>
      </w:pPr>
      <w:r>
        <w:t>Saylor B. (2018) 'Productivity of lactating dairy cows fed diets with teff hay as the sole forage'. Journal of Dairy Science. https://doi.org/10.3168/jds.2017-14118</w:t>
      </w:r>
    </w:p>
    <w:p>
      <w:pPr>
        <w:pStyle w:val="ListNumber"/>
        <w:spacing w:after="120"/>
      </w:pPr>
      <w:r>
        <w:t>Gil R. (2018) 'Uncertainty on nitrogen emission data of smallholder greenhouse tomato growers in the Andean tropics of Colombia'. Acta Horticulturae. https://doi.org/10.17660/actahortic.2018.1205.110</w:t>
      </w:r>
    </w:p>
    <w:p>
      <w:pPr>
        <w:pStyle w:val="ListNumber"/>
        <w:spacing w:after="120"/>
      </w:pPr>
      <w:r>
        <w:t>Winarto Y.T. (2018) 'The Role of an Interdisciplinary Approach to Improving Farmers' Resilience to Climate Change: Its Potentials and Challenges'. Iop Conference Series Earth and Environmental Science. https://doi.org/10.1088/1755-1315/166/1/012049</w:t>
      </w:r>
    </w:p>
    <w:p>
      <w:pPr>
        <w:pStyle w:val="ListNumber"/>
        <w:spacing w:after="120"/>
      </w:pPr>
      <w:r>
        <w:t>Djalante R. (2018) 'Review article: A systematic literature review of research trends and authorships on natural hazards, disasters, risk reduction and climate change in Indonesia'. Natural Hazards and Earth System Sciences. https://doi.org/10.5194/nhess-18-1785-2018</w:t>
      </w:r>
    </w:p>
    <w:p>
      <w:pPr>
        <w:pStyle w:val="ListNumber"/>
        <w:spacing w:after="120"/>
      </w:pPr>
      <w:r>
        <w:t>Cholo T.C. (2018) 'Is land fragmentation facilitating or obstructing adoption of climate adaptation measures in Ethiopia?'. Sustainability Switzerland. https://doi.org/10.3390/su10072120</w:t>
      </w:r>
    </w:p>
    <w:p>
      <w:pPr>
        <w:pStyle w:val="ListNumber"/>
        <w:spacing w:after="120"/>
      </w:pPr>
      <w:r>
        <w:t>Imran M.A. (2018) 'Impact of Climate Smart Agriculture (CSA) practices on cotton production and livelihood of farmers in Punjab, Pakistan'. Sustainability Switzerland. https://doi.org/10.3390/su10062101</w:t>
      </w:r>
    </w:p>
    <w:p>
      <w:pPr>
        <w:pStyle w:val="ListNumber"/>
        <w:spacing w:after="120"/>
      </w:pPr>
      <w:r>
        <w:t>Shumetie A. (2018) 'Effect of climate variability on crop income and indigenous adaptation strategies of households'. International Journal of Climate Change Strategies and Management. https://doi.org/10.1108/ijccsm-04-2016-0039</w:t>
      </w:r>
    </w:p>
    <w:p>
      <w:pPr>
        <w:pStyle w:val="ListNumber"/>
        <w:spacing w:after="120"/>
      </w:pPr>
      <w:r>
        <w:t>Chepkoech W. (2018) 'Farmers’ perspectives: Impact of climate change on African indigenous vegetable production in Kenya'. International Journal of Climate Change Strategies and Management. https://doi.org/10.1108/ijccsm-07-2017-0160</w:t>
      </w:r>
    </w:p>
    <w:p>
      <w:pPr>
        <w:pStyle w:val="ListNumber"/>
        <w:spacing w:after="120"/>
      </w:pPr>
      <w:r>
        <w:t>Ayal D.Y. (2018) 'Climate variability, perceptions of pastoralists and their adaptation strategies: Implications for livestock system and diseases in Borana zone'. International Journal of Climate Change Strategies and Management. https://doi.org/10.1108/ijccsm-06-2017-0143</w:t>
      </w:r>
    </w:p>
    <w:p>
      <w:pPr>
        <w:pStyle w:val="ListNumber"/>
        <w:spacing w:after="120"/>
      </w:pPr>
      <w:r>
        <w:t>Umeh O. (2018) 'Behavioural approaches of rural women farmers to mitigation and adaptation measures of climate change in Abia State, Nigeria'. University Initiatives in Climate Change Mitigation and Adaptation. https://doi.org/10.1007/978-3-319-89590-1_7</w:t>
      </w:r>
    </w:p>
    <w:p>
      <w:pPr>
        <w:pStyle w:val="ListNumber"/>
        <w:spacing w:after="120"/>
      </w:pPr>
      <w:r>
        <w:t>Ojo O.I. (2018) 'Geospatial analysis of rainfall and temperature variations effect on maize (Zea mays) yield'. University Initiatives in Climate Change Mitigation and Adaptation. https://doi.org/10.1007/978-3-319-89590-1_14</w:t>
      </w:r>
    </w:p>
    <w:p>
      <w:pPr>
        <w:pStyle w:val="ListNumber"/>
        <w:spacing w:after="120"/>
      </w:pPr>
      <w:r>
        <w:t>Corbeels M. (2018) 'Can we use crop modelling for identifying climate change adaptation options?'. Agricultural and Forest Meteorology. https://doi.org/10.1016/j.agrformet.2018.02.026</w:t>
      </w:r>
    </w:p>
    <w:p>
      <w:pPr>
        <w:pStyle w:val="ListNumber"/>
        <w:spacing w:after="120"/>
      </w:pPr>
      <w:r>
        <w:t>Pan Q. (2018) 'Current status of grassland degradation and measures for grassland restoration in northern China'. Kexue Tongbao Chinese Science Bulletin. https://doi.org/10.1360/n972017-01178</w:t>
      </w:r>
    </w:p>
    <w:p>
      <w:pPr>
        <w:pStyle w:val="ListNumber"/>
        <w:spacing w:after="120"/>
      </w:pPr>
      <w:r>
        <w:t>López S.C. (2018) 'Linkages between acequia farming and rangeland grazing in traditional agropastoral communities of the Southwestern USA'. Sustainability Switzerland. https://doi.org/10.3390/su10062021</w:t>
      </w:r>
    </w:p>
    <w:p>
      <w:pPr>
        <w:pStyle w:val="ListNumber"/>
        <w:spacing w:after="120"/>
      </w:pPr>
      <w:r>
        <w:t>Khandare S. (2018) 'Design and development of e-farm with S.C.H.E.M.E'. International Conference on Recent Innovations in Signal Processing and Embedded Systems Rise 2017. https://doi.org/10.1109/rise.2017.8378223</w:t>
      </w:r>
    </w:p>
    <w:p>
      <w:pPr>
        <w:pStyle w:val="ListNumber"/>
        <w:spacing w:after="120"/>
      </w:pPr>
      <w:r>
        <w:t>Hasan Z. (2018) 'Artisan fishers’ perception of climate change and disasters in coastal Bangladesh'. Journal of Environmental Planning and Management. https://doi.org/10.1080/09640568.2017.1339026</w:t>
      </w:r>
    </w:p>
    <w:p>
      <w:pPr>
        <w:pStyle w:val="ListNumber"/>
        <w:spacing w:after="120"/>
      </w:pPr>
      <w:r>
        <w:t>Makate C. (2018) 'Farm household typology and adoption of climate-smart agriculture practices in smallholder farming systems of southern Africa'. African Journal of Science Technology Innovation and Development. https://doi.org/10.1080/20421338.2018.1471027</w:t>
      </w:r>
    </w:p>
    <w:p>
      <w:pPr>
        <w:pStyle w:val="ListNumber"/>
        <w:spacing w:after="120"/>
      </w:pPr>
      <w:r>
        <w:t>Amare Z.Y. (2018) 'Barriers to and determinants of the choice of crop management strategies to combat climate change in Dejen District, Nile Basin of Ethiopia'. Agriculture and Food Security. https://doi.org/10.1186/s40066-018-0188-y</w:t>
      </w:r>
    </w:p>
    <w:p>
      <w:pPr>
        <w:pStyle w:val="ListNumber"/>
        <w:spacing w:after="120"/>
      </w:pPr>
      <w:r>
        <w:t>Maleki R. (2018) 'Vulnerability assessment of rural households to Urmia Lake drying (the case of Shabestar region)'. Sustainability Switzerland. https://doi.org/10.3390/su10061862</w:t>
      </w:r>
    </w:p>
    <w:p>
      <w:pPr>
        <w:pStyle w:val="ListNumber"/>
        <w:spacing w:after="120"/>
      </w:pPr>
      <w:r>
        <w:t>Elnmer A. (2018) 'Using Remote Sensing Techniques for Estimating Water Stress Index for Central of Nile Delta'. Iop Conference Series Earth and Environmental Science. https://doi.org/10.1088/1755-1315/151/1/012026</w:t>
      </w:r>
    </w:p>
    <w:p>
      <w:pPr>
        <w:pStyle w:val="ListNumber"/>
        <w:spacing w:after="120"/>
      </w:pPr>
      <w:r>
        <w:t>Khanal U. (2018) 'Climate change adaptation strategies and food productivity in Nepal: a counterfactual analysis'. Climatic Change. https://doi.org/10.1007/s10584-018-2214-2</w:t>
      </w:r>
    </w:p>
    <w:p>
      <w:pPr>
        <w:pStyle w:val="ListNumber"/>
        <w:spacing w:after="120"/>
      </w:pPr>
      <w:r>
        <w:t>Furoc-Paelmo R. (2018) 'Farmers’ perception on the sustainability of as a climate change adaptation strategy in agusan agusan del sur and north cotobato, Philippines'. Journal of Environmental Science and Management.</w:t>
      </w:r>
    </w:p>
    <w:p>
      <w:pPr>
        <w:pStyle w:val="ListNumber"/>
        <w:spacing w:after="120"/>
      </w:pPr>
      <w:r>
        <w:t>Azhoni A. (2018) 'Diagnosing climate change impacts and identifying adaptation strategies by involving key stakeholder organisations and farmers in Sikkim, India: Challenges and opportunities'. Science of the Total Environment. https://doi.org/10.1016/j.scitotenv.2018.01.112</w:t>
      </w:r>
    </w:p>
    <w:p>
      <w:pPr>
        <w:pStyle w:val="ListNumber"/>
        <w:spacing w:after="120"/>
      </w:pPr>
      <w:r>
        <w:t>Wang Z. (2018) 'Empirical study on agricultural drought adaptation of typical rainfed areas in Shidian County, China'. International Journal of Disaster Risk Reduction. https://doi.org/10.1016/j.ijdrr.2018.03.024</w:t>
      </w:r>
    </w:p>
    <w:p>
      <w:pPr>
        <w:pStyle w:val="ListNumber"/>
        <w:spacing w:after="120"/>
      </w:pPr>
      <w:r>
        <w:t>Bezner Kerr R. (2018) 'Knowledge politics in participatory climate change adaptation research on agroecology in Malawi'. Renewable Agriculture and Food Systems. https://doi.org/10.1017/s1742170518000017</w:t>
      </w:r>
    </w:p>
    <w:p>
      <w:pPr>
        <w:pStyle w:val="ListNumber"/>
        <w:spacing w:after="120"/>
      </w:pPr>
      <w:r>
        <w:t>Fagariba C. (2018) 'Factors influencing farmers’ climate change adaptation in Northern Ghana: Evidence from subsistence farmers in sissala west, Ghana'. Journal of Environmental Science and Management.</w:t>
      </w:r>
    </w:p>
    <w:p>
      <w:pPr>
        <w:pStyle w:val="ListNumber"/>
        <w:spacing w:after="120"/>
      </w:pPr>
      <w:r>
        <w:t>Mabel U.D. (2018) 'Indigenous climate change adaptation strategies used by honey producers in rural communities of Enugu state, Nigeria'. Journal of Agricultural Extension. https://doi.org/10.4314/jae.v22i2.16</w:t>
      </w:r>
    </w:p>
    <w:p>
      <w:pPr>
        <w:pStyle w:val="ListNumber"/>
        <w:spacing w:after="120"/>
      </w:pPr>
      <w:r>
        <w:t>Findlater K.M. (2018) 'Six languages for a risky climate: how farmers react to weather and climate change'. Climatic Change. https://doi.org/10.1007/s10584-018-2217-z</w:t>
      </w:r>
    </w:p>
    <w:p>
      <w:pPr>
        <w:pStyle w:val="ListNumber"/>
        <w:spacing w:after="120"/>
      </w:pPr>
      <w:r>
        <w:t>Asadu A. (2018) 'Climate change information source and indigenous adaptation strategies of cucumber farmers in Enugu State, Nigeria'. Journal of Agricultural Extension. https://doi.org/10.4314/jae.v22i2.12</w:t>
      </w:r>
    </w:p>
    <w:p>
      <w:pPr>
        <w:pStyle w:val="ListNumber"/>
        <w:spacing w:after="120"/>
      </w:pPr>
      <w:r>
        <w:t>Tan S. (2018) 'Analyzing Herder Adaptive Capacity to Climate Change: A Case Study from an Ecologically Fragile Area in Inner Mongolia, People’s Republic of China'. Human Ecology. https://doi.org/10.1007/s10745-018-9991-0</w:t>
      </w:r>
    </w:p>
    <w:p>
      <w:pPr>
        <w:pStyle w:val="ListNumber"/>
        <w:spacing w:after="120"/>
      </w:pPr>
      <w:r>
        <w:t>Raghavendra K.J. (2018) 'Risk management in rainfed agriculture: An analysis of strategies and adaptations followed by farmers in Madhya Pradesh'. Indian Journal of Agricultural Sciences.</w:t>
      </w:r>
    </w:p>
    <w:p>
      <w:pPr>
        <w:pStyle w:val="ListNumber"/>
        <w:spacing w:after="120"/>
      </w:pPr>
      <w:r>
        <w:t>Heckelman A. (2018) 'Cultivating climate resilience: A participatory assessment of organic and conventional rice systems in the Philippines'. Renewable Agriculture and Food Systems. https://doi.org/10.1017/s1742170517000709</w:t>
      </w:r>
    </w:p>
    <w:p>
      <w:pPr>
        <w:pStyle w:val="ListNumber"/>
        <w:spacing w:after="120"/>
      </w:pPr>
      <w:r>
        <w:t>Callo-Concha D. (2018) 'Farmer perceptions and climate change adaptation in the West Africa Sudan Savannah: Reality check in Dassari, Benin, and Dano, Burkina Faso'. Climate. https://doi.org/10.3390/cli6020044</w:t>
      </w:r>
    </w:p>
    <w:p>
      <w:pPr>
        <w:pStyle w:val="ListNumber"/>
        <w:spacing w:after="120"/>
      </w:pPr>
      <w:r>
        <w:t>Bacha M.S. (2018) 'Farmers' perceptions about climate change vulnerabilities and their adaptation measures in District Swat'. Sarhad Journal of Agriculture. https://doi.org/10.17582/journal.sja/2018/34.2.311.326</w:t>
      </w:r>
    </w:p>
    <w:p>
      <w:pPr>
        <w:pStyle w:val="ListNumber"/>
        <w:spacing w:after="120"/>
      </w:pPr>
      <w:r>
        <w:t>Oo A.T. (2018) 'Assessment of climate change vulnerability of farm households in Pyapon District, a delta region in Myanmar'. International Journal of Disaster Risk Reduction. https://doi.org/10.1016/j.ijdrr.2018.02.012</w:t>
      </w:r>
    </w:p>
    <w:p>
      <w:pPr>
        <w:pStyle w:val="ListNumber"/>
        <w:spacing w:after="120"/>
      </w:pPr>
      <w:r>
        <w:t>Wossen T. (2018) 'Impacts of climate variability and food price volatility on household income and food security of farm households in East and West Africa'. Agricultural Systems. https://doi.org/10.1016/j.agsy.2017.02.006</w:t>
      </w:r>
    </w:p>
    <w:p>
      <w:pPr>
        <w:pStyle w:val="ListNumber"/>
        <w:spacing w:after="120"/>
      </w:pPr>
      <w:r>
        <w:t>Naz F. (2018) 'Adaptation strategies to floods: A gender-based analysis of the farming-dependent char community in the Padma floodplain, Bangladesh'. International Journal of Disaster Risk Reduction. https://doi.org/10.1016/j.ijdrr.2017.12.016</w:t>
      </w:r>
    </w:p>
    <w:p>
      <w:pPr>
        <w:pStyle w:val="ListNumber"/>
        <w:spacing w:after="120"/>
      </w:pPr>
      <w:r>
        <w:t>Wuepper D. (2018) 'Social Capital, Income Diversification and Climate Change Adaptation: Panel Data Evidence from Rural Ethiopia'. Journal of Agricultural Economics. https://doi.org/10.1111/1477-9552.12237</w:t>
      </w:r>
    </w:p>
    <w:p>
      <w:pPr>
        <w:pStyle w:val="ListNumber"/>
        <w:spacing w:after="120"/>
      </w:pPr>
      <w:r>
        <w:t>Mekonnen Z. (2018) 'Analysis of observed and perceived climate change and variability in Arsi Negele District, Ethiopia'. Environment Development and Sustainability. https://doi.org/10.1007/s10668-017-9934-8</w:t>
      </w:r>
    </w:p>
    <w:p>
      <w:pPr>
        <w:pStyle w:val="ListNumber"/>
        <w:spacing w:after="120"/>
      </w:pPr>
      <w:r>
        <w:t>Pak-Uthai S. (2018) 'The risk of second-best adaptive measures: Farmers facing drought in Thailand'. International Journal of Disaster Risk Reduction. https://doi.org/10.1016/j.ijdrr.2018.01.032</w:t>
      </w:r>
    </w:p>
    <w:p>
      <w:pPr>
        <w:pStyle w:val="ListNumber"/>
        <w:spacing w:after="120"/>
      </w:pPr>
      <w:r>
        <w:t>King E. (2018) 'Constraints and capacities for novel livelihood adaptation: lessons from agricultural adoption in an African dryland pastoralist system'. Regional Environmental Change. https://doi.org/10.1007/s10113-017-1270-x</w:t>
      </w:r>
    </w:p>
    <w:p>
      <w:pPr>
        <w:pStyle w:val="ListNumber"/>
        <w:spacing w:after="120"/>
      </w:pPr>
      <w:r>
        <w:t>Alam G.M.M. (2018) 'How do climate change and associated hazards impact on the resilience of riparian rural communities in Bangladesh? Policy implications for livelihood development'. Environmental Science and Policy. https://doi.org/10.1016/j.envsci.2018.02.012</w:t>
      </w:r>
    </w:p>
    <w:p>
      <w:pPr>
        <w:pStyle w:val="ListNumber"/>
        <w:spacing w:after="120"/>
      </w:pPr>
      <w:r>
        <w:t>Mwavu E.N. (2018) 'Expansion of Commercial Sugarcane Cultivation among Smallholder Farmers in Uganda: Implications for Household Food Security'. Land. https://doi.org/10.3390/land7020073</w:t>
      </w:r>
    </w:p>
    <w:p>
      <w:pPr>
        <w:pStyle w:val="ListNumber"/>
        <w:spacing w:after="120"/>
      </w:pPr>
      <w:r>
        <w:t>Arshad M. (2018) 'Climatic variability and thermal stress in Pakistan's rice and wheat systems: A stochastic frontier and quantile regression analysis of economic efficiency'. Ecological Indicators. https://doi.org/10.1016/j.ecolind.2017.12.014</w:t>
      </w:r>
    </w:p>
    <w:p>
      <w:pPr>
        <w:pStyle w:val="ListNumber"/>
        <w:spacing w:after="120"/>
      </w:pPr>
      <w:r>
        <w:t>Tumusiime D. (2018) 'Paradigm shifts in rangeland communities’ livelihoods activities as coping strategies to climate variability and restricted mobility'. Livestock Research for Rural Development.</w:t>
      </w:r>
    </w:p>
    <w:p>
      <w:pPr>
        <w:pStyle w:val="ListNumber"/>
        <w:spacing w:after="120"/>
      </w:pPr>
      <w:r>
        <w:t>Pradhan A. (2018) 'Potential of conservation agriculture (CA) for climate change adaptation and food security under rainfed uplands of India: A transdisciplinary approach'. Agricultural Systems. https://doi.org/10.1016/j.agsy.2017.01.002</w:t>
      </w:r>
    </w:p>
    <w:p>
      <w:pPr>
        <w:pStyle w:val="ListNumber"/>
        <w:spacing w:after="120"/>
      </w:pPr>
      <w:r>
        <w:t>Shinn J. (2018) 'Toward anticipatory adaptation: Transforming social-ecological vulnerabilities in the Okavango Delta, Botswana'. Geographical Journal. https://doi.org/10.1111/geoj.12244</w:t>
      </w:r>
    </w:p>
    <w:p>
      <w:pPr>
        <w:pStyle w:val="ListNumber"/>
        <w:spacing w:after="120"/>
      </w:pPr>
      <w:r>
        <w:t>Li Y. (2018) 'Linking livestock snow disaster mortality and environmental stressors in the Qinghai-Tibetan Plateau: Quantification based on generalized additive models'. Science of the Total Environment. https://doi.org/10.1016/j.scitotenv.2017.12.230</w:t>
      </w:r>
    </w:p>
    <w:p>
      <w:pPr>
        <w:pStyle w:val="ListNumber"/>
        <w:spacing w:after="120"/>
      </w:pPr>
      <w:r>
        <w:t>Lopulisa C. (2018) 'The emerging roles of agricultural insurance and farmers cooperatives on sustainable rice productions in Indonesia'. Iop Conference Series Earth and Environmental Science. https://doi.org/10.1088/1755-1315/157/1/012070</w:t>
      </w:r>
    </w:p>
    <w:p>
      <w:pPr>
        <w:pStyle w:val="ListNumber"/>
        <w:spacing w:after="120"/>
      </w:pPr>
      <w:r>
        <w:t>Mertens K. (2018) 'Disaster risk reduction among households exposed to landslide hazard: A crucial role for self-efficacy?'. Land Use Policy. https://doi.org/10.1016/j.landusepol.2018.01.028</w:t>
      </w:r>
    </w:p>
    <w:p>
      <w:pPr>
        <w:pStyle w:val="ListNumber"/>
        <w:spacing w:after="120"/>
      </w:pPr>
      <w:r>
        <w:t>Mardy T. (2018) 'Assessing coping strategies in response to drought: A micro level study in the north-west region of Bangladesh'. Climate. https://doi.org/10.3390/cli6020023</w:t>
      </w:r>
    </w:p>
    <w:p>
      <w:pPr>
        <w:pStyle w:val="ListNumber"/>
        <w:spacing w:after="120"/>
      </w:pPr>
      <w:r>
        <w:t>Limuwa M.M. (2018) 'Evaluation of small-scale fishers' perceptions on climate change and their coping strategies: Insights from lake Malawi'. Climate. https://doi.org/10.3390/cli6020034</w:t>
      </w:r>
    </w:p>
    <w:p>
      <w:pPr>
        <w:pStyle w:val="ListNumber"/>
        <w:spacing w:after="120"/>
      </w:pPr>
      <w:r>
        <w:t>Masupha T.E. (2018) 'Analysis of potential future droughts limiting maize production, in the Luvuvhu River catchment area, South Africa'. Physics and Chemistry of the Earth. https://doi.org/10.1016/j.pce.2018.03.009</w:t>
      </w:r>
    </w:p>
    <w:p>
      <w:pPr>
        <w:pStyle w:val="ListNumber"/>
        <w:spacing w:after="120"/>
      </w:pPr>
      <w:r>
        <w:t>Clement K.Y. (2018) 'A global review of the impact of basis risk on the functioning of and demand for index insurance'. International Journal of Disaster Risk Reduction. https://doi.org/10.1016/j.ijdrr.2018.01.001</w:t>
      </w:r>
    </w:p>
    <w:p>
      <w:pPr>
        <w:pStyle w:val="ListNumber"/>
        <w:spacing w:after="120"/>
      </w:pPr>
      <w:r>
        <w:t>Leakey R.R.B. (2018) 'Converting ‘trade-offs’ to ‘trade-ons’ for greatly enhanced food security in Africa: multiple environmental, economic and social benefits from ‘socially modified crops’'. Food Security. https://doi.org/10.1007/s12571-018-0796-1</w:t>
      </w:r>
    </w:p>
    <w:p>
      <w:pPr>
        <w:pStyle w:val="ListNumber"/>
        <w:spacing w:after="120"/>
      </w:pPr>
      <w:r>
        <w:t>Miao L. (2018) 'Wake up “boiling frogs”: a study on animal husbandry under climate change in Northern China'. Environmental Earth Sciences. https://doi.org/10.1007/s12665-018-7639-4</w:t>
      </w:r>
    </w:p>
    <w:p>
      <w:pPr>
        <w:pStyle w:val="ListNumber"/>
        <w:spacing w:after="120"/>
      </w:pPr>
      <w:r>
        <w:t>Mango N. (2018) 'Adoption of small-scale irrigation farming as a climate-smart agriculture practice and its influence on household income in the Chinyanja Triangle, Southern Africa'. Land. https://doi.org/10.3390/land7020049</w:t>
      </w:r>
    </w:p>
    <w:p>
      <w:pPr>
        <w:pStyle w:val="ListNumber"/>
        <w:spacing w:after="120"/>
      </w:pPr>
      <w:r>
        <w:t>Williams N.E. (2018) 'Assessing the Impacts of Agrobiodiversity Maintenance on Food Security Among Farming Households in Sri Lanka’s Dry Zone'. Economic Botany. https://doi.org/10.1007/s12231-018-9418-2</w:t>
      </w:r>
    </w:p>
    <w:p>
      <w:pPr>
        <w:pStyle w:val="ListNumber"/>
        <w:spacing w:after="120"/>
      </w:pPr>
      <w:r>
        <w:t>Chen Z. (2018) 'Technical perception, environmental awareness and adoption willingness of agricultural cleaner production technology'. Chinese Journal of Eco Agriculture. https://doi.org/10.13930/j.cnki.cjea.171051</w:t>
      </w:r>
    </w:p>
    <w:p>
      <w:pPr>
        <w:pStyle w:val="ListNumber"/>
        <w:spacing w:after="120"/>
      </w:pPr>
      <w:r>
        <w:t>Esham M. (2018) 'Climate change and food security: a Sri Lankan perspective'. Environment Development and Sustainability. https://doi.org/10.1007/s10668-017-9945-5</w:t>
      </w:r>
    </w:p>
    <w:p>
      <w:pPr>
        <w:pStyle w:val="ListNumber"/>
        <w:spacing w:after="120"/>
      </w:pPr>
      <w:r>
        <w:t>Paul B.K. (2018) 'Agricultural intensification scenarios, household food availability and greenhouse gas emissions in Rwanda: Ex-ante impacts and trade-offs'. Agricultural Systems. https://doi.org/10.1016/j.agsy.2017.02.007</w:t>
      </w:r>
    </w:p>
    <w:p>
      <w:pPr>
        <w:pStyle w:val="ListNumber"/>
        <w:spacing w:after="120"/>
      </w:pPr>
      <w:r>
        <w:t>Mkonda M.Y. (2018) 'Vulnerability assessment of the livelihoods in Tanzania's semi-arid agro-ecological zone under climate change scenarios'. Climate. https://doi.org/10.3390/cli6020027</w:t>
      </w:r>
    </w:p>
    <w:p>
      <w:pPr>
        <w:pStyle w:val="ListNumber"/>
        <w:spacing w:after="120"/>
      </w:pPr>
      <w:r>
        <w:t>Fahad S. (2018) 'Empirical analysis of factors influencing farmers crop insurance decisions in Pakistan: Evidence from Khyber Pakhtunkhwa province'. Land Use Policy. https://doi.org/10.1016/j.landusepol.2018.04.016</w:t>
      </w:r>
    </w:p>
    <w:p>
      <w:pPr>
        <w:pStyle w:val="ListNumber"/>
        <w:spacing w:after="120"/>
      </w:pPr>
      <w:r>
        <w:t>Haleem K. (2018) 'Training needs of extension agents in AL Diwaniyah province, Iraq'. Journal of Agricultural Extension. https://doi.org/10.4314/jae.v22i2.11</w:t>
      </w:r>
    </w:p>
    <w:p>
      <w:pPr>
        <w:pStyle w:val="ListNumber"/>
        <w:spacing w:after="120"/>
      </w:pPr>
      <w:r>
        <w:t>Qiao J. (2018) 'Diverse effects of crop distribution and climate change on crop production in the agro-pastoral transitional zone of China'. Frontiers of Earth Science. https://doi.org/10.1007/s11707-017-0665-9</w:t>
      </w:r>
    </w:p>
    <w:p>
      <w:pPr>
        <w:pStyle w:val="ListNumber"/>
        <w:spacing w:after="120"/>
      </w:pPr>
      <w:r>
        <w:t>Kourgialas N.N. (2018) 'An integrated method for assessing drought prone areas - Water efficiency practices for a climate resilient Mediterranean agriculture'. Science of the Total Environment. https://doi.org/10.1016/j.scitotenv.2018.01.051</w:t>
      </w:r>
    </w:p>
    <w:p>
      <w:pPr>
        <w:pStyle w:val="ListNumber"/>
        <w:spacing w:after="120"/>
      </w:pPr>
      <w:r>
        <w:t>Masunungure C. (2018) 'Exploring long-term livelihood and landscape change in two semi-arid sites in Southern Africa: Drivers and consequences for social-ecological vulnerability'. Land. https://doi.org/10.3390/land7020050</w:t>
      </w:r>
    </w:p>
    <w:p>
      <w:pPr>
        <w:pStyle w:val="ListNumber"/>
        <w:spacing w:after="120"/>
      </w:pPr>
      <w:r>
        <w:t>Hornby D. (2018) 'A slipping hold? Farm dweller precarity in South Africa's changing Agrarian economy and climate'. Land. https://doi.org/10.3390/land7020040</w:t>
      </w:r>
    </w:p>
    <w:p>
      <w:pPr>
        <w:pStyle w:val="ListNumber"/>
        <w:spacing w:after="120"/>
      </w:pPr>
      <w:r>
        <w:t>Chen Y. (2018) 'Impacts of heat stress on leaf area index and growth duration of winter wheat in the North China Plain'. Field Crops Research. https://doi.org/10.1016/j.fcr.2017.06.007</w:t>
      </w:r>
    </w:p>
    <w:p>
      <w:pPr>
        <w:pStyle w:val="ListNumber"/>
        <w:spacing w:after="120"/>
      </w:pPr>
      <w:r>
        <w:t>Suckale J. (2018) 'Adding a community partner to service learning may elevate learning but not necessarily service'. International Journal of Disaster Risk Reduction. https://doi.org/10.1016/j.ijdrr.2018.02.011</w:t>
      </w:r>
    </w:p>
    <w:p>
      <w:pPr>
        <w:pStyle w:val="ListNumber"/>
        <w:spacing w:after="120"/>
      </w:pPr>
      <w:r>
        <w:t>Xu D. (2018) 'Influences of Risk Perception and Sense of Place on Landslide Disaster Preparedness in Southwestern China'. International Journal of Disaster Risk Science. https://doi.org/10.1007/s13753-018-0170-0</w:t>
      </w:r>
    </w:p>
    <w:p>
      <w:pPr>
        <w:pStyle w:val="ListNumber"/>
        <w:spacing w:after="120"/>
      </w:pPr>
      <w:r>
        <w:t>Ncube A. (2018) 'Assessing vulnerability and coping capacities of rural women to drought: A case study of Zvishavane district, Zimbabwe'. International Journal of Disaster Risk Reduction. https://doi.org/10.1016/j.ijdrr.2018.02.023</w:t>
      </w:r>
    </w:p>
    <w:p>
      <w:pPr>
        <w:pStyle w:val="ListNumber"/>
        <w:spacing w:after="120"/>
      </w:pPr>
      <w:r>
        <w:t>Kariuki R. (2018) 'Rangeland livelihood strategies under varying climate regimes: Model insights from southern Kenya'. Land. https://doi.org/10.3390/land7020047</w:t>
      </w:r>
    </w:p>
    <w:p>
      <w:pPr>
        <w:pStyle w:val="ListNumber"/>
        <w:spacing w:after="120"/>
      </w:pPr>
      <w:r>
        <w:t>Wulandari Y. (2018) 'The Role of Community-Based Organization in Disaster Response at Mt. Sinabung'. Iop Conference Series Earth and Environmental Science. https://doi.org/10.1088/1755-1315/158/1/012035</w:t>
      </w:r>
    </w:p>
    <w:p>
      <w:pPr>
        <w:pStyle w:val="ListNumber"/>
        <w:spacing w:after="120"/>
      </w:pPr>
      <w:r>
        <w:t>Lee D. (2018) 'Spatio-temporal variability of the habitat suitability index for chub mackerel (Scomber Japonicus) in the East/Japan Sea and the South Sea of South Korea'. Remote Sensing. https://doi.org/10.3390/rs10060938</w:t>
      </w:r>
    </w:p>
    <w:p>
      <w:pPr>
        <w:pStyle w:val="ListNumber"/>
        <w:spacing w:after="120"/>
      </w:pPr>
      <w:r>
        <w:t>Njiru J. (2018) 'Lake Victoria fisheries: Outlook and management'. Lakes and Reservoirs Science Policy and Management for Sustainable Use. https://doi.org/10.1111/lre.12220</w:t>
      </w:r>
    </w:p>
    <w:p>
      <w:pPr>
        <w:pStyle w:val="ListNumber"/>
        <w:spacing w:after="120"/>
      </w:pPr>
      <w:r>
        <w:t>Gonçalves R.A. (2018) 'Occurrence of mycotoxins in commercial aquafeeds in Asia and Europe: a real risk to aquaculture?'. Reviews in Aquaculture. https://doi.org/10.1111/raq.12159</w:t>
      </w:r>
    </w:p>
    <w:p>
      <w:pPr>
        <w:pStyle w:val="ListNumber"/>
        <w:spacing w:after="120"/>
      </w:pPr>
      <w:r>
        <w:t>Sunderlin W.D. (2018) 'Creating an appropriate tenure foundation for REDD+: The record to date and prospects for the future'. World Development. https://doi.org/10.1016/j.worlddev.2018.01.010</w:t>
      </w:r>
    </w:p>
    <w:p>
      <w:pPr>
        <w:pStyle w:val="ListNumber"/>
        <w:spacing w:after="120"/>
      </w:pPr>
      <w:r>
        <w:t>Castilla-Beltrán A. (2018) 'Columbus’ footprint in Hispaniola: A paleoenvironmental record of indigenous and colonial impacts on the landscape of the central Cibao Valley, northern Dominican Republic'. Anthropocene. https://doi.org/10.1016/j.ancene.2018.05.003</w:t>
      </w:r>
    </w:p>
    <w:p>
      <w:pPr>
        <w:pStyle w:val="ListNumber"/>
        <w:spacing w:after="120"/>
      </w:pPr>
      <w:r>
        <w:t>Leo J. (2018) 'Assessing Variability in Juvenile Brown Shrimp Growth Rates in Small Marsh Ponds: An Exercise in Model Evaluation and Improvement'. Marine and Coastal Fisheries. https://doi.org/10.1002/mcf2.10028</w:t>
      </w:r>
    </w:p>
    <w:p>
      <w:pPr>
        <w:pStyle w:val="ListNumber"/>
        <w:spacing w:after="120"/>
      </w:pPr>
      <w:r>
        <w:t>Kosmowski F. (2018) 'Soil water management practices (terraces) helped to mitigate the 2015 drought in Ethiopia'. Agricultural Water Management. https://doi.org/10.1016/j.agwat.2018.02.025</w:t>
      </w:r>
    </w:p>
    <w:p>
      <w:pPr>
        <w:pStyle w:val="ListNumber"/>
        <w:spacing w:after="120"/>
      </w:pPr>
      <w:r>
        <w:t>Amaya A. (2018) 'Assessment of rainfall variability and its relationship to ENSO in a sub-Andean watershed in central Bolivia'. Water Switzerland. https://doi.org/10.3390/w10060701</w:t>
      </w:r>
    </w:p>
    <w:p>
      <w:pPr>
        <w:pStyle w:val="ListNumber"/>
        <w:spacing w:after="120"/>
      </w:pPr>
      <w:r>
        <w:t>Barange M. (2018) 'Marine ecosystems and fisheries: Trends and prospects'. Ecosystem Services for Well Being in Deltas Integrated Assessment for Policy Analysis. https://doi.org/10.1007/978-3-319-71093-8_25</w:t>
      </w:r>
    </w:p>
    <w:p>
      <w:pPr>
        <w:pStyle w:val="ListNumber"/>
        <w:spacing w:after="120"/>
      </w:pPr>
      <w:r>
        <w:t>Islam M. (2018) 'Sustainable adaptation to multiplewater risks in agriculture: Evidence from Bangladesh'. Sustainability Switzerland. https://doi.org/10.3390/su10061734</w:t>
      </w:r>
    </w:p>
    <w:p>
      <w:pPr>
        <w:pStyle w:val="ListNumber"/>
        <w:spacing w:after="120"/>
      </w:pPr>
      <w:r>
        <w:t>Ket P. (2018) 'Simulation of crop growth and water-saving irrigation scenarios for Lettuce: A monsoon-climate case study in Kampong Chhnang, Cambodia'. Water Switzerland. https://doi.org/10.3390/w10050666</w:t>
      </w:r>
    </w:p>
    <w:p>
      <w:pPr>
        <w:pStyle w:val="ListNumber"/>
        <w:spacing w:after="120"/>
      </w:pPr>
      <w:r>
        <w:t>Ogundeji A. (2018) 'Economics of climate change adaptation: a case study of Ceres–South Africa'. Climate and Development. https://doi.org/10.1080/17565529.2017.1301866</w:t>
      </w:r>
    </w:p>
    <w:p>
      <w:pPr>
        <w:pStyle w:val="ListNumber"/>
        <w:spacing w:after="120"/>
      </w:pPr>
      <w:r>
        <w:t>Gbegbelegbe S. (2018) 'Smallholder farmers in eastern Africa and climate change: a review of risks and adaptation options with implications for future adaptation programmes'. Climate and Development. https://doi.org/10.1080/17565529.2017.1374236</w:t>
      </w:r>
    </w:p>
    <w:p>
      <w:pPr>
        <w:pStyle w:val="ListNumber"/>
        <w:spacing w:after="120"/>
      </w:pPr>
      <w:r>
        <w:t>Wangui E.E. (2018) 'Gendered opportunities and constraints to scaling up: a case study of spontaneous adaptation in a pastoralist community in Mwanga District, Tanzania'. Climate and Development. https://doi.org/10.1080/17565529.2017.1301867</w:t>
      </w:r>
    </w:p>
    <w:p>
      <w:pPr>
        <w:pStyle w:val="ListNumber"/>
        <w:spacing w:after="120"/>
      </w:pPr>
      <w:r>
        <w:t>Hameso S. (2018) 'Farmers and policy-makers’ perceptions of climate change in Ethiopia'. Climate and Development. https://doi.org/10.1080/17565529.2017.1291408</w:t>
      </w:r>
    </w:p>
    <w:p>
      <w:pPr>
        <w:pStyle w:val="ListNumber"/>
        <w:spacing w:after="120"/>
      </w:pPr>
      <w:r>
        <w:t>Monteclaro H. (2018) 'Impacts of Typhoon Haiyan on Philippine capture fisheries and implications to fisheries management'. Ocean and Coastal Management. https://doi.org/10.1016/j.ocecoaman.2018.03.032</w:t>
      </w:r>
    </w:p>
    <w:p>
      <w:pPr>
        <w:pStyle w:val="ListNumber"/>
        <w:spacing w:after="120"/>
      </w:pPr>
      <w:r>
        <w:t>Hugé J. (2018) 'Exploring coastal development scenarios for Zanzibar: A local microcosm-inspired Delphi survey'. Ocean and Coastal Management. https://doi.org/10.1016/j.ocecoaman.2018.03.005</w:t>
      </w:r>
    </w:p>
    <w:p>
      <w:pPr>
        <w:pStyle w:val="ListNumber"/>
        <w:spacing w:after="120"/>
      </w:pPr>
      <w:r>
        <w:t>Zilberman D. (2018) 'Agricultural GMOs-What we know and where scientists disagree'. Sustainability Switzerland. https://doi.org/10.3390/su10051514</w:t>
      </w:r>
    </w:p>
    <w:p>
      <w:pPr>
        <w:pStyle w:val="ListNumber"/>
        <w:spacing w:after="120"/>
      </w:pPr>
      <w:r>
        <w:t>Fagariba C.J. (2018) 'Climate change adaptation strategies and constraints in Northern Ghana: Evidence of farmers in Sissala West District'. Sustainability Switzerland. https://doi.org/10.3390/su10051484</w:t>
      </w:r>
    </w:p>
    <w:p>
      <w:pPr>
        <w:pStyle w:val="ListNumber"/>
        <w:spacing w:after="120"/>
      </w:pPr>
      <w:r>
        <w:t>Limuwa M.M. (2018) 'Is fish farming an illusion for Lake Malawi riparian communities under environmental changes?'. Sustainability Switzerland. https://doi.org/10.3390/su10051453</w:t>
      </w:r>
    </w:p>
    <w:p>
      <w:pPr>
        <w:pStyle w:val="ListNumber"/>
        <w:spacing w:after="120"/>
      </w:pPr>
      <w:r>
        <w:t>Brown P.R. (2018) 'Influence of livelihoods on climate change adaptation for smallholder farmers in the Mekong Delta Vietnam'. International Journal of Agricultural Sustainability. https://doi.org/10.1080/14735903.2018.1472858</w:t>
      </w:r>
    </w:p>
    <w:p>
      <w:pPr>
        <w:pStyle w:val="ListNumber"/>
        <w:spacing w:after="120"/>
      </w:pPr>
      <w:r>
        <w:t>Gramzow A. (2018) 'Taking agricultural technologies to scale: experiences from a vegetable technology dissemination initiative in Tanzania'. International Journal of Agricultural Sustainability. https://doi.org/10.1080/14735903.2018.1473103</w:t>
      </w:r>
    </w:p>
    <w:p>
      <w:pPr>
        <w:pStyle w:val="ListNumber"/>
        <w:spacing w:after="120"/>
      </w:pPr>
      <w:r>
        <w:t>Hong Z. (2018) 'Conservation agriculture for environmental sustainability in a semiarid agroecological zone under climate change scenarios'. Sustainability Switzerland. https://doi.org/10.3390/su10051430</w:t>
      </w:r>
    </w:p>
    <w:p>
      <w:pPr>
        <w:pStyle w:val="ListNumber"/>
        <w:spacing w:after="120"/>
      </w:pPr>
      <w:r>
        <w:t>Mekuyie M. (2018) 'Land-use and land-cover changes and their drivers in rangeland-dependent pastoral communities in the southern Afar Region of Ethiopia'. African Journal of Range and Forage Science. https://doi.org/10.2989/10220119.2018.1442366</w:t>
      </w:r>
    </w:p>
    <w:p>
      <w:pPr>
        <w:pStyle w:val="ListNumber"/>
        <w:spacing w:after="120"/>
      </w:pPr>
      <w:r>
        <w:t>Findlater K.M. (2018) 'Integration anxiety: The cognitive isolation of climate change'. Global Environmental Change. https://doi.org/10.1016/j.gloenvcha.2018.02.010</w:t>
      </w:r>
    </w:p>
    <w:p>
      <w:pPr>
        <w:pStyle w:val="ListNumber"/>
        <w:spacing w:after="120"/>
      </w:pPr>
      <w:r>
        <w:t>Prasain S. (2018) 'Climate change adaptation measure on agricultural communities of Dhye in Upper Mustang, Nepal'. Climatic Change. https://doi.org/10.1007/s10584-018-2187-1</w:t>
      </w:r>
    </w:p>
    <w:p>
      <w:pPr>
        <w:pStyle w:val="ListNumber"/>
        <w:spacing w:after="120"/>
      </w:pPr>
      <w:r>
        <w:t>Pauline N. (2018) 'Whose knowledge matters in climate change adaptation? Perceived and measured rainfall trends during the last half century in south-western Tanzania'. Singapore Journal of Tropical Geography. https://doi.org/10.1111/sjtg.12232</w:t>
      </w:r>
    </w:p>
    <w:p>
      <w:pPr>
        <w:pStyle w:val="ListNumber"/>
        <w:spacing w:after="120"/>
      </w:pPr>
      <w:r>
        <w:t>Rivera A. (2018) 'Minimizing irrigation water demand: An evaluation of shifting planting dates in Sri Lanka'. Ambio. https://doi.org/10.1007/s13280-017-0993-8</w:t>
      </w:r>
    </w:p>
    <w:p>
      <w:pPr>
        <w:pStyle w:val="ListNumber"/>
        <w:spacing w:after="120"/>
      </w:pPr>
      <w:r>
        <w:t>Brouziyne Y. (2018) 'Modeling sustainable adaptation strategies toward a climate-smart agriculture in a Mediterranean watershed under projected climate change scenarios'. Agricultural Systems. https://doi.org/10.1016/j.agsy.2018.01.024</w:t>
      </w:r>
    </w:p>
    <w:p>
      <w:pPr>
        <w:pStyle w:val="ListNumber"/>
        <w:spacing w:after="120"/>
      </w:pPr>
      <w:r>
        <w:t>Zougmoré R.B. (2018) 'Facing climate variability in sub-saharan africa: Analysis of climate-smart agriculture opportunities to manage climate-related risks'. Cahiers Agricultures. https://doi.org/10.1051/cagri/2018019</w:t>
      </w:r>
    </w:p>
    <w:p>
      <w:pPr>
        <w:pStyle w:val="ListNumber"/>
        <w:spacing w:after="120"/>
      </w:pPr>
      <w:r>
        <w:t>Chen M. (2018) 'Diversification and intensification of agricultural adaptation from global to local scales'. Plos One. https://doi.org/10.1371/journal.pone.0196392</w:t>
      </w:r>
    </w:p>
    <w:p>
      <w:pPr>
        <w:pStyle w:val="ListNumber"/>
        <w:spacing w:after="120"/>
      </w:pPr>
      <w:r>
        <w:t>Wassie A. (2018) 'Evaluating smallholder farmers' preferences for climate smart agricultural practices in Tehuledere District, northeastern Ethiopia'. Singapore Journal of Tropical Geography. https://doi.org/10.1111/sjtg.12240</w:t>
      </w:r>
    </w:p>
    <w:p>
      <w:pPr>
        <w:pStyle w:val="ListNumber"/>
        <w:spacing w:after="120"/>
      </w:pPr>
      <w:r>
        <w:t>Barragán J.M. (2018) 'Policy progress on ICZM in Peru'. Ocean and Coastal Management. https://doi.org/10.1016/j.ocecoaman.2018.03.003</w:t>
      </w:r>
    </w:p>
    <w:p>
      <w:pPr>
        <w:pStyle w:val="ListNumber"/>
        <w:spacing w:after="120"/>
      </w:pPr>
      <w:r>
        <w:t>Rahimi-Moghaddam S. (2018) 'Adaptation strategies to lessen negative impact of climate change on grain maize under hot climatic conditions: A model-based assessment'. Agricultural and Forest Meteorology. https://doi.org/10.1016/j.agrformet.2018.01.032</w:t>
      </w:r>
    </w:p>
    <w:p>
      <w:pPr>
        <w:pStyle w:val="ListNumber"/>
        <w:spacing w:after="120"/>
      </w:pPr>
      <w:r>
        <w:t>Tomlinson K.R. (2018) 'Cassava brown streak disease: historical timeline, current knowledge and future prospects'. Molecular Plant Pathology. https://doi.org/10.1111/mpp.12613</w:t>
      </w:r>
    </w:p>
    <w:p>
      <w:pPr>
        <w:pStyle w:val="ListNumber"/>
        <w:spacing w:after="120"/>
      </w:pPr>
      <w:r>
        <w:t>Hirons M. (2018) 'Pursuing climate resilient coffee in Ethiopia – A critical review'. Geoforum. https://doi.org/10.1016/j.geoforum.2018.02.032</w:t>
      </w:r>
    </w:p>
    <w:p>
      <w:pPr>
        <w:pStyle w:val="ListNumber"/>
        <w:spacing w:after="120"/>
      </w:pPr>
      <w:r>
        <w:t>Li S. (2018) 'Modelling regional cropping patterns under scenarios of climate and socio-economic change in Hungary'. Science of the Total Environment. https://doi.org/10.1016/j.scitotenv.2017.10.038</w:t>
      </w:r>
    </w:p>
    <w:p>
      <w:pPr>
        <w:pStyle w:val="ListNumber"/>
        <w:spacing w:after="120"/>
      </w:pPr>
      <w:r>
        <w:t>Zinyemba C. (2018) 'Climate variability, perceptions and political ecology: Factors influencing changes in pesticide use over 30 years by Zimbabwean smallholder cotton producers'. Plos One. https://doi.org/10.1371/journal.pone.0196901</w:t>
      </w:r>
    </w:p>
    <w:p>
      <w:pPr>
        <w:pStyle w:val="ListNumber"/>
        <w:spacing w:after="120"/>
      </w:pPr>
      <w:r>
        <w:t>Badmos B.K. (2018) 'Local level impacts of climatic and non-climatic factors on agriculture and agricultural land-use dynamic in rural northern Ghana'. Singapore Journal of Tropical Geography. https://doi.org/10.1111/sjtg.12236</w:t>
      </w:r>
    </w:p>
    <w:p>
      <w:pPr>
        <w:pStyle w:val="ListNumber"/>
        <w:spacing w:after="120"/>
      </w:pPr>
      <w:r>
        <w:t>Kabir M.J. (2018) 'Bio-economic evaluation of cropping systems for saline coastal Bangladesh: I. Biophysical simulation in historical and future environments'. Agricultural Systems. https://doi.org/10.1016/j.agsy.2018.01.027</w:t>
      </w:r>
    </w:p>
    <w:p>
      <w:pPr>
        <w:pStyle w:val="ListNumber"/>
        <w:spacing w:after="120"/>
      </w:pPr>
      <w:r>
        <w:t>Burman D. (2018) 'Participatory evaluation guides the development and selection of farmers’ preferred rice varieties for salt- and flood-affected coastal deltas of South and Southeast Asia'. Field Crops Research. https://doi.org/10.1016/j.fcr.2017.03.009</w:t>
      </w:r>
    </w:p>
    <w:p>
      <w:pPr>
        <w:pStyle w:val="ListNumber"/>
        <w:spacing w:after="120"/>
      </w:pPr>
      <w:r>
        <w:t>Qi X. (2018) 'Ensuring food security with lower environmental costs under intensive agricultural land use patterns: A case study from China'. Journal of Environmental Management. https://doi.org/10.1016/j.jenvman.2018.02.048</w:t>
      </w:r>
    </w:p>
    <w:p>
      <w:pPr>
        <w:pStyle w:val="ListNumber"/>
        <w:spacing w:after="120"/>
      </w:pPr>
      <w:r>
        <w:t>Whangchai N. (2018) 'Effects of water flow rate and water quality on tilapia culture in the Mae Ping River, Thailand'. Chiang Mai Journal of Science.</w:t>
      </w:r>
    </w:p>
    <w:p>
      <w:pPr>
        <w:pStyle w:val="ListNumber"/>
        <w:spacing w:after="120"/>
      </w:pPr>
      <w:r>
        <w:t>Yamano T. (2018) 'Neighbors follow early adopters under stress: panel data analysis of submergence-tolerant rice in northern Bangladesh'. Agricultural Economics United Kingdom. https://doi.org/10.1111/agec.12418</w:t>
      </w:r>
    </w:p>
    <w:p>
      <w:pPr>
        <w:pStyle w:val="ListNumber"/>
        <w:spacing w:after="120"/>
      </w:pPr>
      <w:r>
        <w:t>Stuart A. (2018) 'The application of best management practices increases the profitability and sustainability of rice farming in the central plains of Thailand'. Field Crops Research. https://doi.org/10.1016/j.fcr.2017.02.005</w:t>
      </w:r>
    </w:p>
    <w:p>
      <w:pPr>
        <w:pStyle w:val="ListNumber"/>
        <w:spacing w:after="120"/>
      </w:pPr>
      <w:r>
        <w:t>Adnew W. (2018) 'Assessments of farmers’ perception and utilization status of Brachiaria grass in selected areas of Ethiopia'. Biodiversitas. https://doi.org/10.13057/biodiv/d190326</w:t>
      </w:r>
    </w:p>
    <w:p>
      <w:pPr>
        <w:pStyle w:val="ListNumber"/>
        <w:spacing w:after="120"/>
      </w:pPr>
      <w:r>
        <w:t>Desbureaux S. (2018) 'Rain, forests and farmers: Evidence of drought induced deforestation in Madagascar and its consequences for biodiversity conservation'. Biological Conservation. https://doi.org/10.1016/j.biocon.2018.03.005</w:t>
      </w:r>
    </w:p>
    <w:p>
      <w:pPr>
        <w:pStyle w:val="ListNumber"/>
        <w:spacing w:after="120"/>
      </w:pPr>
      <w:r>
        <w:t>Siaga E. (2018) 'Application of floating culture system in chili pepper (Capsicum annum L.) during prolonged flooding period at riparian wetland in Indonesia'. Australian Journal of Crop Science. https://doi.org/10.21475/ajcs.18.12.05.pne1007</w:t>
      </w:r>
    </w:p>
    <w:p>
      <w:pPr>
        <w:pStyle w:val="ListNumber"/>
        <w:spacing w:after="120"/>
      </w:pPr>
      <w:r>
        <w:t>Ma B. (2018) 'Should the endangered status of the giant panda really be reduced? The case of giant panda conservation in Sichuan, China'. Animals. https://doi.org/10.3390/ani8050069</w:t>
      </w:r>
    </w:p>
    <w:p>
      <w:pPr>
        <w:pStyle w:val="ListNumber"/>
        <w:spacing w:after="120"/>
      </w:pPr>
      <w:r>
        <w:t>Govindaraj M. (2018) 'Effect of grain colour on iron and zinc density in pearl millet'. Indian Journal of Genetics and Plant Breeding. https://doi.org/10.5958/0975-6906.2018.00032.9</w:t>
      </w:r>
    </w:p>
    <w:p>
      <w:pPr>
        <w:pStyle w:val="ListNumber"/>
        <w:spacing w:after="120"/>
      </w:pPr>
      <w:r>
        <w:t>Banayo N. (2018) 'On-farm assessment of site-specific nutrient management for rainfed lowland rice in the Philippines'. Field Crops Research. https://doi.org/10.1016/j.fcr.2017.09.011</w:t>
      </w:r>
    </w:p>
    <w:p>
      <w:pPr>
        <w:pStyle w:val="ListNumber"/>
        <w:spacing w:after="120"/>
      </w:pPr>
      <w:r>
        <w:t>Van Antwerpen R. (2018) 'Strategies for cane production in marginal environments and under more environmental scrutiny'. International Sugar Journal.</w:t>
      </w:r>
    </w:p>
    <w:p>
      <w:pPr>
        <w:pStyle w:val="ListNumber"/>
        <w:spacing w:after="120"/>
      </w:pPr>
      <w:r>
        <w:t>Camisani P.B. (2018) 'Sri Lanka: a political ecology of socio-environmental conflicts and development projects'. Sustainability Science. https://doi.org/10.1007/s11625-018-0544-7</w:t>
      </w:r>
    </w:p>
    <w:p>
      <w:pPr>
        <w:pStyle w:val="ListNumber"/>
        <w:spacing w:after="120"/>
      </w:pPr>
      <w:r>
        <w:t>Vega-Serratos B. (2018) 'Seasonal flood risk assessment in agricultural areas'. Tecnologia Y Ciencias Del Agua. https://doi.org/10.24850/j-tyca-2018-03-04</w:t>
      </w:r>
    </w:p>
    <w:p>
      <w:pPr>
        <w:pStyle w:val="ListNumber"/>
        <w:spacing w:after="120"/>
      </w:pPr>
      <w:r>
        <w:t>Shumilovskikh L.S. (2018) 'Long-term dynamics of the East European forest-steppe ecotone'. Journal of Vegetation Science. https://doi.org/10.1111/jvs.12585</w:t>
      </w:r>
    </w:p>
    <w:p>
      <w:pPr>
        <w:pStyle w:val="ListNumber"/>
        <w:spacing w:after="120"/>
      </w:pPr>
      <w:r>
        <w:t>Keerthiratne S. (2018) 'Impact of natural disasters on income inequality in Sri Lanka'. World Development. https://doi.org/10.1016/j.worlddev.2018.01.001</w:t>
      </w:r>
    </w:p>
    <w:p>
      <w:pPr>
        <w:pStyle w:val="ListNumber"/>
        <w:spacing w:after="120"/>
      </w:pPr>
      <w:r>
        <w:t>Bodin N. (2018) 'Ecological data for western Indian Ocean tuna'. Ecology. https://doi.org/10.1002/ecy.2218</w:t>
      </w:r>
    </w:p>
    <w:p>
      <w:pPr>
        <w:pStyle w:val="ListNumber"/>
        <w:spacing w:after="120"/>
      </w:pPr>
      <w:r>
        <w:t>Villa-Mancera A. (2018) 'Bulk tank milk prevalence and production losses, spatial analysis, and predictive risk mapping of Ostertagia ostertagi infections in Mexican cattle herds'. Parasitology Research. https://doi.org/10.1007/s00436-018-5845-3</w:t>
      </w:r>
    </w:p>
    <w:p>
      <w:pPr>
        <w:pStyle w:val="ListNumber"/>
        <w:spacing w:after="120"/>
      </w:pPr>
      <w:r>
        <w:t>Castello L. (2018) 'Fishery yields vary with land cover on the Amazon River floodplain'. Fish and Fisheries. https://doi.org/10.1111/faf.12261</w:t>
      </w:r>
    </w:p>
    <w:p>
      <w:pPr>
        <w:pStyle w:val="ListNumber"/>
        <w:spacing w:after="120"/>
      </w:pPr>
      <w:r>
        <w:t>Andriesse E. (2018) 'Persistent fishing amidst depletion, environmental and socio-economic vulnerability in Iloilo Province, the Philippines'. Ocean and Coastal Management. https://doi.org/10.1016/j.ocecoaman.2018.02.004</w:t>
      </w:r>
    </w:p>
    <w:p>
      <w:pPr>
        <w:pStyle w:val="ListNumber"/>
        <w:spacing w:after="120"/>
      </w:pPr>
      <w:r>
        <w:t>Kimaro E.G. (2018) 'Occurrence of trypanosome infections in cattle in relation to season, livestock movement and management practices of Maasai pastoralists in Northern Tanzania'. Veterinary Parasitology Regional Studies and Reports. https://doi.org/10.1016/j.vprsr.2018.02.007</w:t>
      </w:r>
    </w:p>
    <w:p>
      <w:pPr>
        <w:pStyle w:val="ListNumber"/>
        <w:spacing w:after="120"/>
      </w:pPr>
      <w:r>
        <w:t>Mayfield H.J. (2018) 'Use of geographically weighted logistic regression to quantify spatial variation in the environmental and sociodemographic drivers of leptospirosis in Fiji: a modelling study'. Lancet Planetary Health. https://doi.org/10.1016/s2542-5196(18)30066-4</w:t>
      </w:r>
    </w:p>
    <w:p>
      <w:pPr>
        <w:pStyle w:val="ListNumber"/>
        <w:spacing w:after="120"/>
      </w:pPr>
      <w:r>
        <w:t>Chandra A. (2018) 'Climate-smart agriculture: perspectives and framings'. Climate Policy. https://doi.org/10.1080/14693062.2017.1316968</w:t>
      </w:r>
    </w:p>
    <w:p>
      <w:pPr>
        <w:pStyle w:val="ListNumber"/>
        <w:spacing w:after="120"/>
      </w:pPr>
      <w:r>
        <w:t>Santos T.d.L. (2018) 'Cleaner fruit production with green manure: The case of Brazilian melons'. Journal of Cleaner Production. https://doi.org/10.1016/j.jclepro.2017.12.266</w:t>
      </w:r>
    </w:p>
    <w:p>
      <w:pPr>
        <w:pStyle w:val="ListNumber"/>
        <w:spacing w:after="120"/>
      </w:pPr>
      <w:r>
        <w:t>Zuma M.K. (2018) 'The potential of integrating provitamin A-biofortified maize in smallholder farming systems to reduce malnourishment in South Africa'. International Journal of Environmental Research and Public Health. https://doi.org/10.3390/ijerph15040805</w:t>
      </w:r>
    </w:p>
    <w:p>
      <w:pPr>
        <w:pStyle w:val="ListNumber"/>
        <w:spacing w:after="120"/>
      </w:pPr>
      <w:r>
        <w:t>Kgosikoma K.R. (2018) 'Agro-pastoralists’ determinants of adaptation to climate change'. International Journal of Climate Change Strategies and Management. https://doi.org/10.1108/ijccsm-02-2017-0039</w:t>
      </w:r>
    </w:p>
    <w:p>
      <w:pPr>
        <w:pStyle w:val="ListNumber"/>
        <w:spacing w:after="120"/>
      </w:pPr>
      <w:r>
        <w:t>Ullah W. (2018) 'Understanding climate change vulnerability, adaptation and risk perceptions at household level in Khyber Pakhtunkhwa, Pakistan'. International Journal of Climate Change Strategies and Management. https://doi.org/10.1108/ijccsm-02-2017-0038</w:t>
      </w:r>
    </w:p>
    <w:p>
      <w:pPr>
        <w:pStyle w:val="ListNumber"/>
        <w:spacing w:after="120"/>
      </w:pPr>
      <w:r>
        <w:t>Aryal J.P. (2018) 'Adoption of multiple climate-smart agricultural practices in the Gangetic plains of Bihar, India'. International Journal of Climate Change Strategies and Management. https://doi.org/10.1108/ijccsm-02-2017-0025</w:t>
      </w:r>
    </w:p>
    <w:p>
      <w:pPr>
        <w:pStyle w:val="ListNumber"/>
        <w:spacing w:after="120"/>
      </w:pPr>
      <w:r>
        <w:t>Ohno H. (2018) 'On-farm assessment of a new early-maturing drought-tolerant rice cultivar for dry direct seeding in rainfed lowlands'. Field Crops Research. https://doi.org/10.1016/j.fcr.2018.02.005</w:t>
      </w:r>
    </w:p>
    <w:p>
      <w:pPr>
        <w:pStyle w:val="ListNumber"/>
        <w:spacing w:after="120"/>
      </w:pPr>
      <w:r>
        <w:t>Meigh J. (2018) 'Aceh and Nias, Indonesia post-tsunami reconstruction by survivor participation'. Proceedings of the Institution of Civil Engineers Forensic Engineering. https://doi.org/10.1680/jfoen.17.00022</w:t>
      </w:r>
    </w:p>
    <w:p>
      <w:pPr>
        <w:pStyle w:val="ListNumber"/>
        <w:spacing w:after="120"/>
      </w:pPr>
      <w:r>
        <w:t>Mugambiwa S.S. (2018) 'Adaptation measures to sustain indigenous practices and the use of indigenous knowledge systems to adapt to climate change in Mutoko rural district of Zimbabwe'. Jamba Journal of Disaster Risk Studies. https://doi.org/10.4102/jamba.v10i1.388</w:t>
      </w:r>
    </w:p>
    <w:p>
      <w:pPr>
        <w:pStyle w:val="ListNumber"/>
        <w:spacing w:after="120"/>
      </w:pPr>
      <w:r>
        <w:t>Dewi D.M.P.R. (2018) 'The impact of ENSO on regional chlorophyll-a anomaly in the Arafura Sea'. Iop Conference Series Earth and Environmental Science. https://doi.org/10.1088/1755-1315/139/1/012020</w:t>
      </w:r>
    </w:p>
    <w:p>
      <w:pPr>
        <w:pStyle w:val="ListNumber"/>
        <w:spacing w:after="120"/>
      </w:pPr>
      <w:r>
        <w:t>Khoir A.N. (2018) 'Correlation analysis of Standardized Precipitation Index (SPI) for the water debit and level of the Cisadane River during El Nino and la Nina years'. Iop Conference Series Earth and Environmental Science. https://doi.org/10.1088/1755-1315/139/1/012022</w:t>
      </w:r>
    </w:p>
    <w:p>
      <w:pPr>
        <w:pStyle w:val="ListNumber"/>
        <w:spacing w:after="120"/>
      </w:pPr>
      <w:r>
        <w:t>Sugihardjo (2018) 'Dynamic models of farmers adaptation to climate change (case of rice farmers in Cemoro Watershed, Central Java, Indonesia)'. Iop Conference Series Earth and Environmental Science. https://doi.org/10.1088/1755-1315/142/1/012051</w:t>
      </w:r>
    </w:p>
    <w:p>
      <w:pPr>
        <w:pStyle w:val="ListNumber"/>
        <w:spacing w:after="120"/>
      </w:pPr>
      <w:r>
        <w:t>Ngozi N.F. (2018) 'Issues of climate change, impact, and adaptation strategies in Nigeria'. Climate Change and Environmental Concerns Breakthroughs in Research and Practice. https://doi.org/10.4018/978-1-5225-5487-5.ch030</w:t>
      </w:r>
    </w:p>
    <w:p>
      <w:pPr>
        <w:pStyle w:val="ListNumber"/>
        <w:spacing w:after="120"/>
      </w:pPr>
      <w:r>
        <w:t>Swamy S. (2018) 'Mitigation and adaptation strategies to climate change through agroforestry practices in the tropics'. Agroforestry Anecdotal to Modern Science. https://doi.org/10.1007/978-981-10-7650-3_29</w:t>
      </w:r>
    </w:p>
    <w:p>
      <w:pPr>
        <w:pStyle w:val="ListNumber"/>
        <w:spacing w:after="120"/>
      </w:pPr>
      <w:r>
        <w:t>Lallo C.H.O. (2018) 'The impact of climate change on small ruminant performance in caribbean communities'. Climate Change and Environmental Concerns Breakthroughs in Research and Practice. https://doi.org/10.4018/978-1-5225-5487-5.ch010</w:t>
      </w:r>
    </w:p>
    <w:p>
      <w:pPr>
        <w:pStyle w:val="ListNumber"/>
        <w:spacing w:after="120"/>
      </w:pPr>
      <w:r>
        <w:t>Ramakrishna A. (2018) 'The impacts of climate change on food security and management in papua new guinea'. Climate Change and Environmental Concerns Breakthroughs in Research and Practice. https://doi.org/10.4018/978-1-5225-5487-5.ch011</w:t>
      </w:r>
    </w:p>
    <w:p>
      <w:pPr>
        <w:pStyle w:val="ListNumber"/>
        <w:spacing w:after="120"/>
      </w:pPr>
      <w:r>
        <w:t>Akhtar R. (2018) 'Farmers’ perceptions, awareness, attitudes and adaption behaviour towards climate change'. Journal of the Asia Pacific Economy. https://doi.org/10.1080/13547860.2018.1442149</w:t>
      </w:r>
    </w:p>
    <w:p>
      <w:pPr>
        <w:pStyle w:val="ListNumber"/>
        <w:spacing w:after="120"/>
      </w:pPr>
      <w:r>
        <w:t>Afriyie K. (2018) '‘The floods came and we lost everything’: weather extremes and households’ asset vulnerability and adaptation in rural Ghana'. Climate and Development. https://doi.org/10.1080/17565529.2017.1291403</w:t>
      </w:r>
    </w:p>
    <w:p>
      <w:pPr>
        <w:pStyle w:val="ListNumber"/>
        <w:spacing w:after="120"/>
      </w:pPr>
      <w:r>
        <w:t>Barrueto A.K. (2018) 'Climatic suitability predictions for the cultivation of macadamia and walnuts in existing land-use zones and forest management regimes under climate change scenarios: addressing food security in the mid-hills of Nepal'. Forests Trees and Livelihoods. https://doi.org/10.1080/14728028.2018.1438930</w:t>
      </w:r>
    </w:p>
    <w:p>
      <w:pPr>
        <w:pStyle w:val="ListNumber"/>
        <w:spacing w:after="120"/>
      </w:pPr>
      <w:r>
        <w:t>Tovihoudji P.G. (2018) 'Efficient use of nutrients and water through hill-placed combination of manure and mineral fertilizer in maize farming system in Northern Benin'. Improving the Profitability Sustainability and Efficiency of Nutrients Through Site Specific Fertilizer Recommendations in West Africa Agro Ecosystems. https://doi.org/10.1007/978-3-319-58792-9_5</w:t>
      </w:r>
    </w:p>
    <w:p>
      <w:pPr>
        <w:pStyle w:val="ListNumber"/>
        <w:spacing w:after="120"/>
      </w:pPr>
      <w:r>
        <w:t>Bationo A. (2018) 'Assessment of soil fertility status and integrated soil fertility management in Ghana'. Improving the Profitability Sustainability and Efficiency of Nutrients Through Site Specific Fertilizer Recommendations in West Africa Agro Ecosystems. https://doi.org/10.1007/978-3-319-58789-9_7</w:t>
      </w:r>
    </w:p>
    <w:p>
      <w:pPr>
        <w:pStyle w:val="ListNumber"/>
        <w:spacing w:after="120"/>
      </w:pPr>
      <w:r>
        <w:t>Klutse A.R. (2018) 'Socio-economic determinants and trends on fertilizer use in West Africa'. Improving the Profitability Sustainability and Efficiency of Nutrients Through Site Specific Fertilizer Recommendations in West Africa Agro Ecosystems. https://doi.org/10.1007/978-3-319-58789-9_14</w:t>
      </w:r>
    </w:p>
    <w:p>
      <w:pPr>
        <w:pStyle w:val="ListNumber"/>
        <w:spacing w:after="120"/>
      </w:pPr>
      <w:r>
        <w:t>Bandaogo A.A. (2018) 'Fertilizer deep placement as one way of increasing nitrogen use efficiency and Grain Yield in West African irrigated rice systems'. Improving the Profitability Sustainability and Efficiency of Nutrients Through Site Specific Fertilizer Recommendations in West Africa Agro Ecosystems. https://doi.org/10.1007/978-3-319-58792-9_17</w:t>
      </w:r>
    </w:p>
    <w:p>
      <w:pPr>
        <w:pStyle w:val="ListNumber"/>
        <w:spacing w:after="120"/>
      </w:pPr>
      <w:r>
        <w:t>Njaya F. (2018) 'Ecosystem approach to fisheries in southern Lake Malawi: Status of the fisheries co-management'. Aquatic Ecosystem Health and Management. https://doi.org/10.1080/14634988.2018.1472504</w:t>
      </w:r>
    </w:p>
    <w:p>
      <w:pPr>
        <w:pStyle w:val="ListNumber"/>
        <w:spacing w:after="120"/>
      </w:pPr>
      <w:r>
        <w:t>Khanal U. (2018) 'Do climate change adaptation practices improve technical efficiency of smallholder farmers? Evidence from Nepal'. Climatic Change. https://doi.org/10.1007/s10584-018-2168-4</w:t>
      </w:r>
    </w:p>
    <w:p>
      <w:pPr>
        <w:pStyle w:val="ListNumber"/>
        <w:spacing w:after="120"/>
      </w:pPr>
      <w:r>
        <w:t>ZHAI S.y. (2018) 'Climate change and Chinese farmers: Perceptions and determinants of adaptive strategies'. Journal of Integrative Agriculture. https://doi.org/10.1016/s2095-3119(17)61753-2</w:t>
      </w:r>
    </w:p>
    <w:p>
      <w:pPr>
        <w:pStyle w:val="ListNumber"/>
        <w:spacing w:after="120"/>
      </w:pPr>
      <w:r>
        <w:t>Ayanlade A. (2018) 'Climate variability/change and attitude to adaptation technologies: a pilot study among selected rural farmers’ communities in Nigeria'. Geojournal. https://doi.org/10.1007/s10708-017-9771-1</w:t>
      </w:r>
    </w:p>
    <w:p>
      <w:pPr>
        <w:pStyle w:val="ListNumber"/>
        <w:spacing w:after="120"/>
      </w:pPr>
      <w:r>
        <w:t>Dey T. (2018) 'Climate change perceptions and response strategies of forest fringe communities in Indian Eastern Himalaya'. Environment Development and Sustainability. https://doi.org/10.1007/s10668-017-9920-1</w:t>
      </w:r>
    </w:p>
    <w:p>
      <w:pPr>
        <w:pStyle w:val="ListNumber"/>
        <w:spacing w:after="120"/>
      </w:pPr>
      <w:r>
        <w:t>Huang K. (2018) 'The potential benefits of agricultural adaptation to warming in China in the long run'. Environment and Development Economics. https://doi.org/10.1017/s1355770x17000390</w:t>
      </w:r>
    </w:p>
    <w:p>
      <w:pPr>
        <w:pStyle w:val="ListNumber"/>
        <w:spacing w:after="120"/>
      </w:pPr>
      <w:r>
        <w:t>Nguyen A.T. (2018) 'How do local communities adapt to climate changes along heavily damaged coasts? A Stakeholder Delphi study in Ky Anh (Central Vietnam)'. Environment Development and Sustainability. https://doi.org/10.1007/s10668-017-9908-x</w:t>
      </w:r>
    </w:p>
    <w:p>
      <w:pPr>
        <w:pStyle w:val="ListNumber"/>
        <w:spacing w:after="120"/>
      </w:pPr>
      <w:r>
        <w:t>Sidibé Y. (2018) 'Adaptation to Climate Change in Rainfed Agriculture in the Global South: Soil Biodiversity as Natural Insurance'. Ecological Economics. https://doi.org/10.1016/j.ecolecon.2017.12.017</w:t>
      </w:r>
    </w:p>
    <w:p>
      <w:pPr>
        <w:pStyle w:val="ListNumber"/>
        <w:spacing w:after="120"/>
      </w:pPr>
      <w:r>
        <w:t>Meldrum G. (2018) 'Climate change and crop diversity: farmers’ perceptions and adaptation on the Bolivian Altiplano'. Environment Development and Sustainability. https://doi.org/10.1007/s10668-016-9906-4</w:t>
      </w:r>
    </w:p>
    <w:p>
      <w:pPr>
        <w:pStyle w:val="ListNumber"/>
        <w:spacing w:after="120"/>
      </w:pPr>
      <w:r>
        <w:t>Sousa J. (2018) '‘The Tides Rhyme with the Moon’: The Impacts of Knowledge Transmission and Strong Spring Tides on Rice Farming in Guinea-Bissau'. Human Ecology. https://doi.org/10.1007/s10745-018-9980-3</w:t>
      </w:r>
    </w:p>
    <w:p>
      <w:pPr>
        <w:pStyle w:val="ListNumber"/>
        <w:spacing w:after="120"/>
      </w:pPr>
      <w:r>
        <w:t>Moya T.B. (2018) 'Resilience of irrigation systems to climate variability and change: A review of the adaptive capacity of Philippine irrigation systems'. Dlsu Business and Economics Review.</w:t>
      </w:r>
    </w:p>
    <w:p>
      <w:pPr>
        <w:pStyle w:val="ListNumber"/>
        <w:spacing w:after="120"/>
      </w:pPr>
      <w:r>
        <w:t>Onyeneke R.U. (2018) 'Status of climate-smart agriculture in southeast Nigeria'. Geojournal. https://doi.org/10.1007/s10708-017-9773-z</w:t>
      </w:r>
    </w:p>
    <w:p>
      <w:pPr>
        <w:pStyle w:val="ListNumber"/>
        <w:spacing w:after="120"/>
      </w:pPr>
      <w:r>
        <w:t>Swami D. (2018) 'Agricultural susceptibility to monsoon variability: A district level analysis of Maharashtra, India'. Science of the Total Environment. https://doi.org/10.1016/j.scitotenv.2017.10.328</w:t>
      </w:r>
    </w:p>
    <w:p>
      <w:pPr>
        <w:pStyle w:val="ListNumber"/>
        <w:spacing w:after="120"/>
      </w:pPr>
      <w:r>
        <w:t>Ngoma H. (2018) 'Does minimum tillage improve the livelihood outcomes of smallholder farmers in Zambia?'. Food Security. https://doi.org/10.1007/s12571-018-0777-4</w:t>
      </w:r>
    </w:p>
    <w:p>
      <w:pPr>
        <w:pStyle w:val="ListNumber"/>
        <w:spacing w:after="120"/>
      </w:pPr>
      <w:r>
        <w:t>Kankwamba H. (2018) 'How diversified is cropping in Malawi? Patterns, determinants and policy implications'. Food Security. https://doi.org/10.1007/s12571-018-0771-x</w:t>
      </w:r>
    </w:p>
    <w:p>
      <w:pPr>
        <w:pStyle w:val="ListNumber"/>
        <w:spacing w:after="120"/>
      </w:pPr>
      <w:r>
        <w:t>ZHOU J.h. (2018) 'Estimating the average treatment effect of adopting stress tolerant variety on rice yield in China'. Journal of Integrative Agriculture. https://doi.org/10.1016/s2095-3119(17)61848-3</w:t>
      </w:r>
    </w:p>
    <w:p>
      <w:pPr>
        <w:pStyle w:val="ListNumber"/>
        <w:spacing w:after="120"/>
      </w:pPr>
      <w:r>
        <w:t>Li X. (2018) 'Anti-drought measures and their effectiveness: A study of farmers’ actions and government support in China'. Ecological Indicators. https://doi.org/10.1016/j.ecolind.2017.12.042</w:t>
      </w:r>
    </w:p>
    <w:p>
      <w:pPr>
        <w:pStyle w:val="ListNumber"/>
        <w:spacing w:after="120"/>
      </w:pPr>
      <w:r>
        <w:t>Park J.K. (2018) 'Integrated model for predicting rice yield with climate change'. International Agrophysics. https://doi.org/10.1515/intag-2017-0010</w:t>
      </w:r>
    </w:p>
    <w:p>
      <w:pPr>
        <w:pStyle w:val="ListNumber"/>
        <w:spacing w:after="120"/>
      </w:pPr>
      <w:r>
        <w:t>Borgomeo E. (2018) 'The Distributional and Multi-Sectoral Impacts of Rainfall Shocks: Evidence From Computable General Equilibrium Modelling for the Awash Basin, Ethiopia'. Ecological Economics. https://doi.org/10.1016/j.ecolecon.2017.11.038</w:t>
      </w:r>
    </w:p>
    <w:p>
      <w:pPr>
        <w:pStyle w:val="ListNumber"/>
        <w:spacing w:after="120"/>
      </w:pPr>
      <w:r>
        <w:t>Biggs E.M. (2018) 'The tea landscape of Assam: Multi-stakeholder insights into sustainable livelihoods under a changing climate'. Environmental Science and Policy. https://doi.org/10.1016/j.envsci.2018.01.003</w:t>
      </w:r>
    </w:p>
    <w:p>
      <w:pPr>
        <w:pStyle w:val="ListNumber"/>
        <w:spacing w:after="120"/>
      </w:pPr>
      <w:r>
        <w:t>Tovihoudji P.G. (2018) 'Combining hill-placed manure and mineral fertilizer enhances maize productivity and profitability in northern Benin'. Nutrient Cycling in Agroecosystems. https://doi.org/10.1007/s10705-017-9872-8</w:t>
      </w:r>
    </w:p>
    <w:p>
      <w:pPr>
        <w:pStyle w:val="ListNumber"/>
        <w:spacing w:after="120"/>
      </w:pPr>
      <w:r>
        <w:t>Martins I.M. (2018) 'Perceptions of climate and ocean change impacting the resources and livelihood of small-scale fishers in the South Brazil Bight'. Climatic Change. https://doi.org/10.1007/s10584-018-2144-z</w:t>
      </w:r>
    </w:p>
    <w:p>
      <w:pPr>
        <w:pStyle w:val="ListNumber"/>
        <w:spacing w:after="120"/>
      </w:pPr>
      <w:r>
        <w:t>Mellah T. (2018) 'Effectiveness of the water resources allocation institution in Tunisia'. Water Policy. https://doi.org/10.2166/wp.2018.067</w:t>
      </w:r>
    </w:p>
    <w:p>
      <w:pPr>
        <w:pStyle w:val="ListNumber"/>
        <w:spacing w:after="120"/>
      </w:pPr>
      <w:r>
        <w:t>Horgan F.G. (2018) 'Traditional ‘maavee’ rice production in Sri Lanka: environmental, economic and social pressures revealed through stakeholder interviews'. Paddy and Water Environment. https://doi.org/10.1007/s10333-017-0604-0</w:t>
      </w:r>
    </w:p>
    <w:p>
      <w:pPr>
        <w:pStyle w:val="ListNumber"/>
        <w:spacing w:after="120"/>
      </w:pPr>
      <w:r>
        <w:t>Valverde-Arias O. (2018) 'Using geographical information system to generate a drought risk map for rice cultivation: Case study in Babahoyo canton (Ecuador)'. Biosystems Engineering. https://doi.org/10.1016/j.biosystemseng.2017.08.007</w:t>
      </w:r>
    </w:p>
    <w:p>
      <w:pPr>
        <w:pStyle w:val="ListNumber"/>
        <w:spacing w:after="120"/>
      </w:pPr>
      <w:r>
        <w:t>Arellano P.D. (2018) 'Hidric resource pressure in high mountain lake environments: Between climate change and energy development. laguna del laja, Chile'. Dialogo Andino. https://doi.org/10.4067/s0719-26812018000100143</w:t>
      </w:r>
    </w:p>
    <w:p>
      <w:pPr>
        <w:pStyle w:val="ListNumber"/>
        <w:spacing w:after="120"/>
      </w:pPr>
      <w:r>
        <w:t>Lee E.J. (2018) 'Connecting ENSO-related climatic variations with a long-term crop supply data to enhance agro-meteorological capability of Tongan stakeholders'. International Journal of Climatology. https://doi.org/10.1002/joc.5348</w:t>
      </w:r>
    </w:p>
    <w:p>
      <w:pPr>
        <w:pStyle w:val="ListNumber"/>
        <w:spacing w:after="120"/>
      </w:pPr>
      <w:r>
        <w:t>Wei T. (2018) 'Effects of rainwater harvesting planting combined with deficiency irrigation on soil water use efficiency and winter wheat (Triticum aestivum L.) yield in a semiarid area'. Field Crops Research. https://doi.org/10.1016/j.fcr.2017.12.019</w:t>
      </w:r>
    </w:p>
    <w:p>
      <w:pPr>
        <w:pStyle w:val="ListNumber"/>
        <w:spacing w:after="120"/>
      </w:pPr>
      <w:r>
        <w:t>Yao Y. (2018) 'Urea deep placement in combination with Azolla for reducing nitrogen loss and improving fertilizer nitrogen recovery in rice field'. Field Crops Research. https://doi.org/10.1016/j.fcr.2018.01.015</w:t>
      </w:r>
    </w:p>
    <w:p>
      <w:pPr>
        <w:pStyle w:val="ListNumber"/>
        <w:spacing w:after="120"/>
      </w:pPr>
      <w:r>
        <w:t>Hoosbeek M. (2018) 'Trees enhance soil carbon sequestration and nutrient cycling in a silvopastoral system in south-western Nicaragua'. Agroforestry Systems. https://doi.org/10.1007/s10457-016-0049-2</w:t>
      </w:r>
    </w:p>
    <w:p>
      <w:pPr>
        <w:pStyle w:val="ListNumber"/>
        <w:spacing w:after="120"/>
      </w:pPr>
      <w:r>
        <w:t>Falkenberg T. (2018) 'Impact of wastewater-irrigated urban agriculture on diarrhea incidence in Ahmedabad, India'. Indian Journal of Community Medicine. https://doi.org/10.4103/ijcm.ijcm_192_17</w:t>
      </w:r>
    </w:p>
    <w:p>
      <w:pPr>
        <w:pStyle w:val="ListNumber"/>
        <w:spacing w:after="120"/>
      </w:pPr>
      <w:r>
        <w:t>Thomalla F. (2018) 'Long-term recovery narratives following major disasters in Southeast Asia'. Regional Environmental Change. https://doi.org/10.1007/s10113-017-1260-z</w:t>
      </w:r>
    </w:p>
    <w:p>
      <w:pPr>
        <w:pStyle w:val="ListNumber"/>
        <w:spacing w:after="120"/>
      </w:pPr>
      <w:r>
        <w:t>Kamal R. (2018) 'Heat stress and effect of shade materials on hormonal and behavior response of dairy cattle: a review'. Tropical Animal Health and Production. https://doi.org/10.1007/s11250-018-1542-6</w:t>
      </w:r>
    </w:p>
    <w:p>
      <w:pPr>
        <w:pStyle w:val="ListNumber"/>
        <w:spacing w:after="120"/>
      </w:pPr>
      <w:r>
        <w:t>Lotliker A. (2018) 'Characterization of oceanic Noctiluca blooms not associated with hypoxia in the Northeastern Arabian Sea'. Harmful Algae. https://doi.org/10.1016/j.hal.2018.03.008</w:t>
      </w:r>
    </w:p>
    <w:p>
      <w:pPr>
        <w:pStyle w:val="ListNumber"/>
        <w:spacing w:after="120"/>
      </w:pPr>
      <w:r>
        <w:t>Abbam T. (2018) 'Spatiotemporal Variations in Rainfall and Temperature in Ghana Over the Twentieth Century, 1900–2014'. Earth and Space Science. https://doi.org/10.1002/2017ea000327</w:t>
      </w:r>
    </w:p>
    <w:p>
      <w:pPr>
        <w:pStyle w:val="ListNumber"/>
        <w:spacing w:after="120"/>
      </w:pPr>
      <w:r>
        <w:t>Belem M. (2018) 'Simulating the impacts of climate variability and change on crop varietal diversity in Mali (West-Africa) using agent-based modeling approach'. JASSS. https://doi.org/10.18564/jasss.3690</w:t>
      </w:r>
    </w:p>
    <w:p>
      <w:pPr>
        <w:pStyle w:val="ListNumber"/>
        <w:spacing w:after="120"/>
      </w:pPr>
      <w:r>
        <w:t>Domínguez-Castro F. (2018) 'Wet and dry extremes in Quito (Ecuador) since the 17th century'. International Journal of Climatology. https://doi.org/10.1002/joc.5312</w:t>
      </w:r>
    </w:p>
    <w:p>
      <w:pPr>
        <w:pStyle w:val="ListNumber"/>
        <w:spacing w:after="120"/>
      </w:pPr>
      <w:r>
        <w:t>Ashenfelter O. (2018) 'Handbook of the economics of wine'. Handbook of the Economics of Wine. https://doi.org/10.1142/9834</w:t>
      </w:r>
    </w:p>
    <w:p>
      <w:pPr>
        <w:pStyle w:val="ListNumber"/>
        <w:spacing w:after="120"/>
      </w:pPr>
      <w:r>
        <w:t>Wei S. (2018) 'Greenhouse gas and ammonia emissions and mitigation options from livestock production in peri-urban agriculture: Beijing – A case study'. Journal of Cleaner Production. https://doi.org/10.1016/j.jclepro.2017.12.257</w:t>
      </w:r>
    </w:p>
    <w:p>
      <w:pPr>
        <w:pStyle w:val="ListNumber"/>
        <w:spacing w:after="120"/>
      </w:pPr>
      <w:r>
        <w:t>Menggala S. (2018) 'Improving Indonesian cinnamon (c. burmannii (Nees &amp; t. nees) Blume) value chains for Greater Farmers Incomes'. Iop Conference Series Earth and Environmental Science. https://doi.org/10.1088/1755-1315/129/1/012026</w:t>
      </w:r>
    </w:p>
    <w:p>
      <w:pPr>
        <w:pStyle w:val="ListNumber"/>
        <w:spacing w:after="120"/>
      </w:pPr>
      <w:r>
        <w:t>Nay J. (2018) 'A machine-learning approach to forecasting remotely sensed vegetation health'. International Journal of Remote Sensing. https://doi.org/10.1080/01431161.2017.1410296</w:t>
      </w:r>
    </w:p>
    <w:p>
      <w:pPr>
        <w:pStyle w:val="ListNumber"/>
        <w:spacing w:after="120"/>
      </w:pPr>
      <w:r>
        <w:t>Robert M. (2018) 'A stochastic dynamic programming approach to analyze adaptation to climate change – Application to groundwater irrigation in India'. European Journal of Operational Research. https://doi.org/10.1016/j.ejor.2017.08.029</w:t>
      </w:r>
    </w:p>
    <w:p>
      <w:pPr>
        <w:pStyle w:val="ListNumber"/>
        <w:spacing w:after="120"/>
      </w:pPr>
      <w:r>
        <w:t>Umpapol H. (2018) 'Transfer of thai native cattle feeding technology to cattle farmers in rural communities in Sakon Nakhon Province, Thailand, in response to global warming to produce cattle with the characteristics of physiological adaptability, heat tolerance and increased production performance'. Pakistan Journal of Nutrition. https://doi.org/10.3923/pjn.2018.190.198</w:t>
      </w:r>
    </w:p>
    <w:p>
      <w:pPr>
        <w:pStyle w:val="ListNumber"/>
        <w:spacing w:after="120"/>
      </w:pPr>
      <w:r>
        <w:t>Weldearegay S.K. (2018) 'Impact of climate variability on household food availability in Tigray, Ethiopia'. Agriculture and Food Security. https://doi.org/10.1186/s40066-017-0154-0</w:t>
      </w:r>
    </w:p>
    <w:p>
      <w:pPr>
        <w:pStyle w:val="ListNumber"/>
        <w:spacing w:after="120"/>
      </w:pPr>
      <w:r>
        <w:t>Oktavilia S. (2018) 'The Relation of Environmental Quality and Fishery Sector in Indonesia'. Iop Conference Series Earth and Environmental Science. https://doi.org/10.1088/1755-1315/116/1/012016</w:t>
      </w:r>
    </w:p>
    <w:p>
      <w:pPr>
        <w:pStyle w:val="ListNumber"/>
        <w:spacing w:after="120"/>
      </w:pPr>
      <w:r>
        <w:t>Alemayehu A. (2018) 'Trees and rural households’ adaptation to local environmental change in the central highlands of Ethiopia'. Journal of Land Use Science. https://doi.org/10.1080/1747423x.2018.1465137</w:t>
      </w:r>
    </w:p>
    <w:p>
      <w:pPr>
        <w:pStyle w:val="ListNumber"/>
        <w:spacing w:after="120"/>
      </w:pPr>
      <w:r>
        <w:t>Mkonda M.Y. (2018) 'Climate variability and crop yields synergies in Tanzania’s semiarid agroecological zone'. Ecosystem Health and Sustainability. https://doi.org/10.1080/20964129.2018.1459868</w:t>
      </w:r>
    </w:p>
    <w:p>
      <w:pPr>
        <w:pStyle w:val="ListNumber"/>
        <w:spacing w:after="120"/>
      </w:pPr>
      <w:r>
        <w:t>Pokhrel Y. (2018) 'A review of the integrated effects of changing climate, land use, and dams on Mekong river hydrology'. Water Switzerland. https://doi.org/10.3390/w10030266</w:t>
      </w:r>
    </w:p>
    <w:p>
      <w:pPr>
        <w:pStyle w:val="ListNumber"/>
        <w:spacing w:after="120"/>
      </w:pPr>
      <w:r>
        <w:t>Adiyoga W. (2018) 'Farmers perceptions on climate change in lowland and highland vegetable production centers of South Sulawesi, Indonesia'. Iop Conference Series Earth and Environmental Science. https://doi.org/10.1088/1755-1315/122/1/012001</w:t>
      </w:r>
    </w:p>
    <w:p>
      <w:pPr>
        <w:pStyle w:val="ListNumber"/>
        <w:spacing w:after="120"/>
      </w:pPr>
      <w:r>
        <w:t>Tomlinson J. (2018) 'Assessing the role of farmer field schools in promoting pro-adaptive behaviour towards climate change among Jamaican farmers'. Journal of Environmental Studies and Sciences. https://doi.org/10.1007/s13412-017-0461-6</w:t>
      </w:r>
    </w:p>
    <w:p>
      <w:pPr>
        <w:pStyle w:val="ListNumber"/>
        <w:spacing w:after="120"/>
      </w:pPr>
      <w:r>
        <w:t>Karimi V. (2018) 'Vulnerability and Adaptation of Livestock Producers to Climate Variability and Change'. Rangeland Ecology and Management. https://doi.org/10.1016/j.rama.2017.09.006</w:t>
      </w:r>
    </w:p>
    <w:p>
      <w:pPr>
        <w:pStyle w:val="ListNumber"/>
        <w:spacing w:after="120"/>
      </w:pPr>
      <w:r>
        <w:t>Nasir M.J. (2018) 'Climate change and agriculture: An overview of farmers perception and adaptations in Balambat Tehsil, District Dir Lower, Pakistan'. Sarhad Journal of Agriculture. https://doi.org/10.17582/journal.sja/2018/34.1.85.92</w:t>
      </w:r>
    </w:p>
    <w:p>
      <w:pPr>
        <w:pStyle w:val="ListNumber"/>
        <w:spacing w:after="120"/>
      </w:pPr>
      <w:r>
        <w:t>Singh C. (2018) 'Is participatory watershed development building local adaptive capacity? Findings from a case study in Rajasthan, India'. Environmental Development. https://doi.org/10.1016/j.envdev.2017.11.004</w:t>
      </w:r>
    </w:p>
    <w:p>
      <w:pPr>
        <w:pStyle w:val="ListNumber"/>
        <w:spacing w:after="120"/>
      </w:pPr>
      <w:r>
        <w:t>Bakri S. (2018) 'Coffee bean physical quality: The effect of climate change adaptation behavior of shifting up cultivation area to a higher elevation'. Biodiversitas. https://doi.org/10.13057/biodiv/d190208</w:t>
      </w:r>
    </w:p>
    <w:p>
      <w:pPr>
        <w:pStyle w:val="ListNumber"/>
        <w:spacing w:after="120"/>
      </w:pPr>
      <w:r>
        <w:t>Tessema Y.A. (2018) 'Factors affecting smallholder farmers’ adaptation to climate change through non-technological adjustments'. Environmental Development. https://doi.org/10.1016/j.envdev.2017.11.001</w:t>
      </w:r>
    </w:p>
    <w:p>
      <w:pPr>
        <w:pStyle w:val="ListNumber"/>
        <w:spacing w:after="120"/>
      </w:pPr>
      <w:r>
        <w:t>Kim B.T. (2018) 'Assessment of vulnerability to climate change in coastal and offshore fisheries of Korea under the RCP scenarios: For the South Coast Region'. Ocean and Polar Research. https://doi.org/10.4217/opr.2018.40.1.037</w:t>
      </w:r>
    </w:p>
    <w:p>
      <w:pPr>
        <w:pStyle w:val="ListNumber"/>
        <w:spacing w:after="120"/>
      </w:pPr>
      <w:r>
        <w:t>Guido Z. (2018) 'The stresses and dynamics of smallholder coffee systems in Jamaica’s Blue Mountains: a case for the potential role of climate services'. Climatic Change. https://doi.org/10.1007/s10584-017-2125-7</w:t>
      </w:r>
    </w:p>
    <w:p>
      <w:pPr>
        <w:pStyle w:val="ListNumber"/>
        <w:spacing w:after="120"/>
      </w:pPr>
      <w:r>
        <w:t>Rivers L. (2018) 'Mental models of food security in rural Mali'. Environment Systems and Decisions. https://doi.org/10.1007/s10669-017-9669-y</w:t>
      </w:r>
    </w:p>
    <w:p>
      <w:pPr>
        <w:pStyle w:val="ListNumber"/>
        <w:spacing w:after="120"/>
      </w:pPr>
      <w:r>
        <w:t>Ouedraogo I. (2018) 'Closing the gap between climate information producers and users: Assessment of needs and uptake in Senegal'. Climate. https://doi.org/10.3390/cli6010013</w:t>
      </w:r>
    </w:p>
    <w:p>
      <w:pPr>
        <w:pStyle w:val="ListNumber"/>
        <w:spacing w:after="120"/>
      </w:pPr>
      <w:r>
        <w:t>Kabir M.J. (2018) 'Bio-economic evaluation of cropping systems for saline coastal Bangladesh: III Benefits of adaptation in current and future environments'. Agricultural Systems. https://doi.org/10.1016/j.agsy.2017.12.006</w:t>
      </w:r>
    </w:p>
    <w:p>
      <w:pPr>
        <w:pStyle w:val="ListNumber"/>
        <w:spacing w:after="120"/>
      </w:pPr>
      <w:r>
        <w:t>Penot E. (2018) 'Conservation Agriculture to buffer and alleviate the impact of climatic variations in Madagascar: Farmers' perception'. Cahiers Agricultures. https://doi.org/10.1051/cagri/2018009</w:t>
      </w:r>
    </w:p>
    <w:p>
      <w:pPr>
        <w:pStyle w:val="ListNumber"/>
        <w:spacing w:after="120"/>
      </w:pPr>
      <w:r>
        <w:t>Nelson W.C.D. (2018) 'Testing pearl millet and cowpea intercropping systems under high temperatures'. Field Crops Research. https://doi.org/10.1016/j.fcr.2017.12.014</w:t>
      </w:r>
    </w:p>
    <w:p>
      <w:pPr>
        <w:pStyle w:val="ListNumber"/>
        <w:spacing w:after="120"/>
      </w:pPr>
      <w:r>
        <w:t>Dey A. (2018) 'Women and Climate Stress: Role Reversal from Beneficiaries to Expert Participants'. World Development. https://doi.org/10.1016/j.worlddev.2017.07.026</w:t>
      </w:r>
    </w:p>
    <w:p>
      <w:pPr>
        <w:pStyle w:val="ListNumber"/>
        <w:spacing w:after="120"/>
      </w:pPr>
      <w:r>
        <w:t>Sidibé A. (2018) 'Multi-scale governance in agriculture systems: Interplay between national and local institutions around the production dimension of food security in Mali'. Njas Wageningen Journal of Life Sciences. https://doi.org/10.1016/j.njas.2017.09.001</w:t>
      </w:r>
    </w:p>
    <w:p>
      <w:pPr>
        <w:pStyle w:val="ListNumber"/>
        <w:spacing w:after="120"/>
      </w:pPr>
      <w:r>
        <w:t>Khong T.D. (2018) 'Mekong River Delta farm-household willingness to pay for salinity intrusion risk reduction'. Agricultural Water Management. https://doi.org/10.1016/j.agwat.2017.12.010</w:t>
      </w:r>
    </w:p>
    <w:p>
      <w:pPr>
        <w:pStyle w:val="ListNumber"/>
        <w:spacing w:after="120"/>
      </w:pPr>
      <w:r>
        <w:t>Goswami R. (2018) 'Coping mechanisms adopted by the livestock dependents of drought prone districts of Bihar, India'. Indian Journal of Animal Sciences.</w:t>
      </w:r>
    </w:p>
    <w:p>
      <w:pPr>
        <w:pStyle w:val="ListNumber"/>
        <w:spacing w:after="120"/>
      </w:pPr>
      <w:r>
        <w:t>Midega C.A.O. (2018) 'A climate-adapted push-pull system effectively controls fall armyworm, Spodoptera frugiperda (J E Smith), in maize in East Africa'. Crop Protection. https://doi.org/10.1016/j.cropro.2017.11.003</w:t>
      </w:r>
    </w:p>
    <w:p>
      <w:pPr>
        <w:pStyle w:val="ListNumber"/>
        <w:spacing w:after="120"/>
      </w:pPr>
      <w:r>
        <w:t>Dhar A.R. (2018) 'Adoption prospects and implication problems of practicing conservation agriculture in Bangladesh: A socioeconomic diagnosis'. Soil and Tillage Research. https://doi.org/10.1016/j.still.2017.11.003</w:t>
      </w:r>
    </w:p>
    <w:p>
      <w:pPr>
        <w:pStyle w:val="ListNumber"/>
        <w:spacing w:after="120"/>
      </w:pPr>
      <w:r>
        <w:t>Fahad S. (2018) 'Evaluation of Pakistani farmers’ willingness to pay for crop insurance using contingent valuation method: The case of Khyber Pakhtunkhwa province'. Land Use Policy. https://doi.org/10.1016/j.landusepol.2017.12.024</w:t>
      </w:r>
    </w:p>
    <w:p>
      <w:pPr>
        <w:pStyle w:val="ListNumber"/>
        <w:spacing w:after="120"/>
      </w:pPr>
      <w:r>
        <w:t>Akrofi-Atitianti F. (2018) 'Assessing Climate Smart Agriculture and Its Determinants of Practice in Ghana: A Case of the Cocoa Production System'. Land. https://doi.org/10.3390/land7010030</w:t>
      </w:r>
    </w:p>
    <w:p>
      <w:pPr>
        <w:pStyle w:val="ListNumber"/>
        <w:spacing w:after="120"/>
      </w:pPr>
      <w:r>
        <w:t>Tewari H. (2018) 'Existing housing and breeding management practices adopted by dairy farmers in Tarai region of Uttarakhand, India'. Indian Journal of Animal Research. https://doi.org/10.18805/ijar.11467</w:t>
      </w:r>
    </w:p>
    <w:p>
      <w:pPr>
        <w:pStyle w:val="ListNumber"/>
        <w:spacing w:after="120"/>
      </w:pPr>
      <w:r>
        <w:t>Nakano K. (2018) 'Future risk of dengue fever to workforce and industry through global supply chain'. Mitigation and Adaptation Strategies for Global Change. https://doi.org/10.1007/s11027-017-9741-4</w:t>
      </w:r>
    </w:p>
    <w:p>
      <w:pPr>
        <w:pStyle w:val="ListNumber"/>
        <w:spacing w:after="120"/>
      </w:pPr>
      <w:r>
        <w:t>Schuenemann F. (2018) 'Evaluating irrigation investments in Malawi: economy-wide impacts under uncertainty and labor constraints'. Agricultural Economics United Kingdom. https://doi.org/10.1111/agec.12412</w:t>
      </w:r>
    </w:p>
    <w:p>
      <w:pPr>
        <w:pStyle w:val="ListNumber"/>
        <w:spacing w:after="120"/>
      </w:pPr>
      <w:r>
        <w:t>Pedroso R. (2018) 'Technical efficiency of rice production in the delta of the Vu Gia Thu Bon river basin, Central Vietnam'. World Development Perspectives. https://doi.org/10.1016/j.wdp.2017.12.001</w:t>
      </w:r>
    </w:p>
    <w:p>
      <w:pPr>
        <w:pStyle w:val="ListNumber"/>
        <w:spacing w:after="120"/>
      </w:pPr>
      <w:r>
        <w:t>Lungu N.S. (2018) 'Check All-That-Apply (CATA) analysis of lamb management practices and constraints faced by resource-limited sheep farmers in two ecologically different regions of South Africa'. Small Ruminant Research. https://doi.org/10.1016/j.smallrumres.2018.01.019</w:t>
      </w:r>
    </w:p>
    <w:p>
      <w:pPr>
        <w:pStyle w:val="ListNumber"/>
        <w:spacing w:after="120"/>
      </w:pPr>
      <w:r>
        <w:t>Paff K. (2018) 'A review of tef physiology for developing a tef crop model'. European Journal of Agronomy. https://doi.org/10.1016/j.eja.2018.01.008</w:t>
      </w:r>
    </w:p>
    <w:p>
      <w:pPr>
        <w:pStyle w:val="ListNumber"/>
        <w:spacing w:after="120"/>
      </w:pPr>
      <w:r>
        <w:t>Kanter D. (2018) 'Nitrogen pollution: a key building block for addressing climate change'. Climatic Change. https://doi.org/10.1007/s10584-017-2126-6</w:t>
      </w:r>
    </w:p>
    <w:p>
      <w:pPr>
        <w:pStyle w:val="ListNumber"/>
        <w:spacing w:after="120"/>
      </w:pPr>
      <w:r>
        <w:t>Soriano J.B. (2018) 'Comparative evaluation of direct dry-seeded and transplanted rice in the dry zone of Karnataka, India'. Philippine Journal of Science.</w:t>
      </w:r>
    </w:p>
    <w:p>
      <w:pPr>
        <w:pStyle w:val="ListNumber"/>
        <w:spacing w:after="120"/>
      </w:pPr>
      <w:r>
        <w:t>Sun Q. (2018) 'Pricing weather index insurance based on artificial controlled experiment: A case study of cold temperature for early rice in Jiangxi, China'. Natural Hazards. https://doi.org/10.1007/s11069-017-3109-7</w:t>
      </w:r>
    </w:p>
    <w:p>
      <w:pPr>
        <w:pStyle w:val="ListNumber"/>
        <w:spacing w:after="120"/>
      </w:pPr>
      <w:r>
        <w:t>Bhuiyan M.A. (2018) 'The impact of climate change and energy resources on biodiversity loss: Evidence from a panel of selected Asian countries'. Renewable Energy. https://doi.org/10.1016/j.renene.2017.10.054</w:t>
      </w:r>
    </w:p>
    <w:p>
      <w:pPr>
        <w:pStyle w:val="ListNumber"/>
        <w:spacing w:after="120"/>
      </w:pPr>
      <w:r>
        <w:t>Klik A. (2018) 'Impact of stone bunds on temporal and spatial variability of soil physical properties: A field study from northern Ethiopia'. Land Degradation and Development. https://doi.org/10.1002/ldr.2893</w:t>
      </w:r>
    </w:p>
    <w:p>
      <w:pPr>
        <w:pStyle w:val="ListNumber"/>
        <w:spacing w:after="120"/>
      </w:pPr>
      <w:r>
        <w:t>Salvatteci R. (2018) 'Multifarious anchovy and sardine regimes in the Humboldt Current System during the last 150 years'. Global Change Biology. https://doi.org/10.1111/gcb.13991</w:t>
      </w:r>
    </w:p>
    <w:p>
      <w:pPr>
        <w:pStyle w:val="ListNumber"/>
        <w:spacing w:after="120"/>
      </w:pPr>
      <w:r>
        <w:t>Liang L. (2018) 'Multi-indicator assessment of a water-saving agricultural engineering project in North Beijing, China'. Agricultural Water Management. https://doi.org/10.1016/j.agwat.2018.01.007</w:t>
      </w:r>
    </w:p>
    <w:p>
      <w:pPr>
        <w:pStyle w:val="ListNumber"/>
        <w:spacing w:after="120"/>
      </w:pPr>
      <w:r>
        <w:t>Solomon N. (2018) 'Forest cover change, key drivers and community perception in Wujig Mahgo Waren forest of northern Ethiopia'. Land. https://doi.org/10.3390/land7010032</w:t>
      </w:r>
    </w:p>
    <w:p>
      <w:pPr>
        <w:pStyle w:val="ListNumber"/>
        <w:spacing w:after="120"/>
      </w:pPr>
      <w:r>
        <w:t>Niang A. (2018) 'Yield variation of rainfed rice as affected by field water availability and N fertilizer use in central Benin'. Nutrient Cycling in Agroecosystems. https://doi.org/10.1007/s10705-017-9898-y</w:t>
      </w:r>
    </w:p>
    <w:p>
      <w:pPr>
        <w:pStyle w:val="ListNumber"/>
        <w:spacing w:after="120"/>
      </w:pPr>
      <w:r>
        <w:t>Baptista V. (2018) 'Sea surface temperature variability along the Portuguese coast since 1950'. International Journal of Climatology. https://doi.org/10.1002/joc.5231</w:t>
      </w:r>
    </w:p>
    <w:p>
      <w:pPr>
        <w:pStyle w:val="ListNumber"/>
        <w:spacing w:after="120"/>
      </w:pPr>
      <w:r>
        <w:t>Lal R. (2018) 'Sustainable intensification of China's agroecosystems by conservation agriculture'. International Soil and Water Conservation Research. https://doi.org/10.1016/j.iswcr.2017.11.001</w:t>
      </w:r>
    </w:p>
    <w:p>
      <w:pPr>
        <w:pStyle w:val="ListNumber"/>
        <w:spacing w:after="120"/>
      </w:pPr>
      <w:r>
        <w:t>Seyoum S. (2018) 'Application of the APSIM model to exploit G × E × M interactions for maize improvement in Ethiopia'. Field Crops Research. https://doi.org/10.1016/j.fcr.2017.12.012</w:t>
      </w:r>
    </w:p>
    <w:p>
      <w:pPr>
        <w:pStyle w:val="ListNumber"/>
        <w:spacing w:after="120"/>
      </w:pPr>
      <w:r>
        <w:t>Temesgen H. (2018) 'Landscape-based upstream-downstream prevalence of land-use/cover change drivers in southeastern rift escarpment of Ethiopia'. Environmental Monitoring and Assessment. https://doi.org/10.1007/s10661-018-6479-8</w:t>
      </w:r>
    </w:p>
    <w:p>
      <w:pPr>
        <w:pStyle w:val="ListNumber"/>
        <w:spacing w:after="120"/>
      </w:pPr>
      <w:r>
        <w:t>Pizzitutti F. (2018) 'Out of the net: An agent-based model to study human movements influence on local-scale malaria transmission'. Plos One. https://doi.org/10.1371/journal.pone.0193493</w:t>
      </w:r>
    </w:p>
    <w:p>
      <w:pPr>
        <w:pStyle w:val="ListNumber"/>
        <w:spacing w:after="120"/>
      </w:pPr>
      <w:r>
        <w:t>Yaméogo T.B. (2018) 'Can social capital influence smallholder farmers' climate-change adaptation decisions? Evidence from three semi-arid communities in Burkina Faso, West Africa'. Social Sciences. https://doi.org/10.3390/socsci7030033</w:t>
      </w:r>
    </w:p>
    <w:p>
      <w:pPr>
        <w:pStyle w:val="ListNumber"/>
        <w:spacing w:after="120"/>
      </w:pPr>
      <w:r>
        <w:t>Lindoso D.P. (2018) 'Harvesting water for living with drought: Insights from the Brazilian Human Coexistence with Semi-Aridity approach towards achieving the sustainable development goals'. Sustainability Switzerland. https://doi.org/10.3390/su10030622</w:t>
      </w:r>
    </w:p>
    <w:p>
      <w:pPr>
        <w:pStyle w:val="ListNumber"/>
        <w:spacing w:after="120"/>
      </w:pPr>
      <w:r>
        <w:t>Ouédraogo M. (2018) 'Farmers' willingness to pay for climate information services: Evidence from Cowpea and Sesame producers in Northern Burkina Faso'. Sustainability Switzerland. https://doi.org/10.3390/su10030611</w:t>
      </w:r>
    </w:p>
    <w:p>
      <w:pPr>
        <w:pStyle w:val="ListNumber"/>
        <w:spacing w:after="120"/>
      </w:pPr>
      <w:r>
        <w:t>Soeprobowati T.R. (2018) 'Find the future from the past: Paleolimnology in Indonesia'. E3s Web of Conferences. https://doi.org/10.1051/e3sconf/20183108002</w:t>
      </w:r>
    </w:p>
    <w:p>
      <w:pPr>
        <w:pStyle w:val="ListNumber"/>
        <w:spacing w:after="120"/>
      </w:pPr>
      <w:r>
        <w:t>Lebel L. (2018) 'Managing the risks from the water-related impacts of extreme weather and uncertain climate change on inland aquaculture in Northern Thailand'. Water International. https://doi.org/10.1080/02508060.2017.1416446</w:t>
      </w:r>
    </w:p>
    <w:p>
      <w:pPr>
        <w:pStyle w:val="ListNumber"/>
        <w:spacing w:after="120"/>
      </w:pPr>
      <w:r>
        <w:t>Maharjan S. (2018) 'Roles and contributions of community seed banks in climate adaptation in Nepal'. Development in Practice. https://doi.org/10.1080/09614524.2018.1418838</w:t>
      </w:r>
    </w:p>
    <w:p>
      <w:pPr>
        <w:pStyle w:val="ListNumber"/>
        <w:spacing w:after="120"/>
      </w:pPr>
      <w:r>
        <w:t>Ensor J.E. (2018) 'Can community-based adaptation increase resilience?'. Climate and Development. https://doi.org/10.1080/17565529.2016.1223595</w:t>
      </w:r>
    </w:p>
    <w:p>
      <w:pPr>
        <w:pStyle w:val="ListNumber"/>
        <w:spacing w:after="120"/>
      </w:pPr>
      <w:r>
        <w:t>d’Alpoim Guedes J. (2018) 'Landscapes of Prehistoric Northwestern Sichuan: From Early Agriculture to Pastoralist Lifestyles'. Journal of Field Archaeology. https://doi.org/10.1080/00934690.2018.1423830</w:t>
      </w:r>
    </w:p>
    <w:p>
      <w:pPr>
        <w:pStyle w:val="ListNumber"/>
        <w:spacing w:after="120"/>
      </w:pPr>
      <w:r>
        <w:t>Yang X. (2018) 'Impacts of climate change on TN load and its control in a River Basin with complex pollution sources'. Science of the Total Environment. https://doi.org/10.1016/j.scitotenv.2017.09.288</w:t>
      </w:r>
    </w:p>
    <w:p>
      <w:pPr>
        <w:pStyle w:val="ListNumber"/>
        <w:spacing w:after="120"/>
      </w:pPr>
      <w:r>
        <w:t>Xin S. (2018) 'Development of corn combine harvester reaping both corn ear and stalk for whole plastic film mulching on double ridges'. Nongye Gongcheng Xuebao Transactions of the Chinese Society of Agricultural Engineering. https://doi.org/10.11975/j.issn.1002-6819.2018.04.003</w:t>
      </w:r>
    </w:p>
    <w:p>
      <w:pPr>
        <w:pStyle w:val="ListNumber"/>
        <w:spacing w:after="120"/>
      </w:pPr>
      <w:r>
        <w:t>Muimba-Kankolongo A. (2018) 'Food crop production by smallholder farmers in Southern Africa: Challenges and opportunities for improvement'. Food Crop Production by Smallholder Farmers in Southern Africa Challenges and Opportunities for Improvement.</w:t>
      </w:r>
    </w:p>
    <w:p>
      <w:pPr>
        <w:pStyle w:val="ListNumber"/>
        <w:spacing w:after="120"/>
      </w:pPr>
      <w:r>
        <w:t>Najmuddin O. (2018) 'The dynamics of land use/cover and the statistical assessment of cropland change drivers in the Kabul River Basin, Afghanistan'. Sustainability Switzerland. https://doi.org/10.3390/su10020423</w:t>
      </w:r>
    </w:p>
    <w:p>
      <w:pPr>
        <w:pStyle w:val="ListNumber"/>
        <w:spacing w:after="120"/>
      </w:pPr>
      <w:r>
        <w:t>Mar S. (2018) 'Impact of erratic rainfall from climate change on pulse production efficiency in Lower Myanmar'. Sustainability Switzerland. https://doi.org/10.3390/su10020402</w:t>
      </w:r>
    </w:p>
    <w:p>
      <w:pPr>
        <w:pStyle w:val="ListNumber"/>
        <w:spacing w:after="120"/>
      </w:pPr>
      <w:r>
        <w:t>Khanal U. (2018) 'Farmers' Adaptation to Climate Change, Its Determinants and Impacts on Rice Yield in Nepal'. Ecological Economics. https://doi.org/10.1016/j.ecolecon.2017.08.006</w:t>
      </w:r>
    </w:p>
    <w:p>
      <w:pPr>
        <w:pStyle w:val="ListNumber"/>
        <w:spacing w:after="120"/>
      </w:pPr>
      <w:r>
        <w:t>Kakumanu K.R. (2018) 'Building Farm-Level Capacities in Irrigation Water Management to Adapt to Climate Change'. Irrigation and Drainage. https://doi.org/10.1002/ird.2143</w:t>
      </w:r>
    </w:p>
    <w:p>
      <w:pPr>
        <w:pStyle w:val="ListNumber"/>
        <w:spacing w:after="120"/>
      </w:pPr>
      <w:r>
        <w:t>Lokonon B.O.K. (2018) 'Climate change and adoption of sustainable land management practices in the Niger basin of Benin'. Natural Resources Forum. https://doi.org/10.1111/1477-8947.12142</w:t>
      </w:r>
    </w:p>
    <w:p>
      <w:pPr>
        <w:pStyle w:val="ListNumber"/>
        <w:spacing w:after="120"/>
      </w:pPr>
      <w:r>
        <w:t>Hanich Q. (2018) 'Small-scale fisheries under climate change in the Pacific Islands region'. Marine Policy. https://doi.org/10.1016/j.marpol.2017.11.011</w:t>
      </w:r>
    </w:p>
    <w:p>
      <w:pPr>
        <w:pStyle w:val="ListNumber"/>
        <w:spacing w:after="120"/>
      </w:pPr>
      <w:r>
        <w:t>Blasiak R. (2018) 'Aligning fisheries aid with international development targets and goals'. Marine Policy. https://doi.org/10.1016/j.marpol.2017.11.018</w:t>
      </w:r>
    </w:p>
    <w:p>
      <w:pPr>
        <w:pStyle w:val="ListNumber"/>
        <w:spacing w:after="120"/>
      </w:pPr>
      <w:r>
        <w:t>Hockett M. (2018) 'Examining the drivers of agricultural experimentation among smallholder farmers in Malawi'. Experimental Agriculture. https://doi.org/10.1017/s0014479716000673</w:t>
      </w:r>
    </w:p>
    <w:p>
      <w:pPr>
        <w:pStyle w:val="ListNumber"/>
        <w:spacing w:after="120"/>
      </w:pPr>
      <w:r>
        <w:t>Lebot V. (2018) 'Adapting clonally propagated crops to climatic changes: a global approach for taro (Colocasia esculenta (L.) Schott)'. Genetic Resources and Crop Evolution. https://doi.org/10.1007/s10722-017-0557-6</w:t>
      </w:r>
    </w:p>
    <w:p>
      <w:pPr>
        <w:pStyle w:val="ListNumber"/>
        <w:spacing w:after="120"/>
      </w:pPr>
      <w:r>
        <w:t>Zhang L. (2018) 'Public-private partnership in enhancing farmers’ adaptation to drought: Insights from the Lujiang Flatland in the Nu River (Upper Salween) valley, China'. Land Use Policy. https://doi.org/10.1016/j.landusepol.2017.11.034</w:t>
      </w:r>
    </w:p>
    <w:p>
      <w:pPr>
        <w:pStyle w:val="ListNumber"/>
        <w:spacing w:after="120"/>
      </w:pPr>
      <w:r>
        <w:t>M. Finkbeiner E. (2018) 'Exploring trade-offs in climate change response in the context of Pacific Island fisheries'. Marine Policy. https://doi.org/10.1016/j.marpol.2017.09.032</w:t>
      </w:r>
    </w:p>
    <w:p>
      <w:pPr>
        <w:pStyle w:val="ListNumber"/>
        <w:spacing w:after="120"/>
      </w:pPr>
      <w:r>
        <w:t>Yadav S.S. (2018) 'Vulnerability of women to climate change in arid and semi-arid regions: The case of India and South Asia'. Journal of Arid Environments. https://doi.org/10.1016/j.jaridenv.2017.08.001</w:t>
      </w:r>
    </w:p>
    <w:p>
      <w:pPr>
        <w:pStyle w:val="ListNumber"/>
        <w:spacing w:after="120"/>
      </w:pPr>
      <w:r>
        <w:t>Wabnitz C.C.C. (2018) 'Ecotourism, climate change and reef fish consumption in Palau: Benefits, trade-offs and adaptation strategies'. Marine Policy. https://doi.org/10.1016/j.marpol.2017.07.022</w:t>
      </w:r>
    </w:p>
    <w:p>
      <w:pPr>
        <w:pStyle w:val="ListNumber"/>
        <w:spacing w:after="120"/>
      </w:pPr>
      <w:r>
        <w:t>Atallah S.S. (2018) 'A Bioeconomic Model of Ecosystem Services Provision: Coffee Berry Borer and Shade-grown Coffee in Colombia'. Ecological Economics. https://doi.org/10.1016/j.ecolecon.2017.08.002</w:t>
      </w:r>
    </w:p>
    <w:p>
      <w:pPr>
        <w:pStyle w:val="ListNumber"/>
        <w:spacing w:after="120"/>
      </w:pPr>
      <w:r>
        <w:t>Barrueto A.K. (2018) 'What prompts agricultural innovation in rural nepal: A study using the example of Macadamia and walnut trees as novel cash crops'. Agriculture Switzerland. https://doi.org/10.3390/agriculture8020021</w:t>
      </w:r>
    </w:p>
    <w:p>
      <w:pPr>
        <w:pStyle w:val="ListNumber"/>
        <w:spacing w:after="120"/>
      </w:pPr>
      <w:r>
        <w:t>Gourlie D. (2018) 'Performing “A New Song”: Suggested Considerations for Drafting Effective Coastal Fisheries Legislation Under Climate Change'. Marine Policy. https://doi.org/10.1016/j.marpol.2017.06.012</w:t>
      </w:r>
    </w:p>
    <w:p>
      <w:pPr>
        <w:pStyle w:val="ListNumber"/>
        <w:spacing w:after="120"/>
      </w:pPr>
      <w:r>
        <w:t>Seekao C. (2018) 'Cost-benefit analysis of shrimp farming's flood risk reduction strategies in Thailand'. Journal of Flood Risk Management. https://doi.org/10.1111/jfr3.12259</w:t>
      </w:r>
    </w:p>
    <w:p>
      <w:pPr>
        <w:pStyle w:val="ListNumber"/>
        <w:spacing w:after="120"/>
      </w:pPr>
      <w:r>
        <w:t>Farnworth C.R. (2018) 'Exploring the potential of household methodologies to strengthen gender equality and improve smallholder livelihoods: Research in Malawi in maize-based systems'. Journal of Arid Environments. https://doi.org/10.1016/j.jaridenv.2017.10.009</w:t>
      </w:r>
    </w:p>
    <w:p>
      <w:pPr>
        <w:pStyle w:val="ListNumber"/>
        <w:spacing w:after="120"/>
      </w:pPr>
      <w:r>
        <w:t>Tito R. (2018) 'Global climate change increases risk of crop yield losses and food insecurity in the tropical Andes'. Global Change Biology. https://doi.org/10.1111/gcb.13959</w:t>
      </w:r>
    </w:p>
    <w:p>
      <w:pPr>
        <w:pStyle w:val="ListNumber"/>
        <w:spacing w:after="120"/>
      </w:pPr>
      <w:r>
        <w:t>Belesova K. (2018) 'Annual Crop-Yield Variation, Child Survival, and Nutrition among Subsistence Farmers in Burkina Faso'. American Journal of Epidemiology. https://doi.org/10.1093/aje/kwx241</w:t>
      </w:r>
    </w:p>
    <w:p>
      <w:pPr>
        <w:pStyle w:val="ListNumber"/>
        <w:spacing w:after="120"/>
      </w:pPr>
      <w:r>
        <w:t>Hao R. (2018) 'Optimization schemes for grassland ecosystem services under climate change'. Ecological Indicators. https://doi.org/10.1016/j.ecolind.2017.12.012</w:t>
      </w:r>
    </w:p>
    <w:p>
      <w:pPr>
        <w:pStyle w:val="ListNumber"/>
        <w:spacing w:after="120"/>
      </w:pPr>
      <w:r>
        <w:t>Qiao J. (2018) 'How do climatic and management factors affect agricultural ecosystem services? A case study in the agro-pastoral transitional zone of northern China'. Science of the Total Environment. https://doi.org/10.1016/j.scitotenv.2017.08.264</w:t>
      </w:r>
    </w:p>
    <w:p>
      <w:pPr>
        <w:pStyle w:val="ListNumber"/>
        <w:spacing w:after="120"/>
      </w:pPr>
      <w:r>
        <w:t>Hove M. (2018) 'Women's food security and conservation farming in Zaka District-Zimbabwe'. Journal of Arid Environments. https://doi.org/10.1016/j.jaridenv.2017.10.010</w:t>
      </w:r>
    </w:p>
    <w:p>
      <w:pPr>
        <w:pStyle w:val="ListNumber"/>
        <w:spacing w:after="120"/>
      </w:pPr>
      <w:r>
        <w:t>Asch R.G. (2018) 'Future marine ecosystem drivers, biodiversity, and fisheries maximum catch potential in Pacific Island countries and territories under climate change'. Marine Policy. https://doi.org/10.1016/j.marpol.2017.08.015</w:t>
      </w:r>
    </w:p>
    <w:p>
      <w:pPr>
        <w:pStyle w:val="ListNumber"/>
        <w:spacing w:after="120"/>
      </w:pPr>
      <w:r>
        <w:t>Pournosrat R. (2018) 'Geographical and environmental determinants of the genetic structure of wild barley in southeastern Anatolia'. Plos One. https://doi.org/10.1371/journal.pone.0192386</w:t>
      </w:r>
    </w:p>
    <w:p>
      <w:pPr>
        <w:pStyle w:val="ListNumber"/>
        <w:spacing w:after="120"/>
      </w:pPr>
      <w:r>
        <w:t>Ghazali M. (2018) 'A hybrid TOPSIS-agent-based framework for reducing the water demand requested by stakeholders with considering the agents’ characteristics and optimization of cropping pattern'. Agricultural Water Management. https://doi.org/10.1016/j.agwat.2017.12.014</w:t>
      </w:r>
    </w:p>
    <w:p>
      <w:pPr>
        <w:pStyle w:val="ListNumber"/>
        <w:spacing w:after="120"/>
      </w:pPr>
      <w:r>
        <w:t>De Jesús Sánchez González J. (2018) 'Ecogeography of teosinte'. Plos One. https://doi.org/10.1371/journal.pone.0192676</w:t>
      </w:r>
    </w:p>
    <w:p>
      <w:pPr>
        <w:pStyle w:val="ListNumber"/>
        <w:spacing w:after="120"/>
      </w:pPr>
      <w:r>
        <w:t>Ajgaonkar S. (2018) 'Impact of drought on cropping pattern of Aurangabad, Maharashtra, India'. Ecology Environment and Conservation.</w:t>
      </w:r>
    </w:p>
    <w:p>
      <w:pPr>
        <w:pStyle w:val="ListNumber"/>
        <w:spacing w:after="120"/>
      </w:pPr>
      <w:r>
        <w:t>Sarkar U.K. (2018) 'Flood plain wetland fisheries of India: with special reference to impact of climate change'. Wetlands Ecology and Management. https://doi.org/10.1007/s11273-017-9559-6</w:t>
      </w:r>
    </w:p>
    <w:p>
      <w:pPr>
        <w:pStyle w:val="ListNumber"/>
        <w:spacing w:after="120"/>
      </w:pPr>
      <w:r>
        <w:t>Khai H.V. (2018) 'Impact of salinity intrusion on rice productivity in the Vietnamese Mekong Delta'. Journal of the Faculty of Agriculture Kyushu University. https://doi.org/10.5109/1911216</w:t>
      </w:r>
    </w:p>
    <w:p>
      <w:pPr>
        <w:pStyle w:val="ListNumber"/>
        <w:spacing w:after="120"/>
      </w:pPr>
      <w:r>
        <w:t>Setiyono T.D. (2018) 'Spatial rice yield estimation based on MODIS and Sentinel-1 SAR data and ORYZA crop growth model'. Remote Sensing. https://doi.org/10.3390/rs10020293</w:t>
      </w:r>
    </w:p>
    <w:p>
      <w:pPr>
        <w:pStyle w:val="ListNumber"/>
        <w:spacing w:after="120"/>
      </w:pPr>
      <w:r>
        <w:t>Van Wynsberge S. (2018) 'Consequences of an uncertain mass mortality regime triggered by climate variability on giant clam population management in the Pacific Ocean'. Theoretical Population Biology. https://doi.org/10.1016/j.tpb.2017.10.005</w:t>
      </w:r>
    </w:p>
    <w:p>
      <w:pPr>
        <w:pStyle w:val="ListNumber"/>
        <w:spacing w:after="120"/>
      </w:pPr>
      <w:r>
        <w:t>Dunstan P.K. (2018) 'How can climate predictions improve sustainability of coastal fisheries in Pacific Small-Island Developing States?'. Marine Policy. https://doi.org/10.1016/j.marpol.2017.09.033</w:t>
      </w:r>
    </w:p>
    <w:p>
      <w:pPr>
        <w:pStyle w:val="ListNumber"/>
        <w:spacing w:after="120"/>
      </w:pPr>
      <w:r>
        <w:t>Weeks R. (2018) 'Research priorities for conservation and natural resource management in Oceania's small-island developing states'. Conservation Biology. https://doi.org/10.1111/cobi.12964</w:t>
      </w:r>
    </w:p>
    <w:p>
      <w:pPr>
        <w:pStyle w:val="ListNumber"/>
        <w:spacing w:after="120"/>
      </w:pPr>
      <w:r>
        <w:t>Yang C. (2018) 'Leptospirosis renal disease: Emerging culprit of chronic kidney disease unknown etiology'. Nephron. https://doi.org/10.1159/000480691</w:t>
      </w:r>
    </w:p>
    <w:p>
      <w:pPr>
        <w:pStyle w:val="ListNumber"/>
        <w:spacing w:after="120"/>
      </w:pPr>
      <w:r>
        <w:t>Styles D. (2018) 'Climate mitigation by dairy intensification depends on intensive use of spared grassland'. Global Change Biology. https://doi.org/10.1111/gcb.13868</w:t>
      </w:r>
    </w:p>
    <w:p>
      <w:pPr>
        <w:pStyle w:val="ListNumber"/>
        <w:spacing w:after="120"/>
      </w:pPr>
      <w:r>
        <w:t>Ali G. (2018) 'Climate mitigation, low-carbon society, and dynamism of educational institutes in a low-income country'. Environmental Science and Pollution Research. https://doi.org/10.1007/s11356-017-0607-9</w:t>
      </w:r>
    </w:p>
    <w:p>
      <w:pPr>
        <w:pStyle w:val="ListNumber"/>
        <w:spacing w:after="120"/>
      </w:pPr>
      <w:r>
        <w:t>Wangchuk K. (2018) 'Signs of Climate Warming Through the Eyes of Yak Herders in Northern Bhutan'. Mountain Research and Development. https://doi.org/10.1659/mrd-journal-d-17-00094.1</w:t>
      </w:r>
    </w:p>
    <w:p>
      <w:pPr>
        <w:pStyle w:val="ListNumber"/>
        <w:spacing w:after="120"/>
      </w:pPr>
      <w:r>
        <w:t>Farooq M. (2018) 'Application of zinc improves the productivity and biofortification of fine grain aromatic rice grown in dry seeded and puddled transplanted production systems'. Field Crops Research. https://doi.org/10.1016/j.fcr.2017.11.004</w:t>
      </w:r>
    </w:p>
    <w:p>
      <w:pPr>
        <w:pStyle w:val="ListNumber"/>
        <w:spacing w:after="120"/>
      </w:pPr>
      <w:r>
        <w:t>Liu Q. (2018) 'Landscape of emerging and re-emerging infectious diseases in China: impact of ecology, climate, and behavior'. Frontiers of Medicine. https://doi.org/10.1007/s11684-017-0605-9</w:t>
      </w:r>
    </w:p>
    <w:p>
      <w:pPr>
        <w:pStyle w:val="ListNumber"/>
        <w:spacing w:after="120"/>
      </w:pPr>
      <w:r>
        <w:t>Bell J.D. (2018) 'Operationalising access to oceanic fisheries resources by small-scale fishers to improve food security in the Pacific Islands'. Marine Policy. https://doi.org/10.1016/j.marpol.2017.11.008</w:t>
      </w:r>
    </w:p>
    <w:p>
      <w:pPr>
        <w:pStyle w:val="ListNumber"/>
        <w:spacing w:after="120"/>
      </w:pPr>
      <w:r>
        <w:t>Abbas F. (2018) 'Prevailing trends of climatic extremes across Indus-Delta of Sindh-Pakistan'. Theoretical and Applied Climatology. https://doi.org/10.1007/s00704-016-2028-y</w:t>
      </w:r>
    </w:p>
    <w:p>
      <w:pPr>
        <w:pStyle w:val="ListNumber"/>
        <w:spacing w:after="120"/>
      </w:pPr>
      <w:r>
        <w:t>Buttermore E. (2018) 'Contaminants in tropical island streams and their biota'. Environmental Research. https://doi.org/10.1016/j.envres.2017.11.053</w:t>
      </w:r>
    </w:p>
    <w:p>
      <w:pPr>
        <w:pStyle w:val="ListNumber"/>
        <w:spacing w:after="120"/>
      </w:pPr>
      <w:r>
        <w:t>Arfanuzzaman M. (2018) 'Economics of transboundary water: An evaluation of a glacier and snowpack-dependent river basin of the Hindu Kush Himalayan region'. Water Policy. https://doi.org/10.2166/wp.2017.071</w:t>
      </w:r>
    </w:p>
    <w:p>
      <w:pPr>
        <w:pStyle w:val="ListNumber"/>
        <w:spacing w:after="120"/>
      </w:pPr>
      <w:r>
        <w:t>Alvarez-Lajonchère L. (2018) 'River dam effects on cuban fisheries and aquaculture development with recommendations for mitigation'. Environmental Engineering and Management Journal. https://doi.org/10.30638/eemj.2018.050</w:t>
      </w:r>
    </w:p>
    <w:p>
      <w:pPr>
        <w:pStyle w:val="ListNumber"/>
        <w:spacing w:after="120"/>
      </w:pPr>
      <w:r>
        <w:t>Gillam C. (2018) 'Fishers in a Brazilian Shantytown: Relational wellbeing supports recovery from environmental disaster'. Marine Policy. https://doi.org/10.1016/j.marpol.2017.12.008</w:t>
      </w:r>
    </w:p>
    <w:p>
      <w:pPr>
        <w:pStyle w:val="ListNumber"/>
        <w:spacing w:after="120"/>
      </w:pPr>
      <w:r>
        <w:t>Mbotha D. (2018) 'Inter-epidemic Rift Valley fever virus seroconversions in an irrigation scheme in Bura, south-east Kenya'. Transboundary and Emerging Diseases. https://doi.org/10.1111/tbed.12674</w:t>
      </w:r>
    </w:p>
    <w:p>
      <w:pPr>
        <w:pStyle w:val="ListNumber"/>
        <w:spacing w:after="120"/>
      </w:pPr>
      <w:r>
        <w:t>Summers T. (2018) 'Endangered green turtles (Chelonia mydas) of the Northern Mariana Islands: Nesting ecology, poaching, and climate concerns'. Frontiers in Marine Science. https://doi.org/10.3389/fmars.2017.00428</w:t>
      </w:r>
    </w:p>
    <w:p>
      <w:pPr>
        <w:pStyle w:val="ListNumber"/>
        <w:spacing w:after="120"/>
      </w:pPr>
      <w:r>
        <w:t>Karidjo B.Y. (2018) 'Factors influencing farmers' Adoption of Soil and Water Control Technology (SWCT) in Keita valley, a semi-arid Area of Niger'. Sustainability Switzerland. https://doi.org/10.3390/su10020288</w:t>
      </w:r>
    </w:p>
    <w:p>
      <w:pPr>
        <w:pStyle w:val="ListNumber"/>
        <w:spacing w:after="120"/>
      </w:pPr>
      <w:r>
        <w:t>Lercari D. (2018) 'Long-term structural and functional changes driven by climate variability and fishery regimes in a sandy beach ecosystem'. Ecological Modelling. https://doi.org/10.1016/j.ecolmodel.2017.11.007</w:t>
      </w:r>
    </w:p>
    <w:p>
      <w:pPr>
        <w:pStyle w:val="ListNumber"/>
        <w:spacing w:after="120"/>
      </w:pPr>
      <w:r>
        <w:t>Alston M. (2018) 'Contemporary feminist analysis of Australian farm women in the context of climate changes'. Social Sciences. https://doi.org/10.3390/socsci7020016</w:t>
      </w:r>
    </w:p>
    <w:p>
      <w:pPr>
        <w:pStyle w:val="ListNumber"/>
        <w:spacing w:after="120"/>
      </w:pPr>
      <w:r>
        <w:t>Senyolo M.P. (2018) 'How the characteristics of innovations impact their adoption: An exploration of climate-smart agricultural innovations in South Africa'. Journal of Cleaner Production. https://doi.org/10.1016/j.jclepro.2017.06.019</w:t>
      </w:r>
    </w:p>
    <w:p>
      <w:pPr>
        <w:pStyle w:val="ListNumber"/>
        <w:spacing w:after="120"/>
      </w:pPr>
      <w:r>
        <w:t>Tahmasebi M. (2018) 'Trade-off between productivity and environmental sustainability in irrigated vs. rainfed wheat production in Iran'. Journal of Cleaner Production. https://doi.org/10.1016/j.jclepro.2017.10.305</w:t>
      </w:r>
    </w:p>
    <w:p>
      <w:pPr>
        <w:pStyle w:val="ListNumber"/>
        <w:spacing w:after="120"/>
      </w:pPr>
      <w:r>
        <w:t>Liang L. (2018) 'The water footprint and validity analysis of ecological engineering in North Beijing, China'. Journal of Cleaner Production. https://doi.org/10.1016/j.jclepro.2017.11.251</w:t>
      </w:r>
    </w:p>
    <w:p>
      <w:pPr>
        <w:pStyle w:val="ListNumber"/>
        <w:spacing w:after="120"/>
      </w:pPr>
      <w:r>
        <w:t>Gelcer E. (2018) 'Influence of El Niño-Southern oscillation (ENSO) on agroclimatic zoning for tomato in Mozambique'. Agricultural and Forest Meteorology. https://doi.org/10.1016/j.agrformet.2017.10.002</w:t>
      </w:r>
    </w:p>
    <w:p>
      <w:pPr>
        <w:pStyle w:val="ListNumber"/>
        <w:spacing w:after="120"/>
      </w:pPr>
      <w:r>
        <w:t>Liu Y. (2018) 'Modelling the impacts of climate change and crop management on phenological trends of spring and winter wheat in China'. Agricultural and Forest Meteorology. https://doi.org/10.1016/j.agrformet.2017.09.008</w:t>
      </w:r>
    </w:p>
    <w:p>
      <w:pPr>
        <w:pStyle w:val="ListNumber"/>
        <w:spacing w:after="120"/>
      </w:pPr>
      <w:r>
        <w:t>Byakatonda J. (2018) 'Influence of climate variability and length of rainy season on crop yields in semiarid Botswana'. Agricultural and Forest Meteorology. https://doi.org/10.1016/j.agrformet.2017.09.016</w:t>
      </w:r>
    </w:p>
    <w:p>
      <w:pPr>
        <w:pStyle w:val="ListNumber"/>
        <w:spacing w:after="120"/>
      </w:pPr>
      <w:r>
        <w:t>Kumar V. (2018) 'Can productivity and profitability be enhanced in intensively managed cereal systems while reducing the environmental footprint of production? Assessing sustainable intensification options in the breadbasket of India'. Agriculture Ecosystems and Environment. https://doi.org/10.1016/j.agee.2017.10.006</w:t>
      </w:r>
    </w:p>
    <w:p>
      <w:pPr>
        <w:pStyle w:val="ListNumber"/>
        <w:spacing w:after="120"/>
      </w:pPr>
      <w:r>
        <w:t>Suksawang S. (2018) 'Protected area complexes: A new approach to connectivity in Thailand'. Thai Forest Bulletin Botany. https://doi.org/10.20531/tfb.2018.46.1.04</w:t>
      </w:r>
    </w:p>
    <w:p>
      <w:pPr>
        <w:pStyle w:val="ListNumber"/>
        <w:spacing w:after="120"/>
      </w:pPr>
      <w:r>
        <w:t>Abdulai A. (2018) 'Simon Brand Memorial Address: The challenges and adaptation to climate change by farmers in Sub-Saharan Africa'. Agrekon. https://doi.org/10.1080/03031853.2018.1440246</w:t>
      </w:r>
    </w:p>
    <w:p>
      <w:pPr>
        <w:pStyle w:val="ListNumber"/>
        <w:spacing w:after="120"/>
      </w:pPr>
      <w:r>
        <w:t>Jha C.K. (2018) 'Migration as adaptation strategy to cope with climate change: A study of farmers’ migration in rural India'. International Journal of Climate Change Strategies and Management. https://doi.org/10.1108/ijccsm-03-2017-0059</w:t>
      </w:r>
    </w:p>
    <w:p>
      <w:pPr>
        <w:pStyle w:val="ListNumber"/>
        <w:spacing w:after="120"/>
      </w:pPr>
      <w:r>
        <w:t>Delaporte I. (2018) 'Adaptation to climate change in Bangladesh'. Climate Policy. https://doi.org/10.1080/14693062.2016.1222261</w:t>
      </w:r>
    </w:p>
    <w:p>
      <w:pPr>
        <w:pStyle w:val="ListNumber"/>
        <w:spacing w:after="120"/>
      </w:pPr>
      <w:r>
        <w:t>Velempini K. (2018) 'Community-based adaptation to climate variability and change: mapping and assessment of water resource management challenges in the North Pare highlands, Tanzania'. African Geographical Review. https://doi.org/10.1080/19376812.2016.1229203</w:t>
      </w:r>
    </w:p>
    <w:p>
      <w:pPr>
        <w:pStyle w:val="ListNumber"/>
        <w:spacing w:after="120"/>
      </w:pPr>
      <w:r>
        <w:t>Ombogoh D.B. (2018) 'Enhancing adaptation to climate variability in the East African highlands: a case for fostering collective action among smallholder farmers in Kenya and Uganda'. Climate and Development. https://doi.org/10.1080/17565529.2016.1174665</w:t>
      </w:r>
    </w:p>
    <w:p>
      <w:pPr>
        <w:pStyle w:val="ListNumber"/>
        <w:spacing w:after="120"/>
      </w:pPr>
      <w:r>
        <w:t>Uppanunchai A. (2018) 'Mainstreaming climate change adaptation into inland aquaculture policies in Thailand'. Climate Policy. https://doi.org/10.1080/14693062.2016.1242055</w:t>
      </w:r>
    </w:p>
    <w:p>
      <w:pPr>
        <w:pStyle w:val="ListNumber"/>
        <w:spacing w:after="120"/>
      </w:pPr>
      <w:r>
        <w:t>Kalungu J.W. (2018) 'Adoption of appropriate technologies among smallholder farmers in Kenya'. Climate and Development. https://doi.org/10.1080/17565529.2016.1182889</w:t>
      </w:r>
    </w:p>
    <w:p>
      <w:pPr>
        <w:pStyle w:val="ListNumber"/>
        <w:spacing w:after="120"/>
      </w:pPr>
      <w:r>
        <w:t>Tavenner K. (2018) 'Gendered reporting of household dynamics in the Kenyan dairy sector: trends and implications for low emissions dairy development'. Gender Technology and Development. https://doi.org/10.1080/09718524.2018.1449488</w:t>
      </w:r>
    </w:p>
    <w:p>
      <w:pPr>
        <w:pStyle w:val="ListNumber"/>
        <w:spacing w:after="120"/>
      </w:pPr>
      <w:r>
        <w:t>Techera E.J. (2018) 'Supporting blue economy agenda: fisheries, food security and climate change in the Indian Ocean'. Journal of the Indian Ocean Region. https://doi.org/10.1080/19480881.2017.1420579</w:t>
      </w:r>
    </w:p>
    <w:p>
      <w:pPr>
        <w:pStyle w:val="ListNumber"/>
        <w:spacing w:after="120"/>
      </w:pPr>
      <w:r>
        <w:t>Mesfin A.H. (2018) 'Farmers perception on climate change and determinants of adaptation strategies in Benishangul-Gumuz Regional State of Ethiopia'. International Journal on Food System Dynamics. https://doi.org/10.18461/ijfsd.v9i5.956</w:t>
      </w:r>
    </w:p>
    <w:p>
      <w:pPr>
        <w:pStyle w:val="ListNumber"/>
        <w:spacing w:after="120"/>
      </w:pPr>
      <w:r>
        <w:t>Alhassan S.I. (2018) 'Factors influencing farmers’ awareness and choice of indigenous practices in adapting to climate change and variability in Northern Ghana'. West African Journal of Applied Ecology.</w:t>
      </w:r>
    </w:p>
    <w:p>
      <w:pPr>
        <w:pStyle w:val="ListNumber"/>
        <w:spacing w:after="120"/>
      </w:pPr>
      <w:r>
        <w:t>Thoai T.Q. (2018) 'Determinants of farmers’ adaptation to climate change in agricultural production in the central region of Vietnam'. Land Use Policy. https://doi.org/10.1016/j.landusepol.2017.10.023</w:t>
      </w:r>
    </w:p>
    <w:p>
      <w:pPr>
        <w:pStyle w:val="ListNumber"/>
        <w:spacing w:after="120"/>
      </w:pPr>
      <w:r>
        <w:t>Salman A. (2018) 'Farmers' adaptation to climate change in Pakistan: Perceptions, options and constraints'. Sarhad Journal of Agriculture. https://doi.org/10.17582/journal.sja/2018/34.4.963.972</w:t>
      </w:r>
    </w:p>
    <w:p>
      <w:pPr>
        <w:pStyle w:val="ListNumber"/>
        <w:spacing w:after="120"/>
      </w:pPr>
      <w:r>
        <w:t>Bedeke S.B. (2018) 'Perception of and response to climate change by maize-dependent smallholders'. Climate Research. https://doi.org/10.3354/cr01524</w:t>
      </w:r>
    </w:p>
    <w:p>
      <w:pPr>
        <w:pStyle w:val="ListNumber"/>
        <w:spacing w:after="120"/>
      </w:pPr>
      <w:r>
        <w:t>Monteiro J.M.G. (2018) 'Adaptation Strategies to Face the Effects of Extreme Hydrometeorological Events on Agricultural Systems'. Climate Change Management. https://doi.org/10.1007/978-3-319-56946-8_4</w:t>
      </w:r>
    </w:p>
    <w:p>
      <w:pPr>
        <w:pStyle w:val="ListNumber"/>
        <w:spacing w:after="120"/>
      </w:pPr>
      <w:r>
        <w:t>Waibel H. (2018) 'Farmers’ perceptions of and adaptations to climate change in southeast Asia: The case study from Thailand and Vietnam'. Natural Resource Management and Policy. https://doi.org/10.1007/978-3-319-61194-5_7</w:t>
      </w:r>
    </w:p>
    <w:p>
      <w:pPr>
        <w:pStyle w:val="ListNumber"/>
        <w:spacing w:after="120"/>
      </w:pPr>
      <w:r>
        <w:t>Chah J.M. (2018) 'Differences in climate change effects and adaptation strategies between male and female livestock entrepreneurs in nsukka agricultural zone of Enugu State, Nigeria'. Journal of Agricultural Extension. https://doi.org/10.4314/jae.v22i1.10</w:t>
      </w:r>
    </w:p>
    <w:p>
      <w:pPr>
        <w:pStyle w:val="ListNumber"/>
        <w:spacing w:after="120"/>
      </w:pPr>
      <w:r>
        <w:t>Fadina A.M.R. (2018) 'Farmers’ adaptation strategies to climate change and their implications in the Zou department of South Benin'. Environments Mdpi. https://doi.org/10.3390/environments5010015</w:t>
      </w:r>
    </w:p>
    <w:p>
      <w:pPr>
        <w:pStyle w:val="ListNumber"/>
        <w:spacing w:after="120"/>
      </w:pPr>
      <w:r>
        <w:t>Abass R. (2018) 'The role of formal and informal institutions in smallholder agricultural adaptation: The case of lawra and nandom districts, Ghana'. West African Journal of Applied Ecology.</w:t>
      </w:r>
    </w:p>
    <w:p>
      <w:pPr>
        <w:pStyle w:val="ListNumber"/>
        <w:spacing w:after="120"/>
      </w:pPr>
      <w:r>
        <w:t>Di Falco S. (2018) 'Managing environmental risk in presence of climate change: The role of adaptation in the Nile Basin of Ethiopia'. Natural Resource Management and Policy. https://doi.org/10.1007/978-3-319-61194-5_21</w:t>
      </w:r>
    </w:p>
    <w:p>
      <w:pPr>
        <w:pStyle w:val="ListNumber"/>
        <w:spacing w:after="120"/>
      </w:pPr>
      <w:r>
        <w:t>Fagariba C.J. (2018) 'Climate change in Upper East Region of Ghana; Challenges existing in farming practices and new mitigation policies'. Open Agriculture. https://doi.org/10.1515/opag-2018-0057</w:t>
      </w:r>
    </w:p>
    <w:p>
      <w:pPr>
        <w:pStyle w:val="ListNumber"/>
        <w:spacing w:after="120"/>
      </w:pPr>
      <w:r>
        <w:t>Kabobah L. (2018) 'Adaptive capacity of farmers to climate change in the Kassena Nankana municipality of Ghana: Implications for climate adaptation strategies'. West African Journal of Applied Ecology.</w:t>
      </w:r>
    </w:p>
    <w:p>
      <w:pPr>
        <w:pStyle w:val="ListNumber"/>
        <w:spacing w:after="120"/>
      </w:pPr>
      <w:r>
        <w:t>Acharibasam J. (2018) 'Psychological distance of climate change and mental health risks assessment of smallholder farmers in Northern Ghana: Is habituation a threat to climate change?'. Climate Risk Management. https://doi.org/10.1016/j.crm.2018.04.002</w:t>
      </w:r>
    </w:p>
    <w:p>
      <w:pPr>
        <w:pStyle w:val="ListNumber"/>
        <w:spacing w:after="120"/>
      </w:pPr>
      <w:r>
        <w:t>Alam G.M.M. (2018) 'Strategies and barriers to adaptation of hazard-prone rural households in Bangladesh'. Climate Change Management. https://doi.org/10.1007/978-3-319-64599-5_2</w:t>
      </w:r>
    </w:p>
    <w:p>
      <w:pPr>
        <w:pStyle w:val="ListNumber"/>
        <w:spacing w:after="120"/>
      </w:pPr>
      <w:r>
        <w:t>Twagiramaria F. (2018) 'Adaptation to and Coping Strategies for Climate Change and Variability by Rural Farmers in Kigezi Highlands, Uganda'. Beyond Agricultural Impacts Multiple Perspectives on Climate Change and Agriculture in Africa. https://doi.org/10.1016/b978-0-12-812624-0.00004-1</w:t>
      </w:r>
    </w:p>
    <w:p>
      <w:pPr>
        <w:pStyle w:val="ListNumber"/>
        <w:spacing w:after="120"/>
      </w:pPr>
      <w:r>
        <w:t>Amamou H. (2018) 'Climate change-related risks and adaptation strategies as perceived in dairy cattle farming systems in Tunisia'. Climate Risk Management. https://doi.org/10.1016/j.crm.2018.03.004</w:t>
      </w:r>
    </w:p>
    <w:p>
      <w:pPr>
        <w:pStyle w:val="ListNumber"/>
        <w:spacing w:after="120"/>
      </w:pPr>
      <w:r>
        <w:t>Ivanova A. (2018) 'Adaptation strategy for the Municipality of La Paz, Mexico: Multicriteria and cost-benefit analysis'. International Journal of Sustainable Development and Planning. https://doi.org/10.2495/sdp-v13-n2-237-245</w:t>
      </w:r>
    </w:p>
    <w:p>
      <w:pPr>
        <w:pStyle w:val="ListNumber"/>
        <w:spacing w:after="120"/>
      </w:pPr>
      <w:r>
        <w:t>Agube E.I. (2018) 'Use of soil conservation practices for climate change adaptation among arable crop farmers in cross river state, nigeria'. Asian Journal of Agriculture and Rural Development. https://doi.org/10.18488/journal.1005/2018.8.1/1005.1.16.27</w:t>
      </w:r>
    </w:p>
    <w:p>
      <w:pPr>
        <w:pStyle w:val="ListNumber"/>
        <w:spacing w:after="120"/>
      </w:pPr>
      <w:r>
        <w:t>Tang L. (2018) 'Induce or reduce? The crowding-in effects of farmers’ perceptions of climate risk on chemical use in China'. Climate Risk Management. https://doi.org/10.1016/j.crm.2018.02.001</w:t>
      </w:r>
    </w:p>
    <w:p>
      <w:pPr>
        <w:pStyle w:val="ListNumber"/>
        <w:spacing w:after="120"/>
      </w:pPr>
      <w:r>
        <w:t>Yuliati Y. (2018) 'Farmers' adaptation to climate change in the Tengger Mountains (case study in Ngadas Village, Poncokusumo District, Malang Regency, East Java, Indonesia)'. Asian Journal of Microbiology Biotechnology and Environmental Sciences.</w:t>
      </w:r>
    </w:p>
    <w:p>
      <w:pPr>
        <w:pStyle w:val="ListNumber"/>
        <w:spacing w:after="120"/>
      </w:pPr>
      <w:r>
        <w:t>Shaibu M.T. (2018) 'An assessment of institutional importance of climate change adaptation in the volta river basin of northern Ghana'. West African Journal of Applied Ecology.</w:t>
      </w:r>
    </w:p>
    <w:p>
      <w:pPr>
        <w:pStyle w:val="ListNumber"/>
        <w:spacing w:after="120"/>
      </w:pPr>
      <w:r>
        <w:t>Hossain K.M. (2018) 'Unravelling coastal people’s adaptation to salinity: Evidence from Bangladesh'. International Journal of Environment and Sustainable Development. https://doi.org/10.1504/ijesd.2018.089278</w:t>
      </w:r>
    </w:p>
    <w:p>
      <w:pPr>
        <w:pStyle w:val="ListNumber"/>
        <w:spacing w:after="120"/>
      </w:pPr>
      <w:r>
        <w:t>Guodaar L. (2018) 'Using a factor analysis to understand climate adaptation barriers impeding smallholder tomato farmers in the Offinso North District, Ghana'. Cogent Food and Agriculture. https://doi.org/10.1080/23311932.2018.1504507</w:t>
      </w:r>
    </w:p>
    <w:p>
      <w:pPr>
        <w:pStyle w:val="ListNumber"/>
        <w:spacing w:after="120"/>
      </w:pPr>
      <w:r>
        <w:t>Eeswaran R. (2018) 'Climate Change Impacts and Adaptation in the Agriculture Sector of Sri Lanka: What We Learnt and Way Forward'. Climate Change Management. https://doi.org/10.1007/978-3-319-70066-3_8</w:t>
      </w:r>
    </w:p>
    <w:p>
      <w:pPr>
        <w:pStyle w:val="ListNumber"/>
        <w:spacing w:after="120"/>
      </w:pPr>
      <w:r>
        <w:t>Kachulu M. (2018) 'Climate change effects on crop productivity and welfare sensitivity analysis for smallholder farmers in Malawi'. African Journal of Agricultural and Resource Economics.</w:t>
      </w:r>
    </w:p>
    <w:p>
      <w:pPr>
        <w:pStyle w:val="ListNumber"/>
        <w:spacing w:after="120"/>
      </w:pPr>
      <w:r>
        <w:t>Zackhras M. (2018) 'Black Pearl Farming as an Adaptation to Coastal Climate Change'. Climate Change Management. https://doi.org/10.1007/978-3-319-70703-7_11</w:t>
      </w:r>
    </w:p>
    <w:p>
      <w:pPr>
        <w:pStyle w:val="ListNumber"/>
        <w:spacing w:after="120"/>
      </w:pPr>
      <w:r>
        <w:t>Gebremariam T. (2018) 'Climate change adaptation and livestock activity choice in the Nile Basin of Ethiopia: An economic analysis'. Agricultural Adaptation to Climate Change in Africa Food Security in A Changing Environment. https://doi.org/10.4324/9781315149776</w:t>
      </w:r>
    </w:p>
    <w:p>
      <w:pPr>
        <w:pStyle w:val="ListNumber"/>
        <w:spacing w:after="120"/>
      </w:pPr>
      <w:r>
        <w:t>Mohmmed A. (2018) 'Assessing drought vulnerability and adaptation among farmers in Gadaref region, Eastern Sudan'. Land Use Policy. https://doi.org/10.1016/j.landusepol.2017.11.027</w:t>
      </w:r>
    </w:p>
    <w:p>
      <w:pPr>
        <w:pStyle w:val="ListNumber"/>
        <w:spacing w:after="120"/>
      </w:pPr>
      <w:r>
        <w:t>Espinet X. (2018) 'Prioritization of climate change adaptation interventions in a road network combining spatial socio-economic data, network criticality analysis, and flood risk assessments'. Transportation Research Record. https://doi.org/10.1177/0361198118794043</w:t>
      </w:r>
    </w:p>
    <w:p>
      <w:pPr>
        <w:pStyle w:val="ListNumber"/>
        <w:spacing w:after="120"/>
      </w:pPr>
      <w:r>
        <w:t>Adeleke M.L. (2018) 'Fish farmers’ perceptions, impacts and adaptation on/of/to climate change in Africa (the case of Egypt and Nigeria)'. Climate Change Management. https://doi.org/10.1007/978-3-319-72874-2_16</w:t>
      </w:r>
    </w:p>
    <w:p>
      <w:pPr>
        <w:pStyle w:val="ListNumber"/>
        <w:spacing w:after="120"/>
      </w:pPr>
      <w:r>
        <w:t>Dombroski K. (2018) 'The affect of effect: Affirmative political ecologies in monitoring climate change adaptation interventions'. Nordia Geographical Publications.</w:t>
      </w:r>
    </w:p>
    <w:p>
      <w:pPr>
        <w:pStyle w:val="ListNumber"/>
        <w:spacing w:after="120"/>
      </w:pPr>
      <w:r>
        <w:t>Descheemaeker K. (2018) 'Effects of climate change and adaptation on the livestock component of mixed farming systems: A modelling study from semi-arid Zimbabwe'. Agricultural Systems. https://doi.org/10.1016/j.agsy.2017.05.004</w:t>
      </w:r>
    </w:p>
    <w:p>
      <w:pPr>
        <w:pStyle w:val="ListNumber"/>
        <w:spacing w:after="120"/>
      </w:pPr>
      <w:r>
        <w:t>Tumbo S.D. (2018) 'Exploring information seeking behavior of farmers' in information related to climate change adaptation through ICT (CHAI)'. International Review of Research in Open and Distributed Learning. https://doi.org/10.19173/irrodl.v19i3.3229</w:t>
      </w:r>
    </w:p>
    <w:p>
      <w:pPr>
        <w:pStyle w:val="ListNumber"/>
        <w:spacing w:after="120"/>
      </w:pPr>
      <w:r>
        <w:t>Sahusilawane A.M. (2018) 'Climate change and crunch of women farmers on small islands'. Ecology Environment and Conservation.</w:t>
      </w:r>
    </w:p>
    <w:p>
      <w:pPr>
        <w:pStyle w:val="ListNumber"/>
        <w:spacing w:after="120"/>
      </w:pPr>
      <w:r>
        <w:t>Wang Y. (2018) 'Mitigating rice production risks from drought through improving irrigation infrastructure and management in China'. Australian Journal of Agricultural and Resource Economics. https://doi.org/10.1111/1467-8489.12241</w:t>
      </w:r>
    </w:p>
    <w:p>
      <w:pPr>
        <w:pStyle w:val="ListNumber"/>
        <w:spacing w:after="120"/>
      </w:pPr>
      <w:r>
        <w:t>Fathelrahman E. (2018) 'Options for maintaining fishery production in the United Arab Emirates due to climate change adaptation strategies'. Emirates Journal of Food and Agriculture. https://doi.org/10.9755/ejfa.2018.v30.i1.1590</w:t>
      </w:r>
    </w:p>
    <w:p>
      <w:pPr>
        <w:pStyle w:val="ListNumber"/>
        <w:spacing w:after="120"/>
      </w:pPr>
      <w:r>
        <w:t>Siraw Z. (2018) 'The role of community-based watershed development in reducing farmers’ vulnerability to climate change and variability in the northwestern highlands of ethiopia'. Local Environment. https://doi.org/10.1080/13549839.2018.1541344</w:t>
      </w:r>
    </w:p>
    <w:p>
      <w:pPr>
        <w:pStyle w:val="ListNumber"/>
        <w:spacing w:after="120"/>
      </w:pPr>
      <w:r>
        <w:t>Odame Appiah D. (2018) 'Smallholder farmers’ insight on climate change in rural Ghana'. Cogent Food and Agriculture. https://doi.org/10.1080/23311932.2018.1436211</w:t>
      </w:r>
    </w:p>
    <w:p>
      <w:pPr>
        <w:pStyle w:val="ListNumber"/>
        <w:spacing w:after="120"/>
      </w:pPr>
      <w:r>
        <w:t>Crichton R. (2018) 'Limits to coastal adaptation in Samoa: Insights and experiences'. Climate Change Management. https://doi.org/10.1007/978-3-319-64599-5_16</w:t>
      </w:r>
    </w:p>
    <w:p>
      <w:pPr>
        <w:pStyle w:val="ListNumber"/>
        <w:spacing w:after="120"/>
      </w:pPr>
      <w:r>
        <w:t>Menghistu H.T. (2018) 'Farmers’ perception of drought and its socioeconomic impact: The case of Tigray and Afar regions of Ethiopia'. Journal of Applied Animal Research. https://doi.org/10.1080/09712119.2018.1450752</w:t>
      </w:r>
    </w:p>
    <w:p>
      <w:pPr>
        <w:pStyle w:val="ListNumber"/>
        <w:spacing w:after="120"/>
      </w:pPr>
      <w:r>
        <w:t>Ortiz-Colón G. (2018) 'Assessing climate vulnerabilities and adaptive strategies for resilient beef and dairy operations in the tropics'. Climatic Change. https://doi.org/10.1007/s10584-017-2110-1</w:t>
      </w:r>
    </w:p>
    <w:p>
      <w:pPr>
        <w:pStyle w:val="ListNumber"/>
        <w:spacing w:after="120"/>
      </w:pPr>
      <w:r>
        <w:t>Lalljee B. (2018) 'Climate resilient and livelihood security-perspectives for mauritius island'. Biodiversity and Climate Change Adaptation in Tropical Islands. https://doi.org/10.1016/b978-0-12-813064-3.00014-4</w:t>
      </w:r>
    </w:p>
    <w:p>
      <w:pPr>
        <w:pStyle w:val="ListNumber"/>
        <w:spacing w:after="120"/>
      </w:pPr>
      <w:r>
        <w:t>Ologeh I.O. (2018) 'Constraints and limits to climate change adaptation efforts in Nigeria'. Climate Change Management. https://doi.org/10.1007/978-3-319-64599-5_9</w:t>
      </w:r>
    </w:p>
    <w:p>
      <w:pPr>
        <w:pStyle w:val="ListNumber"/>
        <w:spacing w:after="120"/>
      </w:pPr>
      <w:r>
        <w:t>Karimi V. (2018) 'Climate change and agriculture: Impacts and adaptive responses in Iran'. Journal of Integrative Agriculture. https://doi.org/10.1016/s2095-3119(17)61794-5</w:t>
      </w:r>
    </w:p>
    <w:p>
      <w:pPr>
        <w:pStyle w:val="ListNumber"/>
        <w:spacing w:after="120"/>
      </w:pPr>
      <w:r>
        <w:t>Mubiru D.N. (2018) 'Climate trends, risks and coping strategies in smallholder farming systems in Uganda'. Climate Risk Management. https://doi.org/10.1016/j.crm.2018.08.004</w:t>
      </w:r>
    </w:p>
    <w:p>
      <w:pPr>
        <w:pStyle w:val="ListNumber"/>
        <w:spacing w:after="120"/>
      </w:pPr>
      <w:r>
        <w:t>Adu D.T. (2018) 'Application of livelihood vulnerability index in assessing smallholder maize farming households’ vulnerability to climate change in Brong-Ahafo region of Ghana'. Kasetsart Journal of Social Sciences. https://doi.org/10.1016/j.kjss.2017.06.009</w:t>
      </w:r>
    </w:p>
    <w:p>
      <w:pPr>
        <w:pStyle w:val="ListNumber"/>
        <w:spacing w:after="120"/>
      </w:pPr>
      <w:r>
        <w:t>Chakraborty D. (2018) 'Trends and Change-Point in Satellite Derived Phenology Parameters in Major Wheat Growing Regions of North India During the Last Three Decades'. Journal of the Indian Society of Remote Sensing. https://doi.org/10.1007/s12524-017-0684-8</w:t>
      </w:r>
    </w:p>
    <w:p>
      <w:pPr>
        <w:pStyle w:val="ListNumber"/>
        <w:spacing w:after="120"/>
      </w:pPr>
      <w:r>
        <w:t>Lar N.M. (2018) 'Assessment of the potential climate change on rice yield in lower Ayeyarwady Delta of Myanmar using EPIC model'. Environment and Natural Resources Journal. https://doi.org/10.14456/ennrj.2018.14</w:t>
      </w:r>
    </w:p>
    <w:p>
      <w:pPr>
        <w:pStyle w:val="ListNumber"/>
        <w:spacing w:after="120"/>
      </w:pPr>
      <w:r>
        <w:t>Cao G. (2018) 'Can farmer adapt to climate change — An evidence from Shandong in China'. Ekoloji.</w:t>
      </w:r>
    </w:p>
    <w:p>
      <w:pPr>
        <w:pStyle w:val="ListNumber"/>
        <w:spacing w:after="120"/>
      </w:pPr>
      <w:r>
        <w:t>Bausch J.C. (2018) 'Adaptation for whom to what? Challenges and opportunities in agriculture-urban collaboration for climate change adaptation'. Urban Book Series. https://doi.org/10.1007/978-3-319-65003-6_15</w:t>
      </w:r>
    </w:p>
    <w:p>
      <w:pPr>
        <w:pStyle w:val="ListNumber"/>
        <w:spacing w:after="120"/>
      </w:pPr>
      <w:r>
        <w:t>Behnke D. (2018) 'Early warning techniques for local climate resilience: Smallholder rice in lao PDR'. Natural Resource Management and Policy. https://doi.org/10.1007/978-3-319-61194-5_6</w:t>
      </w:r>
    </w:p>
    <w:p>
      <w:pPr>
        <w:pStyle w:val="ListNumber"/>
        <w:spacing w:after="120"/>
      </w:pPr>
      <w:r>
        <w:t>Das B.K. (2018) 'Global climate change and inland open water fisheries in India: Impact and adaptations'. Climate Change and Agriculture in India Impact and Adaptation. https://doi.org/10.1007/978-3-319-90086-5_8</w:t>
      </w:r>
    </w:p>
    <w:p>
      <w:pPr>
        <w:pStyle w:val="ListNumber"/>
        <w:spacing w:after="120"/>
      </w:pPr>
      <w:r>
        <w:t>Zilberman D. (2018) 'Conclusion and policy implications to “Climate smart agriculture: Building resilience to climate change”'. Natural Resource Management and Policy. https://doi.org/10.1007/978-3-319-61194-5_25</w:t>
      </w:r>
    </w:p>
    <w:p>
      <w:pPr>
        <w:pStyle w:val="ListNumber"/>
        <w:spacing w:after="120"/>
      </w:pPr>
      <w:r>
        <w:t>Ahmed F. (2018) 'An IoT-big data based machine learning technique for forecasting water requirement in irrigation field'. Lecture Notes in Business Information Processing. https://doi.org/10.1007/978-3-319-94845-4_7</w:t>
      </w:r>
    </w:p>
    <w:p>
      <w:pPr>
        <w:pStyle w:val="ListNumber"/>
        <w:spacing w:after="120"/>
      </w:pPr>
      <w:r>
        <w:t>Aggarwal P.K. (2018) 'The climate-smart village approach: Framework of an integrative strategy for scaling up adaptation options in agriculture'. Ecology and Society. https://doi.org/10.5751/es-09844-230114</w:t>
      </w:r>
    </w:p>
    <w:p>
      <w:pPr>
        <w:pStyle w:val="ListNumber"/>
        <w:spacing w:after="120"/>
      </w:pPr>
      <w:r>
        <w:t>Dumitrascu M. (2018) 'Stakeholders’ perceptions on soil quality relevance and on the impact of soil protection policies in Romania'. International Multidisciplinary Scientific Geoconference Surveying Geology and Mining Ecology Management Sgem. https://doi.org/10.5593/sgem2018/5.3/s28.096</w:t>
      </w:r>
    </w:p>
    <w:p>
      <w:pPr>
        <w:pStyle w:val="ListNumber"/>
        <w:spacing w:after="120"/>
      </w:pPr>
      <w:r>
        <w:t>Islam M.S. (2018) 'Exploring local drought and adaptation measures in the northwest region of bangladesh'. Environmental Sustainable Development Goals in Bangladesh. https://doi.org/10.4324/9780429463365-7</w:t>
      </w:r>
    </w:p>
    <w:p>
      <w:pPr>
        <w:pStyle w:val="ListNumber"/>
        <w:spacing w:after="120"/>
      </w:pPr>
      <w:r>
        <w:t>Muhammad M. (2018) 'Attitude of small-scale fishermen towards adaptation to climate change'. Pertanika Journal of Social Sciences and Humanities.</w:t>
      </w:r>
    </w:p>
    <w:p>
      <w:pPr>
        <w:pStyle w:val="ListNumber"/>
        <w:spacing w:after="120"/>
      </w:pPr>
      <w:r>
        <w:t>Escarcha J.F. (2018) 'Understanding climate change impacts on water buffalo production through farmers’ perceptions'. Climate Risk Management. https://doi.org/10.1016/j.crm.2018.03.003</w:t>
      </w:r>
    </w:p>
    <w:p>
      <w:pPr>
        <w:pStyle w:val="ListNumber"/>
        <w:spacing w:after="120"/>
      </w:pPr>
      <w:r>
        <w:t>Vogel E. (2018) 'Climate change, climate extremes, and global food production-Adaptation in the agricultural sector'. Resilience the Science of Adaptation to Climate Change. https://doi.org/10.1016/b978-0-12-811891-7.00003-7</w:t>
      </w:r>
    </w:p>
    <w:p>
      <w:pPr>
        <w:pStyle w:val="ListNumber"/>
        <w:spacing w:after="120"/>
      </w:pPr>
      <w:r>
        <w:t>Gebreyes M. (2018) 'Understanding social vulnerability to climate change using a ‘riskscapes’ lens: Case studies from Ethiopia and Tanzania'. Erdkunde. https://doi.org/10.3112/erdkunde.2018.02.05</w:t>
      </w:r>
    </w:p>
    <w:p>
      <w:pPr>
        <w:pStyle w:val="ListNumber"/>
        <w:spacing w:after="120"/>
      </w:pPr>
      <w:r>
        <w:t>Mirzabaev A. (2018) 'Improving the resilience of central asian agriculture to weather variability and climate change'. Natural Resource Management and Policy. https://doi.org/10.1007/978-3-319-61194-5_19</w:t>
      </w:r>
    </w:p>
    <w:p>
      <w:pPr>
        <w:pStyle w:val="ListNumber"/>
        <w:spacing w:after="120"/>
      </w:pPr>
      <w:r>
        <w:t>Giordano M. (2018) 'Water Scarcity and Challenges for Smallholder Agriculture'. Sustainable Food and Agriculture an Integrated Approach. https://doi.org/10.1016/b978-0-12-812134-4.00005-4</w:t>
      </w:r>
    </w:p>
    <w:p>
      <w:pPr>
        <w:pStyle w:val="ListNumber"/>
        <w:spacing w:after="120"/>
      </w:pPr>
      <w:r>
        <w:t>Hicks K. (2018) 'Economic Resiliency and Food Security in the Marshall Islands Through Polydactylus sexfilis Aquaculture'. Climate Change Management. https://doi.org/10.1007/978-3-319-70703-7_15</w:t>
      </w:r>
    </w:p>
    <w:p>
      <w:pPr>
        <w:pStyle w:val="ListNumber"/>
        <w:spacing w:after="120"/>
      </w:pPr>
      <w:r>
        <w:t>Onyeneke R.U. (2018) 'Prioritising sustainable agricultural practices in a changing climate: Empirical evidence from Ebonyi State, Nigeria'. International Journal of Agricultural Resources Governance and Ecology. https://doi.org/10.1504/ijarge.2018.097483</w:t>
      </w:r>
    </w:p>
    <w:p>
      <w:pPr>
        <w:pStyle w:val="ListNumber"/>
        <w:spacing w:after="120"/>
      </w:pPr>
      <w:r>
        <w:t>Brottem L. (2018) 'Crops and livestock under the sun: Obstacles to rural livelihood adaptations to hotter 21st century temperatures in eastern Senegal'. Land Degradation and Development. https://doi.org/10.1002/ldr.2844</w:t>
      </w:r>
    </w:p>
    <w:p>
      <w:pPr>
        <w:pStyle w:val="ListNumber"/>
        <w:spacing w:after="120"/>
      </w:pPr>
      <w:r>
        <w:t>Falloon P. (2018) 'The land management tool: Developing a climate service in Southwest UK'. Climate Services. https://doi.org/10.1016/j.cliser.2017.08.002</w:t>
      </w:r>
    </w:p>
    <w:p>
      <w:pPr>
        <w:pStyle w:val="ListNumber"/>
        <w:spacing w:after="120"/>
      </w:pPr>
      <w:r>
        <w:t>Chakraborty A.J. (2018) 'Climate change and weather-based agrometeorological advisory service: An analysis from farmers’ perspectives'. Italian Journal of Agrometeorology. https://doi.org/10.19199/2018.3.2038-5625.005</w:t>
      </w:r>
    </w:p>
    <w:p>
      <w:pPr>
        <w:pStyle w:val="ListNumber"/>
        <w:spacing w:after="120"/>
      </w:pPr>
      <w:r>
        <w:t>Rodríguez L.C. (2018) 'How to make prosperous and sustainable family farming in Cuba a reality'. Elementa. https://doi.org/10.1525/elementa.324.s1</w:t>
      </w:r>
    </w:p>
    <w:p>
      <w:pPr>
        <w:pStyle w:val="ListNumber"/>
        <w:spacing w:after="120"/>
      </w:pPr>
      <w:r>
        <w:t>Furlow J. (2018) 'Supporting farmers facing drought'. Resilience the Science of Adaptation to Climate Change. https://doi.org/10.1016/b978-0-12-811891-7.00018-9</w:t>
      </w:r>
    </w:p>
    <w:p>
      <w:pPr>
        <w:pStyle w:val="ListNumber"/>
        <w:spacing w:after="120"/>
      </w:pPr>
      <w:r>
        <w:t>Wang X. (2018) 'Response of Soil Water and Wheat Yield to Rainfall and Temperature Change on the Loess Plateau, China'. Agronomy. https://doi.org/10.3390/agronomy8070101</w:t>
      </w:r>
    </w:p>
    <w:p>
      <w:pPr>
        <w:pStyle w:val="ListNumber"/>
        <w:spacing w:after="120"/>
      </w:pPr>
      <w:r>
        <w:t>Sesmero J. (2018) 'How do african farm households respond to changes in current and past weather patterns? A structural panel data analysis from Malawi'. American Journal of Agricultural Economics. https://doi.org/10.1093/ajae/aax068</w:t>
      </w:r>
    </w:p>
    <w:p>
      <w:pPr>
        <w:pStyle w:val="ListNumber"/>
        <w:spacing w:after="120"/>
      </w:pPr>
      <w:r>
        <w:t>Goyol S. (2018) 'Farmers perceptions of climate change related events in Shendam and Riyom, Nigeria'. Economies. https://doi.org/10.3390/economies6040070</w:t>
      </w:r>
    </w:p>
    <w:p>
      <w:pPr>
        <w:pStyle w:val="ListNumber"/>
        <w:spacing w:after="120"/>
      </w:pPr>
      <w:r>
        <w:t>Bukari K.N. (2018) 'Real or Hyped? Linkages Between Environmental / Climate Change and Conflicts - The Case of Farmers and Fulani Pastoralists in Ghana'. Human and Environmental Security in the Era of Global Risks Perspectives from Africa Asia and the Pacific Islands. https://doi.org/10.1007/978-3-319-92828-9_9</w:t>
      </w:r>
    </w:p>
    <w:p>
      <w:pPr>
        <w:pStyle w:val="ListNumber"/>
        <w:spacing w:after="120"/>
      </w:pPr>
      <w:r>
        <w:t>Shrestha A. (2018) 'Impacts of climate change on livestock and livestock produces: A case study of Banke District, Nepal'. Sarhad Journal of Agriculture. https://doi.org/10.17582/journal.sja/2018/34.4.760.766</w:t>
      </w:r>
    </w:p>
    <w:p>
      <w:pPr>
        <w:pStyle w:val="ListNumber"/>
        <w:spacing w:after="120"/>
      </w:pPr>
      <w:r>
        <w:t>Basist A. (2018) 'Use of satellite information on wetness and temperature for crop yield prediction and river resource planning'. Natural Resource Management and Policy. https://doi.org/10.1007/978-3-319-61194-5_5</w:t>
      </w:r>
    </w:p>
    <w:p>
      <w:pPr>
        <w:pStyle w:val="ListNumber"/>
        <w:spacing w:after="120"/>
      </w:pPr>
      <w:r>
        <w:t>Braga H.d.O. (2018) 'Incorporation of Local Ecological Knowledge (LEK) into Biodiversity Management and Climate Change Variability Scenarios for Threatened Fish Species and Fishing Communities—Communication Patterns Among BioResources Users as a Prerequisite for Co-management: A Case Study of Berlenga MNR, Portugal and Resex-Mar of Arraial do Cabo, RJ, Brazil'. Climate Change Management. https://doi.org/10.1007/978-3-319-70066-3_16</w:t>
      </w:r>
    </w:p>
    <w:p>
      <w:pPr>
        <w:pStyle w:val="ListNumber"/>
        <w:spacing w:after="120"/>
      </w:pPr>
      <w:r>
        <w:t>McKune S. (2018) 'Reaching the end goal: Do interventions to improve climate information services lead to greater food security?'. Climate Risk Management. https://doi.org/10.1016/j.crm.2018.08.002</w:t>
      </w:r>
    </w:p>
    <w:p>
      <w:pPr>
        <w:pStyle w:val="ListNumber"/>
        <w:spacing w:after="120"/>
      </w:pPr>
      <w:r>
        <w:t>Kiari Fougou H. (2018) 'An oasis at the door of the Sahara: Lake Chad and its systems'. Geo Eco Trop.</w:t>
      </w:r>
    </w:p>
    <w:p>
      <w:pPr>
        <w:pStyle w:val="ListNumber"/>
        <w:spacing w:after="120"/>
      </w:pPr>
      <w:r>
        <w:t>Tesfaye K. (2018) 'Potential benefits of drought and heat tolerance for adapting maize to climate change in tropical environments'. Climate Risk Management. https://doi.org/10.1016/j.crm.2017.10.001</w:t>
      </w:r>
    </w:p>
    <w:p>
      <w:pPr>
        <w:pStyle w:val="ListNumber"/>
        <w:spacing w:after="120"/>
      </w:pPr>
      <w:r>
        <w:t>Hu G. (2018) 'Response of ecosystem functions to climate change and implications for sustainable development on the Inner Mongolian Plateau'. Rangeland Journal. https://doi.org/10.1071/rj18041</w:t>
      </w:r>
    </w:p>
    <w:p>
      <w:pPr>
        <w:pStyle w:val="ListNumber"/>
        <w:spacing w:after="120"/>
      </w:pPr>
      <w:r>
        <w:t>Tunde A.M. (2018) 'Indigenous understanding of climate change, impacts and coping strategies in a rural setting of Kwara State, Nigeria'. Geography Environment Sustainability. https://doi.org/10.24057/2071-9388-2018-11-4-85-99</w:t>
      </w:r>
    </w:p>
    <w:p>
      <w:pPr>
        <w:pStyle w:val="ListNumber"/>
        <w:spacing w:after="120"/>
      </w:pPr>
      <w:r>
        <w:t>Jordaan A.J. (2018) 'Measuring drought resilience through community capitals'. Resilience the Science of Adaptation to Climate Change. https://doi.org/10.1016/b978-0-12-811891-7.00008-6</w:t>
      </w:r>
    </w:p>
    <w:p>
      <w:pPr>
        <w:pStyle w:val="ListNumber"/>
        <w:spacing w:after="120"/>
      </w:pPr>
      <w:r>
        <w:t>Das A. (2018) 'Modified system of rice intensification for higher crop and water productivity in Meghalaya, India: opportunities for improving livelihoods for resource-poor farmers'. Paddy and Water Environment. https://doi.org/10.1007/s10333-017-0609-8</w:t>
      </w:r>
    </w:p>
    <w:p>
      <w:pPr>
        <w:pStyle w:val="ListNumber"/>
        <w:spacing w:after="120"/>
      </w:pPr>
      <w:r>
        <w:t>Antle J.M. (2018) 'Using AgMIP regional integrated assessment methods to evaluate vulnerability, resilience and adaptive capacity for climate smart agricultural systems'. Natural Resource Management and Policy. https://doi.org/10.1007/978-3-319-61194-5_14</w:t>
      </w:r>
    </w:p>
    <w:p>
      <w:pPr>
        <w:pStyle w:val="ListNumber"/>
        <w:spacing w:after="120"/>
      </w:pPr>
      <w:r>
        <w:t>Kun Á. (2018) 'Evaluating of wastewater irrigation in Lysimeter experiment through energy willow yields and soil sodicity'. Carpathian Journal of Earth and Environmental Sciences. https://doi.org/10.26471/cjees/2018/013/008</w:t>
      </w:r>
    </w:p>
    <w:p>
      <w:pPr>
        <w:pStyle w:val="ListNumber"/>
        <w:spacing w:after="120"/>
      </w:pPr>
      <w:r>
        <w:t>Loboguerrero A.M. (2018) 'Bridging the gap between climate science and farmers in Colombia'. Climate Risk Management. https://doi.org/10.1016/j.crm.2018.08.001</w:t>
      </w:r>
    </w:p>
    <w:p>
      <w:pPr>
        <w:pStyle w:val="ListNumber"/>
        <w:spacing w:after="120"/>
      </w:pPr>
      <w:r>
        <w:t>Bhagooli R. (2018) 'Seas of mauritius'. World Seas an Environmental Evaluation Volume II the Indian Ocean to the Pacific. https://doi.org/10.1016/b978-0-08-100853-9.00016-6</w:t>
      </w:r>
    </w:p>
    <w:p>
      <w:pPr>
        <w:pStyle w:val="ListNumber"/>
        <w:spacing w:after="120"/>
      </w:pPr>
      <w:r>
        <w:t>Fuller T.L. (2018) 'Climate warming causes declines in crop yields and lowers school attendance rates in Central Africa'. Science of the Total Environment. https://doi.org/10.1016/j.scitotenv.2017.08.041</w:t>
      </w:r>
    </w:p>
    <w:p>
      <w:pPr>
        <w:pStyle w:val="ListNumber"/>
        <w:spacing w:after="120"/>
      </w:pPr>
      <w:r>
        <w:t>Besebes B. (2018) 'Reviving Traditional Croplands to Improve Community Climate Resilience'. Climate Change Management. https://doi.org/10.1007/978-3-319-70703-7_12</w:t>
      </w:r>
    </w:p>
    <w:p>
      <w:pPr>
        <w:pStyle w:val="ListNumber"/>
        <w:spacing w:after="120"/>
      </w:pPr>
      <w:r>
        <w:t>Yadav R.K. (2018) 'Diversity sourcing of foxtail millet through diversity assessment and on-farm evaluation'. Cogent Food and Agriculture. https://doi.org/10.1080/23311932.2018.1482607</w:t>
      </w:r>
    </w:p>
    <w:p>
      <w:pPr>
        <w:pStyle w:val="ListNumber"/>
        <w:spacing w:after="120"/>
      </w:pPr>
      <w:r>
        <w:t>Fahad S. (2018) 'Evaluation of farmers’ attitude and perception toward production risk: Lessons from Khyber Pakhtunkhwa Province, Pakistan'. Human and Ecological Risk Assessment. https://doi.org/10.1080/10807039.2018.1460799</w:t>
      </w:r>
    </w:p>
    <w:p>
      <w:pPr>
        <w:pStyle w:val="ListNumber"/>
        <w:spacing w:after="120"/>
      </w:pPr>
      <w:r>
        <w:t>Epstein K. (2018) 'Recovery and adaptation after the 2015 Nepal earthquakes: A smallholder household perspective'. Ecology and Society. https://doi.org/10.5751/es-09909-230129</w:t>
      </w:r>
    </w:p>
    <w:p>
      <w:pPr>
        <w:pStyle w:val="ListNumber"/>
        <w:spacing w:after="120"/>
      </w:pPr>
      <w:r>
        <w:t>Ellis S. (2018) 'Sustainable Small-scale Mariculture Ventures as a Comparative Climate Friendly Livelihood Alternative in Pohnpei, Federated States of Micronesia'. Climate Change Management. https://doi.org/10.1007/978-3-319-70703-7_2</w:t>
      </w:r>
    </w:p>
    <w:p>
      <w:pPr>
        <w:pStyle w:val="ListNumber"/>
        <w:spacing w:after="120"/>
      </w:pPr>
      <w:r>
        <w:t>Ali E. (2018) 'Impact of climate variability on staple food crops production in Northern Togo'. Journal of Agriculture and Environment for International Development. https://doi.org/10.12895/jaeid.20182.778</w:t>
      </w:r>
    </w:p>
    <w:p>
      <w:pPr>
        <w:pStyle w:val="ListNumber"/>
        <w:spacing w:after="120"/>
      </w:pPr>
      <w:r>
        <w:t>Lopez-Ridaura S. (2018) 'Climate smart agriculture, farm household typologies and food security: An ex-ante assessment from Eastern India'. Agricultural Systems. https://doi.org/10.1016/j.agsy.2017.09.007</w:t>
      </w:r>
    </w:p>
    <w:p>
      <w:pPr>
        <w:pStyle w:val="ListNumber"/>
        <w:spacing w:after="120"/>
      </w:pPr>
      <w:r>
        <w:t>Peng Y. (2018) 'Farmers' risk perception of concentrated rural settlement development after the 5.12 Sichuan Earthquake'. Habitat International. https://doi.org/10.1016/j.habitatint.2017.11.008</w:t>
      </w:r>
    </w:p>
    <w:p>
      <w:pPr>
        <w:pStyle w:val="ListNumber"/>
        <w:spacing w:after="120"/>
      </w:pPr>
      <w:r>
        <w:t>Mekuyie M. (2018) 'Understanding resilience of pastoralists to climate change and variability in the Southern Afar Region, Ethiopia'. Climate Risk Management. https://doi.org/10.1016/j.crm.2018.02.004</w:t>
      </w:r>
    </w:p>
    <w:p>
      <w:pPr>
        <w:pStyle w:val="ListNumber"/>
        <w:spacing w:after="120"/>
      </w:pPr>
      <w:r>
        <w:t>Mahdi S. (2018) 'Climate change and agriculture in India: Impact and adaptation'. Climate Change and Agriculture in India Impact and Adaptation. https://doi.org/10.1007/978-3-319-90086-5</w:t>
      </w:r>
    </w:p>
    <w:p>
      <w:pPr>
        <w:pStyle w:val="ListNumber"/>
        <w:spacing w:after="120"/>
      </w:pPr>
      <w:r>
        <w:t>Zorn M. (2018) 'Natural Disasters and Less Developed Countries'. Perspectives on Geographical Marginality. https://doi.org/10.1007/978-3-319-59002-8_4</w:t>
      </w:r>
    </w:p>
    <w:p>
      <w:pPr>
        <w:pStyle w:val="ListNumber"/>
        <w:spacing w:after="120"/>
      </w:pPr>
      <w:r>
        <w:t>Hoffmann M.P. (2018) 'How does inter-annual variability of attainable yield affect the magnitude of yield gaps for wheat and maize? An analysis at ten sites'. Agricultural Systems. https://doi.org/10.1016/j.agsy.2017.03.012</w:t>
      </w:r>
    </w:p>
    <w:p>
      <w:pPr>
        <w:pStyle w:val="ListNumber"/>
        <w:spacing w:after="120"/>
      </w:pPr>
      <w:r>
        <w:t>Amarnath G. (2018) 'Using smart ICT to provide weather and water information to smallholders in Africa: The case of the Gash River Basin, Sudan'. Climate Risk Management. https://doi.org/10.1016/j.crm.2018.10.001</w:t>
      </w:r>
    </w:p>
    <w:p>
      <w:pPr>
        <w:pStyle w:val="ListNumber"/>
        <w:spacing w:after="120"/>
      </w:pPr>
      <w:r>
        <w:t>Băcanu Șerban C. (2018) 'Aspects regarding the areas and the seeds production in Romania 2007-2017'. Proceedings of the 32nd International Business Information Management Association Conference Ibima 2018 Vision 2020 Sustainable Economic Development and Application of Innovation Management from Regional Expansion to Global Growth.</w:t>
      </w:r>
    </w:p>
    <w:p>
      <w:pPr>
        <w:pStyle w:val="ListNumber"/>
        <w:spacing w:after="120"/>
      </w:pPr>
      <w:r>
        <w:t>Asfaw S. (2018) 'Can cash transfer programmes promote household resilience? Cross-country evidence from Sub-Saharan Africa'. Natural Resource Management and Policy. https://doi.org/10.1007/978-3-319-61194-5_11</w:t>
      </w:r>
    </w:p>
    <w:p>
      <w:pPr>
        <w:pStyle w:val="ListNumber"/>
        <w:spacing w:after="120"/>
      </w:pPr>
      <w:r>
        <w:t>Dixit P.N. (2018) 'Decadal analysis of impact of future climate on wheat production in dry Mediterranean environment: A case of Jordan'. Science of the Total Environment. https://doi.org/10.1016/j.scitotenv.2017.07.270</w:t>
      </w:r>
    </w:p>
    <w:p>
      <w:pPr>
        <w:pStyle w:val="ListNumber"/>
        <w:spacing w:after="120"/>
      </w:pPr>
      <w:r>
        <w:t>Schick A. (2018) 'Sustainable Disaster Risk Reduction in Mountain Agriculture: Agroforestry Experiences in Kaule, Mid-Hills of Nepal'. Sustainable Development Goals Series. https://doi.org/10.1007/978-3-319-56469-2_17</w:t>
      </w:r>
    </w:p>
    <w:p>
      <w:pPr>
        <w:pStyle w:val="ListNumber"/>
        <w:spacing w:after="120"/>
      </w:pPr>
      <w:r>
        <w:t>Chandra A. (2018) 'Climate-smart agriculture in southeast Asia'. Resilience the Science of Adaptation to Climate Change. https://doi.org/10.1016/b978-0-12-811891-7.00013-x</w:t>
      </w:r>
    </w:p>
    <w:p>
      <w:pPr>
        <w:pStyle w:val="ListNumber"/>
        <w:spacing w:after="120"/>
      </w:pPr>
      <w:r>
        <w:t>Beyene A. (2018) 'Agricultural Transformation in Ethiopia: State Policy and Smallholder Farming'. Agricultural Transformation in Ethiopia State Policy and Smallholder Farming.</w:t>
      </w:r>
    </w:p>
    <w:p>
      <w:pPr>
        <w:pStyle w:val="ListNumber"/>
        <w:spacing w:after="120"/>
      </w:pPr>
      <w:r>
        <w:t>Akinbile L.A. (2018) 'Proceedings of the Annual Conference of the Agricultural Extension Society of Nigeria'. Journal of Agricultural Extension. https://doi.org/10.4314/jae.v22i1.6s</w:t>
      </w:r>
    </w:p>
    <w:p>
      <w:pPr>
        <w:pStyle w:val="ListNumber"/>
        <w:spacing w:after="120"/>
      </w:pPr>
      <w:r>
        <w:t>Ruminta (2018) 'Decreasing of paddy, corn and soybean production due to climate change in Indonesia'. Journal of Agronomy. https://doi.org/10.3923/ja.2018.37.47</w:t>
      </w:r>
    </w:p>
    <w:p>
      <w:pPr>
        <w:pStyle w:val="ListNumber"/>
        <w:spacing w:after="120"/>
      </w:pPr>
      <w:r>
        <w:t>Biswas J.K. (2018) 'Managing abiotic stresses with rice agriculture to achieve sustainable food security: Bangladesh perspective'. Advances in Rice Research for Abiotic Stress Tolerance. https://doi.org/10.1016/b978-0-12-814332-2.00002-2</w:t>
      </w:r>
    </w:p>
    <w:p>
      <w:pPr>
        <w:pStyle w:val="ListNumber"/>
        <w:spacing w:after="120"/>
      </w:pPr>
      <w:r>
        <w:t>Azuz-Adeath I. (2018) 'Potential impacts of decadal climate variability on coastal biodiversity and societal important productive activities: A case study in mexican coastal states'. Mexican Natural Resources Management and Biodiversity Conservation Recent Case Studies. https://doi.org/10.1007/978-3-319-90584-6_15</w:t>
      </w:r>
    </w:p>
    <w:p>
      <w:pPr>
        <w:pStyle w:val="ListNumber"/>
        <w:spacing w:after="120"/>
      </w:pPr>
      <w:r>
        <w:t>Lyon S. (2018) 'Coping with coffee rust in Oaxaca, Mexico: Vulnerability and the impact of fair trade on smallholders’ adaptive capacity'. Research in Economic Anthropology. https://doi.org/10.1108/s0190-128120180000038005</w:t>
      </w:r>
    </w:p>
    <w:p>
      <w:pPr>
        <w:pStyle w:val="ListNumber"/>
        <w:spacing w:after="120"/>
      </w:pPr>
      <w:r>
        <w:t>Jaybhay S.A. (2018) 'Soybean cultivation by farmers of Maharashtra: Identification and analysis of the problems'. Legume Research. https://doi.org/10.18805/lr.v0i0.7842</w:t>
      </w:r>
    </w:p>
    <w:p>
      <w:pPr>
        <w:pStyle w:val="ListNumber"/>
        <w:spacing w:after="120"/>
      </w:pPr>
      <w:r>
        <w:t>Punithavathi R. (2018) 'Geographical information based crop yield prediction using machine learning'. Revista De La Facultad De Agronomia.</w:t>
      </w:r>
    </w:p>
    <w:p>
      <w:pPr>
        <w:pStyle w:val="ListNumber"/>
        <w:spacing w:after="120"/>
      </w:pPr>
      <w:r>
        <w:t>Khan T.I. (2018) 'Climate variability impacts on agricultural land use dynamics in the madhupur tract in Bangladesh'. Springer Climate. https://doi.org/10.1007/978-3-319-26357-1_7</w:t>
      </w:r>
    </w:p>
    <w:p>
      <w:pPr>
        <w:pStyle w:val="ListNumber"/>
        <w:spacing w:after="120"/>
      </w:pPr>
      <w:r>
        <w:t>Oo A.T. (2018) 'Characterising households’ vulnerability to climate change in pyapon district in the delta region of myanmar'. International Journal of Global Warming. https://doi.org/10.1504/ijgw.2018.095993</w:t>
      </w:r>
    </w:p>
    <w:p>
      <w:pPr>
        <w:pStyle w:val="ListNumber"/>
        <w:spacing w:after="120"/>
      </w:pPr>
      <w:r>
        <w:t>Arslan A. (2018) 'Diversification as part of a CSA strategy: The cases of Zambia and Malawi'. Natural Resource Management and Policy. https://doi.org/10.1007/978-3-319-61194-5_22</w:t>
      </w:r>
    </w:p>
    <w:p>
      <w:pPr>
        <w:pStyle w:val="ListNumber"/>
        <w:spacing w:after="120"/>
      </w:pPr>
      <w:r>
        <w:t>Díaz I. (2018) 'Drought vulnerability assessment of cattle producers in the Sierras del Este-Uruguay: Interactions between actors and agents'. Outlook on Agriculture. https://doi.org/10.1177/0030727018808807</w:t>
      </w:r>
    </w:p>
    <w:p>
      <w:pPr>
        <w:pStyle w:val="ListNumber"/>
        <w:spacing w:after="120"/>
      </w:pPr>
      <w:r>
        <w:t>Leite M.R. (2018) 'Sugarcane cutting work, risks, and health effects: A literature review'. Revista De Saude Publica. https://doi.org/10.11606/s1518-8787.2018052000138</w:t>
      </w:r>
    </w:p>
    <w:p>
      <w:pPr>
        <w:pStyle w:val="ListNumber"/>
        <w:spacing w:after="120"/>
      </w:pPr>
      <w:r>
        <w:t>Jaka H. (2018) 'Resilient rural women's livelihoods for poverty alleviation and economic empowerment in semi-arid regions of Zimbabwe'. Jamba Journal of Disaster Risk Studies. https://doi.org/10.4102/jamba.v10i1.524</w:t>
      </w:r>
    </w:p>
    <w:p>
      <w:pPr>
        <w:pStyle w:val="ListNumber"/>
        <w:spacing w:after="120"/>
      </w:pPr>
      <w:r>
        <w:t>Veiga J.P.S. (2018) 'Triple-bottom-line assessment of São Paulo state's sugarcane production based on a Brazilian multi-regional input-output matrix'. Renewable and Sustainable Energy Reviews. https://doi.org/10.1016/j.rser.2017.09.075</w:t>
      </w:r>
    </w:p>
    <w:p>
      <w:pPr>
        <w:pStyle w:val="ListNumber"/>
        <w:spacing w:after="120"/>
      </w:pPr>
      <w:r>
        <w:t>Yang M. (2018) 'Appropriate-scale mechanization in China'. Asabe 2018 Annual International Meeting. https://doi.org/10.13031/aim.201801904</w:t>
      </w:r>
    </w:p>
    <w:p>
      <w:pPr>
        <w:pStyle w:val="ListNumber"/>
        <w:spacing w:after="120"/>
      </w:pPr>
      <w:r>
        <w:t>Sikka A.K. (2018) 'Technological interventions for managing ravine lands for livelihood and environmental security'. Ravine Lands Greening for Livelihood and Environmental Security. https://doi.org/10.1007/978-981-10-8043-2_9</w:t>
      </w:r>
    </w:p>
    <w:p>
      <w:pPr>
        <w:pStyle w:val="ListNumber"/>
        <w:spacing w:after="120"/>
      </w:pPr>
      <w:r>
        <w:t>Chiaramonti D. (2018) 'Low-ILUC biofuel production in marginal areas: Can existing EU policies support biochar deployment in EU MED arid lands under desertification?'. Chemical Engineering Transactions. https://doi.org/10.3303/cet1865141</w:t>
      </w:r>
    </w:p>
    <w:p>
      <w:pPr>
        <w:pStyle w:val="ListNumber"/>
        <w:spacing w:after="120"/>
      </w:pPr>
      <w:r>
        <w:t>Selim S.A. (2018) 'The environmental sustainable development goals in Bangladesh'. Environmental Sustainable Development Goals in Bangladesh. https://doi.org/10.4324/9780429463365</w:t>
      </w:r>
    </w:p>
    <w:p>
      <w:pPr>
        <w:pStyle w:val="ListNumber"/>
        <w:spacing w:after="120"/>
      </w:pPr>
      <w:r>
        <w:t>Bekele B. (2018) 'Socio-environmental impacts of land use/cover change in ethiopian central rift valley lakes region, East Africa'. Applied Ecology and Environmental Research. https://doi.org/10.15666/aeer/1605_66076632</w:t>
      </w:r>
    </w:p>
    <w:p>
      <w:pPr>
        <w:pStyle w:val="ListNumber"/>
        <w:spacing w:after="120"/>
      </w:pPr>
      <w:r>
        <w:t>Rahim M.A. (2018) 'Community Perception on Adverse Effects of Natural Hazards on Livelihood and Enhancing Livelihood Resiliency: A Case Study at Patharghata Upazila, Barguna'. Procedia Engineering. https://doi.org/10.1016/j.proeng.2018.01.020</w:t>
      </w:r>
    </w:p>
    <w:p>
      <w:pPr>
        <w:pStyle w:val="ListNumber"/>
        <w:spacing w:after="120"/>
      </w:pPr>
      <w:r>
        <w:t>Marcantonio R.A. (2018) 'Water insecurity, illness and other factors of everyday life: A case study from Choma District, Southern Province, Zambia'. Water SA. https://doi.org/10.4314/wsa.v44i4.14</w:t>
      </w:r>
    </w:p>
    <w:p>
      <w:pPr>
        <w:pStyle w:val="ListNumber"/>
        <w:spacing w:after="120"/>
      </w:pPr>
      <w:r>
        <w:t>Bregaglio S. (2018) 'Preliminary application of a simulation model to reproduce hazelnut development and growth in Italy, Georgia and Chile'. Acta Horticulturae. https://doi.org/10.17660/actahortic.2018.1226.28</w:t>
      </w:r>
    </w:p>
    <w:p>
      <w:pPr>
        <w:pStyle w:val="ListNumber"/>
        <w:spacing w:after="120"/>
      </w:pPr>
      <w:r>
        <w:t>Tanielian A. (2018) 'Sustainability and competitiveness in Thai rubber industries'. Copenhagen Journal of Asian Studies. https://doi.org/10.22439/cjas.v36i1.5512</w:t>
      </w:r>
    </w:p>
    <w:p>
      <w:pPr>
        <w:pStyle w:val="ListNumber"/>
        <w:spacing w:after="120"/>
      </w:pPr>
      <w:r>
        <w:t>Manzoor R. (2018) 'Sustaining agricultural production in Pakistan: Obstacles and prospects'. Agricultural Production Management Opportunities and Challenges.</w:t>
      </w:r>
    </w:p>
    <w:p>
      <w:pPr>
        <w:pStyle w:val="ListNumber"/>
        <w:spacing w:after="120"/>
      </w:pPr>
      <w:r>
        <w:t>Jayne T.S. (2018) 'Input subsidy programs and climate smart agriculture: Current realities and future potential'. Natural Resource Management and Policy. https://doi.org/10.1007/978-3-319-61194-5_12</w:t>
      </w:r>
    </w:p>
    <w:p>
      <w:pPr>
        <w:pStyle w:val="ListNumber"/>
        <w:spacing w:after="120"/>
      </w:pPr>
      <w:r>
        <w:t>López I. (2018) 'A smart farming approach in automatic detection of favorable conditions for planting and crop production in the upper basin of Cauca River'. Advances in Intelligent Systems and Computing. https://doi.org/10.1007/978-3-319-70187-5_17</w:t>
      </w:r>
    </w:p>
    <w:p>
      <w:pPr>
        <w:pStyle w:val="ListNumber"/>
        <w:spacing w:after="120"/>
      </w:pPr>
      <w:r>
        <w:t>Gao J. (2018) 'Weather Shocks, Coping Strategies, and Consumption Dynamics in Rural Ethiopia'. World Development. https://doi.org/10.1016/j.worlddev.2017.09.002</w:t>
      </w:r>
    </w:p>
    <w:p>
      <w:pPr>
        <w:pStyle w:val="ListNumber"/>
        <w:spacing w:after="120"/>
      </w:pPr>
      <w:r>
        <w:t>Nasiri P. (2018) 'The Effects of Agricultural Water Pricing Policies on the Sustainability of the Water Resources: A Case of Irrigation Network in Qazvin Plain'. Asian Journal of Water Environment and Pollution. https://doi.org/10.3233/ajw-180052</w:t>
      </w:r>
    </w:p>
    <w:p>
      <w:pPr>
        <w:pStyle w:val="ListNumber"/>
        <w:spacing w:after="120"/>
      </w:pPr>
      <w:r>
        <w:t>Kananub S. (2018) 'Association between milk urea nitrogen and first service conception in smallholder dairy farms under heat and humidity stress'. Veterinary World. https://doi.org/10.14202/vetworld.2018.1604-1608</w:t>
      </w:r>
    </w:p>
    <w:p>
      <w:pPr>
        <w:pStyle w:val="ListNumber"/>
        <w:spacing w:after="120"/>
      </w:pPr>
      <w:r>
        <w:t>Wankhede S.S. (2018) 'Characterising the Impact of Drought on Jowar (Sorghum spp) Crop Yield Using Bayesian Networks'. Advances in Intelligent Systems and Computing. https://doi.org/10.1007/978-3-319-76348-4_94</w:t>
      </w:r>
    </w:p>
    <w:p>
      <w:pPr>
        <w:pStyle w:val="ListNumber"/>
        <w:spacing w:after="120"/>
      </w:pPr>
      <w:r>
        <w:t>Tanyanyiwa V.I. (2018) 'Weather Forecasting Using Local Traditional Knowledge (LTK) in the Midst of Climate Change in Domboshawa, Zimbabwe'. Climate Change Management. https://doi.org/10.1007/978-3-319-70066-3_1</w:t>
      </w:r>
    </w:p>
    <w:p>
      <w:pPr>
        <w:pStyle w:val="ListNumber"/>
        <w:spacing w:after="120"/>
      </w:pPr>
      <w:r>
        <w:t>Jajić I. (2018) 'Aflatoxin M1 Occurrence in Serbian Milk and its Impact on Legislative'. Journal of the Hellenic Veterinary Medical Society. https://doi.org/10.12681/jhvms.19618</w:t>
      </w:r>
    </w:p>
    <w:p>
      <w:pPr>
        <w:pStyle w:val="ListNumber"/>
        <w:spacing w:after="120"/>
      </w:pPr>
      <w:r>
        <w:t>Kotlobovskii I.B. (2018) 'Development potential of regional parametric insurance programs in russia'. Finance Theory and Practice. https://doi.org/10.26794/2587-5671-2018-22-2-106-123</w:t>
      </w:r>
    </w:p>
    <w:p>
      <w:pPr>
        <w:pStyle w:val="ListNumber"/>
        <w:spacing w:after="120"/>
      </w:pPr>
      <w:r>
        <w:t>Vos J. (2018) 'Introduction: Exclusion and struggles for co-decision'. Water Justice. https://doi.org/10.1017/9781316831847.012</w:t>
      </w:r>
    </w:p>
    <w:p>
      <w:pPr>
        <w:pStyle w:val="ListNumber"/>
        <w:spacing w:after="120"/>
      </w:pPr>
      <w:r>
        <w:t>Sisenis L. (2018) 'Safety in the handling of plant protection products on farms in the central part of Latvia'. International Multidisciplinary Scientific Geoconference Surveying Geology and Mining Ecology Management Sgem. https://doi.org/10.5593/sgem2018v/4.3/s06.044</w:t>
      </w:r>
    </w:p>
    <w:p>
      <w:pPr>
        <w:pStyle w:val="ListNumber"/>
        <w:spacing w:after="120"/>
      </w:pPr>
      <w:r>
        <w:t>Shamieh J. (2018) 'Water demand elasticities under risk conditions'. Management of Environmental Quality an International Journal. https://doi.org/10.1108/meq-10-2016-0080</w:t>
      </w:r>
    </w:p>
    <w:p>
      <w:pPr>
        <w:pStyle w:val="ListNumber"/>
        <w:spacing w:after="120"/>
      </w:pPr>
      <w:r>
        <w:t>Meng Q. (2018) 'Establishing High-Yielding Maize System for Sustainable Intensification in China'. Advances in Agronomy. https://doi.org/10.1016/bs.agron.2017.11.004</w:t>
      </w:r>
    </w:p>
    <w:p>
      <w:pPr>
        <w:pStyle w:val="ListNumber"/>
        <w:spacing w:after="120"/>
      </w:pPr>
      <w:r>
        <w:t>Coulibaly K. (2018) 'Effects of Minimum Tillage on the Flexibility of the Agricultural Calendar and on Maize Yields in the Sudanese Region of Burkina Faso'. Tropicultura.</w:t>
      </w:r>
    </w:p>
    <w:p>
      <w:pPr>
        <w:pStyle w:val="ListNumber"/>
        <w:spacing w:after="120"/>
      </w:pPr>
      <w:r>
        <w:t>Cacho O. (2018) 'Identifying strategies to enhance the resilience of smallholder farming systems: Evidence from Zambia'. Natural Resource Management and Policy. https://doi.org/10.1007/978-3-319-61194-5_18</w:t>
      </w:r>
    </w:p>
    <w:p>
      <w:pPr>
        <w:pStyle w:val="ListNumber"/>
        <w:spacing w:after="120"/>
      </w:pPr>
      <w:r>
        <w:t>Mengistu F. (2018) 'Ending the drought: Nurturing environmental leadership in ethiopia'. Innovation in Environmental Leadership Critical Perspectives. https://doi.org/10.4324/9781315205892</w:t>
      </w:r>
    </w:p>
    <w:p>
      <w:pPr>
        <w:pStyle w:val="ListNumber"/>
        <w:spacing w:after="120"/>
      </w:pPr>
      <w:r>
        <w:t>Lin S. (2018) 'Research and implementation of a modern agricultural greenhouse cultivation system based on internet of things'. International Journal of Information Technology and Web Engineering. https://doi.org/10.4018/ijitwe.2018010103</w:t>
      </w:r>
    </w:p>
    <w:p>
      <w:pPr>
        <w:pStyle w:val="ListNumber"/>
        <w:spacing w:after="120"/>
      </w:pPr>
      <w:r>
        <w:t>Ahmad M. (2018) 'Factors affecting adoption of BT Cotton: A case study of district Toba Tek Singh, Pakistan'. Pakistan Journal of Life and Social Sciences.</w:t>
      </w:r>
    </w:p>
    <w:p>
      <w:pPr>
        <w:pStyle w:val="ListNumber"/>
        <w:spacing w:after="120"/>
      </w:pPr>
      <w:r>
        <w:t>Li J. (2018) 'Soil labile organic carbon fractions and soil organic carbon stocks as affected by long-term organic and mineral fertilization regimes in the North China Plain'. Soil and Tillage Research. https://doi.org/10.1016/j.still.2017.08.008</w:t>
      </w:r>
    </w:p>
    <w:p>
      <w:pPr>
        <w:pStyle w:val="ListNumber"/>
        <w:spacing w:after="120"/>
      </w:pPr>
      <w:r>
        <w:t>Givan O. (2018) 'Thermal affinity as the dominant factor changing Mediterranean fish abundances'. Global Change Biology. https://doi.org/10.1111/gcb.13835</w:t>
      </w:r>
    </w:p>
    <w:p>
      <w:pPr>
        <w:pStyle w:val="ListNumber"/>
        <w:spacing w:after="120"/>
      </w:pPr>
      <w:r>
        <w:t>Kawaye F.P. (2018) 'Are increases in maize production in malawi due to favourable climate or the farm input subsidy program (FISP)?'. Climate Change Management. https://doi.org/10.1007/978-3-319-72874-2_22</w:t>
      </w:r>
    </w:p>
    <w:p>
      <w:pPr>
        <w:pStyle w:val="ListNumber"/>
        <w:spacing w:after="120"/>
      </w:pPr>
      <w:r>
        <w:t>Dacks R. (2018) 'Drivers of fishing at the household scale in Fiji'. Ecology and Society. https://doi.org/10.5751/es-09989-230137</w:t>
      </w:r>
    </w:p>
    <w:p>
      <w:pPr>
        <w:pStyle w:val="ListNumber"/>
        <w:spacing w:after="120"/>
      </w:pPr>
      <w:r>
        <w:t>Cobon D.H. (2018) 'Agroclimatology in grasslands'. Agroclimatology. https://doi.org/10.2134/agronmonogr60.2016.0013</w:t>
      </w:r>
    </w:p>
    <w:p>
      <w:pPr>
        <w:pStyle w:val="ListNumber"/>
        <w:spacing w:after="120"/>
      </w:pPr>
      <w:r>
        <w:t>De Almeida J.A. (2018) 'Clay mineralogy and chemical properties of soils in the north plateau of Santa Catarina state'. Revista De Ciencias Agroveterinarias. https://doi.org/10.5965/223811711722018267</w:t>
      </w:r>
    </w:p>
    <w:p>
      <w:pPr>
        <w:pStyle w:val="ListNumber"/>
        <w:spacing w:after="120"/>
      </w:pPr>
      <w:r>
        <w:t>Dutra K.O.G. (2018) 'Biochemical alterations of red rice cultivated at soil water levels and organomineral fertilization'. Comunicata Scientiae. https://doi.org/10.14295/cs.v9i2.2111</w:t>
      </w:r>
    </w:p>
    <w:p>
      <w:pPr>
        <w:pStyle w:val="ListNumber"/>
        <w:spacing w:after="120"/>
      </w:pPr>
      <w:r>
        <w:t>Wegman D.H. (2018) 'Intervention to diminish dehydration and kidney damage among sugarcane workers'. Scandinavian Journal of Work Environment and Health. https://doi.org/10.5271/sjweh.3659</w:t>
      </w:r>
    </w:p>
    <w:p>
      <w:pPr>
        <w:pStyle w:val="ListNumber"/>
        <w:spacing w:after="120"/>
      </w:pPr>
      <w:r>
        <w:t>Brown C. (2018) 'The pongola floodplain, South Africa - part 2: Holistic environmental flows assessment'. Water SA. https://doi.org/10.4314/wsa.v44i4.22</w:t>
      </w:r>
    </w:p>
    <w:p>
      <w:pPr>
        <w:pStyle w:val="ListNumber"/>
        <w:spacing w:after="120"/>
      </w:pPr>
      <w:r>
        <w:t>Zschornack T. (2018) 'Soil CH4 and N2O emissions from rice paddy fields in southern Brazil as affected by crop management levels: A three-year field study'. Revista Brasileira De Ciencia do Solo. https://doi.org/10.1590/18069657rbcs20170306</w:t>
      </w:r>
    </w:p>
    <w:p>
      <w:pPr>
        <w:pStyle w:val="ListNumber"/>
        <w:spacing w:after="120"/>
      </w:pPr>
      <w:r>
        <w:t>Kogan F. (2018) 'Early forecasting corn yield using ground truth data and vegetation health indices in bulgaria'. Bulgarian Journal of Agricultural Science.</w:t>
      </w:r>
    </w:p>
    <w:p>
      <w:pPr>
        <w:pStyle w:val="ListNumber"/>
        <w:spacing w:after="120"/>
      </w:pPr>
      <w:r>
        <w:t>Counihan T.D. (2018) 'Can data from disparate long-term fish monitoring programs be used to increase our understanding of regional and continental trends in large river assemblages?'. Plos One. https://doi.org/10.1371/journal.pone.0191472</w:t>
      </w:r>
    </w:p>
    <w:p>
      <w:pPr>
        <w:pStyle w:val="ListNumber"/>
        <w:spacing w:after="120"/>
      </w:pPr>
      <w:r>
        <w:t>Sserumaga J. (2018) 'Grain-yield stability among tropical maize hybrids derived from doubled-haploid inbred lines under random drought stress and optimum moisture conditions'. Crop and Pasture Science. https://doi.org/10.1071/cp17348</w:t>
      </w:r>
    </w:p>
    <w:p>
      <w:pPr>
        <w:pStyle w:val="ListNumber"/>
        <w:spacing w:after="120"/>
      </w:pPr>
      <w:r>
        <w:t>Branca G. (2018) 'Economic analysis of improved smallholder paddy and maize production in northern viet nam and implications for climate-smart agriculture'. Natural Resource Management and Policy. https://doi.org/10.1007/978-3-319-61194-5_23</w:t>
      </w:r>
    </w:p>
    <w:p>
      <w:pPr>
        <w:pStyle w:val="ListNumber"/>
        <w:spacing w:after="120"/>
      </w:pPr>
      <w:r>
        <w:t>Mitchell D. (2018) 'â€˜Yakasisiâ€™ in Planning for a More Sustainable Future of Coastal Communities Impacted by Climate Change, Milne Bay, Papua New Guinea'. Climate Change Management. https://doi.org/10.1007/978-3-319-70703-7_23</w:t>
      </w:r>
    </w:p>
    <w:p>
      <w:pPr>
        <w:pStyle w:val="ListNumber"/>
        <w:spacing w:after="120"/>
      </w:pPr>
      <w:r>
        <w:t>Mukete B. (2018) 'Household characteristics and forest resources dependence in the rumpi hills of Cameroon'. Applied Ecology and Environmental Research. https://doi.org/10.15666/aeer/1603_27552779</w:t>
      </w:r>
    </w:p>
    <w:p>
      <w:pPr>
        <w:pStyle w:val="ListNumber"/>
        <w:spacing w:after="120"/>
      </w:pPr>
      <w:r>
        <w:t>Chauhan A. (2018) 'Modelling the drivers for sustainable agri-food waste management'. Benchmarking. https://doi.org/10.1108/bij-07-2017-0196</w:t>
      </w:r>
    </w:p>
    <w:p>
      <w:pPr>
        <w:pStyle w:val="ListNumber"/>
        <w:spacing w:after="120"/>
      </w:pPr>
      <w:r>
        <w:t>Chouhan H. (2018) 'Coastal environmental vulnerability: Sustainability and fisher livelihoods in mumbai, india'. Towards Coastal Resilience and Sustainability. https://doi.org/10.4324/9780429463723</w:t>
      </w:r>
    </w:p>
    <w:p>
      <w:pPr>
        <w:pStyle w:val="ListNumber"/>
        <w:spacing w:after="120"/>
      </w:pPr>
      <w:r>
        <w:t>Keatinge J.D.H. (2018) 'How future climatic uncertainty and biotic stressors might influence the sustainability of African vegetable production'. Acta Horticulturae. https://doi.org/10.17660/actahortic.2018.1225.4</w:t>
      </w:r>
    </w:p>
    <w:p>
      <w:pPr>
        <w:pStyle w:val="ListNumber"/>
        <w:spacing w:after="120"/>
      </w:pPr>
      <w:r>
        <w:t>Jozami E. (2018) 'Temporal variability of ENSO effects on corn yield at the central region of Argentina'. International Journal of Climatology. https://doi.org/10.1002/joc.5154</w:t>
      </w:r>
    </w:p>
    <w:p>
      <w:pPr>
        <w:pStyle w:val="ListNumber"/>
        <w:spacing w:after="120"/>
      </w:pPr>
      <w:r>
        <w:t>Chebli Y. (2018) 'Forest and silvopastoral cover changes and its drivers in northern Morocco'. Applied Geography. https://doi.org/10.1016/j.apgeog.2018.10.006</w:t>
      </w:r>
    </w:p>
    <w:p>
      <w:pPr>
        <w:pStyle w:val="ListNumber"/>
        <w:spacing w:after="120"/>
      </w:pPr>
      <w:r>
        <w:t>Singh A.K. (2018) 'Genetic improvement of basmati rice: Transcendence through molecular breeding'. Biotechnologies of Crop Improvement Volume 3 Genomic Approaches. https://doi.org/10.1007/978-3-319-94746-4</w:t>
      </w:r>
    </w:p>
    <w:p>
      <w:pPr>
        <w:pStyle w:val="ListNumber"/>
        <w:spacing w:after="120"/>
      </w:pPr>
      <w:r>
        <w:t>Prudhon C. (2018) 'Informing infant and young child feeding programming in humanitarian emergencies: An evidence map of reviews including low and middle income countries'. Maternal and Child Nutrition. https://doi.org/10.1111/mcn.12457</w:t>
      </w:r>
    </w:p>
    <w:p>
      <w:pPr>
        <w:pStyle w:val="ListNumber"/>
        <w:spacing w:after="120"/>
      </w:pPr>
      <w:r>
        <w:t>López Armengol M.F. (2018) 'Microscopic sperm head damage and abnormalities as heat stress indicators in australian merino rams (Ovis aries) in northern Patagonia, Argentina'. Brazilian Journal of Veterinary Research and Animal Science. https://doi.org/10.11606/issn.1678-4456.bjvras.2018.112285</w:t>
      </w:r>
    </w:p>
    <w:p>
      <w:pPr>
        <w:pStyle w:val="ListNumber"/>
        <w:spacing w:after="120"/>
      </w:pPr>
      <w:r>
        <w:t>Haj-Amor Z. (2018) 'Surface irrigation performance of date palms under water scarcity in arid irrigated lands'. Arabian Journal of Geosciences. https://doi.org/10.1007/s12517-017-3374-5</w:t>
      </w:r>
    </w:p>
    <w:p>
      <w:pPr>
        <w:pStyle w:val="ListNumber"/>
        <w:spacing w:after="120"/>
      </w:pPr>
      <w:r>
        <w:t>Wepener V. (2018) 'South Africa'. World Seas an Environmental Evaluation Volume II the Indian Ocean to the Pacific. https://doi.org/10.1016/b978-0-08-100853-9.00006-3</w:t>
      </w:r>
    </w:p>
    <w:p>
      <w:pPr>
        <w:pStyle w:val="ListNumber"/>
        <w:spacing w:after="120"/>
      </w:pPr>
      <w:r>
        <w:t>Tinôco I.C.M. (2018) 'Characterization of rainfall patterns in the semiarid Brazil'. Anuario do Instituto De Geociencias. https://doi.org/10.11137/2018_2_397_409</w:t>
      </w:r>
    </w:p>
    <w:p>
      <w:pPr>
        <w:pStyle w:val="ListNumber"/>
        <w:spacing w:after="120"/>
      </w:pPr>
      <w:r>
        <w:t>Johnson K. (2018) 'Building industries at sea: 'Blue Growth' and the new maritime economy'. Building Industries at Sea Blue Growth and the New Maritime Economy.</w:t>
      </w:r>
    </w:p>
    <w:p>
      <w:pPr>
        <w:pStyle w:val="ListNumber"/>
        <w:spacing w:after="120"/>
      </w:pPr>
      <w:r>
        <w:t>Luo H.W. (2018) 'Flooding treatment restrains volunteer rice germination and seedling growth'. Applied Ecology and Environmental Research. https://doi.org/10.15666/aeer/1605_72317242</w:t>
      </w:r>
    </w:p>
    <w:p>
      <w:pPr>
        <w:pStyle w:val="ListNumber"/>
        <w:spacing w:after="120"/>
      </w:pPr>
      <w:r>
        <w:t>Meynell P.J. (2018) 'Wetlands of the Mekong River Basin: An Overview'. Wetland Book II Distribution Description and Conservation. https://doi.org/10.1007/978-94-007-4001-3_244</w:t>
      </w:r>
    </w:p>
    <w:p>
      <w:pPr>
        <w:pStyle w:val="ListNumber"/>
        <w:spacing w:after="120"/>
      </w:pPr>
      <w:r>
        <w:t>Ceccarelli D.M. (2018) 'Tuvalu'. World Seas an Environmental Evaluation Volume II the Indian Ocean to the Pacific. https://doi.org/10.1016/b978-0-08-100853-9.00041-5</w:t>
      </w:r>
    </w:p>
    <w:p>
      <w:pPr>
        <w:pStyle w:val="ListNumber"/>
        <w:spacing w:after="120"/>
      </w:pPr>
      <w:r>
        <w:t>Aarnoudse E. (2018) 'Water user associations: A review of approaches and alternative management options for sub-Saharan Africa'. Iwmi Working Papers. https://doi.org/10.5337/2018.210</w:t>
      </w:r>
    </w:p>
    <w:p>
      <w:pPr>
        <w:pStyle w:val="ListNumber"/>
        <w:spacing w:after="120"/>
      </w:pPr>
      <w:r>
        <w:t>Keskin Ç. (2018) 'Reconciling trends of mean trophic index and Mean Temperature of the Catch in the Eastern Mediterranean and Black Seas'. Mediterranean Marine Science. https://doi.org/10.12681/mms.1882</w:t>
      </w:r>
    </w:p>
    <w:p>
      <w:pPr>
        <w:pStyle w:val="ListNumber"/>
        <w:spacing w:after="120"/>
      </w:pPr>
      <w:r>
        <w:t>Csagoly P. (2018) 'Lower Danube Green Corridor'. Wetland Book II Distribution Description and Conservation. https://doi.org/10.1007/978-94-007-4001-3_251</w:t>
      </w:r>
    </w:p>
    <w:p>
      <w:pPr>
        <w:pStyle w:val="ListNumber"/>
        <w:spacing w:after="120"/>
      </w:pPr>
      <w:r>
        <w:t>Hoque Mozumder M.M. (2018) 'Social-ecological dynamics of the small scale fisheries in Sundarban Mangrove Forest, Bangladesh'. Aquaculture and Fisheries. https://doi.org/10.1016/j.aaf.2017.12.002</w:t>
      </w:r>
    </w:p>
    <w:p>
      <w:pPr>
        <w:pStyle w:val="ListNumber"/>
        <w:spacing w:after="120"/>
      </w:pPr>
      <w:r>
        <w:t>Kelly M. (2018) 'Connecting landscapes and food in Africa: Case studies from Ethiopia and Uganda'. Routledge Handbook of Landscape and Food. https://doi.org/10.4324/9781315647692-22</w:t>
      </w:r>
    </w:p>
    <w:p>
      <w:pPr>
        <w:pStyle w:val="ListNumber"/>
        <w:spacing w:after="120"/>
      </w:pPr>
      <w:r>
        <w:t>Mauricio R.M. (2018) 'Silvopastoral systems in latin america for biodiversity, environmental, and socioeconomic improvements'. Agroecosystem Diversity Reconciling Contemporary Agriculture and Environmental Quality. https://doi.org/10.1016/b978-0-12-811050-8.00018-2</w:t>
      </w:r>
    </w:p>
    <w:p>
      <w:pPr>
        <w:pStyle w:val="ListNumber"/>
        <w:spacing w:after="120"/>
      </w:pPr>
      <w:r>
        <w:t>Mabiza C.C. (2018) 'Integrated Water Resources Management, Institutions and Livelihoods under Stress: Bottom-Up Perspectives from Zimbabwe'. Integrated Water Resources Management Institutions and Livelihoods Under Stress Bottom Up Perspectives from Zimbabwe. https://doi.org/10.1201/b14881</w:t>
      </w:r>
    </w:p>
    <w:p>
      <w:pPr>
        <w:pStyle w:val="ListNumber"/>
        <w:spacing w:after="120"/>
      </w:pPr>
      <w:r>
        <w:t>Mouhoub F. (2018) 'Impact of arid climate on sex distribution, morphological and anatomical organization of a medicinal herb aerva javanica (Burm. F.) Juss. Ex Schult (amaranthaceae) in Southern Algerian Sahara'. Pakistan Journal of Botany.</w:t>
      </w:r>
    </w:p>
    <w:p>
      <w:pPr>
        <w:pStyle w:val="ListNumber"/>
        <w:spacing w:after="120"/>
      </w:pPr>
      <w:r>
        <w:t>Martins R.S. (2018) 'Biology, distribution and geographic variation of loliginid squids (Mollusca: Cephalopoda) off southwestern atlantic'. Zoologia. https://doi.org/10.3897/zoologia.35.e23176</w:t>
      </w:r>
    </w:p>
    <w:p>
      <w:pPr>
        <w:pStyle w:val="ListNumber"/>
        <w:spacing w:after="120"/>
      </w:pPr>
      <w:r>
        <w:t>Hempson T.N. (2018) 'Ecosystem regime shifts disrupt trophic structure:'. Ecological Applications. https://doi.org/10.1002/eap.1639</w:t>
      </w:r>
    </w:p>
    <w:p>
      <w:pPr>
        <w:pStyle w:val="ListNumber"/>
        <w:spacing w:after="120"/>
      </w:pPr>
      <w:r>
        <w:t>Nõges T. (2018) 'Fisheries impacts on lake ecosystem structure in the context of a changing climate and trophic state'. Journal of Limnology. https://doi.org/10.4081/jlimnol.2017.1640</w:t>
      </w:r>
    </w:p>
    <w:p>
      <w:pPr>
        <w:pStyle w:val="ListNumber"/>
        <w:spacing w:after="120"/>
      </w:pPr>
      <w:r>
        <w:t>Stevens G.M.W. (2018) 'The maldives archipelago'. World Seas an Environmental Evaluation Volume II the Indian Ocean to the Pacific. https://doi.org/10.1016/b978-0-08-100853-9.00010-5</w:t>
      </w:r>
    </w:p>
    <w:p>
      <w:pPr>
        <w:pStyle w:val="ListNumber"/>
        <w:spacing w:after="120"/>
      </w:pPr>
      <w:r>
        <w:t>Haroun R. (2018) 'Mangrove habitats in são tomé and príncipe (gulf of Guinea, Africa): Conservation and management status'. Coastal Research Library. https://doi.org/10.1007/978-3-319-73016-5_27</w:t>
      </w:r>
    </w:p>
    <w:p>
      <w:pPr>
        <w:pStyle w:val="ListNumber"/>
        <w:spacing w:after="120"/>
      </w:pPr>
      <w:r>
        <w:t>Sloff K. (2018) 'Applying new guidelines for sediment mitigation in hydropower projects in the Mekong basin'. 26th International Congress on Large Dams 2018.</w:t>
      </w:r>
    </w:p>
    <w:p>
      <w:pPr>
        <w:pStyle w:val="ListNumber"/>
        <w:spacing w:after="120"/>
      </w:pPr>
      <w:r>
        <w:t>Prasad B.N. (2018) 'Neo-liberal development, environmental sustainability and social justice: Contextualising the Mahatma Gandhi National Rural Employment Guarantee Scheme'. Globalisation Environment and Social Justice Perspectives Issues and Concerns. https://doi.org/10.4324/9780429455766</w:t>
      </w:r>
    </w:p>
    <w:p>
      <w:pPr>
        <w:pStyle w:val="ListNumber"/>
        <w:spacing w:after="120"/>
      </w:pPr>
      <w:r>
        <w:t>Jordan G. (2018) 'Water use in agro-pastoral livelihood systems within the Bulgan River watershed of the Altay Mountains, Western Mongolia'. Agriculture Ecosystems and Environment. https://doi.org/10.1016/j.agee.2017.09.008</w:t>
      </w:r>
    </w:p>
    <w:p>
      <w:pPr>
        <w:pStyle w:val="ListNumber"/>
        <w:spacing w:after="120"/>
      </w:pPr>
      <w:r>
        <w:t>Boonyawiwat V. (2018) 'Risk factors associated with acute hepatopancreatic necrosis disease (AHPND) outbreak in the Mekong delta, Vietnam'. Asian Fisheries Science.</w:t>
      </w:r>
    </w:p>
    <w:p>
      <w:pPr>
        <w:pStyle w:val="ListNumber"/>
        <w:spacing w:after="120"/>
      </w:pPr>
      <w:r>
        <w:t>Li P. (2018) 'How do herders do well? Profitability potential of livestock grazing in Inner Mongolia, China, across ecosystem types'. Rangeland Journal. https://doi.org/10.1071/rj17100</w:t>
      </w:r>
    </w:p>
    <w:p>
      <w:pPr>
        <w:pStyle w:val="ListNumber"/>
        <w:spacing w:after="120"/>
      </w:pPr>
      <w:r>
        <w:t>Huang W. (2018) 'Quantitative identification of crop disease and nitrogen-water stress in winter wheat using continuous wavelet analysis'. International Journal of Agricultural and Biological Engineering. https://doi.org/10.25165/j.ijabe.20181102.3467</w:t>
      </w:r>
    </w:p>
    <w:p>
      <w:pPr>
        <w:pStyle w:val="ListNumber"/>
        <w:spacing w:after="120"/>
      </w:pPr>
      <w:r>
        <w:t>Waïgalo A.K.D. (2018) 'Determinants and Persistence of Food Insecurity in the Sahel: Case of Mali'. Tropicultura. https://doi.org/10.25518/2295-8010.885</w:t>
      </w:r>
    </w:p>
    <w:p>
      <w:pPr>
        <w:pStyle w:val="ListNumber"/>
        <w:spacing w:after="120"/>
      </w:pPr>
      <w:r>
        <w:t>Waïgalo A.K.D. (2018) 'Determinants and persistence of insecurity in the Sahel: Case of Mali'. Tropicultura.</w:t>
      </w:r>
    </w:p>
    <w:p>
      <w:pPr>
        <w:pStyle w:val="ListNumber"/>
        <w:spacing w:after="120"/>
      </w:pPr>
      <w:r>
        <w:t>Schafer N. (2018) 'Socioeconomic impacts of the bui hydropower dam on the livelihood of women and children'. Sustainable Hydropower in West Africa Planning Operation and Challenges. https://doi.org/10.1016/b978-0-12-813016-2.00009-5</w:t>
      </w:r>
    </w:p>
    <w:p>
      <w:pPr>
        <w:pStyle w:val="ListNumber"/>
        <w:spacing w:after="120"/>
      </w:pPr>
      <w:r>
        <w:t>Ngor P.B. (2018) 'Mollusc fisheries and length-weight relationship in Tonle Sap flood pulse system, Cambodia'. Annales De Limnologie. https://doi.org/10.1051/limn/2018026</w:t>
      </w:r>
    </w:p>
    <w:p>
      <w:pPr>
        <w:pStyle w:val="ListNumber"/>
        <w:spacing w:after="120"/>
      </w:pPr>
      <w:r>
        <w:t>Catianis I. (2018) 'Water quality, sediment characteristics and benthic status of the razim-sinoie lagoon system, Romania'. Open Geosciences. https://doi.org/10.1515/geo-2018-0002</w:t>
      </w:r>
    </w:p>
    <w:p>
      <w:pPr>
        <w:pStyle w:val="ListNumber"/>
        <w:spacing w:after="120"/>
      </w:pPr>
      <w:r>
        <w:t>Yoon H.C. (2018) 'Introduction of a drought forecasting/ warning system and improvement methods in the Republic of Korea'. Wit Transactions on Engineering Sciences. https://doi.org/10.2495/risk180091</w:t>
      </w:r>
    </w:p>
    <w:p>
      <w:pPr>
        <w:pStyle w:val="ListNumber"/>
        <w:spacing w:after="120"/>
      </w:pPr>
      <w:r>
        <w:t>Kim H. (2018) 'An effective risk management method with accurate water quality measuring system in fish farm'. Journal of Engineering and Applied Sciences. https://doi.org/10.3923/jeasci.2018.8733.8736</w:t>
      </w:r>
    </w:p>
    <w:p>
      <w:pPr>
        <w:pStyle w:val="ListNumber"/>
        <w:spacing w:after="120"/>
      </w:pPr>
      <w:r>
        <w:t>Xu X. (2018) 'A new algorithm based on phytoplankton absorption coefficient for red tide monitoring in the East China Sea'. Proceedings of SPIE the International Society for Optical Engineering. https://doi.org/10.1117/12.2325508</w:t>
      </w:r>
    </w:p>
    <w:p>
      <w:pPr>
        <w:pStyle w:val="ListNumber"/>
        <w:spacing w:after="120"/>
      </w:pPr>
      <w:r>
        <w:t>Leummens H.J.L. (2018) 'Volga River Delta (Russia)'. Wetland Book II Distribution Description and Conservation. https://doi.org/10.1007/978-94-007-4001-3_29</w:t>
      </w:r>
    </w:p>
    <w:p>
      <w:pPr>
        <w:pStyle w:val="ListNumber"/>
        <w:spacing w:after="120"/>
      </w:pPr>
      <w:r>
        <w:t>Ji Y. (2018) 'Sucrose phosphate synthase gene expression in sorghum, sweet sorghum and F5 hybrid populations'. Applied Ecology and Environmental Research. https://doi.org/10.15666/aeer/1605_67316740</w:t>
      </w:r>
    </w:p>
    <w:p>
      <w:pPr>
        <w:pStyle w:val="ListNumber"/>
        <w:spacing w:after="120"/>
      </w:pPr>
      <w:r>
        <w:t>Sfez S. (2017) 'Co-digestion of rice straw and cow dung to supply cooking fuel and fertilizers in rural India: Impact on human health, resource flows and climate change'. Science of the Total Environment. https://doi.org/10.1016/j.scitotenv.2017.07.150</w:t>
      </w:r>
    </w:p>
    <w:p>
      <w:pPr>
        <w:pStyle w:val="ListNumber"/>
        <w:spacing w:after="120"/>
      </w:pPr>
      <w:r>
        <w:t>Epstein K. (2017) 'Coping strategies of smallholder farming communities after the 2015 Nepal earthquake: Insights into post-disaster resilience and social-ecological change'. Case Studies in the Environment. https://doi.org/10.1525/cse.2017.000612</w:t>
      </w:r>
    </w:p>
    <w:p>
      <w:pPr>
        <w:pStyle w:val="ListNumber"/>
        <w:spacing w:after="120"/>
      </w:pPr>
      <w:r>
        <w:t>Stöber S. (2017) 'Low-Tech irrigation strategies for smallholder vegetable farmers in Kenya'. Rainwater Smart Agriculture in Arid and Semi Arid Areas Fostering the Use of Rainwater for Food Security Poverty Alleviation Landscape Restoration and Climate Resilience. https://doi.org/10.1007/978-3-319-66239-8_12</w:t>
      </w:r>
    </w:p>
    <w:p>
      <w:pPr>
        <w:pStyle w:val="ListNumber"/>
        <w:spacing w:after="120"/>
      </w:pPr>
      <w:r>
        <w:t>Ngigi S. (2017) 'Towards optimizing the performance and cost-Effectiveness of farm pond technology for small-scale irrigation in sdemi-arid farming systems'. Rainwater Smart Agriculture in Arid and Semi Arid Areas Fostering the Use of Rainwater for Food Security Poverty Alleviation Landscape Restoration and Climate Resilience. https://doi.org/10.1007/978-3-319-66239-8_4</w:t>
      </w:r>
    </w:p>
    <w:p>
      <w:pPr>
        <w:pStyle w:val="ListNumber"/>
        <w:spacing w:after="120"/>
      </w:pPr>
      <w:r>
        <w:t>Oguge N. (2017) 'Fostering the use of rainwater for off-season small-scale irrigation in srid and semi-arid areas of Kenya'. Rainwater Smart Agriculture in Arid and Semi Arid Areas Fostering the Use of Rainwater for Food Security Poverty Alleviation Landscape Restoration and Climate Resilience. https://doi.org/10.1007/978-3-319-66239-8_9</w:t>
      </w:r>
    </w:p>
    <w:p>
      <w:pPr>
        <w:pStyle w:val="ListNumber"/>
        <w:spacing w:after="120"/>
      </w:pPr>
      <w:r>
        <w:t>van Steenbergen F. (2017) 'Roads: Instruments for rainwater harvesting, food security and climate resilience in arid and semi-arid areas'. Rainwater Smart Agriculture in Arid and Semi Arid Areas Fostering the Use of Rainwater for Food Security Poverty Alleviation Landscape Restoration and Climate Resilience. https://doi.org/10.1007/978-3-319-66239-8_7</w:t>
      </w:r>
    </w:p>
    <w:p>
      <w:pPr>
        <w:pStyle w:val="ListNumber"/>
        <w:spacing w:after="120"/>
      </w:pPr>
      <w:r>
        <w:t>Simane B. (2017) 'Fostering the use of rainwater for off-season small-scale irrigation in arid and semi-arid areas of Ethiopia'. Rainwater Smart Agriculture in Arid and Semi Arid Areas Fostering the Use of Rainwater for Food Security Poverty Alleviation Landscape Restoration and Climate Resilience. https://doi.org/10.1007/978-3-319-66239-8_8</w:t>
      </w:r>
    </w:p>
    <w:p>
      <w:pPr>
        <w:pStyle w:val="ListNumber"/>
        <w:spacing w:after="120"/>
      </w:pPr>
      <w:r>
        <w:t>Abugri S.A. (2017) 'Looking out for a better mitigation strategy: Smallholder farmers' willingness to pay for drought-index crop insurance premium in the Northern Region of Ghana'. Agriculture and Food Security. https://doi.org/10.1186/s40066-017-0152-2</w:t>
      </w:r>
    </w:p>
    <w:p>
      <w:pPr>
        <w:pStyle w:val="ListNumber"/>
        <w:spacing w:after="120"/>
      </w:pPr>
      <w:r>
        <w:t>Abegaz K. (2017) 'Determinants of food security: Evidence from Ethiopian Rural Household Survey (ERHS) using pooled cross-sectional study'. Agriculture and Food Security. https://doi.org/10.1186/s40066-017-0153-1</w:t>
      </w:r>
    </w:p>
    <w:p>
      <w:pPr>
        <w:pStyle w:val="ListNumber"/>
        <w:spacing w:after="120"/>
      </w:pPr>
      <w:r>
        <w:t>Möller-Acuña P. (2017) 'An information system for preventive alerting of frost episodes in the central Region of Chile'. 2017 Chilean Conference on Electrical Electronics Engineering Information and Communication Technologies Chilecon 2017 Proceedings. https://doi.org/10.1109/chilecon.2017.8229595</w:t>
      </w:r>
    </w:p>
    <w:p>
      <w:pPr>
        <w:pStyle w:val="ListNumber"/>
        <w:spacing w:after="120"/>
      </w:pPr>
      <w:r>
        <w:t>Jemo M. (2017) 'Comparative analysis of the combined effects of different water and phosphate levels on growth and biological nitrogen fixation of nine cowpea varieties'. Frontiers in Plant Science. https://doi.org/10.3389/fpls.2017.02111</w:t>
      </w:r>
    </w:p>
    <w:p>
      <w:pPr>
        <w:pStyle w:val="ListNumber"/>
        <w:spacing w:after="120"/>
      </w:pPr>
      <w:r>
        <w:t>Phukon P. (2017) 'Green input in agriculture: An overview'. Plant Microbe Interactions in Agro Ecological Perspectives. https://doi.org/10.1007/978-981-10-6593-4_11</w:t>
      </w:r>
    </w:p>
    <w:p>
      <w:pPr>
        <w:pStyle w:val="ListNumber"/>
        <w:spacing w:after="120"/>
      </w:pPr>
      <w:r>
        <w:t>Chen C.F. (2017) 'Drought monitoring in cultivated areas of Central America using multi-temporal MODIS data'. Geomatics Natural Hazards and Risk. https://doi.org/10.1080/19475705.2016.1222313</w:t>
      </w:r>
    </w:p>
    <w:p>
      <w:pPr>
        <w:pStyle w:val="ListNumber"/>
        <w:spacing w:after="120"/>
      </w:pPr>
      <w:r>
        <w:t>Dossa K. (2017) 'Comprehensive screening of some west and central african sesame genotypes for drought resistance probing by agromorphological, physiological, biochemical and seed quality traits'. Agronomy. https://doi.org/10.3390/agronomy7040083</w:t>
      </w:r>
    </w:p>
    <w:p>
      <w:pPr>
        <w:pStyle w:val="ListNumber"/>
        <w:spacing w:after="120"/>
      </w:pPr>
      <w:r>
        <w:t>Sabo J.L. (2017) 'Designing river flows to improve food security futures in the Lower Mekong Basin'. Science. https://doi.org/10.1126/science.aao1053</w:t>
      </w:r>
    </w:p>
    <w:p>
      <w:pPr>
        <w:pStyle w:val="ListNumber"/>
        <w:spacing w:after="120"/>
      </w:pPr>
      <w:r>
        <w:t>Azumah S.B. (2017) 'Contract farming and the adoption of climate change coping and adaptation strategies in the northern region of Ghana'. Environment Development and Sustainability. https://doi.org/10.1007/s10668-016-9854-z</w:t>
      </w:r>
    </w:p>
    <w:p>
      <w:pPr>
        <w:pStyle w:val="ListNumber"/>
        <w:spacing w:after="120"/>
      </w:pPr>
      <w:r>
        <w:t>Alemayehu A. (2017) 'Determinants of smallholder farmers’ choice of coping and adaptation strategies to climate change and variability in the central highlands of Ethiopia'. Environmental Development. https://doi.org/10.1016/j.envdev.2017.06.006</w:t>
      </w:r>
    </w:p>
    <w:p>
      <w:pPr>
        <w:pStyle w:val="ListNumber"/>
        <w:spacing w:after="120"/>
      </w:pPr>
      <w:r>
        <w:t>Zizinga A. (2017) 'Analysis of farmer's choices for climate change adaptation practices in south-western Uganda, 1980-2009'. Climate. https://doi.org/10.3390/cli5040089</w:t>
      </w:r>
    </w:p>
    <w:p>
      <w:pPr>
        <w:pStyle w:val="ListNumber"/>
        <w:spacing w:after="120"/>
      </w:pPr>
      <w:r>
        <w:t>Kabir M.J. (2017) 'Farmers' perceptions of and responses to environmental change in southwest coastal Bangladesh'. Asia Pacific Viewpoint. https://doi.org/10.1111/apv.12165</w:t>
      </w:r>
    </w:p>
    <w:p>
      <w:pPr>
        <w:pStyle w:val="ListNumber"/>
        <w:spacing w:after="120"/>
      </w:pPr>
      <w:r>
        <w:t>Rezaei A. (2017) 'An empirical analysis of effective factors on farmers adaptation behavior in water scarcity conditions in rural communities'. International Soil and Water Conservation Research. https://doi.org/10.1016/j.iswcr.2017.08.002</w:t>
      </w:r>
    </w:p>
    <w:p>
      <w:pPr>
        <w:pStyle w:val="ListNumber"/>
        <w:spacing w:after="120"/>
      </w:pPr>
      <w:r>
        <w:t>Amare A. (2017) 'Determinants of smallholder farmers' decision to adopt adaptation options to climate change and variability in the Muger Sub basin of the Upper Blue Nile basin of Ethiopia'. Agriculture and Food Security. https://doi.org/10.1186/s40066-017-0144-2</w:t>
      </w:r>
    </w:p>
    <w:p>
      <w:pPr>
        <w:pStyle w:val="ListNumber"/>
        <w:spacing w:after="120"/>
      </w:pPr>
      <w:r>
        <w:t>Berhe M. (2017) 'The effects of adaptation to climate change on income of households in rural Ethiopia'. Pastoralism. https://doi.org/10.1186/s13570-017-0084-2</w:t>
      </w:r>
    </w:p>
    <w:p>
      <w:pPr>
        <w:pStyle w:val="ListNumber"/>
        <w:spacing w:after="120"/>
      </w:pPr>
      <w:r>
        <w:t>Taboada C. (2017) 'Can warmer be better? Changing production systems in three Andean ecosystems in the face of environmental change'. Journal of Arid Environments. https://doi.org/10.1016/j.jaridenv.2017.08.005</w:t>
      </w:r>
    </w:p>
    <w:p>
      <w:pPr>
        <w:pStyle w:val="ListNumber"/>
        <w:spacing w:after="120"/>
      </w:pPr>
      <w:r>
        <w:t>Vázquez L. (2017) 'Implementation challenges of climate change adaptation initiatives in coastal lagoon communities in the Gulf of Mexico'. Maritime Studies. https://doi.org/10.1186/s40152-017-0068-2</w:t>
      </w:r>
    </w:p>
    <w:p>
      <w:pPr>
        <w:pStyle w:val="ListNumber"/>
        <w:spacing w:after="120"/>
      </w:pPr>
      <w:r>
        <w:t>Abid M. (2017) 'The role of social networks in agricultural adaptation to climate change: Implications for sustainable agriculture in Pakistan'. Climate. https://doi.org/10.3390/cli5040085</w:t>
      </w:r>
    </w:p>
    <w:p>
      <w:pPr>
        <w:pStyle w:val="ListNumber"/>
        <w:spacing w:after="120"/>
      </w:pPr>
      <w:r>
        <w:t>Akter S. (2017) 'Climate change skepticism and index versus standard crop insurance demand in coastal Bangladesh'. Regional Environmental Change. https://doi.org/10.1007/s10113-017-1174-9</w:t>
      </w:r>
    </w:p>
    <w:p>
      <w:pPr>
        <w:pStyle w:val="ListNumber"/>
        <w:spacing w:after="120"/>
      </w:pPr>
      <w:r>
        <w:t>Freduah G. (2017) 'The impacts of environmental and socio-economic stressors on small scale fisheries and livelihoods of fishers in Ghana'. Applied Geography. https://doi.org/10.1016/j.apgeog.2017.09.009</w:t>
      </w:r>
    </w:p>
    <w:p>
      <w:pPr>
        <w:pStyle w:val="ListNumber"/>
        <w:spacing w:after="120"/>
      </w:pPr>
      <w:r>
        <w:t>Brüssow K. (2017) 'Implications of climate-smart strategy adoption by farm households for food security in Tanzania'. Food Security. https://doi.org/10.1007/s12571-017-0694-y</w:t>
      </w:r>
    </w:p>
    <w:p>
      <w:pPr>
        <w:pStyle w:val="ListNumber"/>
        <w:spacing w:after="120"/>
      </w:pPr>
      <w:r>
        <w:t>Taffarello D. (2017) 'Hydrological services in the Atlantic Forest, Brazil: An ecosystem-based adaptation using ecohydrological monitoring'. Climate Services. https://doi.org/10.1016/j.cliser.2017.10.005</w:t>
      </w:r>
    </w:p>
    <w:p>
      <w:pPr>
        <w:pStyle w:val="ListNumber"/>
        <w:spacing w:after="120"/>
      </w:pPr>
      <w:r>
        <w:t>Wako G. (2017) 'Camel management as an adaptive strategy to climate change by pastoralists in southern Ethiopia'. Ecological Processes. https://doi.org/10.1186/s13717-017-0093-5</w:t>
      </w:r>
    </w:p>
    <w:p>
      <w:pPr>
        <w:pStyle w:val="ListNumber"/>
        <w:spacing w:after="120"/>
      </w:pPr>
      <w:r>
        <w:t>Jakariya M. (2017) 'Evaluation of climate change induced vulnerability and adaptation strategies at Haor areas in Bangladesh by integrating GIS and DIVA model'. Modeling Earth Systems and Environment. https://doi.org/10.1007/s40808-017-0378-9</w:t>
      </w:r>
    </w:p>
    <w:p>
      <w:pPr>
        <w:pStyle w:val="ListNumber"/>
        <w:spacing w:after="120"/>
      </w:pPr>
      <w:r>
        <w:t>Sayre M. (2017) 'You Can't Grow Potatoes in the Sky: Building Resilience in the Face of Climate Change in the Potato Park of Cuzco, Peru'. Culture Agriculture Food and Environment. https://doi.org/10.1111/cuag.12100</w:t>
      </w:r>
    </w:p>
    <w:p>
      <w:pPr>
        <w:pStyle w:val="ListNumber"/>
        <w:spacing w:after="120"/>
      </w:pPr>
      <w:r>
        <w:t>Codjoe S.N.A. (2017) 'Environmental hazard and migration intentions in a coastal area in Ghana: a case of sea flooding'. Population and Environment. https://doi.org/10.1007/s11111-017-0284-0</w:t>
      </w:r>
    </w:p>
    <w:p>
      <w:pPr>
        <w:pStyle w:val="ListNumber"/>
        <w:spacing w:after="120"/>
      </w:pPr>
      <w:r>
        <w:t>Tilahun M. (2017) 'Community-based knowledge towards rangeland condition, climate change, and adaptation strategies: the case of Afar pastoralists'. Ecological Processes. https://doi.org/10.1186/s13717-017-0094-4</w:t>
      </w:r>
    </w:p>
    <w:p>
      <w:pPr>
        <w:pStyle w:val="ListNumber"/>
        <w:spacing w:after="120"/>
      </w:pPr>
      <w:r>
        <w:t>Vaughan C. (2017) 'Creating an enabling environment for investment in climate services: The case of Uruguay's National Agricultural Information System'. Climate Services. https://doi.org/10.1016/j.cliser.2017.11.001</w:t>
      </w:r>
    </w:p>
    <w:p>
      <w:pPr>
        <w:pStyle w:val="ListNumber"/>
        <w:spacing w:after="120"/>
      </w:pPr>
      <w:r>
        <w:t>Oyerinde G.T. (2017) 'Farmers' responses to changing hydrological trends in the Niger Basin parts of Benin'. Hydrology. https://doi.org/10.3390/hydrology4040052</w:t>
      </w:r>
    </w:p>
    <w:p>
      <w:pPr>
        <w:pStyle w:val="ListNumber"/>
        <w:spacing w:after="120"/>
      </w:pPr>
      <w:r>
        <w:t>Nnko H.J. (2017) 'Pastoralists’ Vulnerability to Trypanosomiasis in Maasai Steppe'. Ecohealth. https://doi.org/10.1007/s10393-017-1275-4</w:t>
      </w:r>
    </w:p>
    <w:p>
      <w:pPr>
        <w:pStyle w:val="ListNumber"/>
        <w:spacing w:after="120"/>
      </w:pPr>
      <w:r>
        <w:t>Duncan J.M. (2017) 'Resilience to hazards: Rice farmers in the Mahanadi Delta, India'. Ecology and Society. https://doi.org/10.5751/es-09559-220403</w:t>
      </w:r>
    </w:p>
    <w:p>
      <w:pPr>
        <w:pStyle w:val="ListNumber"/>
        <w:spacing w:after="120"/>
      </w:pPr>
      <w:r>
        <w:t>Muriu-Ng'ang'a F.W. (2017) 'Socio-economic factors influencing utilisation of rain water harvesting and saving technologies in Tharaka South, Eastern Kenya'. Agricultural Water Management. https://doi.org/10.1016/j.agwat.2017.09.005</w:t>
      </w:r>
    </w:p>
    <w:p>
      <w:pPr>
        <w:pStyle w:val="ListNumber"/>
        <w:spacing w:after="120"/>
      </w:pPr>
      <w:r>
        <w:t>Li X. (2017) 'Impacts and effects of government regulation on farmers’ responses to drought: A case study of North China Plain'. Journal of Geographical Sciences. https://doi.org/10.1007/s11442-017-1448-7</w:t>
      </w:r>
    </w:p>
    <w:p>
      <w:pPr>
        <w:pStyle w:val="ListNumber"/>
        <w:spacing w:after="120"/>
      </w:pPr>
      <w:r>
        <w:t>Kusena K. (2017) 'Do smallholder farmer-led seed systems have the capacity to supply good-quality, fungal-free sorghum seed?'. Agriculture and Food Security. https://doi.org/10.1186/s40066-017-0131-7</w:t>
      </w:r>
    </w:p>
    <w:p>
      <w:pPr>
        <w:pStyle w:val="ListNumber"/>
        <w:spacing w:after="120"/>
      </w:pPr>
      <w:r>
        <w:t>Ezihe J.A.C. (2017) 'Effect of climatic change and variability on groundnut (Arachis hypogea, L.) production in Nigeria'. Bulgarian Journal of Agricultural Science.</w:t>
      </w:r>
    </w:p>
    <w:p>
      <w:pPr>
        <w:pStyle w:val="ListNumber"/>
        <w:spacing w:after="120"/>
      </w:pPr>
      <w:r>
        <w:t>Berhe M. (2017) 'Factors influencing the adoption of biogas digesters in rural Ethiopia'. Energy Sustainability and Society. https://doi.org/10.1186/s13705-017-0112-5</w:t>
      </w:r>
    </w:p>
    <w:p>
      <w:pPr>
        <w:pStyle w:val="ListNumber"/>
        <w:spacing w:after="120"/>
      </w:pPr>
      <w:r>
        <w:t>Lopus S. (2017) 'Drivers of farmer satisfaction with small-scale irrigation systems'. Applied Geography. https://doi.org/10.1016/j.apgeog.2017.10.004</w:t>
      </w:r>
    </w:p>
    <w:p>
      <w:pPr>
        <w:pStyle w:val="ListNumber"/>
        <w:spacing w:after="120"/>
      </w:pPr>
      <w:r>
        <w:t>Bhuiyan M.A.H. (2017) 'Exploring impacts and livelihood vulnerability of riverbank erosion hazard among rural household along the river Padma of Bangladesh'. Environmental Systems Research. https://doi.org/10.1186/s40068-017-0102-9</w:t>
      </w:r>
    </w:p>
    <w:p>
      <w:pPr>
        <w:pStyle w:val="ListNumber"/>
        <w:spacing w:after="120"/>
      </w:pPr>
      <w:r>
        <w:t>Bishaw Z. (2017) 'Farmers’ perceptions on improved bread wheat varieties and formal seed supply in ethiopia'. International Journal of Plant Production.</w:t>
      </w:r>
    </w:p>
    <w:p>
      <w:pPr>
        <w:pStyle w:val="ListNumber"/>
        <w:spacing w:after="120"/>
      </w:pPr>
      <w:r>
        <w:t>Gholamrezai S. (2017) 'Farmers' participation in Water User Association in western Iran'. Journal of Water and Land Development. https://doi.org/10.1515/jwld-2017-0067</w:t>
      </w:r>
    </w:p>
    <w:p>
      <w:pPr>
        <w:pStyle w:val="ListNumber"/>
        <w:spacing w:after="120"/>
      </w:pPr>
      <w:r>
        <w:t>Lotesiro J. (2017) 'Comparative assessment of livelihood roles of indigenous chicken in pastoral and agricultural households of Kenya'. Livestock Research for Rural Development.</w:t>
      </w:r>
    </w:p>
    <w:p>
      <w:pPr>
        <w:pStyle w:val="ListNumber"/>
        <w:spacing w:after="120"/>
      </w:pPr>
      <w:r>
        <w:t>Wildayana E. (2017) 'Challenging constraints of livelihoods for farmers in the South Sumatra Peatlands, Indonesia'. Bulgarian Journal of Agricultural Science.</w:t>
      </w:r>
    </w:p>
    <w:p>
      <w:pPr>
        <w:pStyle w:val="ListNumber"/>
        <w:spacing w:after="120"/>
      </w:pPr>
      <w:r>
        <w:t>Mi C.R. (2017) 'Climate change would enlarge suitable planting areas of sugarcanes in China'. International Journal of Plant Production.</w:t>
      </w:r>
    </w:p>
    <w:p>
      <w:pPr>
        <w:pStyle w:val="ListNumber"/>
        <w:spacing w:after="120"/>
      </w:pPr>
      <w:r>
        <w:t>Qu M. (2017) 'Experts’ perceptions of the sloping land conversion program in the Loess Plateau, China'. Land Use Policy. https://doi.org/10.1016/j.landusepol.2017.09.021</w:t>
      </w:r>
    </w:p>
    <w:p>
      <w:pPr>
        <w:pStyle w:val="ListNumber"/>
        <w:spacing w:after="120"/>
      </w:pPr>
      <w:r>
        <w:t>Abro Z. (2017) 'Yield effects of rust-resistant wheat varieties in Ethiopia'. Food Security. https://doi.org/10.1007/s12571-017-0735-6</w:t>
      </w:r>
    </w:p>
    <w:p>
      <w:pPr>
        <w:pStyle w:val="ListNumber"/>
        <w:spacing w:after="120"/>
      </w:pPr>
      <w:r>
        <w:t>Weldegebriel Z.B. (2017) 'Livelihood resilience in the face of recurring floods: an empirical evidence from Northwest Ethiopia'. Geoenvironmental Disasters. https://doi.org/10.1186/s40677-017-0074-0</w:t>
      </w:r>
    </w:p>
    <w:p>
      <w:pPr>
        <w:pStyle w:val="ListNumber"/>
        <w:spacing w:after="120"/>
      </w:pPr>
      <w:r>
        <w:t>Mumba C. (2017) 'Application of system dynamics and participatory spatial group model building in animal health: A case study of East Coast Fever interventions in Lundazi and Monze districts of Zambia'. Plos One. https://doi.org/10.1371/journal.pone.0189878</w:t>
      </w:r>
    </w:p>
    <w:p>
      <w:pPr>
        <w:pStyle w:val="ListNumber"/>
        <w:spacing w:after="120"/>
      </w:pPr>
      <w:r>
        <w:t>Simma B. (2017) 'Wood vinegar seed priming improves yield and suppresses weeds in dryland direct-seeding rice under rainfed production'. Agronomy for Sustainable Development. https://doi.org/10.1007/s13593-017-0466-2</w:t>
      </w:r>
    </w:p>
    <w:p>
      <w:pPr>
        <w:pStyle w:val="ListNumber"/>
        <w:spacing w:after="120"/>
      </w:pPr>
      <w:r>
        <w:t>Xenarios S. (2017) 'Gender differentiated impacts from weather extremes: Insight from rural communities in South India'. Environmental Development. https://doi.org/10.1016/j.envdev.2017.05.002</w:t>
      </w:r>
    </w:p>
    <w:p>
      <w:pPr>
        <w:pStyle w:val="ListNumber"/>
        <w:spacing w:after="120"/>
      </w:pPr>
      <w:r>
        <w:t>Cao Q. (2017) 'Improving nitrogen use efficiency with minimal environmental risks using an active canopy sensor in a wheat-maize cropping system'. Field Crops Research. https://doi.org/10.1016/j.fcr.2017.09.033</w:t>
      </w:r>
    </w:p>
    <w:p>
      <w:pPr>
        <w:pStyle w:val="ListNumber"/>
        <w:spacing w:after="120"/>
      </w:pPr>
      <w:r>
        <w:t>Recanati F. (2017) 'Trading off natural resources and rural livelihoods. A framework for sustainability assessment of small-scale food production in water-limited regions'. Advances in Water Resources. https://doi.org/10.1016/j.advwatres.2017.04.024</w:t>
      </w:r>
    </w:p>
    <w:p>
      <w:pPr>
        <w:pStyle w:val="ListNumber"/>
        <w:spacing w:after="120"/>
      </w:pPr>
      <w:r>
        <w:t>Sishodia R.P. (2017) 'Current and future groundwater withdrawals: Effects, management and energy policy options for a semi-arid Indian watershed'. Advances in Water Resources. https://doi.org/10.1016/j.advwatres.2017.05.014</w:t>
      </w:r>
    </w:p>
    <w:p>
      <w:pPr>
        <w:pStyle w:val="ListNumber"/>
        <w:spacing w:after="120"/>
      </w:pPr>
      <w:r>
        <w:t>Maurer E.P. (2017) 'Projected twenty-first-century changes in the Central American mid-summer drought using statistically downscaled climate projections'. Regional Environmental Change. https://doi.org/10.1007/s10113-017-1177-6</w:t>
      </w:r>
    </w:p>
    <w:p>
      <w:pPr>
        <w:pStyle w:val="ListNumber"/>
        <w:spacing w:after="120"/>
      </w:pPr>
      <w:r>
        <w:t>Kim S. (2017) 'Environmental variability and chum salmon production at the northwestern Pacific Ocean'. Ocean Science Journal. https://doi.org/10.1007/s12601-017-0049-9</w:t>
      </w:r>
    </w:p>
    <w:p>
      <w:pPr>
        <w:pStyle w:val="ListNumber"/>
        <w:spacing w:after="120"/>
      </w:pPr>
      <w:r>
        <w:t>McRuer J. (2017) 'The difference biocultural “place” makes to community efforts towards sustainable development: Youth participatory action research in a marine protected area of Colombia'. International Review of Education. https://doi.org/10.1007/s11159-017-9690-x</w:t>
      </w:r>
    </w:p>
    <w:p>
      <w:pPr>
        <w:pStyle w:val="ListNumber"/>
        <w:spacing w:after="120"/>
      </w:pPr>
      <w:r>
        <w:t>McDermid S.S. (2017) 'Anthropogenic forcings on the climate of the Aral Sea: A regional modeling perspective'. Anthropocene. https://doi.org/10.1016/j.ancene.2017.03.003</w:t>
      </w:r>
    </w:p>
    <w:p>
      <w:pPr>
        <w:pStyle w:val="ListNumber"/>
        <w:spacing w:after="120"/>
      </w:pPr>
      <w:r>
        <w:t>Nurdin S. (2017) 'Applicability of remote sensing oceanographic data in the detection of potential fishing grounds of Rastrelliger kanagurta in the archipelagic waters of Spermonde, Indonesia'. Fisheries Research. https://doi.org/10.1016/j.fishres.2017.07.029</w:t>
      </w:r>
    </w:p>
    <w:p>
      <w:pPr>
        <w:pStyle w:val="ListNumber"/>
        <w:spacing w:after="120"/>
      </w:pPr>
      <w:r>
        <w:t>Biru Y. (2017) 'Perception and attitude of pastoralists on livestock-wildlife interactions around Awash National Park, Ethiopia: implication for biodiversity conservation'. Ecological Processes. https://doi.org/10.1186/s13717-017-0081-9</w:t>
      </w:r>
    </w:p>
    <w:p>
      <w:pPr>
        <w:pStyle w:val="ListNumber"/>
        <w:spacing w:after="120"/>
      </w:pPr>
      <w:r>
        <w:t>Yang S. (2017) 'A sustainable agricultural development assessment method and a case study in China based on euclidean distance theory'. Journal of Cleaner Production. https://doi.org/10.1016/j.jclepro.2017.09.022</w:t>
      </w:r>
    </w:p>
    <w:p>
      <w:pPr>
        <w:pStyle w:val="ListNumber"/>
        <w:spacing w:after="120"/>
      </w:pPr>
      <w:r>
        <w:t>Salamula J.B. (2017) 'Camel forage variety in the Karamoja sub-region, Uganda'. Pastoralism. https://doi.org/10.1186/s13570-017-0080-6</w:t>
      </w:r>
    </w:p>
    <w:p>
      <w:pPr>
        <w:pStyle w:val="ListNumber"/>
        <w:spacing w:after="120"/>
      </w:pPr>
      <w:r>
        <w:t>Biggerstaff A. (2017) 'Increasing benthic dominance of the phototrophic sponge Lamellodysidea herbacea on a sedimented reef within the Coral Triangle'. Marine Biology. https://doi.org/10.1007/s00227-017-3253-3</w:t>
      </w:r>
    </w:p>
    <w:p>
      <w:pPr>
        <w:pStyle w:val="ListNumber"/>
        <w:spacing w:after="120"/>
      </w:pPr>
      <w:r>
        <w:t>Owusu-Sekyere E. (2017) 'Evaluation of water footprint and economic water productivities of dairy products of South Africa'. Ecological Indicators. https://doi.org/10.1016/j.ecolind.2017.07.041</w:t>
      </w:r>
    </w:p>
    <w:p>
      <w:pPr>
        <w:pStyle w:val="ListNumber"/>
        <w:spacing w:after="120"/>
      </w:pPr>
      <w:r>
        <w:t>Carranza J. (2017) 'Reproductive phenology of Creole horses in Ecuador in the absence of photoperiod variation: The effects of forage availability and flooding affecting body condition of mares'. Animal Science Journal. https://doi.org/10.1111/asj.12818</w:t>
      </w:r>
    </w:p>
    <w:p>
      <w:pPr>
        <w:pStyle w:val="ListNumber"/>
        <w:spacing w:after="120"/>
      </w:pPr>
      <w:r>
        <w:t>Russ G.R. (2017) 'Partitioning no-take marine reserve (NTMR) and benthic habitat effects on density of small and large-bodied tropical wrasses'. Plos One. https://doi.org/10.1371/journal.pone.0188515</w:t>
      </w:r>
    </w:p>
    <w:p>
      <w:pPr>
        <w:pStyle w:val="ListNumber"/>
        <w:spacing w:after="120"/>
      </w:pPr>
      <w:r>
        <w:t>Abiona O. (2017) 'The Impact of Unanticipated Economic Shocks on the Demand for Contraceptives: Evidence from Uganda'. Health Economics United Kingdom. https://doi.org/10.1002/hec.3487</w:t>
      </w:r>
    </w:p>
    <w:p>
      <w:pPr>
        <w:pStyle w:val="ListNumber"/>
        <w:spacing w:after="120"/>
      </w:pPr>
      <w:r>
        <w:t>Ndhlovu N. (2017) 'Assessing the sensitivity of small-scale fishery groups to climate change in Lake Kariba, Zimbabwe'. Sustainability Switzerland. https://doi.org/10.3390/su9122209</w:t>
      </w:r>
    </w:p>
    <w:p>
      <w:pPr>
        <w:pStyle w:val="ListNumber"/>
        <w:spacing w:after="120"/>
      </w:pPr>
      <w:r>
        <w:t>Tandzi L.N. (2017) 'Breeding for Quality Protein Maize (QPM) Varieties: A Review'. Agronomy. https://doi.org/10.3390/agronomy7040080</w:t>
      </w:r>
    </w:p>
    <w:p>
      <w:pPr>
        <w:pStyle w:val="ListNumber"/>
        <w:spacing w:after="120"/>
      </w:pPr>
      <w:r>
        <w:t>Bidad H. (2017) 'Resilience to climate change of saffron production in the Khorasan province of Iran'. Acta Horticulturae. https://doi.org/10.17660/actahortic.2017.1184.35</w:t>
      </w:r>
    </w:p>
    <w:p>
      <w:pPr>
        <w:pStyle w:val="ListNumber"/>
        <w:spacing w:after="120"/>
      </w:pPr>
      <w:r>
        <w:t>Asrat P. (2017) 'Household- and plot-level impacts of sustainable land management practices in the face of climate variability and change: Empirical evidence from Dabus Sub-basin, Blue Nile River, Ethiopia'. Agriculture and Food Security. https://doi.org/10.1186/s40066-017-0148-y</w:t>
      </w:r>
    </w:p>
    <w:p>
      <w:pPr>
        <w:pStyle w:val="ListNumber"/>
        <w:spacing w:after="120"/>
      </w:pPr>
      <w:r>
        <w:t>Yêyinou Loko L.E. (2017) 'Farmers' perception of termites in agriculture production and their indigenous utilization in Northwest Benin'. Journal of Ethnobiology and Ethnomedicine. https://doi.org/10.1186/s13002-017-0187-2</w:t>
      </w:r>
    </w:p>
    <w:p>
      <w:pPr>
        <w:pStyle w:val="ListNumber"/>
        <w:spacing w:after="120"/>
      </w:pPr>
      <w:r>
        <w:t>Marrari M. (2017) 'Variability and 20-year trends in satellite-derived surface chlorophyll concentrations in large marine ecosystems around South and Western central America'. Frontiers in Marine Science. https://doi.org/10.3389/fmars.2017.00372</w:t>
      </w:r>
    </w:p>
    <w:p>
      <w:pPr>
        <w:pStyle w:val="ListNumber"/>
        <w:spacing w:after="120"/>
      </w:pPr>
      <w:r>
        <w:t>Panda A. (2017) 'Vulnerability to climate variability and drought among small and marginal farmers: a case study in Odisha, India'. Climate and Development. https://doi.org/10.1080/17565529.2016.1184606</w:t>
      </w:r>
    </w:p>
    <w:p>
      <w:pPr>
        <w:pStyle w:val="ListNumber"/>
        <w:spacing w:after="120"/>
      </w:pPr>
      <w:r>
        <w:t>Nizami A. (2017) 'Climate change and women’s place-based vulnerabilities–a case study from Pakistani highlands'. Climate and Development. https://doi.org/10.1080/17565529.2017.1318742</w:t>
      </w:r>
    </w:p>
    <w:p>
      <w:pPr>
        <w:pStyle w:val="ListNumber"/>
        <w:spacing w:after="120"/>
      </w:pPr>
      <w:r>
        <w:t>Ahmed A. (2017) 'Energy efficient sensor network routing (EESNR) protocol for large distributed environmental monitoring applications'. Proceedings of the 2017 IEEE 9th International Conference on Intelligent Data Acquisition and Advanced Computing Systems Technology and Applications Idaacs 2017. https://doi.org/10.1109/idaacs.2017.8095188</w:t>
      </w:r>
    </w:p>
    <w:p>
      <w:pPr>
        <w:pStyle w:val="ListNumber"/>
        <w:spacing w:after="120"/>
      </w:pPr>
      <w:r>
        <w:t>Arshad M. (2017) 'Climate variability, farmland value, and farmers’ perceptions of climate change: implications for adaptation in rural Pakistan'. International Journal of Sustainable Development and World Ecology. https://doi.org/10.1080/13504509.2016.1254689</w:t>
      </w:r>
    </w:p>
    <w:p>
      <w:pPr>
        <w:pStyle w:val="ListNumber"/>
        <w:spacing w:after="120"/>
      </w:pPr>
      <w:r>
        <w:t>Alfonso A. (2017) 'Perceived changes in environmental degradation and loss of ecosystem services, and their implications in human well-being'. International Journal of Sustainable Development and World Ecology. https://doi.org/10.1080/13504509.2016.1255674</w:t>
      </w:r>
    </w:p>
    <w:p>
      <w:pPr>
        <w:pStyle w:val="ListNumber"/>
        <w:spacing w:after="120"/>
      </w:pPr>
      <w:r>
        <w:t>Ochieng J. (2017) 'Adapting to climate variability and change in rural Kenya: farmer perceptions, strategies and climate trends'. Natural Resources Forum. https://doi.org/10.1111/1477-8947.12111</w:t>
      </w:r>
    </w:p>
    <w:p>
      <w:pPr>
        <w:pStyle w:val="ListNumber"/>
        <w:spacing w:after="120"/>
      </w:pPr>
      <w:r>
        <w:t>Li M. (2017) 'Complementary livelihood capital as a means to enhance adaptive capacity: A case of the Loess Plateau, China'. Global Environmental Change. https://doi.org/10.1016/j.gloenvcha.2017.10.004</w:t>
      </w:r>
    </w:p>
    <w:p>
      <w:pPr>
        <w:pStyle w:val="ListNumber"/>
        <w:spacing w:after="120"/>
      </w:pPr>
      <w:r>
        <w:t>Lee J. (2017) 'Farmer participation in a climate-smart future: Evidence from the Kenya agricultural carbon market project'. Land Use Policy. https://doi.org/10.1016/j.landusepol.2017.07.020</w:t>
      </w:r>
    </w:p>
    <w:p>
      <w:pPr>
        <w:pStyle w:val="ListNumber"/>
        <w:spacing w:after="120"/>
      </w:pPr>
      <w:r>
        <w:t>Ngwenya B.N. (2017) 'Memories of environmental change and local adaptations among molapo farming communities in the Okavango Delta, Botswana—A gender perspective'. Acta Tropica. https://doi.org/10.1016/j.actatropica.2016.11.029</w:t>
      </w:r>
    </w:p>
    <w:p>
      <w:pPr>
        <w:pStyle w:val="ListNumber"/>
        <w:spacing w:after="120"/>
      </w:pPr>
      <w:r>
        <w:t>Berger T. (2017) 'Can smallholder farmers adapt to climate variability, and how effective are policy interventions? Agent-based simulation results for Ethiopia'. Agricultural Economics United Kingdom. https://doi.org/10.1111/agec.12367</w:t>
      </w:r>
    </w:p>
    <w:p>
      <w:pPr>
        <w:pStyle w:val="ListNumber"/>
        <w:spacing w:after="120"/>
      </w:pPr>
      <w:r>
        <w:t>Bunting S.W. (2017) 'Evaluating the contribution of diversified shrimp-rice agroecosystems in Bangladesh and West Bengal, India to social-ecological resilience'. Ocean and Coastal Management. https://doi.org/10.1016/j.ocecoaman.2017.07.010</w:t>
      </w:r>
    </w:p>
    <w:p>
      <w:pPr>
        <w:pStyle w:val="ListNumber"/>
        <w:spacing w:after="120"/>
      </w:pPr>
      <w:r>
        <w:t>Tesfaye K. (2017) 'Climate change impacts and potential benefits of heat-tolerant maize in South Asia'. Theoretical and Applied Climatology. https://doi.org/10.1007/s00704-016-1931-6</w:t>
      </w:r>
    </w:p>
    <w:p>
      <w:pPr>
        <w:pStyle w:val="ListNumber"/>
        <w:spacing w:after="120"/>
      </w:pPr>
      <w:r>
        <w:t>Qiao J. (2017) 'Quantifying the impacts of climatic trend and fluctuation on crop yields in northern China'. Environmental Monitoring and Assessment. https://doi.org/10.1007/s10661-017-6256-0</w:t>
      </w:r>
    </w:p>
    <w:p>
      <w:pPr>
        <w:pStyle w:val="ListNumber"/>
        <w:spacing w:after="120"/>
      </w:pPr>
      <w:r>
        <w:t>Montgomery S.C. (2017) 'Farmer knowledge and perception of production constraints in Northwest Cambodia'. Journal of Rural Studies. https://doi.org/10.1016/j.jrurstud.2017.09.003</w:t>
      </w:r>
    </w:p>
    <w:p>
      <w:pPr>
        <w:pStyle w:val="ListNumber"/>
        <w:spacing w:after="120"/>
      </w:pPr>
      <w:r>
        <w:t>Cavanagh C.J. (2017) 'Old wine, new bottles? Investigating the differential adoption of ‘climate-smart’ agricultural practices in western Kenya'. Journal of Rural Studies. https://doi.org/10.1016/j.jrurstud.2017.09.010</w:t>
      </w:r>
    </w:p>
    <w:p>
      <w:pPr>
        <w:pStyle w:val="ListNumber"/>
        <w:spacing w:after="120"/>
      </w:pPr>
      <w:r>
        <w:t>Gautam Y. (2017) 'Seasonal Migration and Livelihood Resilience in the Face of Climate Change in Nepal'. Mountain Research and Development. https://doi.org/10.1659/mrd-journal-d-17-00035.1</w:t>
      </w:r>
    </w:p>
    <w:p>
      <w:pPr>
        <w:pStyle w:val="ListNumber"/>
        <w:spacing w:after="120"/>
      </w:pPr>
      <w:r>
        <w:t>Kearney S.P. (2017) 'Predicting carbon benefits from climate-smart agriculture: High-resolution carbon mapping and uncertainty assessment in El Salvador'. Journal of Environmental Management. https://doi.org/10.1016/j.jenvman.2017.07.039</w:t>
      </w:r>
    </w:p>
    <w:p>
      <w:pPr>
        <w:pStyle w:val="ListNumber"/>
        <w:spacing w:after="120"/>
      </w:pPr>
      <w:r>
        <w:t>Lele U. (2017) 'The fourth industrial revolution, agricultural and rural innovation, and implications for public policy and investments: a case of India'. Agricultural Economics United Kingdom. https://doi.org/10.1111/agec.12388</w:t>
      </w:r>
    </w:p>
    <w:p>
      <w:pPr>
        <w:pStyle w:val="ListNumber"/>
        <w:spacing w:after="120"/>
      </w:pPr>
      <w:r>
        <w:t>Waldman K.B. (2017) 'Maize seed choice and perceptions of climate variability among smallholder farmers'. Global Environmental Change. https://doi.org/10.1016/j.gloenvcha.2017.09.007</w:t>
      </w:r>
    </w:p>
    <w:p>
      <w:pPr>
        <w:pStyle w:val="ListNumber"/>
        <w:spacing w:after="120"/>
      </w:pPr>
      <w:r>
        <w:t>Sagynbekova L. (2017) 'Environment, Rural Livelihoods, and Labor Migration: A Case Study in Central Kyrgyzstan'. Mountain Research and Development. https://doi.org/10.1659/mrd-journal-d-17-00029.1</w:t>
      </w:r>
    </w:p>
    <w:p>
      <w:pPr>
        <w:pStyle w:val="ListNumber"/>
        <w:spacing w:after="120"/>
      </w:pPr>
      <w:r>
        <w:t>Shrestha S. (2017) 'Contribution of REDD+ payments to the economy of rural households in Nepal'. Applied Geography. https://doi.org/10.1016/j.apgeog.2017.09.001</w:t>
      </w:r>
    </w:p>
    <w:p>
      <w:pPr>
        <w:pStyle w:val="ListNumber"/>
        <w:spacing w:after="120"/>
      </w:pPr>
      <w:r>
        <w:t>Kimaro E.G. (2017) 'Climate change and cattle vector-borne diseases: Use of participatory epidemiology to investigate experiences in pastoral communities in Northern Tanzania'. Preventive Veterinary Medicine. https://doi.org/10.1016/j.prevetmed.2017.08.010</w:t>
      </w:r>
    </w:p>
    <w:p>
      <w:pPr>
        <w:pStyle w:val="ListNumber"/>
        <w:spacing w:after="120"/>
      </w:pPr>
      <w:r>
        <w:t>Tariq A. (2017) 'Mitigating CH4 and N2O emissions from intensive rice production systems in northern Vietnam: Efficiency of drainage patterns in combination with rice residue incorporation'. Agriculture Ecosystems and Environment. https://doi.org/10.1016/j.agee.2017.08.011</w:t>
      </w:r>
    </w:p>
    <w:p>
      <w:pPr>
        <w:pStyle w:val="ListNumber"/>
        <w:spacing w:after="120"/>
      </w:pPr>
      <w:r>
        <w:t>Sayani G. (2017) 'Study of selected biochemical parameters related to submergence tolerance in rice (Oryza sativa L.) with special reference to land races and wild species'. Research Journal of Chemistry and Environment.</w:t>
      </w:r>
    </w:p>
    <w:p>
      <w:pPr>
        <w:pStyle w:val="ListNumber"/>
        <w:spacing w:after="120"/>
      </w:pPr>
      <w:r>
        <w:t>Hale S. (2017) 'Subtidal Benthic Invertebrates Shifting Northward Along the US Atlantic Coast'. Estuaries and Coasts. https://doi.org/10.1007/s12237-017-0236-z</w:t>
      </w:r>
    </w:p>
    <w:p>
      <w:pPr>
        <w:pStyle w:val="ListNumber"/>
        <w:spacing w:after="120"/>
      </w:pPr>
      <w:r>
        <w:t>Fan Y. (2017) 'Suitable evaluation for crops and water-saving irrigation methods for arable sandy land in Inner Mongolia'. Nongye Gongcheng Xuebao Transactions of the Chinese Society of Agricultural Engineering. https://doi.org/10.11975/j.issn.1002-6819.2017.21.014</w:t>
      </w:r>
    </w:p>
    <w:p>
      <w:pPr>
        <w:pStyle w:val="ListNumber"/>
        <w:spacing w:after="120"/>
      </w:pPr>
      <w:r>
        <w:t>Khatri-Chhetri A. (2017) 'Assessment of large seed banks requirement for drought risk management in South Asia'. Sustainability Switzerland. https://doi.org/10.3390/su9111901</w:t>
      </w:r>
    </w:p>
    <w:p>
      <w:pPr>
        <w:pStyle w:val="ListNumber"/>
        <w:spacing w:after="120"/>
      </w:pPr>
      <w:r>
        <w:t>Kimbro D.L. (2017) 'Local and regional stressors interact to drive a salinization-induced outbreak of predators on oyster reefs'. Ecosphere. https://doi.org/10.5061/dryad.796t8</w:t>
      </w:r>
    </w:p>
    <w:p>
      <w:pPr>
        <w:pStyle w:val="ListNumber"/>
        <w:spacing w:after="120"/>
      </w:pPr>
      <w:r>
        <w:t>Kimbro D.L. (2017) 'Local and regional stressors interact to drive a salinization-induced outbreak of predators on oyster reefs:'. Ecosphere. https://doi.org/10.1002/ecs2.1992</w:t>
      </w:r>
    </w:p>
    <w:p>
      <w:pPr>
        <w:pStyle w:val="ListNumber"/>
        <w:spacing w:after="120"/>
      </w:pPr>
      <w:r>
        <w:t>Miller D. (2017) 'Prevalence, economic contribution, and determinants of trees on farms across Sub-Saharan Africa'. Forest Policy and Economics. https://doi.org/10.1016/j.forpol.2016.12.005</w:t>
      </w:r>
    </w:p>
    <w:p>
      <w:pPr>
        <w:pStyle w:val="ListNumber"/>
        <w:spacing w:after="120"/>
      </w:pPr>
      <w:r>
        <w:t>Sloan S. (2017) 'Fire activity in Borneo driven by industrial land conversion and drought during El Niño periods, 1982–2010'. Global Environmental Change. https://doi.org/10.1016/j.gloenvcha.2017.10.001</w:t>
      </w:r>
    </w:p>
    <w:p>
      <w:pPr>
        <w:pStyle w:val="ListNumber"/>
        <w:spacing w:after="120"/>
      </w:pPr>
      <w:r>
        <w:t>Rahman M.T.U. (2017) 'Temporal dynamics of land use/land cover change and its prediction using CA-ANN model for southwestern coastal Bangladesh'. Environmental Monitoring and Assessment. https://doi.org/10.1007/s10661-017-6272-0</w:t>
      </w:r>
    </w:p>
    <w:p>
      <w:pPr>
        <w:pStyle w:val="ListNumber"/>
        <w:spacing w:after="120"/>
      </w:pPr>
      <w:r>
        <w:t>Eddy I.M.S. (2017) 'Integrating remote sensing and local ecological knowledge to monitor rangeland dynamics'. Ecological Indicators. https://doi.org/10.1016/j.ecolind.2017.06.033</w:t>
      </w:r>
    </w:p>
    <w:p>
      <w:pPr>
        <w:pStyle w:val="ListNumber"/>
        <w:spacing w:after="120"/>
      </w:pPr>
      <w:r>
        <w:t>Sandhu N. (2017) 'Root traits enhancing rice grain yield under alternate wetting and drying condition'. Frontiers in Plant Science. https://doi.org/10.3389/fpls.2017.01879</w:t>
      </w:r>
    </w:p>
    <w:p>
      <w:pPr>
        <w:pStyle w:val="ListNumber"/>
        <w:spacing w:after="120"/>
      </w:pPr>
      <w:r>
        <w:t>Partey S.T. (2017) 'Why promote improved fallows as a climate-smart agroforestry technology in sub-Saharan Africa?'. Sustainability Switzerland. https://doi.org/10.3390/su9111887</w:t>
      </w:r>
    </w:p>
    <w:p>
      <w:pPr>
        <w:pStyle w:val="ListNumber"/>
        <w:spacing w:after="120"/>
      </w:pPr>
      <w:r>
        <w:t>Nyboer E.A. (2017) 'Elevated temperature and acclimation time affect metabolic performance in the heavily exploited Nile perch of Lake Victoria'. Journal of Experimental Biology. https://doi.org/10.1242/jeb.163022</w:t>
      </w:r>
    </w:p>
    <w:p>
      <w:pPr>
        <w:pStyle w:val="ListNumber"/>
        <w:spacing w:after="120"/>
      </w:pPr>
      <w:r>
        <w:t>Bush M.J. (2017) 'Climate Change Adaptation in Small Island Developing States'. Climate Change Adaptation in Small Island Developing States. https://doi.org/10.1002/9781119132851</w:t>
      </w:r>
    </w:p>
    <w:p>
      <w:pPr>
        <w:pStyle w:val="ListNumber"/>
        <w:spacing w:after="120"/>
      </w:pPr>
      <w:r>
        <w:t>Singh S.R. (2017) 'Identification of Minimum Data Set Under Balanced Fertilization for Sustainable Rice Production and Maintaining Soil Quality in Alluvial Soils of Eastern India'. Communications in Soil Science and Plant Analysis. https://doi.org/10.1080/00103624.2017.1408815</w:t>
      </w:r>
    </w:p>
    <w:p>
      <w:pPr>
        <w:pStyle w:val="ListNumber"/>
        <w:spacing w:after="120"/>
      </w:pPr>
      <w:r>
        <w:t>Goreau T.J.F.G. (2017) 'Biorock electric reefs grow back severely eroded beaches in months'. Journal of Marine Science and Engineering. https://doi.org/10.3390/jmse5040048</w:t>
      </w:r>
    </w:p>
    <w:p>
      <w:pPr>
        <w:pStyle w:val="ListNumber"/>
        <w:spacing w:after="120"/>
      </w:pPr>
      <w:r>
        <w:t>Laxman R.H. (2017) 'Abiotic stress management in fruit crops'. Abiotic Stress Management for Resilient Agriculture. https://doi.org/10.1007/978-981-10-5744-1_18</w:t>
      </w:r>
    </w:p>
    <w:p>
      <w:pPr>
        <w:pStyle w:val="ListNumber"/>
        <w:spacing w:after="120"/>
      </w:pPr>
      <w:r>
        <w:t>Goftishu M. (2017) 'Cereal stem borer management practices in subsistence farms of eastern Ethiopia'. International Journal of Pest Management. https://doi.org/10.1080/09670874.2016.1258500</w:t>
      </w:r>
    </w:p>
    <w:p>
      <w:pPr>
        <w:pStyle w:val="ListNumber"/>
        <w:spacing w:after="120"/>
      </w:pPr>
      <w:r>
        <w:t>Hollmann J. (2017) 'Removal of Rock Art Affected by the Raising of the Clanwilliam Dam Wall, Western Cape Province, South Africa: Techniques and Procedures'. Conservation and Management of Archaeological Sites. https://doi.org/10.1080/13505033.2017.1377029</w:t>
      </w:r>
    </w:p>
    <w:p>
      <w:pPr>
        <w:pStyle w:val="ListNumber"/>
        <w:spacing w:after="120"/>
      </w:pPr>
      <w:r>
        <w:t>Nodo P. (2017) 'The impact of river flooding and high flow on the demersal fish assemblages of the freshwater-dominated Great Fish Estuary, South Africa'. African Journal of Marine Science. https://doi.org/10.2989/1814232x.2017.1404494</w:t>
      </w:r>
    </w:p>
    <w:p>
      <w:pPr>
        <w:pStyle w:val="ListNumber"/>
        <w:spacing w:after="120"/>
      </w:pPr>
      <w:r>
        <w:t>Touch V. (2017) 'Climate change impacts on rainfed cropping production systems in the tropics and the case of smallholder farms in North-west Cambodia'. Environment Development and Sustainability. https://doi.org/10.1007/s10668-016-9818-3</w:t>
      </w:r>
    </w:p>
    <w:p>
      <w:pPr>
        <w:pStyle w:val="ListNumber"/>
        <w:spacing w:after="120"/>
      </w:pPr>
      <w:r>
        <w:t>Taraz V. (2017) 'Adaptation to climate change: Historical evidence from the Indian monsoon'. Environment and Development Economics. https://doi.org/10.1017/s1355770x17000195</w:t>
      </w:r>
    </w:p>
    <w:p>
      <w:pPr>
        <w:pStyle w:val="ListNumber"/>
        <w:spacing w:after="120"/>
      </w:pPr>
      <w:r>
        <w:t>Rodas-Trejo J. (2017) 'Impacts and adaptations to the effects of climate change: A case study in a cattle community in Chiapas, Mexico'. Revista Electronica De Veterinaria.</w:t>
      </w:r>
    </w:p>
    <w:p>
      <w:pPr>
        <w:pStyle w:val="ListNumber"/>
        <w:spacing w:after="120"/>
      </w:pPr>
      <w:r>
        <w:t>Lechthaler F. (2017) 'The climate challenge for agriculture and the value of climate services: Application to coffee-farming in Peru'. European Economic Review. https://doi.org/10.1016/j.euroecorev.2017.06.006</w:t>
      </w:r>
    </w:p>
    <w:p>
      <w:pPr>
        <w:pStyle w:val="ListNumber"/>
        <w:spacing w:after="120"/>
      </w:pPr>
      <w:r>
        <w:t>Yiran G.A.B. (2017) 'Adaptation to Climatic Hazards in the Savannah Ecosystem: Improving Adaptation Policy and Action'. Environmental Management. https://doi.org/10.1007/s00267-017-0901-9</w:t>
      </w:r>
    </w:p>
    <w:p>
      <w:pPr>
        <w:pStyle w:val="ListNumber"/>
        <w:spacing w:after="120"/>
      </w:pPr>
      <w:r>
        <w:t>Lee N. (2017) 'Weed control under conservation agriculture in dryland smallholder farming systems of southern Africa. A review'. Agronomy for Sustainable Development. https://doi.org/10.1007/s13593-017-0453-7</w:t>
      </w:r>
    </w:p>
    <w:p>
      <w:pPr>
        <w:pStyle w:val="ListNumber"/>
        <w:spacing w:after="120"/>
      </w:pPr>
      <w:r>
        <w:t>Mesquita P.S. (2017) 'Food acquisition programs in the Brazilian semi-arid region: benefits to farmers and impacts of climate change'. Food Security. https://doi.org/10.1007/s12571-017-0711-1</w:t>
      </w:r>
    </w:p>
    <w:p>
      <w:pPr>
        <w:pStyle w:val="ListNumber"/>
        <w:spacing w:after="120"/>
      </w:pPr>
      <w:r>
        <w:t>Chalak A. (2017) 'Farmers’ Willingness to Adopt Conservation Agriculture: New Evidence from Lebanon'. Environmental Management. https://doi.org/10.1007/s00267-017-0904-6</w:t>
      </w:r>
    </w:p>
    <w:p>
      <w:pPr>
        <w:pStyle w:val="ListNumber"/>
        <w:spacing w:after="120"/>
      </w:pPr>
      <w:r>
        <w:t>Gatheru M. (2017) 'On-farm evaluation of improved brachiaria grasses in semi-arid eastern Kenya'. Livestock Research for Rural Development.</w:t>
      </w:r>
    </w:p>
    <w:p>
      <w:pPr>
        <w:pStyle w:val="ListNumber"/>
        <w:spacing w:after="120"/>
      </w:pPr>
      <w:r>
        <w:t>Zare A. (2017) 'Climate Forecast Perception and Needs in Wetlands: a Case Study in the Inner Niger Delta in Mali'. Wetlands. https://doi.org/10.1007/s13157-017-0926-0</w:t>
      </w:r>
    </w:p>
    <w:p>
      <w:pPr>
        <w:pStyle w:val="ListNumber"/>
        <w:spacing w:after="120"/>
      </w:pPr>
      <w:r>
        <w:t>Wei Y. (2017) 'Integrated assessment on the vulnerability of animal husbandry to snow disasters under climate change in the Qinghai-Tibetan Plateau'. Global and Planetary Change. https://doi.org/10.1016/j.gloplacha.2017.08.017</w:t>
      </w:r>
    </w:p>
    <w:p>
      <w:pPr>
        <w:pStyle w:val="ListNumber"/>
        <w:spacing w:after="120"/>
      </w:pPr>
      <w:r>
        <w:t>Hill J.K.W. (2017) 'Supporting farmer-managed irrigation systems in the Shigar valley, Karakorum: Role of the government and Aga Khan Rural Support Programme'. Journal of Mountain Science. https://doi.org/10.1007/s11629-017-4496-7</w:t>
      </w:r>
    </w:p>
    <w:p>
      <w:pPr>
        <w:pStyle w:val="ListNumber"/>
        <w:spacing w:after="120"/>
      </w:pPr>
      <w:r>
        <w:t>Fuhrimann S. (2017) 'Disease burden due to gastrointestinal infections among people living along the major wastewater system in Hanoi, Vietnam'. Advances in Water Resources. https://doi.org/10.1016/j.advwatres.2016.12.010</w:t>
      </w:r>
    </w:p>
    <w:p>
      <w:pPr>
        <w:pStyle w:val="ListNumber"/>
        <w:spacing w:after="120"/>
      </w:pPr>
      <w:r>
        <w:t>Tarfasa S. (2017) 'Informing water harvesting technology contract design using choice experiments'. Water Resources Research. https://doi.org/10.1002/2016wr020154</w:t>
      </w:r>
    </w:p>
    <w:p>
      <w:pPr>
        <w:pStyle w:val="ListNumber"/>
        <w:spacing w:after="120"/>
      </w:pPr>
      <w:r>
        <w:t>Khor L.Y. (2017) 'Economic sustainability of irrigation practices in arid cotton production'. Water Resources and Economics. https://doi.org/10.1016/j.wre.2017.10.004</w:t>
      </w:r>
    </w:p>
    <w:p>
      <w:pPr>
        <w:pStyle w:val="ListNumber"/>
        <w:spacing w:after="120"/>
      </w:pPr>
      <w:r>
        <w:t>Singh R.J. (2017) 'Sustainable intensification of transgenic cotton in India - A review'. Indian Journal of Agricultural Sciences. https://doi.org/10.56093/ijas.v87i10.74792</w:t>
      </w:r>
    </w:p>
    <w:p>
      <w:pPr>
        <w:pStyle w:val="ListNumber"/>
        <w:spacing w:after="120"/>
      </w:pPr>
      <w:r>
        <w:t>Bruelle G. (2017) 'Can conservation agriculture improve crop water availability in an erratic tropical climate producing water stress? A simple model applied to upland rice in Madagascar'. Agricultural Water Management. https://doi.org/10.1016/j.agwat.2017.07.020</w:t>
      </w:r>
    </w:p>
    <w:p>
      <w:pPr>
        <w:pStyle w:val="ListNumber"/>
        <w:spacing w:after="120"/>
      </w:pPr>
      <w:r>
        <w:t>Zeffitni (2017) 'Active participation P3A in management of irrigation network groundwater (JIAT) in regional areas of surface water at central Sulawesi province, Indonesia'. International Journal of Civil Engineering and Technology.</w:t>
      </w:r>
    </w:p>
    <w:p>
      <w:pPr>
        <w:pStyle w:val="ListNumber"/>
        <w:spacing w:after="120"/>
      </w:pPr>
      <w:r>
        <w:t>Ghosh D. (2017) 'Impact of burial and flooding depths on Indian weedy rice'. Crop Protection. https://doi.org/10.1016/j.cropro.2017.06.011</w:t>
      </w:r>
    </w:p>
    <w:p>
      <w:pPr>
        <w:pStyle w:val="ListNumber"/>
        <w:spacing w:after="120"/>
      </w:pPr>
      <w:r>
        <w:t>Usón T.J. (2017) 'Disputed water: Competing knowledge and power asymmetries in the Yali Alto basin, Chile'. Geoforum. https://doi.org/10.1016/j.geoforum.2017.07.029</w:t>
      </w:r>
    </w:p>
    <w:p>
      <w:pPr>
        <w:pStyle w:val="ListNumber"/>
        <w:spacing w:after="120"/>
      </w:pPr>
      <w:r>
        <w:t>Sarkar U.K. (2017) 'Benchmarking pre-spawning fitness, climate preferendum of some catfishes from river Ganga and its proposed utility in climate research'. Environmental Monitoring and Assessment. https://doi.org/10.1007/s10661-017-6201-2</w:t>
      </w:r>
    </w:p>
    <w:p>
      <w:pPr>
        <w:pStyle w:val="ListNumber"/>
        <w:spacing w:after="120"/>
      </w:pPr>
      <w:r>
        <w:t>Polidoro B.A. (2017) 'The status of marine biodiversity in the Eastern Central Atlantic (West and Central Africa)'. Aquatic Conservation Marine and Freshwater Ecosystems. https://doi.org/10.1002/aqc.2744</w:t>
      </w:r>
    </w:p>
    <w:p>
      <w:pPr>
        <w:pStyle w:val="ListNumber"/>
        <w:spacing w:after="120"/>
      </w:pPr>
      <w:r>
        <w:t>Guizheng W. (2017) 'Development impacts on beef and mutton production from the pastoral and agro-pastoral systems in China and the economic and cultural factors that influence it'. Livestock Research for Rural Development.</w:t>
      </w:r>
    </w:p>
    <w:p>
      <w:pPr>
        <w:pStyle w:val="ListNumber"/>
        <w:spacing w:after="120"/>
      </w:pPr>
      <w:r>
        <w:t>Zhou Q. (2017) 'Impacts of water scarcity on socio-economic development: A case study of Gaotai County, China'. Physics and Chemistry of the Earth. https://doi.org/10.1016/j.pce.2017.03.009</w:t>
      </w:r>
    </w:p>
    <w:p>
      <w:pPr>
        <w:pStyle w:val="ListNumber"/>
        <w:spacing w:after="120"/>
      </w:pPr>
      <w:r>
        <w:t>Eriksson H. (2017) 'The role of fish and fisheries in recovering from natural hazards: Lessons learned from Vanuatu'. Environmental Science and Policy. https://doi.org/10.1016/j.envsci.2017.06.012</w:t>
      </w:r>
    </w:p>
    <w:p>
      <w:pPr>
        <w:pStyle w:val="ListNumber"/>
        <w:spacing w:after="120"/>
      </w:pPr>
      <w:r>
        <w:t>Jiri O. (2017) 'Contextual vulnerability of rainfed crop-based farming communities in semi-arid Zimbabwe: A case of Chiredzi District'. International Journal of Climate Change Strategies and Management. https://doi.org/10.1108/ijccsm-03-2017-0070</w:t>
      </w:r>
    </w:p>
    <w:p>
      <w:pPr>
        <w:pStyle w:val="ListNumber"/>
        <w:spacing w:after="120"/>
      </w:pPr>
      <w:r>
        <w:t>Gaur M. (2017) 'Climate variability impacts on land use and livelihoods in drylands'. Climate Variability Impacts on Land Use and Livelihoods in Drylands. https://doi.org/10.1007/978-3-319-56681-8</w:t>
      </w:r>
    </w:p>
    <w:p>
      <w:pPr>
        <w:pStyle w:val="ListNumber"/>
        <w:spacing w:after="120"/>
      </w:pPr>
      <w:r>
        <w:t>Imbach P. (2017) 'Coupling of pollination services and coffee suitability under climate change'. Proceedings of the National Academy of Sciences of the United States of America. https://doi.org/10.1073/pnas.1617940114</w:t>
      </w:r>
    </w:p>
    <w:p>
      <w:pPr>
        <w:pStyle w:val="ListNumber"/>
        <w:spacing w:after="120"/>
      </w:pPr>
      <w:r>
        <w:t>Phillips B.F. (2017) 'Climate change impacts on fisheries and aquaculture: A global analysis'. Climate Change Impacts on Fisheries and Aquaculture A Global Analysis. https://doi.org/10.1002/9781119154051</w:t>
      </w:r>
    </w:p>
    <w:p>
      <w:pPr>
        <w:pStyle w:val="ListNumber"/>
        <w:spacing w:after="120"/>
      </w:pPr>
      <w:r>
        <w:t>Choptiany J.M.H. (2017) 'SHARP: integrating a traditional survey with participatory self-evaluation and learning for climate change resilience assessment'. Climate and Development. https://doi.org/10.1080/17565529.2016.1174661</w:t>
      </w:r>
    </w:p>
    <w:p>
      <w:pPr>
        <w:pStyle w:val="ListNumber"/>
        <w:spacing w:after="120"/>
      </w:pPr>
      <w:r>
        <w:t>Ton K. (2017) 'It takes two to tango: integrating meteorological knowledge and actions for disaster risk reduction'. Climate and Development. https://doi.org/10.1080/17565529.2016.1174658</w:t>
      </w:r>
    </w:p>
    <w:p>
      <w:pPr>
        <w:pStyle w:val="ListNumber"/>
        <w:spacing w:after="120"/>
      </w:pPr>
      <w:r>
        <w:t>Roco L. (2017) 'The impact of climatic change adaptation on agricultural productivity in Central Chile: A stochastic production frontier approach'. Sustainability Switzerland. https://doi.org/10.3390/su9091648</w:t>
      </w:r>
    </w:p>
    <w:p>
      <w:pPr>
        <w:pStyle w:val="ListNumber"/>
        <w:spacing w:after="120"/>
      </w:pPr>
      <w:r>
        <w:t>Islam M.T. (2017) 'Adaptation to climate change in agriculture in Bangladesh: The role of formal institutions'. Journal of Environmental Management. https://doi.org/10.1016/j.jenvman.2017.05.092</w:t>
      </w:r>
    </w:p>
    <w:p>
      <w:pPr>
        <w:pStyle w:val="ListNumber"/>
        <w:spacing w:after="120"/>
      </w:pPr>
      <w:r>
        <w:t>Jain M. (2017) 'Using satellite data to identify the causes of and potential solutions for yield gaps in India's Wheat Belt'. Environmental Research Letters. https://doi.org/10.1088/1748-9326/aa8228</w:t>
      </w:r>
    </w:p>
    <w:p>
      <w:pPr>
        <w:pStyle w:val="ListNumber"/>
        <w:spacing w:after="120"/>
      </w:pPr>
      <w:r>
        <w:t>Yohannes D.F. (2017) 'Irrigation water management: Farmers’ practices, perceptions and adaptations at Gumselassa irrigation scheme, North Ethiopia'. Agricultural Water Management. https://doi.org/10.1016/j.agwat.2017.05.009</w:t>
      </w:r>
    </w:p>
    <w:p>
      <w:pPr>
        <w:pStyle w:val="ListNumber"/>
        <w:spacing w:after="120"/>
      </w:pPr>
      <w:r>
        <w:t>Quandt A. (2017) 'The role of agroforestry in building livelihood resilience to floods and drought in semiarid Kenya'. Ecology and Society. https://doi.org/10.5751/es-09461-220310</w:t>
      </w:r>
    </w:p>
    <w:p>
      <w:pPr>
        <w:pStyle w:val="ListNumber"/>
        <w:spacing w:after="120"/>
      </w:pPr>
      <w:r>
        <w:t>Singh R.K. (2017) 'Perceptions of climate variability and livelihood adaptations relating to gender and wealth among the Adi community of the Eastern Indian Himalayas'. Applied Geography. https://doi.org/10.1016/j.apgeog.2017.06.018</w:t>
      </w:r>
    </w:p>
    <w:p>
      <w:pPr>
        <w:pStyle w:val="ListNumber"/>
        <w:spacing w:after="120"/>
      </w:pPr>
      <w:r>
        <w:t>Williams N.E. (2017) 'Examining adaptations to water stress among farming households in Sri Lanka’s dry zone'. Ambio. https://doi.org/10.1007/s13280-017-0904-z</w:t>
      </w:r>
    </w:p>
    <w:p>
      <w:pPr>
        <w:pStyle w:val="ListNumber"/>
        <w:spacing w:after="120"/>
      </w:pPr>
      <w:r>
        <w:t>Islam Z. (2017) 'Determinants and implications of crop production loss: An empirical exploration using ordered probit analysis'. Land Use Policy. https://doi.org/10.1016/j.landusepol.2017.06.021</w:t>
      </w:r>
    </w:p>
    <w:p>
      <w:pPr>
        <w:pStyle w:val="ListNumber"/>
        <w:spacing w:after="120"/>
      </w:pPr>
      <w:r>
        <w:t>Ampaire E.L. (2017) 'Institutional challenges to climate change adaptation: A case study on policy action gaps in Uganda'. Environmental Science and Policy. https://doi.org/10.1016/j.envsci.2017.05.013</w:t>
      </w:r>
    </w:p>
    <w:p>
      <w:pPr>
        <w:pStyle w:val="ListNumber"/>
        <w:spacing w:after="120"/>
      </w:pPr>
      <w:r>
        <w:t>Pradhan N. (2017) 'Farmers’ perception of effective drought policy implementation: A case study of 2009–2010 drought in Yunnan province, China'. Land Use Policy. https://doi.org/10.1016/j.landusepol.2017.04.051</w:t>
      </w:r>
    </w:p>
    <w:p>
      <w:pPr>
        <w:pStyle w:val="ListNumber"/>
        <w:spacing w:after="120"/>
      </w:pPr>
      <w:r>
        <w:t>Rahut D.B. (2017) 'Coping with climate change and its impact on productivity, income, and poverty: Evidence from the Himalayan region of Pakistan'. International Journal of Disaster Risk Reduction. https://doi.org/10.1016/j.ijdrr.2017.05.006</w:t>
      </w:r>
    </w:p>
    <w:p>
      <w:pPr>
        <w:pStyle w:val="ListNumber"/>
        <w:spacing w:after="120"/>
      </w:pPr>
      <w:r>
        <w:t>Maruthi V. (2017) 'Strip cropping system as a climate adaptation strategy in semi-arid Alfisols of South Central India'. Indian Journal of Agricultural Sciences.</w:t>
      </w:r>
    </w:p>
    <w:p>
      <w:pPr>
        <w:pStyle w:val="ListNumber"/>
        <w:spacing w:after="120"/>
      </w:pPr>
      <w:r>
        <w:t>Müller B. (2017) 'Maladaptive outcomes of climate insurance in agriculture'. Global Environmental Change. https://doi.org/10.1016/j.gloenvcha.2017.06.010</w:t>
      </w:r>
    </w:p>
    <w:p>
      <w:pPr>
        <w:pStyle w:val="ListNumber"/>
        <w:spacing w:after="120"/>
      </w:pPr>
      <w:r>
        <w:t>Buba L.F. (2017) 'Spatiotemporal trend analysis of changing rainfall characteristics in Guinea Savanna of Nigeria'. Modeling Earth Systems and Environment. https://doi.org/10.1007/s40808-017-0356-2</w:t>
      </w:r>
    </w:p>
    <w:p>
      <w:pPr>
        <w:pStyle w:val="ListNumber"/>
        <w:spacing w:after="120"/>
      </w:pPr>
      <w:r>
        <w:t>Teklewold H. (2017) 'The tilling of land in a changing climate: Empirical evidence from the Nile Basin of Ethiopia'. Land Use Policy. https://doi.org/10.1016/j.landusepol.2017.06.010</w:t>
      </w:r>
    </w:p>
    <w:p>
      <w:pPr>
        <w:pStyle w:val="ListNumber"/>
        <w:spacing w:after="120"/>
      </w:pPr>
      <w:r>
        <w:t>Sullivan-Wiley K.A. (2017) 'Risk Perception in a Multi-Hazard Environment'. World Development. https://doi.org/10.1016/j.worlddev.2017.04.002</w:t>
      </w:r>
    </w:p>
    <w:p>
      <w:pPr>
        <w:pStyle w:val="ListNumber"/>
        <w:spacing w:after="120"/>
      </w:pPr>
      <w:r>
        <w:t>Lewis K. (2017) 'Understanding climate as a driver of food insecurity in Ethiopia'. Climatic Change. https://doi.org/10.1007/s10584-017-2036-7</w:t>
      </w:r>
    </w:p>
    <w:p>
      <w:pPr>
        <w:pStyle w:val="ListNumber"/>
        <w:spacing w:after="120"/>
      </w:pPr>
      <w:r>
        <w:t>Nigussie Z. (2017) 'Factors influencing small-scale farmers’ adoption of sustainable land management technologies in north-western Ethiopia'. Land Use Policy. https://doi.org/10.1016/j.landusepol.2017.05.024</w:t>
      </w:r>
    </w:p>
    <w:p>
      <w:pPr>
        <w:pStyle w:val="ListNumber"/>
        <w:spacing w:after="120"/>
      </w:pPr>
      <w:r>
        <w:t>Singh K. (2017) 'Mapping regional risks from climate change for rainfed rice cultivation in India'. Agricultural Systems. https://doi.org/10.1016/j.agsy.2017.05.009</w:t>
      </w:r>
    </w:p>
    <w:p>
      <w:pPr>
        <w:pStyle w:val="ListNumber"/>
        <w:spacing w:after="120"/>
      </w:pPr>
      <w:r>
        <w:t>Moulton A.A. (2017) 'Agrarian change and the development of the greenhouse farming sector in Jamaica'. Caribbean Geography.</w:t>
      </w:r>
    </w:p>
    <w:p>
      <w:pPr>
        <w:pStyle w:val="ListNumber"/>
        <w:spacing w:after="120"/>
      </w:pPr>
      <w:r>
        <w:t>Ding Q. (2017) 'Vulnerability to impacts of climate change on marine fisheries and food security'. Marine Policy. https://doi.org/10.1016/j.marpol.2017.05.011</w:t>
      </w:r>
    </w:p>
    <w:p>
      <w:pPr>
        <w:pStyle w:val="ListNumber"/>
        <w:spacing w:after="120"/>
      </w:pPr>
      <w:r>
        <w:t>Chan C. (2017) 'Efficiency of conservation agriculture production systems for smallholders in rain-fed uplands of India: A transformative approach to food security'. Land. https://doi.org/10.3390/land6030058</w:t>
      </w:r>
    </w:p>
    <w:p>
      <w:pPr>
        <w:pStyle w:val="ListNumber"/>
        <w:spacing w:after="120"/>
      </w:pPr>
      <w:r>
        <w:t>Peña-Bautista R.J. (2017) 'Wheat-based foods: Their global and regional importance in the food supply, nutrition, and health'. Cereal Foods World. https://doi.org/10.1094/cfw-62-5-0231</w:t>
      </w:r>
    </w:p>
    <w:p>
      <w:pPr>
        <w:pStyle w:val="ListNumber"/>
        <w:spacing w:after="120"/>
      </w:pPr>
      <w:r>
        <w:t>Tippe D.E. (2017) 'Farmers’ knowledge, use and preferences of parasitic weed management strategies in rain-fed rice production systems'. Crop Protection. https://doi.org/10.1016/j.cropro.2017.05.007</w:t>
      </w:r>
    </w:p>
    <w:p>
      <w:pPr>
        <w:pStyle w:val="ListNumber"/>
        <w:spacing w:after="120"/>
      </w:pPr>
      <w:r>
        <w:t>Dasgupta S. (2017) 'The Impact of Aquatic Salinization on Fish Habitats and Poor Communities in a Changing Climate: Evidence from Southwest Coastal Bangladesh'. Ecological Economics. https://doi.org/10.1016/j.ecolecon.2017.04.009</w:t>
      </w:r>
    </w:p>
    <w:p>
      <w:pPr>
        <w:pStyle w:val="ListNumber"/>
        <w:spacing w:after="120"/>
      </w:pPr>
      <w:r>
        <w:t>Ricome A. (2017) 'Are subsidies to weather-index insurance the best use of public funds? A bio-economic farm model applied to the Senegalese groundnut basin'. Agricultural Systems. https://doi.org/10.1016/j.agsy.2017.05.015</w:t>
      </w:r>
    </w:p>
    <w:p>
      <w:pPr>
        <w:pStyle w:val="ListNumber"/>
        <w:spacing w:after="120"/>
      </w:pPr>
      <w:r>
        <w:t>Hu Y. (2017) 'Evaluation of ecological resettlement project effect in immigration regions in Guangxi'. Nongye Gongcheng Xuebao Transactions of the Chinese Society of Agricultural Engineering. https://doi.org/10.11975/j.issn.1002-6819.2017.17.035</w:t>
      </w:r>
    </w:p>
    <w:p>
      <w:pPr>
        <w:pStyle w:val="ListNumber"/>
        <w:spacing w:after="120"/>
      </w:pPr>
      <w:r>
        <w:t>Bai H. (2017) 'Sustainable intensification options to improve yield potential and eco-efficiency for rice-wheat rotation system in China'. Field Crops Research. https://doi.org/10.1016/j.fcr.2017.06.010</w:t>
      </w:r>
    </w:p>
    <w:p>
      <w:pPr>
        <w:pStyle w:val="ListNumber"/>
        <w:spacing w:after="120"/>
      </w:pPr>
      <w:r>
        <w:t>Dharumarajan S. (2017) 'Biophysical and socio-economic causes for increasing fallow land in Tamil Nadu'. Soil Use and Management. https://doi.org/10.1111/sum.12361</w:t>
      </w:r>
    </w:p>
    <w:p>
      <w:pPr>
        <w:pStyle w:val="ListNumber"/>
        <w:spacing w:after="120"/>
      </w:pPr>
      <w:r>
        <w:t>Luintel H. (2017) 'The Effect of the Nepal Community Forestry Program on Equity in Benefit Sharing'. Journal of Environment and Development. https://doi.org/10.1177/1070496517707305</w:t>
      </w:r>
    </w:p>
    <w:p>
      <w:pPr>
        <w:pStyle w:val="ListNumber"/>
        <w:spacing w:after="120"/>
      </w:pPr>
      <w:r>
        <w:t>Gaisberger H. (2017) 'Spatially explicit multi-threat assessment of food tree species in Burkina Faso: A fine-scale approach'. Plos One. https://doi.org/10.1371/journal.pone.0184457</w:t>
      </w:r>
    </w:p>
    <w:p>
      <w:pPr>
        <w:pStyle w:val="ListNumber"/>
        <w:spacing w:after="120"/>
      </w:pPr>
      <w:r>
        <w:t>Sithirith M. (2017) 'Water Governance in Cambodia: From Centralized Water Governance to Farmer Water User Community'. Resources. https://doi.org/10.3390/resources6030044</w:t>
      </w:r>
    </w:p>
    <w:p>
      <w:pPr>
        <w:pStyle w:val="ListNumber"/>
        <w:spacing w:after="120"/>
      </w:pPr>
      <w:r>
        <w:t>Kun Jung H. (2017) 'The influence of climate regime shifts on the marine environment and ecosystems in the East Asian Marginal Seas and their mechanisms'. Deep Sea Research Part II Topical Studies in Oceanography. https://doi.org/10.1016/j.dsr2.2017.06.010</w:t>
      </w:r>
    </w:p>
    <w:p>
      <w:pPr>
        <w:pStyle w:val="ListNumber"/>
        <w:spacing w:after="120"/>
      </w:pPr>
      <w:r>
        <w:t>Quang Tuan N. (2017) 'Historical monitoring of shoreline changes in the cua dai estuary, central Vietnam using multi-temporal remote sensing data'. Geosciences Switzerland. https://doi.org/10.3390/geosciences7030072</w:t>
      </w:r>
    </w:p>
    <w:p>
      <w:pPr>
        <w:pStyle w:val="ListNumber"/>
        <w:spacing w:after="120"/>
      </w:pPr>
      <w:r>
        <w:t>Lu Z. (2017) 'Comprehensive evaluation and indicators of the drought resistance of different genotypes of fagopyrum tataricum at seedling stage'. Scientia Agricultura Sinica. https://doi.org/10.3864/j.issn.0578-1752.2017.17.006</w:t>
      </w:r>
    </w:p>
    <w:p>
      <w:pPr>
        <w:pStyle w:val="ListNumber"/>
        <w:spacing w:after="120"/>
      </w:pPr>
      <w:r>
        <w:t>Alemu W.G. (2017) 'Land surface phenology and seasonality using cool earthlight in croplands of Eastern Africa and the Linkages to crop production'. Remote Sensing. https://doi.org/10.3390/rs9090914</w:t>
      </w:r>
    </w:p>
    <w:p>
      <w:pPr>
        <w:pStyle w:val="ListNumber"/>
        <w:spacing w:after="120"/>
      </w:pPr>
      <w:r>
        <w:t>Gantner V. (2017) 'Differences in response to heat stress due to production level and breed of dairy cows'. International Journal of Biometeorology. https://doi.org/10.1007/s00484-017-1348-7</w:t>
      </w:r>
    </w:p>
    <w:p>
      <w:pPr>
        <w:pStyle w:val="ListNumber"/>
        <w:spacing w:after="120"/>
      </w:pPr>
      <w:r>
        <w:t>Akwango D. (2017) 'Effect of drought early warning system on household food security in Karamoja subregion, Uganda'. Agriculture and Food Security. https://doi.org/10.1186/s40066-017-0120-x</w:t>
      </w:r>
    </w:p>
    <w:p>
      <w:pPr>
        <w:pStyle w:val="ListNumber"/>
        <w:spacing w:after="120"/>
      </w:pPr>
      <w:r>
        <w:t>Mkonda M.Y. (2017) 'Yields of the major food crops: Implications to food security and policy in Tanzania's semi-arid agro-ecological zone'. Sustainability Switzerland. https://doi.org/10.3390/su9081490</w:t>
      </w:r>
    </w:p>
    <w:p>
      <w:pPr>
        <w:pStyle w:val="ListNumber"/>
        <w:spacing w:after="120"/>
      </w:pPr>
      <w:r>
        <w:t>Birkenholtz T. (2017) 'Assessing India’s drip-irrigation boom: efficiency, climate change and groundwater policy'. Water International. https://doi.org/10.1080/02508060.2017.1351910</w:t>
      </w:r>
    </w:p>
    <w:p>
      <w:pPr>
        <w:pStyle w:val="ListNumber"/>
        <w:spacing w:after="120"/>
      </w:pPr>
      <w:r>
        <w:t>Acreman M. (2017) 'Drivers and Social Context'. Water for the Environment from Policy and Science to Implementation and Management. https://doi.org/10.1016/b978-0-12-803907-6.00002-4</w:t>
      </w:r>
    </w:p>
    <w:p>
      <w:pPr>
        <w:pStyle w:val="ListNumber"/>
        <w:spacing w:after="120"/>
      </w:pPr>
      <w:r>
        <w:t>Zhao Z. (2017) 'Value of groundwater used for producing extra grain in North China Plain'. Field Crops Research. https://doi.org/10.1016/j.fcr.2017.05.022</w:t>
      </w:r>
    </w:p>
    <w:p>
      <w:pPr>
        <w:pStyle w:val="ListNumber"/>
        <w:spacing w:after="120"/>
      </w:pPr>
      <w:r>
        <w:t>Choudhury P.R. (2017) 'Improving the drought resilience of the small farmer Agroecosystem'. Economic and Political Weekly.</w:t>
      </w:r>
    </w:p>
    <w:p>
      <w:pPr>
        <w:pStyle w:val="ListNumber"/>
        <w:spacing w:after="120"/>
      </w:pPr>
      <w:r>
        <w:t>Mkonda M.Y. (2017) 'Are rainfall and temperature really changing? Farmer's perceptions, meteorological data, and policy implications in the Tanzanian semi-arid zone'. Sustainability Switzerland. https://doi.org/10.3390/su9081412</w:t>
      </w:r>
    </w:p>
    <w:p>
      <w:pPr>
        <w:pStyle w:val="ListNumber"/>
        <w:spacing w:after="120"/>
      </w:pPr>
      <w:r>
        <w:t>Tan Y. (2017) 'Water shortage and inequality in arid Minqin oasis of northwest China: adaptive policies and farmers’ perceptions'. Local Environment. https://doi.org/10.1080/13549839.2017.1309368</w:t>
      </w:r>
    </w:p>
    <w:p>
      <w:pPr>
        <w:pStyle w:val="ListNumber"/>
        <w:spacing w:after="120"/>
      </w:pPr>
      <w:r>
        <w:t>Addinsall C. (2017) 'Agroecological tourism: bridging conservation, food security and tourism goals to enhance smallholders’ livelihoods on South Pentecost, Vanuatu'. Journal of Sustainable Tourism. https://doi.org/10.1080/09669582.2016.1254221</w:t>
      </w:r>
    </w:p>
    <w:p>
      <w:pPr>
        <w:pStyle w:val="ListNumber"/>
        <w:spacing w:after="120"/>
      </w:pPr>
      <w:r>
        <w:t>Lehmann-Uschner K. (2017) 'Food Intake and the Role of Food Self-Provisioning'. Journal of Development Studies. https://doi.org/10.1080/00220388.2016.1228881</w:t>
      </w:r>
    </w:p>
    <w:p>
      <w:pPr>
        <w:pStyle w:val="ListNumber"/>
        <w:spacing w:after="120"/>
      </w:pPr>
      <w:r>
        <w:t>Zamasiya B. (2017) 'Factors influencing smallholder farmers' behavioural intention towards adaptation to climate change in transitional climatic zones: A case study of Hwedza District in Zimbabwe'. Journal of Environmental Management. https://doi.org/10.1016/j.jenvman.2017.04.073</w:t>
      </w:r>
    </w:p>
    <w:p>
      <w:pPr>
        <w:pStyle w:val="ListNumber"/>
        <w:spacing w:after="120"/>
      </w:pPr>
      <w:r>
        <w:t>Sagar K. (2017) 'Climate change perception and adaptation strategies among various stakeholders in nalanda district of bihar (India)'. Disaster Advances.</w:t>
      </w:r>
    </w:p>
    <w:p>
      <w:pPr>
        <w:pStyle w:val="ListNumber"/>
        <w:spacing w:after="120"/>
      </w:pPr>
      <w:r>
        <w:t>Soriano M.A. (2017) 'Local perceptions of climate change and adaptation needs in the Ifugao Rice Terraces (Northern Philippines)'. Journal of Mountain Science. https://doi.org/10.1007/s11629-016-4250-6</w:t>
      </w:r>
    </w:p>
    <w:p>
      <w:pPr>
        <w:pStyle w:val="ListNumber"/>
        <w:spacing w:after="120"/>
      </w:pPr>
      <w:r>
        <w:t>Harvey C.A. (2017) 'The use of Ecosystem-based Adaptation practices by smallholder farmers in Central America'. Agriculture Ecosystems and Environment. https://doi.org/10.1016/j.agee.2017.04.018</w:t>
      </w:r>
    </w:p>
    <w:p>
      <w:pPr>
        <w:pStyle w:val="ListNumber"/>
        <w:spacing w:after="120"/>
      </w:pPr>
      <w:r>
        <w:t>Kurukulasuriya P. (2017) 'IMPACT and ADAPTATION of SOUTH-EAST ASIAN FARMERS to CLIMATE CHANGE: INTRODUCTION'. Climate Change Economics. https://doi.org/10.1142/s2010007817030014</w:t>
      </w:r>
    </w:p>
    <w:p>
      <w:pPr>
        <w:pStyle w:val="ListNumber"/>
        <w:spacing w:after="120"/>
      </w:pPr>
      <w:r>
        <w:t>Ngigi M.W. (2017) 'Gender Differences in Climate Change Adaptation Strategies and Participation in Group-based Approaches: An Intra-household Analysis From Rural Kenya'. Ecological Economics. https://doi.org/10.1016/j.ecolecon.2017.03.019</w:t>
      </w:r>
    </w:p>
    <w:p>
      <w:pPr>
        <w:pStyle w:val="ListNumber"/>
        <w:spacing w:after="120"/>
      </w:pPr>
      <w:r>
        <w:t>Abidoye B.O. (2017) 'SOUTH-EAST ASIAN FARMER PERCEPTIONS of CLIMATE CHANGE'. Climate Change Economics. https://doi.org/10.1142/s2010007817400061</w:t>
      </w:r>
    </w:p>
    <w:p>
      <w:pPr>
        <w:pStyle w:val="ListNumber"/>
        <w:spacing w:after="120"/>
      </w:pPr>
      <w:r>
        <w:t>Reed B. (2017) 'THE ECONOMICS of CROP ADAPTATION to CLIMATE CHANGE in SOUTH-EAST ASIA'. Climate Change Economics. https://doi.org/10.1142/s2010007817400024</w:t>
      </w:r>
    </w:p>
    <w:p>
      <w:pPr>
        <w:pStyle w:val="ListNumber"/>
        <w:spacing w:after="120"/>
      </w:pPr>
      <w:r>
        <w:t>Kurukulasuriya P. (2017) 'IMPACT and ADAPTATION of SOUTH-EAST ASIAN FARMERS to CLIMATE CHANGE: CONCLUSIONS and POLICY RECOMMENDATIONS'. Climate Change Economics. https://doi.org/10.1142/s2010007817400073</w:t>
      </w:r>
    </w:p>
    <w:p>
      <w:pPr>
        <w:pStyle w:val="ListNumber"/>
        <w:spacing w:after="120"/>
      </w:pPr>
      <w:r>
        <w:t>Ou L. (2017) 'AN ANALYSIS of CLIMATE ADAPTATION by LIVESTOCK FARMERS in the ASIAN TROPICS'. Climate Change Economics. https://doi.org/10.1142/s2010007817400012</w:t>
      </w:r>
    </w:p>
    <w:p>
      <w:pPr>
        <w:pStyle w:val="ListNumber"/>
        <w:spacing w:after="120"/>
      </w:pPr>
      <w:r>
        <w:t>Lana M. (2017) 'Yield stability and lower susceptibility to abiotic stresses of improved open-pollinated and hybrid maize cultivars'. Agronomy for Sustainable Development. https://doi.org/10.1007/s13593-017-0442-x</w:t>
      </w:r>
    </w:p>
    <w:p>
      <w:pPr>
        <w:pStyle w:val="ListNumber"/>
        <w:spacing w:after="120"/>
      </w:pPr>
      <w:r>
        <w:t>Powell A. (2017) 'CABI's innovative use of technology, data, and knowledge transfer to reduce crop losses in the developing world'. Food and Energy Security. https://doi.org/10.1002/fes3.113</w:t>
      </w:r>
    </w:p>
    <w:p>
      <w:pPr>
        <w:pStyle w:val="ListNumber"/>
        <w:spacing w:after="120"/>
      </w:pPr>
      <w:r>
        <w:t>Abidoye B.O. (2017) 'STRUCTURAL RICARDIAN ANALYSIS of SOUTH-EAST ASIAN AGRICULTURE'. Climate Change Economics. https://doi.org/10.1142/s201000781740005x</w:t>
      </w:r>
    </w:p>
    <w:p>
      <w:pPr>
        <w:pStyle w:val="ListNumber"/>
        <w:spacing w:after="120"/>
      </w:pPr>
      <w:r>
        <w:t>Hänke H. (2017) 'Insurance Function of Livestock: Farmer's Coping Capacity with Regional Droughts in South-Western Madagascar'. World Development. https://doi.org/10.1016/j.worlddev.2017.03.011</w:t>
      </w:r>
    </w:p>
    <w:p>
      <w:pPr>
        <w:pStyle w:val="ListNumber"/>
        <w:spacing w:after="120"/>
      </w:pPr>
      <w:r>
        <w:t>Ajaero C.K. (2017) 'A gender perspective on the impact of flood on the food security of households in rural communities of Anambra state, Nigeria'. Food Security. https://doi.org/10.1007/s12571-017-0695-x</w:t>
      </w:r>
    </w:p>
    <w:p>
      <w:pPr>
        <w:pStyle w:val="ListNumber"/>
        <w:spacing w:after="120"/>
      </w:pPr>
      <w:r>
        <w:t>Eckert S. (2017) 'Agricultural expansion and intensification in the foothills of Mount Kenya: A landscape perspective'. Remote Sensing. https://doi.org/10.3390/rs9080784</w:t>
      </w:r>
    </w:p>
    <w:p>
      <w:pPr>
        <w:pStyle w:val="ListNumber"/>
        <w:spacing w:after="120"/>
      </w:pPr>
      <w:r>
        <w:t>Abdulai I. (2017) 'Morphological and genetic diversity of shea tree (Vitellaria paradoxa) in the savannah regions of Ghana'. Genetic Resources and Crop Evolution. https://doi.org/10.1007/s10722-016-0434-8</w:t>
      </w:r>
    </w:p>
    <w:p>
      <w:pPr>
        <w:pStyle w:val="ListNumber"/>
        <w:spacing w:after="120"/>
      </w:pPr>
      <w:r>
        <w:t>York L. (2017) 'A comparison of policies to reduce the methane emission intensity of smallholder dairy production in India'. Agriculture Ecosystems and Environment. https://doi.org/10.1016/j.agee.2017.05.032</w:t>
      </w:r>
    </w:p>
    <w:p>
      <w:pPr>
        <w:pStyle w:val="ListNumber"/>
        <w:spacing w:after="120"/>
      </w:pPr>
      <w:r>
        <w:t>Arief M.C.W. (2017) 'A brief description of recovery process of coastal vegetation after tsunami: A google earth time-series remote sensing data'. Jurnal Manajemen Hutan Tropika. https://doi.org/10.7226/jtfm.23.2.81</w:t>
      </w:r>
    </w:p>
    <w:p>
      <w:pPr>
        <w:pStyle w:val="ListNumber"/>
        <w:spacing w:after="120"/>
      </w:pPr>
      <w:r>
        <w:t>Reyer C.P.O. (2017) 'Climate change impacts in Latin America and the Caribbean and their implications for development'. Regional Environmental Change. https://doi.org/10.1007/s10113-015-0854-6</w:t>
      </w:r>
    </w:p>
    <w:p>
      <w:pPr>
        <w:pStyle w:val="ListNumber"/>
        <w:spacing w:after="120"/>
      </w:pPr>
      <w:r>
        <w:t>Khan M.K.I. (2017) 'Identification of best performer hilly chickens of Bangladesh in consideration of climate change factors: Light and heat'. Indian Journal of Animal Sciences.</w:t>
      </w:r>
    </w:p>
    <w:p>
      <w:pPr>
        <w:pStyle w:val="ListNumber"/>
        <w:spacing w:after="120"/>
      </w:pPr>
      <w:r>
        <w:t>Mushore T. (2017) 'Investigating the implications of meteorological indicators of seasonal rainfall performance on maize yield in a rain-fed agricultural system: case study of Mt. Darwin District in Zimbabwe'. Theoretical and Applied Climatology. https://doi.org/10.1007/s00704-016-1838-2</w:t>
      </w:r>
    </w:p>
    <w:p>
      <w:pPr>
        <w:pStyle w:val="ListNumber"/>
        <w:spacing w:after="120"/>
      </w:pPr>
      <w:r>
        <w:t>Guiguitant J. (2017) 'Relevance of limited-transpiration trait for lentil (Lens culinaris Medik.) in South Asia'. Field Crops Research. https://doi.org/10.1016/j.fcr.2017.04.013</w:t>
      </w:r>
    </w:p>
    <w:p>
      <w:pPr>
        <w:pStyle w:val="ListNumber"/>
        <w:spacing w:after="120"/>
      </w:pPr>
      <w:r>
        <w:t>Abate M. (2017) 'Long-Term Landscape Changes in the Lake Tana Basin as Evidenced by Delta Development and Floodplain Aggradation in Ethiopia'. Land Degradation and Development. https://doi.org/10.1002/ldr.2648</w:t>
      </w:r>
    </w:p>
    <w:p>
      <w:pPr>
        <w:pStyle w:val="ListNumber"/>
        <w:spacing w:after="120"/>
      </w:pPr>
      <w:r>
        <w:t>Kgathi D.L. (2017) 'A review of the sustainability of Jatropha cultivation projects for biodiesel production in southern Africa: Implications for energy policy in Botswana'. Agriculture Ecosystems and Environment. https://doi.org/10.1016/j.agee.2017.06.014</w:t>
      </w:r>
    </w:p>
    <w:p>
      <w:pPr>
        <w:pStyle w:val="ListNumber"/>
        <w:spacing w:after="120"/>
      </w:pPr>
      <w:r>
        <w:t>Cai X. (2017) 'Living with floods – Household perception and satellite observations in the Barotse floodplain, Zambia'. Physics and Chemistry of the Earth. https://doi.org/10.1016/j.pce.2016.10.011</w:t>
      </w:r>
    </w:p>
    <w:p>
      <w:pPr>
        <w:pStyle w:val="ListNumber"/>
        <w:spacing w:after="120"/>
      </w:pPr>
      <w:r>
        <w:t>Adnan S. (2017) 'Shifting of agro-climatic zones, their drought vulnerability, and precipitation and temperature trends in Pakistan'. International Journal of Climatology. https://doi.org/10.1002/joc.5019</w:t>
      </w:r>
    </w:p>
    <w:p>
      <w:pPr>
        <w:pStyle w:val="ListNumber"/>
        <w:spacing w:after="120"/>
      </w:pPr>
      <w:r>
        <w:t>Alam M.J. (2017) 'Intensification and diversification increase land and water productivity and profitability of rice-based cropping systems on the High Ganges River Floodplain of Bangladesh'. Field Crops Research. https://doi.org/10.1016/j.fcr.2017.04.008</w:t>
      </w:r>
    </w:p>
    <w:p>
      <w:pPr>
        <w:pStyle w:val="ListNumber"/>
        <w:spacing w:after="120"/>
      </w:pPr>
      <w:r>
        <w:t>Oviedo A.F.P. (2017) 'Community-based monitoring of small-scale fisheries with digital devices in Brazilian Amazon'. Fisheries Management and Ecology. https://doi.org/10.1111/fme.12231</w:t>
      </w:r>
    </w:p>
    <w:p>
      <w:pPr>
        <w:pStyle w:val="ListNumber"/>
        <w:spacing w:after="120"/>
      </w:pPr>
      <w:r>
        <w:t>Rao I.M. (2017) 'Evidence for genotypic differences among elite lines of common bean in the ability to remobilize photosynthate to increase yield under drought'. Journal of Agricultural Science. https://doi.org/10.1017/s0021859616000915</w:t>
      </w:r>
    </w:p>
    <w:p>
      <w:pPr>
        <w:pStyle w:val="ListNumber"/>
        <w:spacing w:after="120"/>
      </w:pPr>
      <w:r>
        <w:t>Bellagi R. (2017) 'Evaluation of heat stress on Tarentaise and Holstein cow performance in the Mediterranean climate'. International Journal of Biometeorology. https://doi.org/10.1007/s00484-017-1314-4</w:t>
      </w:r>
    </w:p>
    <w:p>
      <w:pPr>
        <w:pStyle w:val="ListNumber"/>
        <w:spacing w:after="120"/>
      </w:pPr>
      <w:r>
        <w:t>Masud M.M. (2017) 'Adaptation barriers and strategies towards climate change: Challenges in the agricultural sector'. Journal of Cleaner Production. https://doi.org/10.1016/j.jclepro.2017.04.060</w:t>
      </w:r>
    </w:p>
    <w:p>
      <w:pPr>
        <w:pStyle w:val="ListNumber"/>
        <w:spacing w:after="120"/>
      </w:pPr>
      <w:r>
        <w:t>Teklehaymanot T. (2017) 'An ethnobotanical survey of medicinal and edible plants of Yalo Woreda in Afar regional state, Ethiopia'. Journal of Ethnobiology and Ethnomedicine. https://doi.org/10.1186/s13002-017-0166-7</w:t>
      </w:r>
    </w:p>
    <w:p>
      <w:pPr>
        <w:pStyle w:val="ListNumber"/>
        <w:spacing w:after="120"/>
      </w:pPr>
      <w:r>
        <w:t>La Frenierre J. (2017) 'Detecting Patterns of Climate Change at Volcán Chimborazo, Ecuador, by Integrating Instrumental Data, Public Observations, and Glacier Change Analysis'. Annals of the American Association of Geographers. https://doi.org/10.1080/24694452.2016.1270185</w:t>
      </w:r>
    </w:p>
    <w:p>
      <w:pPr>
        <w:pStyle w:val="ListNumber"/>
        <w:spacing w:after="120"/>
      </w:pPr>
      <w:r>
        <w:t>Alemayehu A. (2017) 'Smallholder farmers’ coping and adaptation strategies to climate change and variability in the central highlands of Ethiopia'. Local Environment. https://doi.org/10.1080/13549839.2017.1290058</w:t>
      </w:r>
    </w:p>
    <w:p>
      <w:pPr>
        <w:pStyle w:val="ListNumber"/>
        <w:spacing w:after="120"/>
      </w:pPr>
      <w:r>
        <w:t>Balamatti A. (2017) 'Experience with the system of rice intensification for sustainable rainfed paddy farming systems in India'. Agroecology and Sustainable Food Systems. https://doi.org/10.1080/21683565.2017.1308898</w:t>
      </w:r>
    </w:p>
    <w:p>
      <w:pPr>
        <w:pStyle w:val="ListNumber"/>
        <w:spacing w:after="120"/>
      </w:pPr>
      <w:r>
        <w:t>Endale Y. (2017) 'Farmland tree species diversity and spatial distribution pattern in semi-arid East Shewa, Ethiopia'. Forests Trees and Livelihoods. https://doi.org/10.1080/14728028.2016.1266971</w:t>
      </w:r>
    </w:p>
    <w:p>
      <w:pPr>
        <w:pStyle w:val="ListNumber"/>
        <w:spacing w:after="120"/>
      </w:pPr>
      <w:r>
        <w:t>Wankhede S.S. (2017) 'Characterising the influence of drought on Jowar crop production in India using association rule mining'. Proceedings 2017 IEEE Technological Innovations in ICT for Agriculture and Rural Development Tiar 2017. https://doi.org/10.1109/tiar.2017.8273686</w:t>
      </w:r>
    </w:p>
    <w:p>
      <w:pPr>
        <w:pStyle w:val="ListNumber"/>
        <w:spacing w:after="120"/>
      </w:pPr>
      <w:r>
        <w:t>Begum A. (2017) 'Adaptation to climate change and factors affecting it in Assam'. Indian Journal of Agricultural Economics.</w:t>
      </w:r>
    </w:p>
    <w:p>
      <w:pPr>
        <w:pStyle w:val="ListNumber"/>
        <w:spacing w:after="120"/>
      </w:pPr>
      <w:r>
        <w:t>Oliveira R.C.d.S. (2017) 'Religiousness/spirituality do not necessarily matter: Effect on risk perception and adaptive strategies in the semi-arid region of NE Brazil'. Global Ecology and Conservation. https://doi.org/10.1016/j.gecco.2017.05.004</w:t>
      </w:r>
    </w:p>
    <w:p>
      <w:pPr>
        <w:pStyle w:val="ListNumber"/>
        <w:spacing w:after="120"/>
      </w:pPr>
      <w:r>
        <w:t>Chaudhury A.S. (2017) 'Ties that bind: Local networks, communities and adaptive capacity in rural Ghana'. Journal of Rural Studies. https://doi.org/10.1016/j.jrurstud.2017.05.010</w:t>
      </w:r>
    </w:p>
    <w:p>
      <w:pPr>
        <w:pStyle w:val="ListNumber"/>
        <w:spacing w:after="120"/>
      </w:pPr>
      <w:r>
        <w:t>McNeeley S.M. (2017) 'Sustainable climate change adaptation in indian country'. Weather Climate and Society. https://doi.org/10.1175/wcas-d-16-0121.1</w:t>
      </w:r>
    </w:p>
    <w:p>
      <w:pPr>
        <w:pStyle w:val="ListNumber"/>
        <w:spacing w:after="120"/>
      </w:pPr>
      <w:r>
        <w:t>Rao C. (2017) 'Assessing vulnerability and adaptation of agriculture to Climate change in Andhra Pradesh'. Indian Journal of Agricultural Economics.</w:t>
      </w:r>
    </w:p>
    <w:p>
      <w:pPr>
        <w:pStyle w:val="ListNumber"/>
        <w:spacing w:after="120"/>
      </w:pPr>
      <w:r>
        <w:t>Ogundeji A.A. (2017) 'A simulation study on the effect of climate change: On crop water use and chill unit accumulation'. South African Journal of Science. https://doi.org/10.17159/sajs.2017/20160119</w:t>
      </w:r>
    </w:p>
    <w:p>
      <w:pPr>
        <w:pStyle w:val="ListNumber"/>
        <w:spacing w:after="120"/>
      </w:pPr>
      <w:r>
        <w:t>Akinyemi F.O. (2017) 'Climate change and variability in semiarid palapye, eastern Botswana: An assessment from smallholder farmers' perspective'. Weather Climate and Society. https://doi.org/10.1175/wcas-d-16-0040.1</w:t>
      </w:r>
    </w:p>
    <w:p>
      <w:pPr>
        <w:pStyle w:val="ListNumber"/>
        <w:spacing w:after="120"/>
      </w:pPr>
      <w:r>
        <w:t>Møller L.R. (2017) 'Simulation of Optimal Decision-Making Under the Impacts of Climate Change'. Environmental Management. https://doi.org/10.1007/s00267-017-0852-1</w:t>
      </w:r>
    </w:p>
    <w:p>
      <w:pPr>
        <w:pStyle w:val="ListNumber"/>
        <w:spacing w:after="120"/>
      </w:pPr>
      <w:r>
        <w:t>Patnaik S. (2017) 'Agrarian distress and crop insurance in Odisha: Some empirical findings from Kalahandi district of Odisha'. Journal of Rural Development. https://doi.org/10.25175/jrd/2017/v36/i3/118069</w:t>
      </w:r>
    </w:p>
    <w:p>
      <w:pPr>
        <w:pStyle w:val="ListNumber"/>
        <w:spacing w:after="120"/>
      </w:pPr>
      <w:r>
        <w:t>Asante W.A. (2017) 'Farmers’ perspectives on climate change manifestations in smallholder cocoa farms and shifts in cropping systems in the forest-savannah transitional zone of Ghana'. Land Use Policy. https://doi.org/10.1016/j.landusepol.2017.05.010</w:t>
      </w:r>
    </w:p>
    <w:p>
      <w:pPr>
        <w:pStyle w:val="ListNumber"/>
        <w:spacing w:after="120"/>
      </w:pPr>
      <w:r>
        <w:t>Coulibaly J.Y. (2017) 'Adoption of agroforestry and the impact on household food security among farmers in Malawi'. Agricultural Systems. https://doi.org/10.1016/j.agsy.2017.03.017</w:t>
      </w:r>
    </w:p>
    <w:p>
      <w:pPr>
        <w:pStyle w:val="ListNumber"/>
        <w:spacing w:after="120"/>
      </w:pPr>
      <w:r>
        <w:t>Arora A. (2017) 'Natural calamities, crop losses and coping strategies: An economic analysis from Odisha'. Indian Journal of Agricultural Economics.</w:t>
      </w:r>
    </w:p>
    <w:p>
      <w:pPr>
        <w:pStyle w:val="ListNumber"/>
        <w:spacing w:after="120"/>
      </w:pPr>
      <w:r>
        <w:t>Kaplan-Hallam M. (2017) 'Catching sea cucumber fever in coastal communities: Conceptualizing the impacts of shocks versus trends on social-ecological systems'. Global Environmental Change. https://doi.org/10.1016/j.gloenvcha.2017.05.003</w:t>
      </w:r>
    </w:p>
    <w:p>
      <w:pPr>
        <w:pStyle w:val="ListNumber"/>
        <w:spacing w:after="120"/>
      </w:pPr>
      <w:r>
        <w:t>Vatta K. (2017) 'Vulnerability of tribal rural households in India: Measuring the current status, risks of climate shocks and impact of potential interventions for improving rural livelihoods'. Indian Journal of Agricultural Economics.</w:t>
      </w:r>
    </w:p>
    <w:p>
      <w:pPr>
        <w:pStyle w:val="ListNumber"/>
        <w:spacing w:after="120"/>
      </w:pPr>
      <w:r>
        <w:t>Žalud Z. (2017) 'Impacts of water availability and drought on maize yield – A comparison of 16 indicators'. Agricultural Water Management. https://doi.org/10.1016/j.agwat.2017.04.007</w:t>
      </w:r>
    </w:p>
    <w:p>
      <w:pPr>
        <w:pStyle w:val="ListNumber"/>
        <w:spacing w:after="120"/>
      </w:pPr>
      <w:r>
        <w:t>Kiboi M.N. (2017) 'Minimum tillage, tied ridging and mulching for better maize yield and yield stability in the Central Highlands of Kenya'. Soil and Tillage Research. https://doi.org/10.1016/j.still.2017.04.001</w:t>
      </w:r>
    </w:p>
    <w:p>
      <w:pPr>
        <w:pStyle w:val="ListNumber"/>
        <w:spacing w:after="120"/>
      </w:pPr>
      <w:r>
        <w:t>Li C. (2017) 'Spatial and temporal evolution of climatic factors and its impacts on potential evapotranspiration in Loess Plateau of Northern Shaanxi, China'. Science of the Total Environment. https://doi.org/10.1016/j.scitotenv.2017.02.122</w:t>
      </w:r>
    </w:p>
    <w:p>
      <w:pPr>
        <w:pStyle w:val="ListNumber"/>
        <w:spacing w:after="120"/>
      </w:pPr>
      <w:r>
        <w:t>Minocha S. (2017) 'Dietary protein and the health-nutrition-agriculture connection in India'. Journal of Nutrition. https://doi.org/10.3945/jn.116.243980</w:t>
      </w:r>
    </w:p>
    <w:p>
      <w:pPr>
        <w:pStyle w:val="ListNumber"/>
        <w:spacing w:after="120"/>
      </w:pPr>
      <w:r>
        <w:t>Mamgain R.P. (2017) 'Rapporteur's report on risks in agriculture and coping with vulnerbailty: Including vulnerbale or disaster prone areas'. Indian Journal of Agricultural Economics.</w:t>
      </w:r>
    </w:p>
    <w:p>
      <w:pPr>
        <w:pStyle w:val="ListNumber"/>
        <w:spacing w:after="120"/>
      </w:pPr>
      <w:r>
        <w:t>Ghosh A. (2017) 'Quantitative approach on erosion hazard, vulnerability and risk assessment: case study of Muriganga–Saptamukhi interfluve, Sundarban, India'. Natural Hazards. https://doi.org/10.1007/s11069-017-2844-0</w:t>
      </w:r>
    </w:p>
    <w:p>
      <w:pPr>
        <w:pStyle w:val="ListNumber"/>
        <w:spacing w:after="120"/>
      </w:pPr>
      <w:r>
        <w:t>Kühling I. (2017) 'Impact of tillage, seeding rate and seeding depth on soil moisture and dryland spring wheat yield in Western Siberia'. Soil and Tillage Research. https://doi.org/10.1016/j.still.2017.02.009</w:t>
      </w:r>
    </w:p>
    <w:p>
      <w:pPr>
        <w:pStyle w:val="ListNumber"/>
        <w:spacing w:after="120"/>
      </w:pPr>
      <w:r>
        <w:t>Kleemann J. (2017) 'Assessing driving forces of land use and land cover change by a mixed-method approach in north-eastern Ghana, West Africa'. Journal of Environmental Management. https://doi.org/10.1016/j.jenvman.2017.01.053</w:t>
      </w:r>
    </w:p>
    <w:p>
      <w:pPr>
        <w:pStyle w:val="ListNumber"/>
        <w:spacing w:after="120"/>
      </w:pPr>
      <w:r>
        <w:t>Kamle M. (2017) 'Current perspectives on genetically modified crops and detection methods'. 3 Biotech. https://doi.org/10.1007/s13205-017-0809-3</w:t>
      </w:r>
    </w:p>
    <w:p>
      <w:pPr>
        <w:pStyle w:val="ListNumber"/>
        <w:spacing w:after="120"/>
      </w:pPr>
      <w:r>
        <w:t>Andrade H.J. (2017) 'Local perception of ecosystem services offered in agricultural farms in the dry zone North of Tolima, Colombia'. Revista Luna Azul. https://doi.org/10.17151/luaz.2017.45.4</w:t>
      </w:r>
    </w:p>
    <w:p>
      <w:pPr>
        <w:pStyle w:val="ListNumber"/>
        <w:spacing w:after="120"/>
      </w:pPr>
      <w:r>
        <w:t>Waap H. (2017) 'Occurrence of Ornithonyssus sylviarum in pet birds from the district of Setúbal, Portugal'. Parasitology Research. https://doi.org/10.1007/s00436-017-5486-y</w:t>
      </w:r>
    </w:p>
    <w:p>
      <w:pPr>
        <w:pStyle w:val="ListNumber"/>
        <w:spacing w:after="120"/>
      </w:pPr>
      <w:r>
        <w:t>Shamsuzzaman M.M. (2017) 'Fisheries resources of Bangladesh: Present status and future direction'. Aquaculture and Fisheries. https://doi.org/10.1016/j.aaf.2017.03.006</w:t>
      </w:r>
    </w:p>
    <w:p>
      <w:pPr>
        <w:pStyle w:val="ListNumber"/>
        <w:spacing w:after="120"/>
      </w:pPr>
      <w:r>
        <w:t>Sennhenn A. (2017) 'CONSIDERING EFFECTS of TEMPERATURE and PHOTOPERIOD on GROWTH and DEVELOPMENT of LABLAB PURPUREUS (L.) SWEET in the SEARCH of SHORT-SEASON ACCESSIONS for SMALLHOLDER FARMING SYSTEMS'. Experimental Agriculture. https://doi.org/10.1017/s0014479716000429</w:t>
      </w:r>
    </w:p>
    <w:p>
      <w:pPr>
        <w:pStyle w:val="ListNumber"/>
        <w:spacing w:after="120"/>
      </w:pPr>
      <w:r>
        <w:t>Pool T. (2017) 'Seasonal increases in fish trophic niche plasticity within a flood-pulse river ecosystem (Tonle Sap Lake, Cambodia)'. Ecosphere. https://doi.org/10.1002/ecs2.1881/full</w:t>
      </w:r>
    </w:p>
    <w:p>
      <w:pPr>
        <w:pStyle w:val="ListNumber"/>
        <w:spacing w:after="120"/>
      </w:pPr>
      <w:r>
        <w:t>Pool T. (2017) 'Seasonal increases in fish trophic niche plasticity within a flood-pulse river ecosystem (Tonle Sap Lake, Cambodia)'. Ecosphere. https://doi.org/10.1002/ecs2.1881</w:t>
      </w:r>
    </w:p>
    <w:p>
      <w:pPr>
        <w:pStyle w:val="ListNumber"/>
        <w:spacing w:after="120"/>
      </w:pPr>
      <w:r>
        <w:t>Lindshield S. (2017) 'Feeding in fear? How adult male western chimpanzees (Pan troglodytes verus) adjust to predation and savanna habitat pressures'. American Journal of Physical Anthropology. https://doi.org/10.1002/ajpa.23221</w:t>
      </w:r>
    </w:p>
    <w:p>
      <w:pPr>
        <w:pStyle w:val="ListNumber"/>
        <w:spacing w:after="120"/>
      </w:pPr>
      <w:r>
        <w:t>Baruah R.D. (2017) 'Use of data mining technique for prediction of tea yield in the face of climate change of Assam, India'. Proceedings 2016 15th International Conference on Information Technology Icit 2016. https://doi.org/10.1109/icit.2016.44</w:t>
      </w:r>
    </w:p>
    <w:p>
      <w:pPr>
        <w:pStyle w:val="ListNumber"/>
        <w:spacing w:after="120"/>
      </w:pPr>
      <w:r>
        <w:t>Mubiru D.N. (2017) 'Conservation farming and changing climate: More beneficial than conventional methods for degraded Ugandan soils'. Sustainability Switzerland. https://doi.org/10.3390/su9071084</w:t>
      </w:r>
    </w:p>
    <w:p>
      <w:pPr>
        <w:pStyle w:val="ListNumber"/>
        <w:spacing w:after="120"/>
      </w:pPr>
      <w:r>
        <w:t>Park J. (2017) 'Factors affecting heat-related diseases in outdoor workers exposed to extreme heat'. Annals of Occupational and Environmental Medicine. https://doi.org/10.1186/s40557-017-0183-y</w:t>
      </w:r>
    </w:p>
    <w:p>
      <w:pPr>
        <w:pStyle w:val="ListNumber"/>
        <w:spacing w:after="120"/>
      </w:pPr>
      <w:r>
        <w:t>Santos G.C. (2017) 'A theoretical assessment of the environmental change from floodplain rice fields to irrigated perimeters: A case study in the San Francisco Sergipano Low Valley in the Northeast Region of Brazil'. Wit Transactions on Ecology and the Environment. https://doi.org/10.2495/sdp170231</w:t>
      </w:r>
    </w:p>
    <w:p>
      <w:pPr>
        <w:pStyle w:val="ListNumber"/>
        <w:spacing w:after="120"/>
      </w:pPr>
      <w:r>
        <w:t>Assa M.M. (2017) 'A Cross-Region Study: Climate Change Adaptation in Malawi's Agro-based Systems. Climate Change Adaptation in Malawi's Agro-based Systems'. Beyond Agricultural Impacts Multiple Perspectives on Climate Change and Agriculture in Africa. https://doi.org/10.1016/b978-0-12-812624-0.00003-x</w:t>
      </w:r>
    </w:p>
    <w:p>
      <w:pPr>
        <w:pStyle w:val="ListNumber"/>
        <w:spacing w:after="120"/>
      </w:pPr>
      <w:r>
        <w:t>Somanje A.N. (2017) 'Conservation Agriculture Among Farmers in Kalomo, Zambia: Potential for Productivity Under Climate Change'. Beyond Agricultural Impacts Multiple Perspectives on Climate Change and Agriculture in Africa. https://doi.org/10.1016/b978-0-12-812624-0.00005-3</w:t>
      </w:r>
    </w:p>
    <w:p>
      <w:pPr>
        <w:pStyle w:val="ListNumber"/>
        <w:spacing w:after="120"/>
      </w:pPr>
      <w:r>
        <w:t>Theodory T.F. (2017) 'Vulnerability and Adaptation to Climate Change Among Mixed Farmers in Muleba and Missenyi Districts, Tanzania'. Beyond Agricultural Impacts Multiple Perspectives on Climate Change and Agriculture in Africa. https://doi.org/10.1016/b978-0-12-812624-0.00007-7</w:t>
      </w:r>
    </w:p>
    <w:p>
      <w:pPr>
        <w:pStyle w:val="ListNumber"/>
        <w:spacing w:after="120"/>
      </w:pPr>
      <w:r>
        <w:t>Zinyengere N. (2017) 'Beyond agricultural impacts: Multiple perspectives on climate change and agriculture in Africa'. Beyond Agricultural Impacts Multiple Perspectives on Climate Change and Agriculture in Africa.</w:t>
      </w:r>
    </w:p>
    <w:p>
      <w:pPr>
        <w:pStyle w:val="ListNumber"/>
        <w:spacing w:after="120"/>
      </w:pPr>
      <w:r>
        <w:t>Theodory T.F. (2017) 'Conclusion: Localize Responses to Climate Change Impacts'. Beyond Agricultural Impacts Multiple Perspectives on Climate Change and Agriculture in Africa. https://doi.org/10.1016/b978-0-12-812624-0.00013-2</w:t>
      </w:r>
    </w:p>
    <w:p>
      <w:pPr>
        <w:pStyle w:val="ListNumber"/>
        <w:spacing w:after="120"/>
      </w:pPr>
      <w:r>
        <w:t>Gebreyes M. (2017) 'Introduction: Grounding Climate Change, Vulnerability, and Adaptation in Africa. Grounding Climate Change, Vulnerability, and Adaptation in Africa'. Beyond Agricultural Impacts Multiple Perspectives on Climate Change and Agriculture in Africa. https://doi.org/10.1016/b978-0-12-812624-0.00001-6</w:t>
      </w:r>
    </w:p>
    <w:p>
      <w:pPr>
        <w:pStyle w:val="ListNumber"/>
        <w:spacing w:after="120"/>
      </w:pPr>
      <w:r>
        <w:t>Zinyengere N. (2017) 'Assessing Local Impacts of Climate Change on Crop Production in Southern Africa: Critiquing an Approach. Critiquing an Approach'. Beyond Agricultural Impacts Multiple Perspectives on Climate Change and Agriculture in Africa. https://doi.org/10.1016/b978-0-12-812624-0.00002-8</w:t>
      </w:r>
    </w:p>
    <w:p>
      <w:pPr>
        <w:pStyle w:val="ListNumber"/>
        <w:spacing w:after="120"/>
      </w:pPr>
      <w:r>
        <w:t>Khanam R. (2017) 'Community-based livelihood management in relations to natural disaster - A study on Teknaf (coastal) area of Bangladesh'. Iop Conference Series Earth and Environmental Science. https://doi.org/10.1088/1755-1315/70/1/012044</w:t>
      </w:r>
    </w:p>
    <w:p>
      <w:pPr>
        <w:pStyle w:val="ListNumber"/>
        <w:spacing w:after="120"/>
      </w:pPr>
      <w:r>
        <w:t>Artiningsih (2017) 'Building a transformative adaptation: Comparing municipal government' and community's initiatives on minimizing the risk of coastal inundation in Pekalongan'. Iop Conference Series Earth and Environmental Science. https://doi.org/10.1088/1755-1315/70/1/012033</w:t>
      </w:r>
    </w:p>
    <w:p>
      <w:pPr>
        <w:pStyle w:val="ListNumber"/>
        <w:spacing w:after="120"/>
      </w:pPr>
      <w:r>
        <w:t>Moat J. (2017) 'Resilience potential of the Ethiopian coffee sector under climate change'. Nature Plants. https://doi.org/10.1038/nplants.2017.81</w:t>
      </w:r>
    </w:p>
    <w:p>
      <w:pPr>
        <w:pStyle w:val="ListNumber"/>
        <w:spacing w:after="120"/>
      </w:pPr>
      <w:r>
        <w:t>Hassanali K. (2017) 'Challenges in mainstreaming climate change into productive coastal sectors in a Small Island State – The case of Trinidad and Tobago'. Ocean and Coastal Management. https://doi.org/10.1016/j.ocecoaman.2017.04.001</w:t>
      </w:r>
    </w:p>
    <w:p>
      <w:pPr>
        <w:pStyle w:val="ListNumber"/>
        <w:spacing w:after="120"/>
      </w:pPr>
      <w:r>
        <w:t>Yadav S. (2017) 'Growing Rice in Eastern India: New Paradigms of Risk Reduction and Improving Productivity'. Future Rice Strategy for India. https://doi.org/10.1016/b978-0-12-805374-4.00008-7</w:t>
      </w:r>
    </w:p>
    <w:p>
      <w:pPr>
        <w:pStyle w:val="ListNumber"/>
        <w:spacing w:after="120"/>
      </w:pPr>
      <w:r>
        <w:t>Dougill A.J. (2017) 'Mainstreaming conservation agriculture in Malawi: Knowledge gaps and institutional barriers'. Journal of Environmental Management. https://doi.org/10.1016/j.jenvman.2016.09.076</w:t>
      </w:r>
    </w:p>
    <w:p>
      <w:pPr>
        <w:pStyle w:val="ListNumber"/>
        <w:spacing w:after="120"/>
      </w:pPr>
      <w:r>
        <w:t>Knezevic I. (2017) 'Nourishing communities: From fractured food systems to transformative pathways'. Nourishing Communities from Fractured Food Systems to Transformative Pathways. https://doi.org/10.1007/978-3-319-57000-6</w:t>
      </w:r>
    </w:p>
    <w:p>
      <w:pPr>
        <w:pStyle w:val="ListNumber"/>
        <w:spacing w:after="120"/>
      </w:pPr>
      <w:r>
        <w:t>Mohamed Shaffril H.A. (2017) 'Individual adaptive capacity of small-scale fishermen living in vulnerable areas towards the climate change in Malaysia'. Climate and Development. https://doi.org/10.1080/17565529.2016.1145100</w:t>
      </w:r>
    </w:p>
    <w:p>
      <w:pPr>
        <w:pStyle w:val="ListNumber"/>
        <w:spacing w:after="120"/>
      </w:pPr>
      <w:r>
        <w:t>Suckall N. (2017) 'Reduced migration under climate change: evidence from Malawi using an aspirations and capabilities framework'. Climate and Development. https://doi.org/10.1080/17565529.2016.1149441</w:t>
      </w:r>
    </w:p>
    <w:p>
      <w:pPr>
        <w:pStyle w:val="ListNumber"/>
        <w:spacing w:after="120"/>
      </w:pPr>
      <w:r>
        <w:t>Akampumuza P. (2017) 'Weather Shocks and Urban Livelihood Strategies: The Gender Dimension of Household Vulnerability in the Kumi District Of Uganda'. Journal of Development Studies. https://doi.org/10.1080/00220388.2016.1214723</w:t>
      </w:r>
    </w:p>
    <w:p>
      <w:pPr>
        <w:pStyle w:val="ListNumber"/>
        <w:spacing w:after="120"/>
      </w:pPr>
      <w:r>
        <w:t>Efitre J. (2017) 'Building capacity for climate change mitigation and adaptation through mainstreaming climate change in curricula of tertiary training institutions in Africa'. Climate Change Research at Universities Addressing the Mitigation and Adaptation Challenges. https://doi.org/10.1007/978-3-319-58214-6_27</w:t>
      </w:r>
    </w:p>
    <w:p>
      <w:pPr>
        <w:pStyle w:val="ListNumber"/>
        <w:spacing w:after="120"/>
      </w:pPr>
      <w:r>
        <w:t>Dan-Badjo A.T. (2017) 'Using improved varieties of pearl millet in rainfed agriculture in response to climate change: A case study in the tillabéri region in niger'. Climate Change Research at Universities Addressing the Mitigation and Adaptation Challenges. https://doi.org/10.1007/978-3-319-58214-6_22</w:t>
      </w:r>
    </w:p>
    <w:p>
      <w:pPr>
        <w:pStyle w:val="ListNumber"/>
        <w:spacing w:after="120"/>
      </w:pPr>
      <w:r>
        <w:t>Balderama O.F. (2017) 'Development and application of corn model for climate change impact assessment and decision support system: Enabling philippine farmers adapt to climate variability'. Climate Change Research at Universities Addressing the Mitigation and Adaptation Challenges. https://doi.org/10.1007/978-3-319-58214-6_24</w:t>
      </w:r>
    </w:p>
    <w:p>
      <w:pPr>
        <w:pStyle w:val="ListNumber"/>
        <w:spacing w:after="120"/>
      </w:pPr>
      <w:r>
        <w:t>Madan N. (2017) 'Integrating farmer's traditional knowledge and practices into climate change sectoral development planning: Case studies from India'. Climate Change Research at Universities Addressing the Mitigation and Adaptation Challenges. https://doi.org/10.1007/978-3-319-58214-6_1</w:t>
      </w:r>
    </w:p>
    <w:p>
      <w:pPr>
        <w:pStyle w:val="ListNumber"/>
        <w:spacing w:after="120"/>
      </w:pPr>
      <w:r>
        <w:t>Li X. (2017) 'Effect of governmental regulation on farmers' response behavior of drought resistance: An empirical study of North China Plain'. Dili Xuebao Acta Geographica Sinica. https://doi.org/10.11821/dlxb201706010</w:t>
      </w:r>
    </w:p>
    <w:p>
      <w:pPr>
        <w:pStyle w:val="ListNumber"/>
        <w:spacing w:after="120"/>
      </w:pPr>
      <w:r>
        <w:t>Otieno P. (2017) 'Effect of Global-GAP policy on climate change perceptions of smallholder French beans farmers in central and Eastern Regions, Kenya'. Climate. https://doi.org/10.3390/cli5020027</w:t>
      </w:r>
    </w:p>
    <w:p>
      <w:pPr>
        <w:pStyle w:val="ListNumber"/>
        <w:spacing w:after="120"/>
      </w:pPr>
      <w:r>
        <w:t>Boansi D. (2017) 'Analysis of farmers’ adaptation to weather extremes in West African Sudan Savanna'. Weather and Climate Extremes. https://doi.org/10.1016/j.wace.2017.03.001</w:t>
      </w:r>
    </w:p>
    <w:p>
      <w:pPr>
        <w:pStyle w:val="ListNumber"/>
        <w:spacing w:after="120"/>
      </w:pPr>
      <w:r>
        <w:t>Tran T. (2017) 'Transformation of household livelihoods in adapting to the impacts of flood control schemes in the Vietnamese Mekong Delta'. Water Resources and Rural Development. https://doi.org/10.1016/j.wrr.2017.04.002</w:t>
      </w:r>
    </w:p>
    <w:p>
      <w:pPr>
        <w:pStyle w:val="ListNumber"/>
        <w:spacing w:after="120"/>
      </w:pPr>
      <w:r>
        <w:t>Audefroy J.F. (2017) 'Integrating local knowledge for climate change adaptation in Yucatán, Mexico'. International Journal of Sustainable Built Environment. https://doi.org/10.1016/j.ijsbe.2017.03.007</w:t>
      </w:r>
    </w:p>
    <w:p>
      <w:pPr>
        <w:pStyle w:val="ListNumber"/>
        <w:spacing w:after="120"/>
      </w:pPr>
      <w:r>
        <w:t>Graefe S. (2017) 'Evaluating Farmers’ Knowledge of Shade Trees in Different Cocoa Agro-Ecological Zones in Ghana'. Human Ecology. https://doi.org/10.1007/s10745-017-9899-0</w:t>
      </w:r>
    </w:p>
    <w:p>
      <w:pPr>
        <w:pStyle w:val="ListNumber"/>
        <w:spacing w:after="120"/>
      </w:pPr>
      <w:r>
        <w:t>Wei T. (2017) 'Extreme weather, food security and the capacity to adapt – the case of crops in China'. Food Security. https://doi.org/10.1007/s12571-015-0420-6</w:t>
      </w:r>
    </w:p>
    <w:p>
      <w:pPr>
        <w:pStyle w:val="ListNumber"/>
        <w:spacing w:after="120"/>
      </w:pPr>
      <w:r>
        <w:t>Pratchett M.S. (2017) 'Effects of climate change on coral grouper (Plectropomus spp.) and possible adaptation options'. Reviews in Fish Biology and Fisheries. https://doi.org/10.1007/s11160-016-9455-9</w:t>
      </w:r>
    </w:p>
    <w:p>
      <w:pPr>
        <w:pStyle w:val="ListNumber"/>
        <w:spacing w:after="120"/>
      </w:pPr>
      <w:r>
        <w:t>Thierfelder C. (2017) 'How climate-smart is conservation agriculture (CA)? – its potential to deliver on adaptation, mitigation and productivity on smallholder farms in southern Africa'. Food Security. https://doi.org/10.1007/s12571-017-0665-3</w:t>
      </w:r>
    </w:p>
    <w:p>
      <w:pPr>
        <w:pStyle w:val="ListNumber"/>
        <w:spacing w:after="120"/>
      </w:pPr>
      <w:r>
        <w:t>Luna-Nieves A.L. (2017) 'Reproductive phenology of useful Seasonally Dry Tropical Forest trees: Guiding patterns for seed collection and plant propagation in nurseries'. Forest Ecology and Management. https://doi.org/10.1016/j.foreco.2017.03.014</w:t>
      </w:r>
    </w:p>
    <w:p>
      <w:pPr>
        <w:pStyle w:val="ListNumber"/>
        <w:spacing w:after="120"/>
      </w:pPr>
      <w:r>
        <w:t>Eitzinger A. (2017) 'Assessing high-impact spots of climate change: spatial yield simulations with Decision Support System for Agrotechnology Transfer (DSSAT) model'. Mitigation and Adaptation Strategies for Global Change. https://doi.org/10.1007/s11027-015-9696-2</w:t>
      </w:r>
    </w:p>
    <w:p>
      <w:pPr>
        <w:pStyle w:val="ListNumber"/>
        <w:spacing w:after="120"/>
      </w:pPr>
      <w:r>
        <w:t>Sumner D. (2017) 'Conservation agriculture and gendered livelihoods in Northwestern Cambodia: decision-making, space and access'. Agriculture and Human Values. https://doi.org/10.1007/s10460-016-9718-z</w:t>
      </w:r>
    </w:p>
    <w:p>
      <w:pPr>
        <w:pStyle w:val="ListNumber"/>
        <w:spacing w:after="120"/>
      </w:pPr>
      <w:r>
        <w:t>Frieler K. (2017) 'Understanding the weather signal in national crop-yield variability'. Earth S Future. https://doi.org/10.1002/2016ef000525</w:t>
      </w:r>
    </w:p>
    <w:p>
      <w:pPr>
        <w:pStyle w:val="ListNumber"/>
        <w:spacing w:after="120"/>
      </w:pPr>
      <w:r>
        <w:t>Wineman A. (2017) 'Climate change and crop choice in Zambia: A mathematical programming approach'. Njas Wageningen Journal of Life Sciences. https://doi.org/10.1016/j.njas.2017.02.002</w:t>
      </w:r>
    </w:p>
    <w:p>
      <w:pPr>
        <w:pStyle w:val="ListNumber"/>
        <w:spacing w:after="120"/>
      </w:pPr>
      <w:r>
        <w:t>Musiyiwa K. (2017) 'An assessment of smallholder soil and water conservation practices and perceptions in contrasting agro-ecological regions in Zimbabwe'. Water Resources and Rural Development. https://doi.org/10.1016/j.wrr.2016.09.001</w:t>
      </w:r>
    </w:p>
    <w:p>
      <w:pPr>
        <w:pStyle w:val="ListNumber"/>
        <w:spacing w:after="120"/>
      </w:pPr>
      <w:r>
        <w:t>Belle J. (2017) 'Assessing communal farmers'preparedness to drought in the Umguza District, Zimbabwe'. International Journal of Disaster Risk Reduction. https://doi.org/10.1016/j.ijdrr.2017.03.004</w:t>
      </w:r>
    </w:p>
    <w:p>
      <w:pPr>
        <w:pStyle w:val="ListNumber"/>
        <w:spacing w:after="120"/>
      </w:pPr>
      <w:r>
        <w:t>Blasiak R. (2017) 'Climate change and marine fisheries: Least developed countries top global index of vulnerability'. Plos One. https://doi.org/10.1371/journal.pone.0179632</w:t>
      </w:r>
    </w:p>
    <w:p>
      <w:pPr>
        <w:pStyle w:val="ListNumber"/>
        <w:spacing w:after="120"/>
      </w:pPr>
      <w:r>
        <w:t>Baumgarten W. (2017) 'Aspects of the forest-wood sector &amp; bioenergy production'. European Biomass Conference and Exhibition Proceedings.</w:t>
      </w:r>
    </w:p>
    <w:p>
      <w:pPr>
        <w:pStyle w:val="ListNumber"/>
        <w:spacing w:after="120"/>
      </w:pPr>
      <w:r>
        <w:t>Kangmennaang J. (2017) 'Impact of a participatory agroecological development project on household wealth and food security in Malawi'. Food Security. https://doi.org/10.1007/s12571-017-0669-z</w:t>
      </w:r>
    </w:p>
    <w:p>
      <w:pPr>
        <w:pStyle w:val="ListNumber"/>
        <w:spacing w:after="120"/>
      </w:pPr>
      <w:r>
        <w:t>Paul C. (2017) 'Agroforestry versus farm mosaic systems – Comparing land-use efficiency, economic returns and risks under climate change effects'. Science of the Total Environment. https://doi.org/10.1016/j.scitotenv.2017.02.037</w:t>
      </w:r>
    </w:p>
    <w:p>
      <w:pPr>
        <w:pStyle w:val="ListNumber"/>
        <w:spacing w:after="120"/>
      </w:pPr>
      <w:r>
        <w:t>Feike T. (2017) 'Determinants of cotton farmers’ irrigation water management in arid Northwestern China'. Agricultural Water Management. https://doi.org/10.1016/j.agwat.2017.03.012</w:t>
      </w:r>
    </w:p>
    <w:p>
      <w:pPr>
        <w:pStyle w:val="ListNumber"/>
        <w:spacing w:after="120"/>
      </w:pPr>
      <w:r>
        <w:t>Nigussie Z. (2017) 'Factors Affecting Small-Scale Farmers’ Land Allocation and Tree Density Decisions in an Acacia decurrens-Based taungya System in Fagita Lekoma District, North-Western Ethiopia'. Small Scale Forestry. https://doi.org/10.1007/s11842-016-9352-z</w:t>
      </w:r>
    </w:p>
    <w:p>
      <w:pPr>
        <w:pStyle w:val="ListNumber"/>
        <w:spacing w:after="120"/>
      </w:pPr>
      <w:r>
        <w:t>Singh A.K. (2017) 'A scenario-based land and irrigation capability assessment for crop intensification- a case study of Jharkhand, Eastern India'. Journal of the Indian Society of Soil Science. https://doi.org/10.5958/0974-0228.2017.00019.6</w:t>
      </w:r>
    </w:p>
    <w:p>
      <w:pPr>
        <w:pStyle w:val="ListNumber"/>
        <w:spacing w:after="120"/>
      </w:pPr>
      <w:r>
        <w:t>Michael P.E. (2017) 'Japanese and Taiwanese pelagic longline fleet dynamics and the impacts of climate change in the southern Indian Ocean'. Deep Sea Research Part II Topical Studies in Oceanography. https://doi.org/10.1016/j.dsr2.2016.12.003</w:t>
      </w:r>
    </w:p>
    <w:p>
      <w:pPr>
        <w:pStyle w:val="ListNumber"/>
        <w:spacing w:after="120"/>
      </w:pPr>
      <w:r>
        <w:t>Huang X.Z. (2017) 'Early human impacts on vegetation on the northeastern Qinghai-Tibetan Plateau during the middle to late Holocene'. Progress in Physical Geography. https://doi.org/10.1177/0309133317703035</w:t>
      </w:r>
    </w:p>
    <w:p>
      <w:pPr>
        <w:pStyle w:val="ListNumber"/>
        <w:spacing w:after="120"/>
      </w:pPr>
      <w:r>
        <w:t>Papaioannou K.J. (2017) 'Weather Shocks and Agricultural Commercialization in Colonial Tropical Africa: Did Cash Crops Alleviate Social Distress?'. World Development. https://doi.org/10.1016/j.worlddev.2017.01.019</w:t>
      </w:r>
    </w:p>
    <w:p>
      <w:pPr>
        <w:pStyle w:val="ListNumber"/>
        <w:spacing w:after="120"/>
      </w:pPr>
      <w:r>
        <w:t>Mariano Gutiérrez T. (2017) 'Current state of goods, services and governance of the Humboldt Current Large Marine Ecosystem in the context of climate change'. Environmental Development. https://doi.org/10.1016/j.envdev.2017.02.006</w:t>
      </w:r>
    </w:p>
    <w:p>
      <w:pPr>
        <w:pStyle w:val="ListNumber"/>
        <w:spacing w:after="120"/>
      </w:pPr>
      <w:r>
        <w:t>Debels P. (2017) 'The CLME+ Strategic Action Programme: An ecosystems approach for assessing and managing the Caribbean sea and North Brazil Shelf Large Marine Ecosystems'. Environmental Development. https://doi.org/10.1016/j.envdev.2016.10.004</w:t>
      </w:r>
    </w:p>
    <w:p>
      <w:pPr>
        <w:pStyle w:val="ListNumber"/>
        <w:spacing w:after="120"/>
      </w:pPr>
      <w:r>
        <w:t>Adjei P.O.W. (2017) 'Ecological health effects of rural livelihood and poverty reduction strategies in the Lake Bosomtwe basin of Ghana'. Geojournal. https://doi.org/10.1007/s10708-016-9707-1</w:t>
      </w:r>
    </w:p>
    <w:p>
      <w:pPr>
        <w:pStyle w:val="ListNumber"/>
        <w:spacing w:after="120"/>
      </w:pPr>
      <w:r>
        <w:t>Monllor-Hurtado A. (2017) 'Shift in tuna catches due to ocean warming'. Plos One. https://doi.org/10.1371/journal.pone.0178196</w:t>
      </w:r>
    </w:p>
    <w:p>
      <w:pPr>
        <w:pStyle w:val="ListNumber"/>
        <w:spacing w:after="120"/>
      </w:pPr>
      <w:r>
        <w:t>Isaac V.J. (2017) 'Assessment and management of the North Brazil Shelf Large Marine Ecosystem'. Environmental Development. https://doi.org/10.1016/j.envdev.2016.11.004</w:t>
      </w:r>
    </w:p>
    <w:p>
      <w:pPr>
        <w:pStyle w:val="ListNumber"/>
        <w:spacing w:after="120"/>
      </w:pPr>
      <w:r>
        <w:t>Jessy M.D. (2017) 'Possibilities of diverse rubber based agroforestry systems for smallholdings in India'. Agroforestry Systems. https://doi.org/10.1007/s10457-016-9953-8</w:t>
      </w:r>
    </w:p>
    <w:p>
      <w:pPr>
        <w:pStyle w:val="ListNumber"/>
        <w:spacing w:after="120"/>
      </w:pPr>
      <w:r>
        <w:t>Contente R. (2017) 'Improving the characterization of fish assemblage structure through the use of multiple sampling methods: a case study in a subtropical tidal flat ecosystem'. Environmental Monitoring and Assessment. https://doi.org/10.1007/s10661-017-5954-y</w:t>
      </w:r>
    </w:p>
    <w:p>
      <w:pPr>
        <w:pStyle w:val="ListNumber"/>
        <w:spacing w:after="120"/>
      </w:pPr>
      <w:r>
        <w:t>Akbar M.S. (2017) 'Integrated use of remote sensing, GIS and GPS technology for monitoring the environmental problem of Shyamnagar'. International Archives of the Photogrammetry Remote Sensing and Spatial Information Sciences ISPRS Archives. https://doi.org/10.5194/isprs-archives-xlii-1-w1-357-2017</w:t>
      </w:r>
    </w:p>
    <w:p>
      <w:pPr>
        <w:pStyle w:val="ListNumber"/>
        <w:spacing w:after="120"/>
      </w:pPr>
      <w:r>
        <w:t>Abdul Rahaman S. (2017) 'Land use/land cover changes in semi-arid mountain landscape in Southern India: A geoinformatics based Markov chain approach'. International Archives of the Photogrammetry Remote Sensing and Spatial Information Sciences ISPRS Archives. https://doi.org/10.5194/isprs-archives-xlii-1-w1-231-2017</w:t>
      </w:r>
    </w:p>
    <w:p>
      <w:pPr>
        <w:pStyle w:val="ListNumber"/>
        <w:spacing w:after="120"/>
      </w:pPr>
      <w:r>
        <w:t>Kashyap A.S. (2017) 'Problems and prospects of lychee cultivation in India'. Lychee Disease Management. https://doi.org/10.1007/978-981-10-4247-8_9</w:t>
      </w:r>
    </w:p>
    <w:p>
      <w:pPr>
        <w:pStyle w:val="ListNumber"/>
        <w:spacing w:after="120"/>
      </w:pPr>
      <w:r>
        <w:t>Tuffa S. (2017) 'Modeling Boran cattle populations under climate change and varying carrying capacity'. Ecological Modelling. https://doi.org/10.1016/j.ecolmodel.2017.03.009</w:t>
      </w:r>
    </w:p>
    <w:p>
      <w:pPr>
        <w:pStyle w:val="ListNumber"/>
        <w:spacing w:after="120"/>
      </w:pPr>
      <w:r>
        <w:t>Pédron N. (2017) 'Proteomic responses of European flounder to temperature and hypoxia as interacting stressors: Differential sensitivities of populations'. Science of the Total Environment. https://doi.org/10.1016/j.scitotenv.2017.02.068</w:t>
      </w:r>
    </w:p>
    <w:p>
      <w:pPr>
        <w:pStyle w:val="ListNumber"/>
        <w:spacing w:after="120"/>
      </w:pPr>
      <w:r>
        <w:t>Castelli G. (2017) 'Participatory rural appraisal for Diagnostic Analysis of spate irrigation systems in Raya Valley, Ethiopia'. Journal of Agriculture and Rural Development in the Tropics and Subtropics.</w:t>
      </w:r>
    </w:p>
    <w:p>
      <w:pPr>
        <w:pStyle w:val="ListNumber"/>
        <w:spacing w:after="120"/>
      </w:pPr>
      <w:r>
        <w:t>Biju Kumar A. (2017) 'Climate change and biodiversity'. Bioresources and Bioprocess in Biotechnology. https://doi.org/10.1007/978-981-10-3573-9_5</w:t>
      </w:r>
    </w:p>
    <w:p>
      <w:pPr>
        <w:pStyle w:val="ListNumber"/>
        <w:spacing w:after="120"/>
      </w:pPr>
      <w:r>
        <w:t>Sanogo D. (2017) 'Participatory diagnosis and development of climate change adaptive capacity in the groundnut basin of Senegal: Building a climate-smart village model'. Agriculture and Food Security. https://doi.org/10.1186/s40066-017-0091-y</w:t>
      </w:r>
    </w:p>
    <w:p>
      <w:pPr>
        <w:pStyle w:val="ListNumber"/>
        <w:spacing w:after="120"/>
      </w:pPr>
      <w:r>
        <w:t>Chapagain T. (2017) 'Impacts of natural disasters on smallholder farmers: Gaps and recommendations'. Agriculture and Food Security. https://doi.org/10.1186/s40066-017-0116-6</w:t>
      </w:r>
    </w:p>
    <w:p>
      <w:pPr>
        <w:pStyle w:val="ListNumber"/>
        <w:spacing w:after="120"/>
      </w:pPr>
      <w:r>
        <w:t>Mandal U.K. (2017) 'Sustaining soil quality, resilience and critical carbon level under different cropping systems in semi-arid tropical Alfisol soils'. Current Science. https://doi.org/10.18520/cs/v112/i09/1882-1895</w:t>
      </w:r>
    </w:p>
    <w:p>
      <w:pPr>
        <w:pStyle w:val="ListNumber"/>
        <w:spacing w:after="120"/>
      </w:pPr>
      <w:r>
        <w:t>Kawadia G. (2017) 'Farmers’ perception of climate change in Madhya Pradesh'. Area Development and Policy. https://doi.org/10.1080/23792949.2017.1309985</w:t>
      </w:r>
    </w:p>
    <w:p>
      <w:pPr>
        <w:pStyle w:val="ListNumber"/>
        <w:spacing w:after="120"/>
      </w:pPr>
      <w:r>
        <w:t>Abdi B. (2017) 'Understanding smallholder farmers’ access to maize seed and seed quality in the drought-prone Central Rift Valley of Ethiopia'. Journal of Crop Improvement. https://doi.org/10.1080/15427528.2017.1302031</w:t>
      </w:r>
    </w:p>
    <w:p>
      <w:pPr>
        <w:pStyle w:val="ListNumber"/>
        <w:spacing w:after="120"/>
      </w:pPr>
      <w:r>
        <w:t>Makate C. (2017) 'Sustainable agriculture practices and livelihoods in pro-poor smallholder farming systems in southern Africa'. African Journal of Science Technology Innovation and Development. https://doi.org/10.1080/20421338.2017.1322350</w:t>
      </w:r>
    </w:p>
    <w:p>
      <w:pPr>
        <w:pStyle w:val="ListNumber"/>
        <w:spacing w:after="120"/>
      </w:pPr>
      <w:r>
        <w:t>Khanal U. (2017) 'Evaluating smallholder farmers’ demand for rice variety attributes in Nepal'. Journal of Crop Improvement. https://doi.org/10.1080/15427528.2017.1311286</w:t>
      </w:r>
    </w:p>
    <w:p>
      <w:pPr>
        <w:pStyle w:val="ListNumber"/>
        <w:spacing w:after="120"/>
      </w:pPr>
      <w:r>
        <w:t>Dressler W.H. (2017) 'Contesting Moral Capital in the Economy of Expectations of an Extractive Frontier'. Annals of the American Association of Geographers. https://doi.org/10.1080/24694452.2016.1261684</w:t>
      </w:r>
    </w:p>
    <w:p>
      <w:pPr>
        <w:pStyle w:val="ListNumber"/>
        <w:spacing w:after="120"/>
      </w:pPr>
      <w:r>
        <w:t>Chingala G. (2017) 'Determinants of smallholder farmers’ perceptions of impact of climate change on beef production in Malawi'. Climatic Change. https://doi.org/10.1007/s10584-017-1924-1</w:t>
      </w:r>
    </w:p>
    <w:p>
      <w:pPr>
        <w:pStyle w:val="ListNumber"/>
        <w:spacing w:after="120"/>
      </w:pPr>
      <w:r>
        <w:t>Kabir M.J. (2017) 'Farm-level adaptation to climate change in Western Bangladesh: An analysis of adaptation dynamics, profitability and risks'. Land Use Policy. https://doi.org/10.1016/j.landusepol.2017.02.026</w:t>
      </w:r>
    </w:p>
    <w:p>
      <w:pPr>
        <w:pStyle w:val="ListNumber"/>
        <w:spacing w:after="120"/>
      </w:pPr>
      <w:r>
        <w:t>Ayal D. (2017) 'Farmers’ perceptions of climate variability and its adverse impacts on crop and livestock production in Ethiopia'. Journal of Arid Environments. https://doi.org/10.1016/j.jaridenv.2017.01.007</w:t>
      </w:r>
    </w:p>
    <w:p>
      <w:pPr>
        <w:pStyle w:val="ListNumber"/>
        <w:spacing w:after="120"/>
      </w:pPr>
      <w:r>
        <w:t>Lechthaler F. (2017) 'The climate challenge for agriculture and the value of climate services: Application to coffee-farming in Peru'. European Economic Review. https://doi.org/10.1016/j.euroecorev.2017.02.002</w:t>
      </w:r>
    </w:p>
    <w:p>
      <w:pPr>
        <w:pStyle w:val="ListNumber"/>
        <w:spacing w:after="120"/>
      </w:pPr>
      <w:r>
        <w:t>Handisyde N. (2017) 'Vulnerability of aquaculture-related livelihoods to changing climate at the global scale'. Fish and Fisheries. https://doi.org/10.1111/faf.12186</w:t>
      </w:r>
    </w:p>
    <w:p>
      <w:pPr>
        <w:pStyle w:val="ListNumber"/>
        <w:spacing w:after="120"/>
      </w:pPr>
      <w:r>
        <w:t>Arslan A. (2017) 'Smallholder productivity and weather shocks: Adoption and impact of widely promoted agricultural practices in Tanzania'. Food Policy. https://doi.org/10.1016/j.foodpol.2017.03.005</w:t>
      </w:r>
    </w:p>
    <w:p>
      <w:pPr>
        <w:pStyle w:val="ListNumber"/>
        <w:spacing w:after="120"/>
      </w:pPr>
      <w:r>
        <w:t>Bacon C.M. (2017) 'Vulnerability to Cumulative Hazards: Coping with the Coffee Leaf Rust Outbreak, Drought, and Food Insecurity in Nicaragua'. World Development. https://doi.org/10.1016/j.worlddev.2016.12.025</w:t>
      </w:r>
    </w:p>
    <w:p>
      <w:pPr>
        <w:pStyle w:val="ListNumber"/>
        <w:spacing w:after="120"/>
      </w:pPr>
      <w:r>
        <w:t>York L. (2017) 'A deterministic evaluation of heat stress mitigation &amp; feed cost under climate change within the smallholder dairy sector'. Animal. https://doi.org/10.1017/s1751731116002706</w:t>
      </w:r>
    </w:p>
    <w:p>
      <w:pPr>
        <w:pStyle w:val="ListNumber"/>
        <w:spacing w:after="120"/>
      </w:pPr>
      <w:r>
        <w:t>Euler M. (2017) 'Oil Palm Adoption, Household Welfare, and Nutrition Among Smallholder Farmers in Indonesia'. World Development. https://doi.org/10.1016/j.worlddev.2016.12.019</w:t>
      </w:r>
    </w:p>
    <w:p>
      <w:pPr>
        <w:pStyle w:val="ListNumber"/>
        <w:spacing w:after="120"/>
      </w:pPr>
      <w:r>
        <w:t>Masvaya E.N. (2017) 'Tillage, mulch and fertiliser impacts on soil nitrogen availability and maize production in semi-arid Zimbabwe'. Soil and Tillage Research. https://doi.org/10.1016/j.still.2016.12.007</w:t>
      </w:r>
    </w:p>
    <w:p>
      <w:pPr>
        <w:pStyle w:val="ListNumber"/>
        <w:spacing w:after="120"/>
      </w:pPr>
      <w:r>
        <w:t>Hajra R. (2017) 'Unravelling the association between the impact of natural hazards and household poverty: evidence from the Indian Sundarban delta'. Sustainability Science. https://doi.org/10.1007/s11625-016-0420-2</w:t>
      </w:r>
    </w:p>
    <w:p>
      <w:pPr>
        <w:pStyle w:val="ListNumber"/>
        <w:spacing w:after="120"/>
      </w:pPr>
      <w:r>
        <w:t>Mitrică B. (2017) 'An approach for forecasting of public water scarcity at the end of the 21st century, in the Timiş Plain of Romania'. Technological Forecasting and Social Change. https://doi.org/10.1016/j.techfore.2017.02.026</w:t>
      </w:r>
    </w:p>
    <w:p>
      <w:pPr>
        <w:pStyle w:val="ListNumber"/>
        <w:spacing w:after="120"/>
      </w:pPr>
      <w:r>
        <w:t>Schoppach R. (2017) 'Yield comparison of simulated rainfed wheat and barley across Middle-East'. Agricultural Systems. https://doi.org/10.1016/j.agsy.2016.12.017</w:t>
      </w:r>
    </w:p>
    <w:p>
      <w:pPr>
        <w:pStyle w:val="ListNumber"/>
        <w:spacing w:after="120"/>
      </w:pPr>
      <w:r>
        <w:t>Gammage L.C. (2017) 'A case study from the southern Cape linefishery 1: The difficulty of fishing in a changing world'. South African Journal of Science. https://doi.org/10.17159/sajs.2017/20160252</w:t>
      </w:r>
    </w:p>
    <w:p>
      <w:pPr>
        <w:pStyle w:val="ListNumber"/>
        <w:spacing w:after="120"/>
      </w:pPr>
      <w:r>
        <w:t>Ramos T.B. (2017) 'Modelling soil water and maize growth dynamics influenced by shallow groundwater conditions in the Sorraia Valley region, Portugal'. Agricultural Water Management. https://doi.org/10.1016/j.agwat.2017.02.007</w:t>
      </w:r>
    </w:p>
    <w:p>
      <w:pPr>
        <w:pStyle w:val="ListNumber"/>
        <w:spacing w:after="120"/>
      </w:pPr>
      <w:r>
        <w:t>Nyamushamba G.B. (2017) 'Conservation of indigenous cattle genetic resources in Southern Africa's smallholder areas: Turning threats into opportunities - A review'. Asian Australasian Journal of Animal Sciences. https://doi.org/10.5713/ajas.16.0024</w:t>
      </w:r>
    </w:p>
    <w:p>
      <w:pPr>
        <w:pStyle w:val="ListNumber"/>
        <w:spacing w:after="120"/>
      </w:pPr>
      <w:r>
        <w:t>Disasa T. (2017) 'Screening, compiling and validation of informative microsatellite sets for marker-assisted breeding of key Ethiopian sorghum cultivars'. Australian Journal of Crop Science. https://doi.org/10.21475/ajcs.17.11.05.p373</w:t>
      </w:r>
    </w:p>
    <w:p>
      <w:pPr>
        <w:pStyle w:val="ListNumber"/>
        <w:spacing w:after="120"/>
      </w:pPr>
      <w:r>
        <w:t>McClanahan T. (2017) 'Environmental variability indicates a climate-adaptive center under threat in northern Mozambique coral reefs'. Ecosphere. https://doi.org/10.1002/ecs2.1812</w:t>
      </w:r>
    </w:p>
    <w:p>
      <w:pPr>
        <w:pStyle w:val="ListNumber"/>
        <w:spacing w:after="120"/>
      </w:pPr>
      <w:r>
        <w:t>Lenanton R.C.J. (2017) 'Potential influence of a marine heatwave on range extensions of tropical fishes in the eastern Indian Ocean—Invaluable contributions from amateur observers'. Regional Studies in Marine Science. https://doi.org/10.1016/j.rsma.2017.03.005</w:t>
      </w:r>
    </w:p>
    <w:p>
      <w:pPr>
        <w:pStyle w:val="ListNumber"/>
        <w:spacing w:after="120"/>
      </w:pPr>
      <w:r>
        <w:t>Godinho A.L. (2017) 'Spawning calls by zulega, Prochilodus argenteus, a Brazilian riverine fish'. Environmental Biology of Fishes. https://doi.org/10.1007/s10641-017-0582-5</w:t>
      </w:r>
    </w:p>
    <w:p>
      <w:pPr>
        <w:pStyle w:val="ListNumber"/>
        <w:spacing w:after="120"/>
      </w:pPr>
      <w:r>
        <w:t>Basupi L. (2017) 'Using participatory mapping and a participatory geographic information system in pastoral land use investigation: Impacts of rangeland policy in Botswana'. Land Use Policy. https://doi.org/10.1016/j.landusepol.2017.03.007</w:t>
      </w:r>
    </w:p>
    <w:p>
      <w:pPr>
        <w:pStyle w:val="ListNumber"/>
        <w:spacing w:after="120"/>
      </w:pPr>
      <w:r>
        <w:t>Kibria G. (2017) 'Climate change impacts on Wetlands of bangladesh, its biodiversity and ecology, and actions and programs to reduce risks'. Wetland Science Perspectives from South Asia. https://doi.org/10.1007/978-81-322-3715-0_10</w:t>
      </w:r>
    </w:p>
    <w:p>
      <w:pPr>
        <w:pStyle w:val="ListNumber"/>
        <w:spacing w:after="120"/>
      </w:pPr>
      <w:r>
        <w:t>Leakey R.R.B. (2017) 'Multifunctional Agriculture: Achieving Sustainable Development in Africa'. Multifunctional Agriculture Achieving Sustainable Development in Africa.</w:t>
      </w:r>
    </w:p>
    <w:p>
      <w:pPr>
        <w:pStyle w:val="ListNumber"/>
        <w:spacing w:after="120"/>
      </w:pPr>
      <w:r>
        <w:t>Wicha S. (2017) 'Proposed of e-Community Supported Agriculture (e-CSA) system to promote local organic products: The empirical study of Chiang Rai province'. 2nd Joint International Conference on Digital Arts Media and Technology 2017 Digital Economy for Sustainable Growth Icdamt 2017. https://doi.org/10.1109/icdamt.2017.7904976</w:t>
      </w:r>
    </w:p>
    <w:p>
      <w:pPr>
        <w:pStyle w:val="ListNumber"/>
        <w:spacing w:after="120"/>
      </w:pPr>
      <w:r>
        <w:t>Pauline N.M. (2017) 'Smallholder farmers in the Great Ruaha River sub-Basin of Tanzania: coping or adapting to rainfall variability?'. Climate and Development. https://doi.org/10.1080/17565529.2016.1184607</w:t>
      </w:r>
    </w:p>
    <w:p>
      <w:pPr>
        <w:pStyle w:val="ListNumber"/>
        <w:spacing w:after="120"/>
      </w:pPr>
      <w:r>
        <w:t>Thi Hoa Sen L. (2017) 'Agricultural adaptation to flood in lowland rice production areas of Central Vietnam: understanding the ‘regenerated rice’ ratoon system'. Climate and Development. https://doi.org/10.1080/17565529.2016.1149440</w:t>
      </w:r>
    </w:p>
    <w:p>
      <w:pPr>
        <w:pStyle w:val="ListNumber"/>
        <w:spacing w:after="120"/>
      </w:pPr>
      <w:r>
        <w:t>Mo F. (2017) 'Ridge-furrow plastic-mulching with balanced fertilization in rainfed maize (Zea mays L.): An adaptive management in east African Plateau'. Agricultural and Forest Meteorology. https://doi.org/10.1016/j.agrformet.2017.01.014</w:t>
      </w:r>
    </w:p>
    <w:p>
      <w:pPr>
        <w:pStyle w:val="ListNumber"/>
        <w:spacing w:after="120"/>
      </w:pPr>
      <w:r>
        <w:t>Minasny B. (2017) 'Soil carbon 4 per mille'. Geoderma. https://doi.org/10.1016/j.geoderma.2017.01.002</w:t>
      </w:r>
    </w:p>
    <w:p>
      <w:pPr>
        <w:pStyle w:val="ListNumber"/>
        <w:spacing w:after="120"/>
      </w:pPr>
      <w:r>
        <w:t>Masikati P. (2017) 'Integrated Assessment of Crop-Livestock Production Systems Beyond Biophysical Methods: Role of Systems Simulation Models'. Smart Technologies for Sustainable Smallholder Agriculture Upscaling in Developing Countries. https://doi.org/10.1016/b978-0-12-810521-4.00013-x</w:t>
      </w:r>
    </w:p>
    <w:p>
      <w:pPr>
        <w:pStyle w:val="ListNumber"/>
        <w:spacing w:after="120"/>
      </w:pPr>
      <w:r>
        <w:t>Kuntashula E. (2017) 'Enabling Agricultural Transformation Through Climate Change Policy Engagement'. Smart Technologies for Sustainable Smallholder Agriculture Upscaling in Developing Countries. https://doi.org/10.1016/b978-0-12-810521-4.00012-8</w:t>
      </w:r>
    </w:p>
    <w:p>
      <w:pPr>
        <w:pStyle w:val="ListNumber"/>
        <w:spacing w:after="120"/>
      </w:pPr>
      <w:r>
        <w:t>Chiona M. (2017) 'Exploring Climatic Resilience Through Genetic Improvement for Food and Income Crops'. Smart Technologies for Sustainable Smallholder Agriculture Upscaling in Developing Countries. https://doi.org/10.1016/b978-0-12-810521-4.00004-9</w:t>
      </w:r>
    </w:p>
    <w:p>
      <w:pPr>
        <w:pStyle w:val="ListNumber"/>
        <w:spacing w:after="120"/>
      </w:pPr>
      <w:r>
        <w:t>Nhamo N. (2017) 'Opportunities for Smallholder Farmers to Benefit From Conservation Agricultural Practices'. Smart Technologies for Sustainable Smallholder Agriculture Upscaling in Developing Countries. https://doi.org/10.1016/b978-0-12-810521-4.00007-4</w:t>
      </w:r>
    </w:p>
    <w:p>
      <w:pPr>
        <w:pStyle w:val="ListNumber"/>
        <w:spacing w:after="120"/>
      </w:pPr>
      <w:r>
        <w:t>Kayeke M. (2017) 'Reducing Risk of Weed Infestation and Labor Burden of Weed Management in Cropping Systems'. Smart Technologies for Sustainable Smallholder Agriculture Upscaling in Developing Countries. https://doi.org/10.1016/b978-0-12-810521-4.00006-2</w:t>
      </w:r>
    </w:p>
    <w:p>
      <w:pPr>
        <w:pStyle w:val="ListNumber"/>
        <w:spacing w:after="120"/>
      </w:pPr>
      <w:r>
        <w:t>Nhamo N. (2017) 'Delivering Integrated Climate-Smart Agricultural Technologies for Wider Utilization in Southern Africa'. Smart Technologies for Sustainable Smallholder Agriculture Upscaling in Developing Countries. https://doi.org/10.1016/b978-0-12-810521-4.00015-3</w:t>
      </w:r>
    </w:p>
    <w:p>
      <w:pPr>
        <w:pStyle w:val="ListNumber"/>
        <w:spacing w:after="120"/>
      </w:pPr>
      <w:r>
        <w:t>Nhamo N. (2017) 'Smart Technologies for Sustainable Smallholder Agriculture: Upscaling in Developing Countries'. Smart Technologies for Sustainable Smallholder Agriculture Upscaling in Developing Countries.</w:t>
      </w:r>
    </w:p>
    <w:p>
      <w:pPr>
        <w:pStyle w:val="ListNumber"/>
        <w:spacing w:after="120"/>
      </w:pPr>
      <w:r>
        <w:t>Navy H. (2017) 'Impacts of climate change on snakehead fish value chains in the Lower Mekong Basin of Cambodia and Vietnam'. Aquaculture Economics and Management. https://doi.org/10.1080/13657305.2016.1185196</w:t>
      </w:r>
    </w:p>
    <w:p>
      <w:pPr>
        <w:pStyle w:val="ListNumber"/>
        <w:spacing w:after="120"/>
      </w:pPr>
      <w:r>
        <w:t>Ofoegbu C. (2017) 'Socio-economic factors influencing household dependence on forests and its implication for forest-based climate change interventions§'. Southern Forests. https://doi.org/10.2989/20702620.2016.1255420</w:t>
      </w:r>
    </w:p>
    <w:p>
      <w:pPr>
        <w:pStyle w:val="ListNumber"/>
        <w:spacing w:after="120"/>
      </w:pPr>
      <w:r>
        <w:t>Mrema E. (2017) 'Farmers’ perceptions of sorghum production constraints and Striga control practices in semi-arid areas of Tanzania'. International Journal of Pest Management. https://doi.org/10.1080/09670874.2016.1238115</w:t>
      </w:r>
    </w:p>
    <w:p>
      <w:pPr>
        <w:pStyle w:val="ListNumber"/>
        <w:spacing w:after="120"/>
      </w:pPr>
      <w:r>
        <w:t>Chirwa P.W. (2017) 'Forests, people and environment: some African perspectives§'. Southern Forests. https://doi.org/10.2989/20702620.2017.1295347</w:t>
      </w:r>
    </w:p>
    <w:p>
      <w:pPr>
        <w:pStyle w:val="ListNumber"/>
        <w:spacing w:after="120"/>
      </w:pPr>
      <w:r>
        <w:t>Ahmed S. (2017) 'How does ecological modernization explain agriculture adaptation in coastal Bangladesh? A critical discussion'. Environmental Hazards. https://doi.org/10.1080/17477891.2017.1279047</w:t>
      </w:r>
    </w:p>
    <w:p>
      <w:pPr>
        <w:pStyle w:val="ListNumber"/>
        <w:spacing w:after="120"/>
      </w:pPr>
      <w:r>
        <w:t>Nayak S. (2017) 'Coastal zone management in India − present status and future needs'. Geo Spatial Information Science. https://doi.org/10.1080/10095020.2017.1333715</w:t>
      </w:r>
    </w:p>
    <w:p>
      <w:pPr>
        <w:pStyle w:val="ListNumber"/>
        <w:spacing w:after="120"/>
      </w:pPr>
      <w:r>
        <w:t>Ndhleve S. (2017) 'Impacts of supplemental irrigation as a climate change adaptation strategy for maize production: A case of the Eastern Cape Province of South Africa'. Water SA. https://doi.org/10.4314/wsa.v43i2.06</w:t>
      </w:r>
    </w:p>
    <w:p>
      <w:pPr>
        <w:pStyle w:val="ListNumber"/>
        <w:spacing w:after="120"/>
      </w:pPr>
      <w:r>
        <w:t>Yang C. (2017) 'Assessment of irrigated maize yield response to climate change scenarios in Portugal'. Agricultural Water Management. https://doi.org/10.1016/j.agwat.2017.02.004</w:t>
      </w:r>
    </w:p>
    <w:p>
      <w:pPr>
        <w:pStyle w:val="ListNumber"/>
        <w:spacing w:after="120"/>
      </w:pPr>
      <w:r>
        <w:t>Chalise S. (2017) 'A general equilibrium assessment of climate change–induced loss of agricultural productivity in Nepal'. Economic Modelling. https://doi.org/10.1016/j.econmod.2017.01.014</w:t>
      </w:r>
    </w:p>
    <w:p>
      <w:pPr>
        <w:pStyle w:val="ListNumber"/>
        <w:spacing w:after="120"/>
      </w:pPr>
      <w:r>
        <w:t>Sanogo K. (2017) 'Farmers’ perceptions of climate change impacts on ecosystem services delivery of parklands in southern Mali'. Agroforestry Systems. https://doi.org/10.1007/s10457-016-9933-z</w:t>
      </w:r>
    </w:p>
    <w:p>
      <w:pPr>
        <w:pStyle w:val="ListNumber"/>
        <w:spacing w:after="120"/>
      </w:pPr>
      <w:r>
        <w:t>Eludoyin A.O. (2017) 'Climate events and impact on cropping activities of small-scale farmers in a part of Southwest Nigeria'. Weather Climate and Society. https://doi.org/10.1175/wcas-d-16-0032.1</w:t>
      </w:r>
    </w:p>
    <w:p>
      <w:pPr>
        <w:pStyle w:val="ListNumber"/>
        <w:spacing w:after="120"/>
      </w:pPr>
      <w:r>
        <w:t>Diem J.E. (2017) 'Comparison of measured multi-decadal rainfall variability with farmers’ perceptions of and responses to seasonal changes in western Uganda'. Regional Environmental Change. https://doi.org/10.1007/s10113-016-0943-1</w:t>
      </w:r>
    </w:p>
    <w:p>
      <w:pPr>
        <w:pStyle w:val="ListNumber"/>
        <w:spacing w:after="120"/>
      </w:pPr>
      <w:r>
        <w:t>Jahan I. (2017) 'Fishers’ local knowledge on impact of climate change and anthropogenic interferences on Hilsa fishery in South Asia: evidence from Bangladesh'. Environment Development and Sustainability. https://doi.org/10.1007/s10668-015-9740-0</w:t>
      </w:r>
    </w:p>
    <w:p>
      <w:pPr>
        <w:pStyle w:val="ListNumber"/>
        <w:spacing w:after="120"/>
      </w:pPr>
      <w:r>
        <w:t>Weir T. (2017) 'Social and cultural issues raised by climate change in Pacific Island countries: an overview'. Regional Environmental Change. https://doi.org/10.1007/s10113-016-1012-5</w:t>
      </w:r>
    </w:p>
    <w:p>
      <w:pPr>
        <w:pStyle w:val="ListNumber"/>
        <w:spacing w:after="120"/>
      </w:pPr>
      <w:r>
        <w:t>Balhara A.K. (2017) 'Climate change and buffalo farming in major milk producing states of India - Present status and need for addressing concerns'. Indian Journal of Animal Sciences.</w:t>
      </w:r>
    </w:p>
    <w:p>
      <w:pPr>
        <w:pStyle w:val="ListNumber"/>
        <w:spacing w:after="120"/>
      </w:pPr>
      <w:r>
        <w:t>Dietrich S. (2017) 'Coping with shocks: Impact of insurance payouts on small-scale farmers'. Geneva Papers on Risk and Insurance Issues and Practice. https://doi.org/10.1057/s41288-016-0035-y</w:t>
      </w:r>
    </w:p>
    <w:p>
      <w:pPr>
        <w:pStyle w:val="ListNumber"/>
        <w:spacing w:after="120"/>
      </w:pPr>
      <w:r>
        <w:t>Tibesigwa B. (2017) 'Climate change and South Africa’s commercial farms: an assessment of impacts on specialised horticulture, crop, livestock and mixed farming systems'. Environment Development and Sustainability. https://doi.org/10.1007/s10668-015-9755-6</w:t>
      </w:r>
    </w:p>
    <w:p>
      <w:pPr>
        <w:pStyle w:val="ListNumber"/>
        <w:spacing w:after="120"/>
      </w:pPr>
      <w:r>
        <w:t>Treydte A.C. (2017) 'Rangeland forage availability and management in times of drought – A case study of pastoralists in Afar, Ethiopia'. Journal of Arid Environments. https://doi.org/10.1016/j.jaridenv.2016.12.014</w:t>
      </w:r>
    </w:p>
    <w:p>
      <w:pPr>
        <w:pStyle w:val="ListNumber"/>
        <w:spacing w:after="120"/>
      </w:pPr>
      <w:r>
        <w:t>Dressler W.H. (2017) 'The impact of swidden decline on livelihoods and ecosystem services in Southeast Asia: A review of the evidence from 1990 to 2015'. Ambio. https://doi.org/10.1007/s13280-016-0836-z</w:t>
      </w:r>
    </w:p>
    <w:p>
      <w:pPr>
        <w:pStyle w:val="ListNumber"/>
        <w:spacing w:after="120"/>
      </w:pPr>
      <w:r>
        <w:t>Krumhansl K.A. (2017) 'Assessing the ecosystem-level consequences of a small-scale artisanal kelp fishery within the context of climate-change'. Ecological Applications. https://doi.org/10.1002/eap.1484</w:t>
      </w:r>
    </w:p>
    <w:p>
      <w:pPr>
        <w:pStyle w:val="ListNumber"/>
        <w:spacing w:after="120"/>
      </w:pPr>
      <w:r>
        <w:t>González L.M. (2017) 'Preventing crop raiding by the Vulnerable common hippopotamus Hippopotamus amphibius in Guinea-Bissau'. ORYX. https://doi.org/10.1017/s003060531500109x</w:t>
      </w:r>
    </w:p>
    <w:p>
      <w:pPr>
        <w:pStyle w:val="ListNumber"/>
        <w:spacing w:after="120"/>
      </w:pPr>
      <w:r>
        <w:t>Zhong S. (2017) 'Impact analysis of reducing multi-provincial irrigation subsidies in China: A policy simulation based on a CGE model'. Water Policy. https://doi.org/10.2166/wp.2017.052</w:t>
      </w:r>
    </w:p>
    <w:p>
      <w:pPr>
        <w:pStyle w:val="ListNumber"/>
        <w:spacing w:after="120"/>
      </w:pPr>
      <w:r>
        <w:t>Wineman A. (2017) 'Weather extremes and household welfare in rural Kenya'. Food Security. https://doi.org/10.1007/s12571-016-0645-z</w:t>
      </w:r>
    </w:p>
    <w:p>
      <w:pPr>
        <w:pStyle w:val="ListNumber"/>
        <w:spacing w:after="120"/>
      </w:pPr>
      <w:r>
        <w:t>Pan J. (2017) 'Grain yield, water productivity and nitrogen use efficiency of rice under different water management and fertilizer-N inputs in South China'. Agricultural Water Management. https://doi.org/10.1016/j.agwat.2017.01.013</w:t>
      </w:r>
    </w:p>
    <w:p>
      <w:pPr>
        <w:pStyle w:val="ListNumber"/>
        <w:spacing w:after="120"/>
      </w:pPr>
      <w:r>
        <w:t>D'Amato D. (2017) 'Effects of industrial plantations on ecosystem services and livelihoods: Perspectives of rural communities in China'. Land Use Policy. https://doi.org/10.1016/j.landusepol.2017.01.044</w:t>
      </w:r>
    </w:p>
    <w:p>
      <w:pPr>
        <w:pStyle w:val="ListNumber"/>
        <w:spacing w:after="120"/>
      </w:pPr>
      <w:r>
        <w:t>Murali P. (2017) 'Technical Efficiency of Sugarcane Farms: An Econometric Analysis'. Sugar Tech. https://doi.org/10.1007/s12355-016-0456-8</w:t>
      </w:r>
    </w:p>
    <w:p>
      <w:pPr>
        <w:pStyle w:val="ListNumber"/>
        <w:spacing w:after="120"/>
      </w:pPr>
      <w:r>
        <w:t>Aschonitis V. (2017) 'Long-term records (1781–2013) of European eel (Anguilla anguilla L.) production in the Comacchio Lagoon (Italy): evaluation of local and global factors as causes of the population collapse'. Aquatic Conservation Marine and Freshwater Ecosystems. https://doi.org/10.1002/aqc.2701</w:t>
      </w:r>
    </w:p>
    <w:p>
      <w:pPr>
        <w:pStyle w:val="ListNumber"/>
        <w:spacing w:after="120"/>
      </w:pPr>
      <w:r>
        <w:t>Silvano R.A.M. (2017) 'Assessment of efficiency and impacts of gillnets on fish conservation in a tropical freshwater fishery'. Aquatic Conservation Marine and Freshwater Ecosystems. https://doi.org/10.1002/aqc.2687</w:t>
      </w:r>
    </w:p>
    <w:p>
      <w:pPr>
        <w:pStyle w:val="ListNumber"/>
        <w:spacing w:after="120"/>
      </w:pPr>
      <w:r>
        <w:t>Fitri F. (2017) 'Marine capture fisheries production and intensity of rainfall: An application of autoregressive distributed lag (ARDL) model'. Aip Conference Proceedings. https://doi.org/10.1063/1.4979454</w:t>
      </w:r>
    </w:p>
    <w:p>
      <w:pPr>
        <w:pStyle w:val="ListNumber"/>
        <w:spacing w:after="120"/>
      </w:pPr>
      <w:r>
        <w:t>Feng X. (2017) 'What motivates farmers' adaptation to climate change? The case of apple farmers of Shaanxi in China'. Sustainability Switzerland. https://doi.org/10.3390/su9040519</w:t>
      </w:r>
    </w:p>
    <w:p>
      <w:pPr>
        <w:pStyle w:val="ListNumber"/>
        <w:spacing w:after="120"/>
      </w:pPr>
      <w:r>
        <w:t>Ouessar M. (2017) 'Climate change vulnerability of olive oil groves in dry areas of tunisia: Case study in the governorate of médenine'. Rethinking Resilience Adaptation and Transformation in A Time of Change. https://doi.org/10.1007/978-3-319-50171-0_3</w:t>
      </w:r>
    </w:p>
    <w:p>
      <w:pPr>
        <w:pStyle w:val="ListNumber"/>
        <w:spacing w:after="120"/>
      </w:pPr>
      <w:r>
        <w:t>Traore K. (2017) 'Optimizing yield of improved varieties of millet and sorghum under highly variable rainfall conditions using contour ridges in Cinzana, Mali'. Agriculture and Food Security. https://doi.org/10.1186/s40066-016-0086-0</w:t>
      </w:r>
    </w:p>
    <w:p>
      <w:pPr>
        <w:pStyle w:val="ListNumber"/>
        <w:spacing w:after="120"/>
      </w:pPr>
      <w:r>
        <w:t>Chapagain T. (2017) 'Agronomic challenges and opportunities for smallholder terrace agriculture in developing countries'. Frontiers in Plant Science. https://doi.org/10.3389/fpls.2017.00331</w:t>
      </w:r>
    </w:p>
    <w:p>
      <w:pPr>
        <w:pStyle w:val="ListNumber"/>
        <w:spacing w:after="120"/>
      </w:pPr>
      <w:r>
        <w:t>Wamatsembe I.M. (2017) 'A survey: Potential impact of genetically modified maize tolerant to drought or resistant to stem borers in Uganda'. Agronomy. https://doi.org/10.3390/agronomy7010024</w:t>
      </w:r>
    </w:p>
    <w:p>
      <w:pPr>
        <w:pStyle w:val="ListNumber"/>
        <w:spacing w:after="120"/>
      </w:pPr>
      <w:r>
        <w:t>He Y. (2017) 'The effects of weather on oilseed rape (OSR) yield in China: Future implications of climate change'. Sustainability Switzerland. https://doi.org/10.3390/su9030418</w:t>
      </w:r>
    </w:p>
    <w:p>
      <w:pPr>
        <w:pStyle w:val="ListNumber"/>
        <w:spacing w:after="120"/>
      </w:pPr>
      <w:r>
        <w:t>Hamilton A. (2017) 'The perceived impact of agricultural advice in Ethiopia'. Journal of Agricultural Education and Extension. https://doi.org/10.1080/1389224x.2016.1245151</w:t>
      </w:r>
    </w:p>
    <w:p>
      <w:pPr>
        <w:pStyle w:val="ListNumber"/>
        <w:spacing w:after="120"/>
      </w:pPr>
      <w:r>
        <w:t>Wani S.P. (2017) 'Enhancing resource use efficiency through soil management for improving livelihoods'. Adaptive Soil Management from Theory to Practices. https://doi.org/10.1007/978-981-10-3638-5_19</w:t>
      </w:r>
    </w:p>
    <w:p>
      <w:pPr>
        <w:pStyle w:val="ListNumber"/>
        <w:spacing w:after="120"/>
      </w:pPr>
      <w:r>
        <w:t>Williams P.A. (2017) 'Impact of climate variability on pineapple production in Ghana'. Agriculture and Food Security. https://doi.org/10.1186/s40066-017-0104-x</w:t>
      </w:r>
    </w:p>
    <w:p>
      <w:pPr>
        <w:pStyle w:val="ListNumber"/>
        <w:spacing w:after="120"/>
      </w:pPr>
      <w:r>
        <w:t>Luwesi C.N. (2017) 'The impact of a warming micro-climate on muooni farmers of Kenya'. Agriculture Switzerland. https://doi.org/10.3390/agriculture7030020</w:t>
      </w:r>
    </w:p>
    <w:p>
      <w:pPr>
        <w:pStyle w:val="ListNumber"/>
        <w:spacing w:after="120"/>
      </w:pPr>
      <w:r>
        <w:t>Lalic B. (2017) 'Testing efficacy of monthly forecast application in agrometeorology: Winter wheat phenology dynamic'. Iop Conference Series Earth and Environmental Science. https://doi.org/10.1088/1755-1315/57/1/012002</w:t>
      </w:r>
    </w:p>
    <w:p>
      <w:pPr>
        <w:pStyle w:val="ListNumber"/>
        <w:spacing w:after="120"/>
      </w:pPr>
      <w:r>
        <w:t>Belay A. (2017) 'Smallholder farmers' adaptation to climate change and determinants of their adaptation decisions in the Central Rift Valley of Ethiopia'. Agriculture and Food Security. https://doi.org/10.1186/s40066-017-0100-1</w:t>
      </w:r>
    </w:p>
    <w:p>
      <w:pPr>
        <w:pStyle w:val="ListNumber"/>
        <w:spacing w:after="120"/>
      </w:pPr>
      <w:r>
        <w:t>Small F.A.A. (2017) 'Mitigating dry season food insecurity in the subtropics by prospecting drought-tolerant, nitrogen-fixing weeds'. Agriculture and Food Security. https://doi.org/10.1186/s40066-017-0096-6</w:t>
      </w:r>
    </w:p>
    <w:p>
      <w:pPr>
        <w:pStyle w:val="ListNumber"/>
        <w:spacing w:after="120"/>
      </w:pPr>
      <w:r>
        <w:t>Farnworth C. (2017) 'Gender and inorganic nitrogen: what are the implications of moving towards a more balanced use of nitrogen fertilizer in the tropics?'. International Journal of Agricultural Sustainability. https://doi.org/10.1080/14735903.2017.1295343</w:t>
      </w:r>
    </w:p>
    <w:p>
      <w:pPr>
        <w:pStyle w:val="ListNumber"/>
        <w:spacing w:after="120"/>
      </w:pPr>
      <w:r>
        <w:t>Mottet A. (2017) 'Global poultry production: Current state and future outlook and challenges'. World S Poultry Science Journal. https://doi.org/10.1017/s0043933917000071</w:t>
      </w:r>
    </w:p>
    <w:p>
      <w:pPr>
        <w:pStyle w:val="ListNumber"/>
        <w:spacing w:after="120"/>
      </w:pPr>
      <w:r>
        <w:t>Pandey R. (2017) 'Agroecology as a Climate Change Adaptation Strategy for Smallholders of Tehri-Garhwal in the Indian Himalayan Region'. Small Scale Forestry. https://doi.org/10.1007/s11842-016-9342-1</w:t>
      </w:r>
    </w:p>
    <w:p>
      <w:pPr>
        <w:pStyle w:val="ListNumber"/>
        <w:spacing w:after="120"/>
      </w:pPr>
      <w:r>
        <w:t>Bouroncle C. (2017) 'Mapping climate change adaptive capacity and vulnerability of smallholder agricultural livelihoods in Central America: ranking and descriptive approaches to support adaptation strategies'. Climatic Change. https://doi.org/10.1007/s10584-016-1792-0</w:t>
      </w:r>
    </w:p>
    <w:p>
      <w:pPr>
        <w:pStyle w:val="ListNumber"/>
        <w:spacing w:after="120"/>
      </w:pPr>
      <w:r>
        <w:t>Asayehegn K. (2017) 'Perception of climate change and farm level adaptation choices in central Kenya'. Cahiers Agricultures. https://doi.org/10.1051/cagri/2017007</w:t>
      </w:r>
    </w:p>
    <w:p>
      <w:pPr>
        <w:pStyle w:val="ListNumber"/>
        <w:spacing w:after="120"/>
      </w:pPr>
      <w:r>
        <w:t>Yegbemey R.N. (2017) 'Sustainability analysis of observed climate change adaptation strategies in maize farming in Benin, West Africa'. Outlook on Agriculture. https://doi.org/10.1177/0030727016689638</w:t>
      </w:r>
    </w:p>
    <w:p>
      <w:pPr>
        <w:pStyle w:val="ListNumber"/>
        <w:spacing w:after="120"/>
      </w:pPr>
      <w:r>
        <w:t>Hou L. (2017) 'Early warning information, farmers’ perceptions of, and adaptations to drought in China'. Climatic Change. https://doi.org/10.1007/s10584-017-1900-9</w:t>
      </w:r>
    </w:p>
    <w:p>
      <w:pPr>
        <w:pStyle w:val="ListNumber"/>
        <w:spacing w:after="120"/>
      </w:pPr>
      <w:r>
        <w:t>Holland M.B. (2017) 'Mapping adaptive capacity and smallholder agriculture: applying expert knowledge at the landscape scale'. Climatic Change. https://doi.org/10.1007/s10584-016-1810-2</w:t>
      </w:r>
    </w:p>
    <w:p>
      <w:pPr>
        <w:pStyle w:val="ListNumber"/>
        <w:spacing w:after="120"/>
      </w:pPr>
      <w:r>
        <w:t>Donatti C.I. (2017) 'What information do policy makers need to develop climate adaptation plans for smallholder farmers? The case of Central America and Mexico'. Climatic Change. https://doi.org/10.1007/s10584-016-1787-x</w:t>
      </w:r>
    </w:p>
    <w:p>
      <w:pPr>
        <w:pStyle w:val="ListNumber"/>
        <w:spacing w:after="120"/>
      </w:pPr>
      <w:r>
        <w:t>Keshavarz M. (2017) 'Livelihood vulnerability to drought: A case of rural Iran'. International Journal of Disaster Risk Reduction. https://doi.org/10.1016/j.ijdrr.2016.12.012</w:t>
      </w:r>
    </w:p>
    <w:p>
      <w:pPr>
        <w:pStyle w:val="ListNumber"/>
        <w:spacing w:after="120"/>
      </w:pPr>
      <w:r>
        <w:t>Ayanlade A. (2017) 'Comparing smallholder farmers’ perception of climate change with meteorological data: A case study from southwestern Nigeria'. Weather and Climate Extremes. https://doi.org/10.1016/j.wace.2016.12.001</w:t>
      </w:r>
    </w:p>
    <w:p>
      <w:pPr>
        <w:pStyle w:val="ListNumber"/>
        <w:spacing w:after="120"/>
      </w:pPr>
      <w:r>
        <w:t>Pradhan N.S. (2017) 'Analyzing the Effectiveness of Policy Implementation at the Local Level: A Case Study of Management of the 2009–2010 Drought in Yunnan Province, China'. International Journal of Disaster Risk Science. https://doi.org/10.1007/s13753-017-0118-9</w:t>
      </w:r>
    </w:p>
    <w:p>
      <w:pPr>
        <w:pStyle w:val="ListNumber"/>
        <w:spacing w:after="120"/>
      </w:pPr>
      <w:r>
        <w:t>Cooper S.J. (2017) 'Rural household vulnerability to climate risk in Uganda'. Regional Environmental Change. https://doi.org/10.1007/s10113-016-1049-5</w:t>
      </w:r>
    </w:p>
    <w:p>
      <w:pPr>
        <w:pStyle w:val="ListNumber"/>
        <w:spacing w:after="120"/>
      </w:pPr>
      <w:r>
        <w:t>Läderach P. (2017) 'Climate change adaptation of coffee production in space and time'. Climatic Change. https://doi.org/10.1007/s10584-016-1788-9</w:t>
      </w:r>
    </w:p>
    <w:p>
      <w:pPr>
        <w:pStyle w:val="ListNumber"/>
        <w:spacing w:after="120"/>
      </w:pPr>
      <w:r>
        <w:t>Dubey S.K. (2017) 'Farmers’ perceptions of climate change, impacts on freshwater aquaculture and adaptation strategies in climatic change hotspots: A case of the Indian Sundarban delta'. Environmental Development. https://doi.org/10.1016/j.envdev.2016.12.002</w:t>
      </w:r>
    </w:p>
    <w:p>
      <w:pPr>
        <w:pStyle w:val="ListNumber"/>
        <w:spacing w:after="120"/>
      </w:pPr>
      <w:r>
        <w:t>Hurlbert M. (2017) 'The adaptive capacity of institutions in Canada, Argentina, and Chile to droughts and floods'. Regional Environmental Change. https://doi.org/10.1007/s10113-016-1078-0</w:t>
      </w:r>
    </w:p>
    <w:p>
      <w:pPr>
        <w:pStyle w:val="ListNumber"/>
        <w:spacing w:after="120"/>
      </w:pPr>
      <w:r>
        <w:t>Bhatasara S. (2017) 'Rethinking climate change research in Zimbabwe'. Journal of Environmental Studies and Sciences. https://doi.org/10.1007/s13412-015-0298-9</w:t>
      </w:r>
    </w:p>
    <w:p>
      <w:pPr>
        <w:pStyle w:val="ListNumber"/>
        <w:spacing w:after="120"/>
      </w:pPr>
      <w:r>
        <w:t>Chen Y. (2017) 'An assessment of climate change impacts on maize yields in Hebei Province of China'. Science of the Total Environment. https://doi.org/10.1016/j.scitotenv.2016.12.158</w:t>
      </w:r>
    </w:p>
    <w:p>
      <w:pPr>
        <w:pStyle w:val="ListNumber"/>
        <w:spacing w:after="120"/>
      </w:pPr>
      <w:r>
        <w:t>Mallick B. (2017) 'Living with the risks of cyclone disasters in the South-Western Coastal Region of Bangladesh'. Environments Mdpi. https://doi.org/10.3390/environments4010013</w:t>
      </w:r>
    </w:p>
    <w:p>
      <w:pPr>
        <w:pStyle w:val="ListNumber"/>
        <w:spacing w:after="120"/>
      </w:pPr>
      <w:r>
        <w:t>Hannah L. (2017) 'Regional modeling of climate change impacts on smallholder agriculture and ecosystems in Central America'. Climatic Change. https://doi.org/10.1007/s10584-016-1867-y</w:t>
      </w:r>
    </w:p>
    <w:p>
      <w:pPr>
        <w:pStyle w:val="ListNumber"/>
        <w:spacing w:after="120"/>
      </w:pPr>
      <w:r>
        <w:t>Cullen A. (2017) 'Perception of Climate Risk among Rural Farmers in Vietnam: Consistency within Households and with the Empirical Record'. Risk Analysis. https://doi.org/10.1111/risa.12631</w:t>
      </w:r>
    </w:p>
    <w:p>
      <w:pPr>
        <w:pStyle w:val="ListNumber"/>
        <w:spacing w:after="120"/>
      </w:pPr>
      <w:r>
        <w:t>López S. (2017) 'A hybrid-epistemological approach to climate change research: Linking scientific and smallholder knowledge systems in the Ecuadorian Andes'. Anthropocene. https://doi.org/10.1016/j.ancene.2017.01.001</w:t>
      </w:r>
    </w:p>
    <w:p>
      <w:pPr>
        <w:pStyle w:val="ListNumber"/>
        <w:spacing w:after="120"/>
      </w:pPr>
      <w:r>
        <w:t>Frimpong K. (2017) 'Heat exposure on farmers in northeast Ghana'. International Journal of Biometeorology. https://doi.org/10.1007/s00484-016-1219-7</w:t>
      </w:r>
    </w:p>
    <w:p>
      <w:pPr>
        <w:pStyle w:val="ListNumber"/>
        <w:spacing w:after="120"/>
      </w:pPr>
      <w:r>
        <w:t>Habtemariam L.T. (2017) 'Impact of climate change on farms in smallholder farming systems: Yield impacts, economic implications and distributional effects'. Agricultural Systems. https://doi.org/10.1016/j.agsy.2016.12.006</w:t>
      </w:r>
    </w:p>
    <w:p>
      <w:pPr>
        <w:pStyle w:val="ListNumber"/>
        <w:spacing w:after="120"/>
      </w:pPr>
      <w:r>
        <w:t>Boateng K.K. (2017) 'Rice cultivation and greenhouse gas emissions: A review and conceptual framework with reference to ghana'. Agriculture Switzerland. https://doi.org/10.3390/agriculture7010007</w:t>
      </w:r>
    </w:p>
    <w:p>
      <w:pPr>
        <w:pStyle w:val="ListNumber"/>
        <w:spacing w:after="120"/>
      </w:pPr>
      <w:r>
        <w:t>Blanka V. (2017) 'Public Perception on Hydro-Climatic Extremes and Water Management Related to Environmental Exposure, SE Hungary'. Water Resources Management. https://doi.org/10.1007/s11269-017-1603-z</w:t>
      </w:r>
    </w:p>
    <w:p>
      <w:pPr>
        <w:pStyle w:val="ListNumber"/>
        <w:spacing w:after="120"/>
      </w:pPr>
      <w:r>
        <w:t>Jacobi J. (2017) 'Whose Knowledge, Whose Development? Use and Role of Local and External Knowledge in Agroforestry Projects in Bolivia'. Environmental Management. https://doi.org/10.1007/s00267-016-0805-0</w:t>
      </w:r>
    </w:p>
    <w:p>
      <w:pPr>
        <w:pStyle w:val="ListNumber"/>
        <w:spacing w:after="120"/>
      </w:pPr>
      <w:r>
        <w:t>Yilmaz H. (2017) 'An Empirical Analysis on the Determinants of Government-subsidised Crop Insurance Purchase in Grape Production in Turkey'. Erwerbs Obstbau. https://doi.org/10.1007/s10341-016-0297-3</w:t>
      </w:r>
    </w:p>
    <w:p>
      <w:pPr>
        <w:pStyle w:val="ListNumber"/>
        <w:spacing w:after="120"/>
      </w:pPr>
      <w:r>
        <w:t>Ali A. (2017) 'Implications of less tail end water on livelihoods of small farmers in Pakistan'. Outlook on Agriculture. https://doi.org/10.1177/0030727016689735</w:t>
      </w:r>
    </w:p>
    <w:p>
      <w:pPr>
        <w:pStyle w:val="ListNumber"/>
        <w:spacing w:after="120"/>
      </w:pPr>
      <w:r>
        <w:t>Kuanar S.R. (2017) 'Physiological Basis of Stagnant Flooding Tolerance in Rice'. Rice Science. https://doi.org/10.1016/j.rsci.2016.08.008</w:t>
      </w:r>
    </w:p>
    <w:p>
      <w:pPr>
        <w:pStyle w:val="ListNumber"/>
        <w:spacing w:after="120"/>
      </w:pPr>
      <w:r>
        <w:t>Jayasuriya H.P.W. (2017) 'Farming systems in Oman and Mechanization Potentials'. AMA Agricultural Mechanization in Asia Africa and Latin America.</w:t>
      </w:r>
    </w:p>
    <w:p>
      <w:pPr>
        <w:pStyle w:val="ListNumber"/>
        <w:spacing w:after="120"/>
      </w:pPr>
      <w:r>
        <w:t>Daniel A.K. (2017) 'Development and validation of risk profiles of West African rural communities facing multiple natural hazards'. Plos One. https://doi.org/10.1371/journal.pone.0171921</w:t>
      </w:r>
    </w:p>
    <w:p>
      <w:pPr>
        <w:pStyle w:val="ListNumber"/>
        <w:spacing w:after="120"/>
      </w:pPr>
      <w:r>
        <w:t>Srivastava A.K. (2017) 'Impact of climatic variables on the spatial and temporal variability of crop yield and biomass gap in Sub-Saharan Africa- a case study in Central Ghana'. Field Crops Research. https://doi.org/10.1016/j.fcr.2016.11.010</w:t>
      </w:r>
    </w:p>
    <w:p>
      <w:pPr>
        <w:pStyle w:val="ListNumber"/>
        <w:spacing w:after="120"/>
      </w:pPr>
      <w:r>
        <w:t>Ngowi B.V. (2017) 'Temperature-dependent phenology of Plutella xylostella (Lepidoptera: Plutellidae): Simulation and visualization of current and future distributions along the Eastern Afromontane'. Plos One. https://doi.org/10.1371/journal.pone.0173590</w:t>
      </w:r>
    </w:p>
    <w:p>
      <w:pPr>
        <w:pStyle w:val="ListNumber"/>
        <w:spacing w:after="120"/>
      </w:pPr>
      <w:r>
        <w:t>Kong H. (2017) 'Spatio-temporal variation of fish taxonomic composition in a South-East Asian flood-pulse system'. Plos One. https://doi.org/10.1371/journal.pone.0174582</w:t>
      </w:r>
    </w:p>
    <w:p>
      <w:pPr>
        <w:pStyle w:val="ListNumber"/>
        <w:spacing w:after="120"/>
      </w:pPr>
      <w:r>
        <w:t>Mahajan K. (2017) 'Rainfall Shocks and the Gender Wage Gap: Evidence from Indian Agriculture'. World Development. https://doi.org/10.1016/j.worlddev.2016.11.004</w:t>
      </w:r>
    </w:p>
    <w:p>
      <w:pPr>
        <w:pStyle w:val="ListNumber"/>
        <w:spacing w:after="120"/>
      </w:pPr>
      <w:r>
        <w:t>Daidone S. (2017) 'Linking agriculture and social protection for food security: The case of Lesotho'. Global Food Security. https://doi.org/10.1016/j.gfs.2016.12.002</w:t>
      </w:r>
    </w:p>
    <w:p>
      <w:pPr>
        <w:pStyle w:val="ListNumber"/>
        <w:spacing w:after="120"/>
      </w:pPr>
      <w:r>
        <w:t>Fernández-Giménez M.E. (2017) 'Exploring linked ecological and cultural tipping points in Mongolia'. Anthropocene. https://doi.org/10.1016/j.ancene.2017.01.003</w:t>
      </w:r>
    </w:p>
    <w:p>
      <w:pPr>
        <w:pStyle w:val="ListNumber"/>
        <w:spacing w:after="120"/>
      </w:pPr>
      <w:r>
        <w:t>de Santana H.S. (2017) 'Age and growth of Prochilodus lineatus in a spatially structured population: is there concordance between otoliths and scales?'. Environmental Biology of Fishes. https://doi.org/10.1007/s10641-017-0574-5</w:t>
      </w:r>
    </w:p>
    <w:p>
      <w:pPr>
        <w:pStyle w:val="ListNumber"/>
        <w:spacing w:after="120"/>
      </w:pPr>
      <w:r>
        <w:t>Ma H. (2017) 'Remote sensing monitoring of wheat powdery mildew based on AdaBoost model combining mRMR algorithm'. Nongye Gongcheng Xuebao Transactions of the Chinese Society of Agricultural Engineering. https://doi.org/10.11975/j.issn.1002-6819.2017.05.024</w:t>
      </w:r>
    </w:p>
    <w:p>
      <w:pPr>
        <w:pStyle w:val="ListNumber"/>
        <w:spacing w:after="120"/>
      </w:pPr>
      <w:r>
        <w:t>Takama T. (2017) 'Identified vulnerability contexts for a paddy production assessment with climate change in Bali, Indonesia'. Climate and Development. https://doi.org/10.1080/17565529.2016.1167658</w:t>
      </w:r>
    </w:p>
    <w:p>
      <w:pPr>
        <w:pStyle w:val="ListNumber"/>
        <w:spacing w:after="120"/>
      </w:pPr>
      <w:r>
        <w:t>Gunda T. (2017) 'Impact of seasonal forecast use on agricultural income in a system with varying crop costs and returns: An empirically-grounded simulation'. Environmental Research Letters. https://doi.org/10.1088/1748-9326/aa5ef7</w:t>
      </w:r>
    </w:p>
    <w:p>
      <w:pPr>
        <w:pStyle w:val="ListNumber"/>
        <w:spacing w:after="120"/>
      </w:pPr>
      <w:r>
        <w:t>Sherley R.B. (2017) 'Metapopulation Tracking Juvenile Penguins Reveals an Ecosystem-wide Ecological Trap'. Current Biology. https://doi.org/10.1016/j.cub.2016.12.054</w:t>
      </w:r>
    </w:p>
    <w:p>
      <w:pPr>
        <w:pStyle w:val="ListNumber"/>
        <w:spacing w:after="120"/>
      </w:pPr>
      <w:r>
        <w:t>Gay-des-Combes J.M. (2017) 'Slash-and-burn agriculture and tropical cyclone activity in Madagascar: Implication for soil fertility dynamics and corn performance'. Agriculture Ecosystems and Environment. https://doi.org/10.1016/j.agee.2017.01.010</w:t>
      </w:r>
    </w:p>
    <w:p>
      <w:pPr>
        <w:pStyle w:val="ListNumber"/>
        <w:spacing w:after="120"/>
      </w:pPr>
      <w:r>
        <w:t>Nivedha Deve S. (2017) 'Agricultural drought analysis for Thuraiyur taluk of Tiruchirappali District using NDVI and land surface temperature data'. Proceedings of 2017 11th International Conference on Intelligent Systems and Control Isco 2017. https://doi.org/10.1109/isco.2017.7855972</w:t>
      </w:r>
    </w:p>
    <w:p>
      <w:pPr>
        <w:pStyle w:val="ListNumber"/>
        <w:spacing w:after="120"/>
      </w:pPr>
      <w:r>
        <w:t>Shone M. (2017) 'Household food insecurity and associated factors in West Abaya district, Southern Ethiopia, 2015'. Agriculture and Food Security. https://doi.org/10.1186/s40066-016-0080-6</w:t>
      </w:r>
    </w:p>
    <w:p>
      <w:pPr>
        <w:pStyle w:val="ListNumber"/>
        <w:spacing w:after="120"/>
      </w:pPr>
      <w:r>
        <w:t>Shah R. (2017) 'Short to sub-seasonal hydrologic forecast to manage water and agricultural resources in India'. Hydrology and Earth System Sciences. https://doi.org/10.5194/hess-21-707-2017</w:t>
      </w:r>
    </w:p>
    <w:p>
      <w:pPr>
        <w:pStyle w:val="ListNumber"/>
        <w:spacing w:after="120"/>
      </w:pPr>
      <w:r>
        <w:t>Arunrat N. (2017) 'Farmers' intention and decision to adapt to climate change: A case study in the Yom and Nan basins, Phichit province of Thailand'. Journal of Cleaner Production. https://doi.org/10.1016/j.jclepro.2016.12.058</w:t>
      </w:r>
    </w:p>
    <w:p>
      <w:pPr>
        <w:pStyle w:val="ListNumber"/>
        <w:spacing w:after="120"/>
      </w:pPr>
      <w:r>
        <w:t>Poudel D.D. (2017) 'Vanishing Springs in Nepalese Mountains Assessment of Water Sources, Farmers' Perceptions, and Climate Change Adaptation'. Mountain Research and Development. https://doi.org/10.1659/mrd-journal-d-16-00039.1</w:t>
      </w:r>
    </w:p>
    <w:p>
      <w:pPr>
        <w:pStyle w:val="ListNumber"/>
        <w:spacing w:after="120"/>
      </w:pPr>
      <w:r>
        <w:t>Hochman Z. (2017) 'Smallholder farmers managing climate risk in India: 2. Is it climate-smart?'. Agricultural Systems. https://doi.org/10.1016/j.agsy.2016.11.007</w:t>
      </w:r>
    </w:p>
    <w:p>
      <w:pPr>
        <w:pStyle w:val="ListNumber"/>
        <w:spacing w:after="120"/>
      </w:pPr>
      <w:r>
        <w:t>Hashemi S.M. (2017) 'Toward sustainable adaptation to future climate change: insights from vulnerability and resilience approaches analyzing agrarian system of Iran'. Environment Development and Sustainability. https://doi.org/10.1007/s10668-015-9721-3</w:t>
      </w:r>
    </w:p>
    <w:p>
      <w:pPr>
        <w:pStyle w:val="ListNumber"/>
        <w:spacing w:after="120"/>
      </w:pPr>
      <w:r>
        <w:t>Birhanu Z. (2017) 'Understanding resilience dimensions and adaptive strategies to the impact of recurrent droughts in Borana Zone, Oromia Region, Ethiopia: A grounded theory approach'. International Journal of Environmental Research and Public Health. https://doi.org/10.3390/ijerph14020118</w:t>
      </w:r>
    </w:p>
    <w:p>
      <w:pPr>
        <w:pStyle w:val="ListNumber"/>
        <w:spacing w:after="120"/>
      </w:pPr>
      <w:r>
        <w:t>Mulenga B.P. (2017) 'Climate Trends and Farmers’ Perceptions of Climate Change in Zambia'. Environmental Management. https://doi.org/10.1007/s00267-016-0780-5</w:t>
      </w:r>
    </w:p>
    <w:p>
      <w:pPr>
        <w:pStyle w:val="ListNumber"/>
        <w:spacing w:after="120"/>
      </w:pPr>
      <w:r>
        <w:t>Okpara U.T. (2017) 'Using a novel climate–water conflict vulnerability index to capture double exposures in Lake Chad'. Regional Environmental Change. https://doi.org/10.1007/s10113-016-1003-6</w:t>
      </w:r>
    </w:p>
    <w:p>
      <w:pPr>
        <w:pStyle w:val="ListNumber"/>
        <w:spacing w:after="120"/>
      </w:pPr>
      <w:r>
        <w:t>Traore B. (2017) 'Modelling cereal crops to assess future climate risk for family food self-sufficiency in southern Mali'. Field Crops Research. https://doi.org/10.1016/j.fcr.2016.11.002</w:t>
      </w:r>
    </w:p>
    <w:p>
      <w:pPr>
        <w:pStyle w:val="ListNumber"/>
        <w:spacing w:after="120"/>
      </w:pPr>
      <w:r>
        <w:t>Hammond J. (2017) 'The Rural Household Multi-Indicator Survey (RHoMIS) for rapid characterisation of households to inform climate smart agriculture interventions: Description and applications in East Africa and Central America'. Agricultural Systems. https://doi.org/10.1016/j.agsy.2016.05.003</w:t>
      </w:r>
    </w:p>
    <w:p>
      <w:pPr>
        <w:pStyle w:val="ListNumber"/>
        <w:spacing w:after="120"/>
      </w:pPr>
      <w:r>
        <w:t>Martínez-Capel F. (2017) 'Integrating Hydrological Modelling and Ecosystem Functioning for Environmental Flows in Climate Change Scenarios in the Zambezi River (Zambezi Region, Namibia)'. River Research and Applications. https://doi.org/10.1002/rra.3058</w:t>
      </w:r>
    </w:p>
    <w:p>
      <w:pPr>
        <w:pStyle w:val="ListNumber"/>
        <w:spacing w:after="120"/>
      </w:pPr>
      <w:r>
        <w:t>Shirsath P. (2017) 'Prioritizing climate-smart agricultural land use options at a regional scale'. Agricultural Systems. https://doi.org/10.1016/j.agsy.2016.09.018</w:t>
      </w:r>
    </w:p>
    <w:p>
      <w:pPr>
        <w:pStyle w:val="ListNumber"/>
        <w:spacing w:after="120"/>
      </w:pPr>
      <w:r>
        <w:t>Flatø M. (2017) 'Women, Weather, and Woes: The Triangular Dynamics of Female-Headed Households, Economic Vulnerability, and Climate Variability in South Africa'. World Development. https://doi.org/10.1016/j.worlddev.2016.08.015</w:t>
      </w:r>
    </w:p>
    <w:p>
      <w:pPr>
        <w:pStyle w:val="ListNumber"/>
        <w:spacing w:after="120"/>
      </w:pPr>
      <w:r>
        <w:t>Teklewold H. (2017) 'Does adoption of multiple climate-smart practices improve farmers' climate resilience? Empirical evidence from the Nile Basin of Ethiopia'. Climate Change Economics. https://doi.org/10.1142/s2010007817500014</w:t>
      </w:r>
    </w:p>
    <w:p>
      <w:pPr>
        <w:pStyle w:val="ListNumber"/>
        <w:spacing w:after="120"/>
      </w:pPr>
      <w:r>
        <w:t>Rigolot C. (2017) 'Interactions between intervention packages, climatic risk, climate change and food security in mixed crop–livestock systems in Burkina Faso'. Agricultural Systems. https://doi.org/10.1016/j.agsy.2015.12.017</w:t>
      </w:r>
    </w:p>
    <w:p>
      <w:pPr>
        <w:pStyle w:val="ListNumber"/>
        <w:spacing w:after="120"/>
      </w:pPr>
      <w:r>
        <w:t>Munyuli T. (2017) 'Farmers' perceptions, believes, knowledge and management practices of potato pests in South-Kivu Province, eastern of Democratic Republic of Congo'. Open Agriculture. https://doi.org/10.1515/opag-2017-0040</w:t>
      </w:r>
    </w:p>
    <w:p>
      <w:pPr>
        <w:pStyle w:val="ListNumber"/>
        <w:spacing w:after="120"/>
      </w:pPr>
      <w:r>
        <w:t>Ouédraogo M. (2017) 'Markets and climate are driving rapid change in farming practices in Savannah West Africa'. Regional Environmental Change. https://doi.org/10.1007/s10113-016-1029-9</w:t>
      </w:r>
    </w:p>
    <w:p>
      <w:pPr>
        <w:pStyle w:val="ListNumber"/>
        <w:spacing w:after="120"/>
      </w:pPr>
      <w:r>
        <w:t>Munyuli T. (2017) 'Interaction of the fluctuation of the population density of sweet potato pests with changes in farming practices, climate and physical environments: A 11-year preliminary observation from South-Kivu Province, Eastern DRCongo'. Open Agriculture. https://doi.org/10.1515/opag-2017-0054</w:t>
      </w:r>
    </w:p>
    <w:p>
      <w:pPr>
        <w:pStyle w:val="ListNumber"/>
        <w:spacing w:after="120"/>
      </w:pPr>
      <w:r>
        <w:t>Liordos V. (2017) 'Public acceptance of management methods under different human–wildlife conflict scenarios'. Science of the Total Environment. https://doi.org/10.1016/j.scitotenv.2016.11.040</w:t>
      </w:r>
    </w:p>
    <w:p>
      <w:pPr>
        <w:pStyle w:val="ListNumber"/>
        <w:spacing w:after="120"/>
      </w:pPr>
      <w:r>
        <w:t>Asante M. (2017) 'Seasonal nitrogen dynamics in lowland rice cropping systems in inland valleys of northern Ghana'. Zeitschrift Fur Pflanzenernahrung Und Bodenkunde. https://doi.org/10.1002/jpln.201600209</w:t>
      </w:r>
    </w:p>
    <w:p>
      <w:pPr>
        <w:pStyle w:val="ListNumber"/>
        <w:spacing w:after="120"/>
      </w:pPr>
      <w:r>
        <w:t>Sain G. (2017) 'Costs and benefits of climate-smart agriculture: The case of the Dry Corridor in Guatemala'. Agricultural Systems. https://doi.org/10.1016/j.agsy.2016.05.004</w:t>
      </w:r>
    </w:p>
    <w:p>
      <w:pPr>
        <w:pStyle w:val="ListNumber"/>
        <w:spacing w:after="120"/>
      </w:pPr>
      <w:r>
        <w:t>West C.T. (2017) 'Ground-Truthing Sahelian Greening: Ethnographic and Spatial Evidence from Burkina Faso'. Human Ecology. https://doi.org/10.1007/s10745-016-9888-8</w:t>
      </w:r>
    </w:p>
    <w:p>
      <w:pPr>
        <w:pStyle w:val="ListNumber"/>
        <w:spacing w:after="120"/>
      </w:pPr>
      <w:r>
        <w:t>García de Jalón S. (2017) 'The potential for adoption of climate smart agricultural practices in Sub-Saharan livestock systems'. Regional Environmental Change. https://doi.org/10.1007/s10113-016-1026-z</w:t>
      </w:r>
    </w:p>
    <w:p>
      <w:pPr>
        <w:pStyle w:val="ListNumber"/>
        <w:spacing w:after="120"/>
      </w:pPr>
      <w:r>
        <w:t>Bauer J.M. (2017) 'Effects of drought on child health in Marsabit District, Northern Kenya'. Economics and Human Biology. https://doi.org/10.1016/j.ehb.2016.10.010</w:t>
      </w:r>
    </w:p>
    <w:p>
      <w:pPr>
        <w:pStyle w:val="ListNumber"/>
        <w:spacing w:after="120"/>
      </w:pPr>
      <w:r>
        <w:t>Tegegne Y.T. (2017) 'Synergies among social safeguards in FLEGT and REDD + in Cameroon'. Forest Policy and Economics. https://doi.org/10.1016/j.forpol.2016.11.005</w:t>
      </w:r>
    </w:p>
    <w:p>
      <w:pPr>
        <w:pStyle w:val="ListNumber"/>
        <w:spacing w:after="120"/>
      </w:pPr>
      <w:r>
        <w:t>Samoilys M.A. (2017) 'Artisanal fisheries on Kenya's coral reefs: Decadal trends reveal management needs'. Fisheries Research. https://doi.org/10.1016/j.fishres.2016.07.025</w:t>
      </w:r>
    </w:p>
    <w:p>
      <w:pPr>
        <w:pStyle w:val="ListNumber"/>
        <w:spacing w:after="120"/>
      </w:pPr>
      <w:r>
        <w:t>Baez J. (2017) 'Droughts augment youth migration in Northern Latin America and the Caribbean'. Climatic Change. https://doi.org/10.1007/s10584-016-1863-2</w:t>
      </w:r>
    </w:p>
    <w:p>
      <w:pPr>
        <w:pStyle w:val="ListNumber"/>
        <w:spacing w:after="120"/>
      </w:pPr>
      <w:r>
        <w:t>Haque A.B.M.M. (2017) 'Impacts of community-based fish culture in seasonal floodplains on income, food security and employment in Bangladesh'. Food Security. https://doi.org/10.1007/s12571-016-0629-z</w:t>
      </w:r>
    </w:p>
    <w:p>
      <w:pPr>
        <w:pStyle w:val="ListNumber"/>
        <w:spacing w:after="120"/>
      </w:pPr>
      <w:r>
        <w:t>MacCarthy D. (2017) 'Using CERES-maize and ENSO as decision support tools to evaluate climate-sensitive farm management practices for maize production in the northern regions of Ghana'. Frontiers in Plant Science. https://doi.org/10.3389/fpls.2017.00031</w:t>
      </w:r>
    </w:p>
    <w:p>
      <w:pPr>
        <w:pStyle w:val="ListNumber"/>
        <w:spacing w:after="120"/>
      </w:pPr>
      <w:r>
        <w:t>Pongpat P. (2017) 'An assessment of harvesting practices of sugarcane in the central region of Thailand'. Journal of Cleaner Production. https://doi.org/10.1016/j.jclepro.2016.07.178</w:t>
      </w:r>
    </w:p>
    <w:p>
      <w:pPr>
        <w:pStyle w:val="ListNumber"/>
        <w:spacing w:after="120"/>
      </w:pPr>
      <w:r>
        <w:t>Xie H. (2017) 'Exploring the factors influencing ecological land change for China's Beijing–Tianjin–Hebei Region using big data'. Journal of Cleaner Production. https://doi.org/10.1016/j.jclepro.2016.03.064</w:t>
      </w:r>
    </w:p>
    <w:p>
      <w:pPr>
        <w:pStyle w:val="ListNumber"/>
        <w:spacing w:after="120"/>
      </w:pPr>
      <w:r>
        <w:t>Tiecher T. (2017) 'Quantifying land use contributions to suspended sediment in a large cultivated catchment of Southern Brazil (Guaporé River, Rio Grande do Sul)'. Agriculture Ecosystems and Environment. https://doi.org/10.1016/j.agee.2016.12.004</w:t>
      </w:r>
    </w:p>
    <w:p>
      <w:pPr>
        <w:pStyle w:val="ListNumber"/>
        <w:spacing w:after="120"/>
      </w:pPr>
      <w:r>
        <w:t>Guan K. (2017) 'Assessing climate adaptation options and uncertainties for cereal systems in West Africa'. Agricultural and Forest Meteorology. https://doi.org/10.1016/j.agrformet.2016.07.021</w:t>
      </w:r>
    </w:p>
    <w:p>
      <w:pPr>
        <w:pStyle w:val="ListNumber"/>
        <w:spacing w:after="120"/>
      </w:pPr>
      <w:r>
        <w:t>Shaheen S.M. (2017) 'Redox-induced mobilization of copper, selenium, and zinc in deltaic soils originating from Mississippi (U.S.A.) and Nile (Egypt) River Deltas: A better understanding of biogeochemical processes for safe environmental management'. Journal of Environmental Management. https://doi.org/10.1016/j.jenvman.2016.05.032</w:t>
      </w:r>
    </w:p>
    <w:p>
      <w:pPr>
        <w:pStyle w:val="ListNumber"/>
        <w:spacing w:after="120"/>
      </w:pPr>
      <w:r>
        <w:t>Yao Z. (2017) 'Improving rice production sustainability by reducing water demand and greenhouse gas emissions with biodegradable films'. Scientific Reports. https://doi.org/10.1038/srep39855</w:t>
      </w:r>
    </w:p>
    <w:p>
      <w:pPr>
        <w:pStyle w:val="ListNumber"/>
        <w:spacing w:after="120"/>
      </w:pPr>
      <w:r>
        <w:t>Kattumuri R. (2017) 'Local adaptation strategies in semi-arid regions: study of two villages in Karnataka, India'. Climate and Development. https://doi.org/10.1080/17565529.2015.1067179</w:t>
      </w:r>
    </w:p>
    <w:p>
      <w:pPr>
        <w:pStyle w:val="ListNumber"/>
        <w:spacing w:after="120"/>
      </w:pPr>
      <w:r>
        <w:t>Makate C. (2017) 'Impact of drought tolerant maize adoption on maize productivity, sales and consumption in rural Zimbabwe'. Agrekon. https://doi.org/10.1080/03031853.2017.1283241</w:t>
      </w:r>
    </w:p>
    <w:p>
      <w:pPr>
        <w:pStyle w:val="ListNumber"/>
        <w:spacing w:after="120"/>
      </w:pPr>
      <w:r>
        <w:t>Tesfaye G. (2017) 'Runoff, sediment load and land use/cover change relationship: the case of Maybar sub-watershed, South Wollo, Ethiopia'. International Journal of River Basin Management. https://doi.org/10.1080/15715124.2016.1239625</w:t>
      </w:r>
    </w:p>
    <w:p>
      <w:pPr>
        <w:pStyle w:val="ListNumber"/>
        <w:spacing w:after="120"/>
      </w:pPr>
      <w:r>
        <w:t>Jiri O. (2017) 'A Synthesis of Smallholder Farmers’ Adaptation to Climate Change in Southern Africa: Averting Adaptation Vacuum'. Climate Change Management. https://doi.org/10.1007/978-3-319-49520-0_16</w:t>
      </w:r>
    </w:p>
    <w:p>
      <w:pPr>
        <w:pStyle w:val="ListNumber"/>
        <w:spacing w:after="120"/>
      </w:pPr>
      <w:r>
        <w:t>Ali A. (2017) 'Assessing farmer use of climate change adaptation practices and impacts on food security and poverty in Pakistan'. Climate Risk Management. https://doi.org/10.1016/j.crm.2016.12.001</w:t>
      </w:r>
    </w:p>
    <w:p>
      <w:pPr>
        <w:pStyle w:val="ListNumber"/>
        <w:spacing w:after="120"/>
      </w:pPr>
      <w:r>
        <w:t>Denkyirah E.K. (2017) 'What are the drivers of cocoa farmers’ choice of climate change adaptation strategies in Ghana?'. Cogent Food and Agriculture. https://doi.org/10.1080/23311932.2017.1334296</w:t>
      </w:r>
    </w:p>
    <w:p>
      <w:pPr>
        <w:pStyle w:val="ListNumber"/>
        <w:spacing w:after="120"/>
      </w:pPr>
      <w:r>
        <w:t>Luo L. (2017) 'Farmers’ perception of climate change based on a structural equation model: A case study in the gannan plateau'. Shengtai Xuebao. https://doi.org/10.5846/stxb201603090415</w:t>
      </w:r>
    </w:p>
    <w:p>
      <w:pPr>
        <w:pStyle w:val="ListNumber"/>
        <w:spacing w:after="120"/>
      </w:pPr>
      <w:r>
        <w:t>Wang Y.R. (2017) 'The evaluation of famers’ climate change adaptation strategies in high-frigid ecological vulnerable region: A case of Gannan plateau'. Shengtai Xuebao. https://doi.org/10.5846/stxb201601210146</w:t>
      </w:r>
    </w:p>
    <w:p>
      <w:pPr>
        <w:pStyle w:val="ListNumber"/>
        <w:spacing w:after="120"/>
      </w:pPr>
      <w:r>
        <w:t>Wang W.J. (2017) 'Intentions and barriers to extreme weather adaptation faced by farmers in the Gannan plateau'. Shengtai Xuebao. https://doi.org/10.5846/stxb201610051996</w:t>
      </w:r>
    </w:p>
    <w:p>
      <w:pPr>
        <w:pStyle w:val="ListNumber"/>
        <w:spacing w:after="120"/>
      </w:pPr>
      <w:r>
        <w:t>Tun Oo A. (2017) 'Determining factors for the application of climate change adaptation strategies among farmers in Magwe District, dry zone region of Myanmar'. International Journal of Climate Change Strategies and Management. https://doi.org/10.1108/ijccsm-09-2015-0134</w:t>
      </w:r>
    </w:p>
    <w:p>
      <w:pPr>
        <w:pStyle w:val="ListNumber"/>
        <w:spacing w:after="120"/>
      </w:pPr>
      <w:r>
        <w:t>Alam G.M.M. (2017) 'Climate change perceptions and local adaptation strategies of hazard-prone rural households in Bangladesh'. Climate Risk Management. https://doi.org/10.1016/j.crm.2017.06.006</w:t>
      </w:r>
    </w:p>
    <w:p>
      <w:pPr>
        <w:pStyle w:val="ListNumber"/>
        <w:spacing w:after="120"/>
      </w:pPr>
      <w:r>
        <w:t>Qi X.H. (2017) 'Rural household perceptions and adaptations to climate change based on an investigation and comparison of two middle and eastern villages in China'. Shengtai Xuebao. https://doi.org/10.5846/stxb201608181683</w:t>
      </w:r>
    </w:p>
    <w:p>
      <w:pPr>
        <w:pStyle w:val="ListNumber"/>
        <w:spacing w:after="120"/>
      </w:pPr>
      <w:r>
        <w:t>Thi Lan Huong N. (2017) 'Farmers’ perception, awareness and adaptation to climate change: evidence from northwest Vietnam'. International Journal of Climate Change Strategies and Management. https://doi.org/10.1108/ijccsm-02-2017-0032</w:t>
      </w:r>
    </w:p>
    <w:p>
      <w:pPr>
        <w:pStyle w:val="ListNumber"/>
        <w:spacing w:after="120"/>
      </w:pPr>
      <w:r>
        <w:t>Burnham M. (2017) 'Climate change adaptation: factors influencing Chinese smallholder farmers’ perceived self-efficacy and adaptation intent'. Regional Environmental Change. https://doi.org/10.1007/s10113-016-0975-6</w:t>
      </w:r>
    </w:p>
    <w:p>
      <w:pPr>
        <w:pStyle w:val="ListNumber"/>
        <w:spacing w:after="120"/>
      </w:pPr>
      <w:r>
        <w:t>Mupakati T. (2017) 'Cassava production as a climate change adaptation strategy in Chilonga Ward, Chiredzi District, Zimbabwe'. Jamba Journal of Disaster Risk Studies. https://doi.org/10.4102/jamba.v9i1.348</w:t>
      </w:r>
    </w:p>
    <w:p>
      <w:pPr>
        <w:pStyle w:val="ListNumber"/>
        <w:spacing w:after="120"/>
      </w:pPr>
      <w:r>
        <w:t>Li S. (2017) 'Relating farmer's perceptions of climate change risk to adaptation behaviour in Hungary'. Journal of Environmental Management. https://doi.org/10.1016/j.jenvman.2016.10.051</w:t>
      </w:r>
    </w:p>
    <w:p>
      <w:pPr>
        <w:pStyle w:val="ListNumber"/>
        <w:spacing w:after="120"/>
      </w:pPr>
      <w:r>
        <w:t>Luo L. (2017) 'Farmers’ perception of climate change in high-frigid ecological vulnerable region: A case of Gannan Plateau'. Shengtai Xuebao. https://doi.org/10.5846/stxb201507271565</w:t>
      </w:r>
    </w:p>
    <w:p>
      <w:pPr>
        <w:pStyle w:val="ListNumber"/>
        <w:spacing w:after="120"/>
      </w:pPr>
      <w:r>
        <w:t>Merid T. (2017) 'Local Climate Change Perceptions and Adaptation Strategies in East Gojjam Zone, Northwestern Ethiopia: Anthropological Approach'. Climate Change Management. https://doi.org/10.1007/978-3-319-49520-0_35</w:t>
      </w:r>
    </w:p>
    <w:p>
      <w:pPr>
        <w:pStyle w:val="ListNumber"/>
        <w:spacing w:after="120"/>
      </w:pPr>
      <w:r>
        <w:t>Tabbo A.M. (2017) 'Assessing newly introduced climate change adaptation strategy packages among rural households: Evidence from Kaou local government area, Tahoua State, Niger Republic'. Jamba Journal of Disaster Risk Studies. https://doi.org/10.4102/jamba.v9i1.383</w:t>
      </w:r>
    </w:p>
    <w:p>
      <w:pPr>
        <w:pStyle w:val="ListNumber"/>
        <w:spacing w:after="120"/>
      </w:pPr>
      <w:r>
        <w:t>Ifeanyi-Obi C.C. (2017) 'Socio-economic determinants of cocoyam farmer's strategies for climate change adaptation in Southeast Nigeria'. Journal of Agricultural Extension. https://doi.org/10.4314/jae.v21i2.8</w:t>
      </w:r>
    </w:p>
    <w:p>
      <w:pPr>
        <w:pStyle w:val="ListNumber"/>
        <w:spacing w:after="120"/>
      </w:pPr>
      <w:r>
        <w:t>Guodaar L. (2017) 'Using a mixed-method approach to explore the spatiality of adaptation practices of tomato farmers to climate variability in the Offinso North District, Ghana'. Cogent Social Sciences. https://doi.org/10.1080/23311886.2016.1273747</w:t>
      </w:r>
    </w:p>
    <w:p>
      <w:pPr>
        <w:pStyle w:val="ListNumber"/>
        <w:spacing w:after="120"/>
      </w:pPr>
      <w:r>
        <w:t>Ojeda-Bustamante W. (2017) 'Changes in water demands under adaptation actions to climate change in an irrigation district'. Journal of Water and Climate Change. https://doi.org/10.2166/wcc.2016.028</w:t>
      </w:r>
    </w:p>
    <w:p>
      <w:pPr>
        <w:pStyle w:val="ListNumber"/>
        <w:spacing w:after="120"/>
      </w:pPr>
      <w:r>
        <w:t>Makate C. (2017) 'Smallholder farmers' perceptions on climate change and the use of sustainable agricultural practices in the chinyanja triangle, Southern Africa'. Social Sciences. https://doi.org/10.3390/socsci6010030</w:t>
      </w:r>
    </w:p>
    <w:p>
      <w:pPr>
        <w:pStyle w:val="ListNumber"/>
        <w:spacing w:after="120"/>
      </w:pPr>
      <w:r>
        <w:t>Joshi B. (2017) 'Farm households’ perception on climate change and adaptation practices: A case from mountain district of Nepal'. International Journal of Climate Change Strategies and Management. https://doi.org/10.1108/ijccsm-07-2016-0099</w:t>
      </w:r>
    </w:p>
    <w:p>
      <w:pPr>
        <w:pStyle w:val="ListNumber"/>
        <w:spacing w:after="120"/>
      </w:pPr>
      <w:r>
        <w:t>Wang S.W. (2017) 'An assessment of climate change impacts and adaptation in South Asian agriculture'. International Journal of Climate Change Strategies and Management. https://doi.org/10.1108/ijccsm-05-2016-0069</w:t>
      </w:r>
    </w:p>
    <w:p>
      <w:pPr>
        <w:pStyle w:val="ListNumber"/>
        <w:spacing w:after="120"/>
      </w:pPr>
      <w:r>
        <w:t>Wu X.Y. (2017) 'Ecological effects of climate change and livelihood adaptations in typical fishing areas: Perceptions of fishermen’s households'. Shengtai Xuebao. https://doi.org/10.5846/stxb201607241505</w:t>
      </w:r>
    </w:p>
    <w:p>
      <w:pPr>
        <w:pStyle w:val="ListNumber"/>
        <w:spacing w:after="120"/>
      </w:pPr>
      <w:r>
        <w:t>Amare A. (2017) 'Convenient Solution for Convenient Truth: Adoption of Soil and Water Conservation Measures for Climate Change and Variability in Kuyu District, Ethiopia'. Climate Change Management. https://doi.org/10.1007/978-3-319-49520-0_1</w:t>
      </w:r>
    </w:p>
    <w:p>
      <w:pPr>
        <w:pStyle w:val="ListNumber"/>
        <w:spacing w:after="120"/>
      </w:pPr>
      <w:r>
        <w:t>Zhang Q. (2017) 'Adaptation needs of farmers to climate change in an ecologically vulnerable alpine region: Take Gannan Plateau for example'. Shengtai Xuebao. https://doi.org/10.5846/stxb201510112054</w:t>
      </w:r>
    </w:p>
    <w:p>
      <w:pPr>
        <w:pStyle w:val="ListNumber"/>
        <w:spacing w:after="120"/>
      </w:pPr>
      <w:r>
        <w:t>Mekuriaw A. (2017) 'Towards a Methodological Approach to Document and Analyze Local Knowledge of Climate Change: With Evidence from Rift Valley and Blue Nile Basins, Ethiopia'. Climate Change Management. https://doi.org/10.1007/978-3-319-49520-0_43</w:t>
      </w:r>
    </w:p>
    <w:p>
      <w:pPr>
        <w:pStyle w:val="ListNumber"/>
        <w:spacing w:after="120"/>
      </w:pPr>
      <w:r>
        <w:t>Hemstock S.L. (2017) 'A Case for Formal Education in the Technical, Vocational Education and Training (TVET) Sector for Climate Change Adaptation and Disaster Risk Reduction in the Pacific Islands Region'. Climate Change Management. https://doi.org/10.1007/978-3-319-50094-2_19</w:t>
      </w:r>
    </w:p>
    <w:p>
      <w:pPr>
        <w:pStyle w:val="ListNumber"/>
        <w:spacing w:after="120"/>
      </w:pPr>
      <w:r>
        <w:t>Shikuku K.M. (2017) 'Smallholder farmers’ attitudes and determinants of adaptation to climate risks in East Africa'. Climate Risk Management. https://doi.org/10.1016/j.crm.2017.03.001</w:t>
      </w:r>
    </w:p>
    <w:p>
      <w:pPr>
        <w:pStyle w:val="ListNumber"/>
        <w:spacing w:after="120"/>
      </w:pPr>
      <w:r>
        <w:t>Shrestha R.P. (2017) 'Adaptation to climate change by rural ethnic communities of Northern Thailand'. Climate. https://doi.org/10.3390/cli5030057</w:t>
      </w:r>
    </w:p>
    <w:p>
      <w:pPr>
        <w:pStyle w:val="ListNumber"/>
        <w:spacing w:after="120"/>
      </w:pPr>
      <w:r>
        <w:t>Mishra A.K. (2017) 'Perception of climate change and adaptation strategies in Vietnam: Are there intra-household gender differences?'. International Journal of Climate Change Strategies and Management. https://doi.org/10.1108/ijccsm-01-2017-0014</w:t>
      </w:r>
    </w:p>
    <w:p>
      <w:pPr>
        <w:pStyle w:val="ListNumber"/>
        <w:spacing w:after="120"/>
      </w:pPr>
      <w:r>
        <w:t>Koyenikan M.J. (2017) 'Climate change adaptation needs of male and female oil palm entrepreneurs in Edo State, Nigeria'. Journal of Agricultural Extension. https://doi.org/10.4314/jae.v21i3.16</w:t>
      </w:r>
    </w:p>
    <w:p>
      <w:pPr>
        <w:pStyle w:val="ListNumber"/>
        <w:spacing w:after="120"/>
      </w:pPr>
      <w:r>
        <w:t>Dechassa C. (2017) 'Farmers’ Livelihoods Vulnerability to Climate Variability and Change in Didesa Basin Southern Part of Abay Basin, Ethiopia'. Climate Change Management. https://doi.org/10.1007/978-3-319-49520-0_17</w:t>
      </w:r>
    </w:p>
    <w:p>
      <w:pPr>
        <w:pStyle w:val="ListNumber"/>
        <w:spacing w:after="120"/>
      </w:pPr>
      <w:r>
        <w:t>Kassian L.M. (2017) 'Implication of climate change and variability on stream flow in Iringa region, Tanzania'. Journal of Water and Climate Change. https://doi.org/10.2166/wcc.2016.238</w:t>
      </w:r>
    </w:p>
    <w:p>
      <w:pPr>
        <w:pStyle w:val="ListNumber"/>
        <w:spacing w:after="120"/>
      </w:pPr>
      <w:r>
        <w:t>Chérif S. (2017) 'The role of farmers' perceptions in coping with climate change in Sub-Saharan Africa'. International Journal of Global Warming. https://doi.org/10.1504/ijgw.2017.084793</w:t>
      </w:r>
    </w:p>
    <w:p>
      <w:pPr>
        <w:pStyle w:val="ListNumber"/>
        <w:spacing w:after="120"/>
      </w:pPr>
      <w:r>
        <w:t>Lirag M.T.B. (2017) 'Adaptation measures of farmers in response to climate change in Bicol Region, Philippines'. International Journal on Advanced Science Engineering and Information Technology. https://doi.org/10.18517/ijaseit.7.6.4325</w:t>
      </w:r>
    </w:p>
    <w:p>
      <w:pPr>
        <w:pStyle w:val="ListNumber"/>
        <w:spacing w:after="120"/>
      </w:pPr>
      <w:r>
        <w:t>Alo A.O. (2017) 'The impacts of climate change on agriculture in developing countries: A case study of Oyo state, Nigeria'. International Journal of Climate Change Impacts and Responses. https://doi.org/10.18848/1835-7156/cgp/v09i02/1-21</w:t>
      </w:r>
    </w:p>
    <w:p>
      <w:pPr>
        <w:pStyle w:val="ListNumber"/>
        <w:spacing w:after="120"/>
      </w:pPr>
      <w:r>
        <w:t>Kosmowski F. (2017) 'The Association of Monetary, Multidimensional and Traditional Poverty with Climate Change Adaptive Capacities in Northern Benin'. Climate Change Management. https://doi.org/10.1007/978-3-319-49520-0_45</w:t>
      </w:r>
    </w:p>
    <w:p>
      <w:pPr>
        <w:pStyle w:val="ListNumber"/>
        <w:spacing w:after="120"/>
      </w:pPr>
      <w:r>
        <w:t>Quach A.V. (2017) 'The vulnerability of shrimp farming income to climate change events: A case study in Ca Mau, Vietnam'. International Journal of Climate Change Strategies and Management. https://doi.org/10.1108/ijccsm-05-2015-0062</w:t>
      </w:r>
    </w:p>
    <w:p>
      <w:pPr>
        <w:pStyle w:val="ListNumber"/>
        <w:spacing w:after="120"/>
      </w:pPr>
      <w:r>
        <w:t>Abdul-Razak M. (2017) 'The adaptive capacity of smallholder farmers to climate change in the Northern Region of Ghana'. Climate Risk Management. https://doi.org/10.1016/j.crm.2017.06.001</w:t>
      </w:r>
    </w:p>
    <w:p>
      <w:pPr>
        <w:pStyle w:val="ListNumber"/>
        <w:spacing w:after="120"/>
      </w:pPr>
      <w:r>
        <w:t>Rodriguez N. (2017) 'Perceptions of climate trends among Mexican maize farmers'. Climate Research. https://doi.org/10.3354/cr01466</w:t>
      </w:r>
    </w:p>
    <w:p>
      <w:pPr>
        <w:pStyle w:val="ListNumber"/>
        <w:spacing w:after="120"/>
      </w:pPr>
      <w:r>
        <w:t>Sarkar S. (2017) 'Analyzing farmers’ vulnerability and adaptation strategy to climate change in arid ecosystem of india'. Range Management and Agroforestry.</w:t>
      </w:r>
    </w:p>
    <w:p>
      <w:pPr>
        <w:pStyle w:val="ListNumber"/>
        <w:spacing w:after="120"/>
      </w:pPr>
      <w:r>
        <w:t>Barihaihi M. (2017) 'Enhancing Farmers’ Resilience and Adaptive Capacity Through Access to Usable Weather Information: A Case Study from Uganda'. Climate Change Management. https://doi.org/10.1007/978-3-319-49520-0_38</w:t>
      </w:r>
    </w:p>
    <w:p>
      <w:pPr>
        <w:pStyle w:val="ListNumber"/>
        <w:spacing w:after="120"/>
      </w:pPr>
      <w:r>
        <w:t>Muchuru S. (2017) 'Climate change and the African livestock sector: Emerging adaptation measures from UNFCCC national communications'. International Journal of Climate Change Strategies and Management. https://doi.org/10.1108/ijccsm-07-2016-0093</w:t>
      </w:r>
    </w:p>
    <w:p>
      <w:pPr>
        <w:pStyle w:val="ListNumber"/>
        <w:spacing w:after="120"/>
      </w:pPr>
      <w:r>
        <w:t>Prodhan S. (2017) 'Adaptation Strategies Undertaken by the Community to Reduce Impacts of Shrimp Cultivation on Agriculture: A Study at Parulia Union, Satkhira (Bangladesh)'. Asian Journal of Water Environment and Pollution. https://doi.org/10.3233/ajw-170033</w:t>
      </w:r>
    </w:p>
    <w:p>
      <w:pPr>
        <w:pStyle w:val="ListNumber"/>
        <w:spacing w:after="120"/>
      </w:pPr>
      <w:r>
        <w:t>Sène L. (2017) 'Farm-level adaptation to climate and environmental changes: A triple hurdle model of coping strategies'. Economics Bulletin.</w:t>
      </w:r>
    </w:p>
    <w:p>
      <w:pPr>
        <w:pStyle w:val="ListNumber"/>
        <w:spacing w:after="120"/>
      </w:pPr>
      <w:r>
        <w:t>Asiedu B. (2017) 'Aquaculture in troubled climate: Farmers’ perception of climate change and their adaptation'. Cogent Food and Agriculture. https://doi.org/10.1080/23311932.2017.1296400</w:t>
      </w:r>
    </w:p>
    <w:p>
      <w:pPr>
        <w:pStyle w:val="ListNumber"/>
        <w:spacing w:after="120"/>
      </w:pPr>
      <w:r>
        <w:t>Asrat P. (2017) 'Adaptation Benefits of Climate-Smart Agricultural Practices in the Blue Nile Basin: Empirical Evidence from North-West Ethiopia'. Climate Change Management. https://doi.org/10.1007/978-3-319-49520-0_4</w:t>
      </w:r>
    </w:p>
    <w:p>
      <w:pPr>
        <w:pStyle w:val="ListNumber"/>
        <w:spacing w:after="120"/>
      </w:pPr>
      <w:r>
        <w:t>Maharjan S.K. (2017) 'Participatory vulnerability assessment of climate vulnerabilities and impacts in Madi Valley of Chitwan district, Nepal'. Cogent Food and Agriculture. https://doi.org/10.1080/23311932.2017.1310078</w:t>
      </w:r>
    </w:p>
    <w:p>
      <w:pPr>
        <w:pStyle w:val="ListNumber"/>
        <w:spacing w:after="120"/>
      </w:pPr>
      <w:r>
        <w:t>Mendelsohn R. (2017) 'The impact of climate on farm inputs in developing countries agriculture'. Atmosfera. https://doi.org/10.20937/atm.2017.30.02.01</w:t>
      </w:r>
    </w:p>
    <w:p>
      <w:pPr>
        <w:pStyle w:val="ListNumber"/>
        <w:spacing w:after="120"/>
      </w:pPr>
      <w:r>
        <w:t>Acevedo-Osorio Á. (2017) 'Sustentability and climate variability: Participatory agroecologycal actions to adaptation and socio-ecological reesilience in the colombian high-andean region'. Revista Luna Azul. https://doi.org/10.17151/luaz.2017.44.2</w:t>
      </w:r>
    </w:p>
    <w:p>
      <w:pPr>
        <w:pStyle w:val="ListNumber"/>
        <w:spacing w:after="120"/>
      </w:pPr>
      <w:r>
        <w:t>Nyikahadzoi K. (2017) 'Promoting production and marketing of root crops in Southern Africa in a changing climate using integrated agricultural research for development (IAR4D) pathway'. African Journal of Food Agriculture Nutrition and Development. https://doi.org/10.18697/ajfand.77.13765</w:t>
      </w:r>
    </w:p>
    <w:p>
      <w:pPr>
        <w:pStyle w:val="ListNumber"/>
        <w:spacing w:after="120"/>
      </w:pPr>
      <w:r>
        <w:t>Mulwa C. (2017) 'Response to climate risks among smallholder farmers in Malawi: A multivariate probit assessment of the role of information, household demographics, and farm characteristics'. Climate Risk Management. https://doi.org/10.1016/j.crm.2017.01.002</w:t>
      </w:r>
    </w:p>
    <w:p>
      <w:pPr>
        <w:pStyle w:val="ListNumber"/>
        <w:spacing w:after="120"/>
      </w:pPr>
      <w:r>
        <w:t>Kalavathi S. (2017) 'Participatory technology assessment and refinement for evolving climate-smart adaptations in the management of coconut based farming systems under coastal sandy soil conditions of South Kerala, India'. Ecology Environment and Conservation.</w:t>
      </w:r>
    </w:p>
    <w:p>
      <w:pPr>
        <w:pStyle w:val="ListNumber"/>
        <w:spacing w:after="120"/>
      </w:pPr>
      <w:r>
        <w:t>Stöber S. (2017) 'Adaptation Pathways for African Indigenous Vegetables’ Value Chains'. Climate Change Management. https://doi.org/10.1007/978-3-319-49520-0_25</w:t>
      </w:r>
    </w:p>
    <w:p>
      <w:pPr>
        <w:pStyle w:val="ListNumber"/>
        <w:spacing w:after="120"/>
      </w:pPr>
      <w:r>
        <w:t>Mwaniki F. (2017) 'Addressing challenges in communicating adaptation practices to smallholder farmers in Kenya through a radio intervention'. Journal of Agriculture and Environment for International Development. https://doi.org/10.12895/jaeid.20172.589</w:t>
      </w:r>
    </w:p>
    <w:p>
      <w:pPr>
        <w:pStyle w:val="ListNumber"/>
        <w:spacing w:after="120"/>
      </w:pPr>
      <w:r>
        <w:t>Hochman Z. (2017) 'Smallholder farmers managing climate risk in India: 1. Adapting to a variable climate'. Agricultural Systems. https://doi.org/10.1016/j.agsy.2016.10.001</w:t>
      </w:r>
    </w:p>
    <w:p>
      <w:pPr>
        <w:pStyle w:val="ListNumber"/>
        <w:spacing w:after="120"/>
      </w:pPr>
      <w:r>
        <w:t>Pogačar T. (2017) 'Comprehension of climatic and occupational heat stress amongst agricultural advisers and workers in Slovenia'. Acta Agriculturae Slovenica. https://doi.org/10.14720/aas.2017.109.3.06</w:t>
      </w:r>
    </w:p>
    <w:p>
      <w:pPr>
        <w:pStyle w:val="ListNumber"/>
        <w:spacing w:after="120"/>
      </w:pPr>
      <w:r>
        <w:t>Osei S. (2017) 'Climate change adaptation constraints among smallholder farmers in rural households of central region of Ghana'. West African Journal of Applied Ecology.</w:t>
      </w:r>
    </w:p>
    <w:p>
      <w:pPr>
        <w:pStyle w:val="ListNumber"/>
        <w:spacing w:after="120"/>
      </w:pPr>
      <w:r>
        <w:t>Recha J.W. (2017) 'Uptake of Resilient Crop Interventions to Manage Risks Through Climate-Smart Villages Approach in Nyando, Western Kenya'. Climate Change Management. https://doi.org/10.1007/978-3-319-49520-0_32</w:t>
      </w:r>
    </w:p>
    <w:p>
      <w:pPr>
        <w:pStyle w:val="ListNumber"/>
        <w:spacing w:after="120"/>
      </w:pPr>
      <w:r>
        <w:t>Nyasimi M. (2017) 'Adoption and dissemination pathways for climate-smart agriculture technologies and practices for climate-resilient livelihoods in Lushoto, Northeast Tanzania'. Climate. https://doi.org/10.3390/cli5030063</w:t>
      </w:r>
    </w:p>
    <w:p>
      <w:pPr>
        <w:pStyle w:val="ListNumber"/>
        <w:spacing w:after="120"/>
      </w:pPr>
      <w:r>
        <w:t>Adewale T.A. (2017) 'Vulnerability and Adaptation Strategies of Fishers to Climate Change: Effects on Livelihoods in Fishing Communities in Lagos State, Nigeria'. Climate Change Management. https://doi.org/10.1007/978-3-319-49520-0_46</w:t>
      </w:r>
    </w:p>
    <w:p>
      <w:pPr>
        <w:pStyle w:val="ListNumber"/>
        <w:spacing w:after="120"/>
      </w:pPr>
      <w:r>
        <w:t>Ndamani F. (2017) 'Determinants of farmers' climate risk perceptions in agriculture-a rural ghana perspective'. Water Switzerland. https://doi.org/10.3390/w9030210</w:t>
      </w:r>
    </w:p>
    <w:p>
      <w:pPr>
        <w:pStyle w:val="ListNumber"/>
        <w:spacing w:after="120"/>
      </w:pPr>
      <w:r>
        <w:t>Olaniyan O. (2017) 'Promoting Farmers’ Resilience to Climate Change: An Option of the N’Dama Cattle in West Africa'. Climate Change Management. https://doi.org/10.1007/978-3-319-49520-0_21</w:t>
      </w:r>
    </w:p>
    <w:p>
      <w:pPr>
        <w:pStyle w:val="ListNumber"/>
        <w:spacing w:after="120"/>
      </w:pPr>
      <w:r>
        <w:t>Holden S.T. (2017) 'Climate risk and state-contingent technology adoption: Shocks, drought tolerance and preferences'. European Review of Agricultural Economics. https://doi.org/10.1093/erae/jbw016</w:t>
      </w:r>
    </w:p>
    <w:p>
      <w:pPr>
        <w:pStyle w:val="ListNumber"/>
        <w:spacing w:after="120"/>
      </w:pPr>
      <w:r>
        <w:t>Rotich S.C. (2017) 'Adaptation to climate change impacts on crop water requirements in kikafu catchment, Tanzania'. Journal of Water and Climate Change. https://doi.org/10.2166/wcc.2017.058</w:t>
      </w:r>
    </w:p>
    <w:p>
      <w:pPr>
        <w:pStyle w:val="ListNumber"/>
        <w:spacing w:after="120"/>
      </w:pPr>
      <w:r>
        <w:t>Skoufias E. (2017) 'Occupational diversification as an adaptation to rainfall variability in rural India'. Agricultural Economics United Kingdom. https://doi.org/10.1111/agec.12296</w:t>
      </w:r>
    </w:p>
    <w:p>
      <w:pPr>
        <w:pStyle w:val="ListNumber"/>
        <w:spacing w:after="120"/>
      </w:pPr>
      <w:r>
        <w:t>Cai R. (2017) 'Response and Adaptation to Climate Change in the South China Sea and Coral Sea'. Climate Change Management. https://doi.org/10.1007/978-3-319-50094-2_10</w:t>
      </w:r>
    </w:p>
    <w:p>
      <w:pPr>
        <w:pStyle w:val="ListNumber"/>
        <w:spacing w:after="120"/>
      </w:pPr>
      <w:r>
        <w:t>Tesfamariam Y. (2017) 'Gendered adaptation of Eritrean dryland farmers'. International Journal of Climate Change Strategies and Management. https://doi.org/10.1108/ijccsm-07-2016-0096</w:t>
      </w:r>
    </w:p>
    <w:p>
      <w:pPr>
        <w:pStyle w:val="ListNumber"/>
        <w:spacing w:after="120"/>
      </w:pPr>
      <w:r>
        <w:t>Antwi-Agyei P. (2017) 'Perceived stressors of climate vulnerability across scales in the Savannah zone of Ghana: a participatory approach'. Regional Environmental Change. https://doi.org/10.1007/s10113-016-0993-4</w:t>
      </w:r>
    </w:p>
    <w:p>
      <w:pPr>
        <w:pStyle w:val="ListNumber"/>
        <w:spacing w:after="120"/>
      </w:pPr>
      <w:r>
        <w:t>Zhou S. (2017) 'Adapting to climate change: Scenario analysis of grain production in China'. China Agricultural Economic Review. https://doi.org/10.1108/caer-10-2016-0173</w:t>
      </w:r>
    </w:p>
    <w:p>
      <w:pPr>
        <w:pStyle w:val="ListNumber"/>
        <w:spacing w:after="120"/>
      </w:pPr>
      <w:r>
        <w:t>Gahi N.Z. (2017) 'Innovative approach to build a “no regret” framework for reinforcing agricultural water resilience under climate risks and change in Burkina Faso'. International Journal of Climate Change Strategies and Management. https://doi.org/10.1108/ijccsm-11-2015-0154</w:t>
      </w:r>
    </w:p>
    <w:p>
      <w:pPr>
        <w:pStyle w:val="ListNumber"/>
        <w:spacing w:after="120"/>
      </w:pPr>
      <w:r>
        <w:t>Ma J. (2017) 'The impact of weather variations on maize yields and household income: Income diversification as adaptation in rural China'. Global Environmental Change. https://doi.org/10.1016/j.gloenvcha.2016.12.006</w:t>
      </w:r>
    </w:p>
    <w:p>
      <w:pPr>
        <w:pStyle w:val="ListNumber"/>
        <w:spacing w:after="120"/>
      </w:pPr>
      <w:r>
        <w:t>Quandt A. (2017) 'Perceptions of the effects of floods and droughts on livelihoods: lessons from arid Kenya'. International Journal of Climate Change Strategies and Management. https://doi.org/10.1108/ijccsm-11-2014-0132</w:t>
      </w:r>
    </w:p>
    <w:p>
      <w:pPr>
        <w:pStyle w:val="ListNumber"/>
        <w:spacing w:after="120"/>
      </w:pPr>
      <w:r>
        <w:t>Arku F.S. (2017) 'Perception and responses of traders to climate change in downtown, Accra, Ghana'. International Journal of Climate Change Strategies and Management. https://doi.org/10.1108/ijccsm-03-2016-0027</w:t>
      </w:r>
    </w:p>
    <w:p>
      <w:pPr>
        <w:pStyle w:val="ListNumber"/>
        <w:spacing w:after="120"/>
      </w:pPr>
      <w:r>
        <w:t>Mwesigwa J.B. (2017) 'Tools and Procedures for Seasonal Downscaling of Climate Forecasts for Use by Farmers Over the Greater Horn of Africa: A Case Study for Western Kenya'. Climate Change Management. https://doi.org/10.1007/978-3-319-49520-0_24</w:t>
      </w:r>
    </w:p>
    <w:p>
      <w:pPr>
        <w:pStyle w:val="ListNumber"/>
        <w:spacing w:after="120"/>
      </w:pPr>
      <w:r>
        <w:t>Wei T. (2017) 'Extreme weather impacts on maize yield: The case of Shanxi Province in China'. Sustainability Switzerland. https://doi.org/10.3390/su9010041</w:t>
      </w:r>
    </w:p>
    <w:p>
      <w:pPr>
        <w:pStyle w:val="ListNumber"/>
        <w:spacing w:after="120"/>
      </w:pPr>
      <w:r>
        <w:t>El Shaer H.M. (2017) 'Adaptation to Climate Change in Egyptian Marginal Environments Through Sustainable Crop and Livestock Diversification: A Case Study'. Climate Change Management. https://doi.org/10.1007/978-3-319-49520-0_9</w:t>
      </w:r>
    </w:p>
    <w:p>
      <w:pPr>
        <w:pStyle w:val="ListNumber"/>
        <w:spacing w:after="120"/>
      </w:pPr>
      <w:r>
        <w:t>González Martínez S. (2017) 'The phenomenon of climate change on the perception of Purépecha indigenous community of the municipality of Chilchota, Michoacan, Mexico'. Revista Internacional De Contaminacion Ambiental. https://doi.org/10.20937/rica.2017.33.04.08</w:t>
      </w:r>
    </w:p>
    <w:p>
      <w:pPr>
        <w:pStyle w:val="ListNumber"/>
        <w:spacing w:after="120"/>
      </w:pPr>
      <w:r>
        <w:t>Saylor C. (2017) 'The importance of traditional ecological knowledge in agroecological systems in peru'. International Journal of Biodiversity Science Ecosystem Services and Management. https://doi.org/10.1080/21513732.2017.1285814</w:t>
      </w:r>
    </w:p>
    <w:p>
      <w:pPr>
        <w:pStyle w:val="ListNumber"/>
        <w:spacing w:after="120"/>
      </w:pPr>
      <w:r>
        <w:t>Hitayezu P. (2017) 'Assessing farmers’ perceptions about climate change: A double-hurdle approach'. Climate Risk Management. https://doi.org/10.1016/j.crm.2017.07.001</w:t>
      </w:r>
    </w:p>
    <w:p>
      <w:pPr>
        <w:pStyle w:val="ListNumber"/>
        <w:spacing w:after="120"/>
      </w:pPr>
      <w:r>
        <w:t>Deichert G. (2017) 'Role of Sustainable Land Management (SLM) in Adapting to Climate Variability Through Agricultural Practices—Experiences from Ethiopian Highlands'. Climate Change Management. https://doi.org/10.1007/978-3-319-49520-0_29</w:t>
      </w:r>
    </w:p>
    <w:p>
      <w:pPr>
        <w:pStyle w:val="ListNumber"/>
        <w:spacing w:after="120"/>
      </w:pPr>
      <w:r>
        <w:t>Kihupi N. (2017) 'Integrating Indigenous Knowledge and Climate Forecasts in Tanzania'. Coping with Climate Variability the Use of Seasonal Climate Forecasts in Southern Africa. https://doi.org/10.4324/9781315199948-22</w:t>
      </w:r>
    </w:p>
    <w:p>
      <w:pPr>
        <w:pStyle w:val="ListNumber"/>
        <w:spacing w:after="120"/>
      </w:pPr>
      <w:r>
        <w:t>Malik G. (2017) 'Applying Data Analytics to Agricultural Sector for Upcoming Smart Cities'. 11th Indiacom 4th International Conference on Computing for Sustainable Global Development Indiacom 2017.</w:t>
      </w:r>
    </w:p>
    <w:p>
      <w:pPr>
        <w:pStyle w:val="ListNumber"/>
        <w:spacing w:after="120"/>
      </w:pPr>
      <w:r>
        <w:t>Mthembu N.N. (2017) 'The adaptive capacity of smallholder mixed-farming systems to the impact of climate change: The case of KwaZulu-Natal in South Africa'. Jamba Journal of Disaster Risk Studies. https://doi.org/10.4102/jamba.v9i1.469</w:t>
      </w:r>
    </w:p>
    <w:p>
      <w:pPr>
        <w:pStyle w:val="ListNumber"/>
        <w:spacing w:after="120"/>
      </w:pPr>
      <w:r>
        <w:t>Maluleke W. (2017) 'THE EFFECT OF CLIMATE CHANGE ON RURAL LIVESTOCK FARMING: CASE STUDY OF GIYANI POLICING AREA, REPUBLIC OF SOUTH AFRICA'. South African Journal of Agricultural Extension. https://doi.org/10.17159/2413-3221/2017/v45n1a404</w:t>
      </w:r>
    </w:p>
    <w:p>
      <w:pPr>
        <w:pStyle w:val="ListNumber"/>
        <w:spacing w:after="120"/>
      </w:pPr>
      <w:r>
        <w:t>Pereira-Dias L. (2017) 'Use of molecular markers to assist the development of inbred lines under open field conditions: The case of criollo peppers (Capsicum annuum L.) from Mexico'. Notulae Botanicae Horti Agrobotanici Cluj Napoca. https://doi.org/10.15835/nbha45210940</w:t>
      </w:r>
    </w:p>
    <w:p>
      <w:pPr>
        <w:pStyle w:val="ListNumber"/>
        <w:spacing w:after="120"/>
      </w:pPr>
      <w:r>
        <w:t>Muyambo F. (2017) 'The role of indigenous knowledge in drought risk reduction: A case of communal farmers in South Africa'. Jamba Journal of Disaster Risk Studies. https://doi.org/10.4102/jamba.v9i1.420</w:t>
      </w:r>
    </w:p>
    <w:p>
      <w:pPr>
        <w:pStyle w:val="ListNumber"/>
        <w:spacing w:after="120"/>
      </w:pPr>
      <w:r>
        <w:t>Sattar R.S. (2017) 'Assessment of smallholder farmer’s vulnerability due to climate change in arid areas of Pakistan'. Applied Ecology and Environmental Research. https://doi.org/10.15666/aeer/1504_291312</w:t>
      </w:r>
    </w:p>
    <w:p>
      <w:pPr>
        <w:pStyle w:val="ListNumber"/>
        <w:spacing w:after="120"/>
      </w:pPr>
      <w:r>
        <w:t>Machekano H. (2017) 'Diamondback moth, Plutella xylostella (L.) in Southern Africa: Research trends, challenges and insights on sustainable management options'. Sustainability Switzerland. https://doi.org/10.3390/su9020091</w:t>
      </w:r>
    </w:p>
    <w:p>
      <w:pPr>
        <w:pStyle w:val="ListNumber"/>
        <w:spacing w:after="120"/>
      </w:pPr>
      <w:r>
        <w:t>Quirós Madrigal O. (2017) 'The Use of Biomass for Energy Production and Organic Fertilizer for Mitigating Climate Change and Improving the Competitiveness of the Agricultural Enterprise: The Case of UPAP in Puriscal, Costa Rica'. Economic Complexity and Evolution. https://doi.org/10.1007/978-3-319-58374-7_16</w:t>
      </w:r>
    </w:p>
    <w:p>
      <w:pPr>
        <w:pStyle w:val="ListNumber"/>
        <w:spacing w:after="120"/>
      </w:pPr>
      <w:r>
        <w:t>Holmes I. (2017) 'Early REDD+ implementation: The journey of an indigenous community in Eastern Panama'. Forests. https://doi.org/10.3390/f8030067</w:t>
      </w:r>
    </w:p>
    <w:p>
      <w:pPr>
        <w:pStyle w:val="ListNumber"/>
        <w:spacing w:after="120"/>
      </w:pPr>
      <w:r>
        <w:t>Ojoyi M. (2017) 'Scenario-based approach in dealing with climate change impacts in Central Tanzania'. Futures. https://doi.org/10.1016/j.futures.2016.11.007</w:t>
      </w:r>
    </w:p>
    <w:p>
      <w:pPr>
        <w:pStyle w:val="ListNumber"/>
        <w:spacing w:after="120"/>
      </w:pPr>
      <w:r>
        <w:t>Robert M. (2017) 'Farm typology in the Berambadi Watershed (India): Farming systems are determined by farm size and access to groundwater'. Water Switzerland. https://doi.org/10.3390/w9010051</w:t>
      </w:r>
    </w:p>
    <w:p>
      <w:pPr>
        <w:pStyle w:val="ListNumber"/>
        <w:spacing w:after="120"/>
      </w:pPr>
      <w:r>
        <w:t>Panda A. (2017) 'Adaptive capacity contributing to improved agricultural productivity at the household level: Empirical findings highlighting the importance of crop insurance'. Building A Climate Resilient Economy and Society Challenges and Opportunities. https://doi.org/10.4337/9781785368455.00014</w:t>
      </w:r>
    </w:p>
    <w:p>
      <w:pPr>
        <w:pStyle w:val="ListNumber"/>
        <w:spacing w:after="120"/>
      </w:pPr>
      <w:r>
        <w:t>Vignaroli P. (2017) 'Building resilience to drought in the Sahel by early risk identification and advices'. Green Energy and Technology. https://doi.org/10.1007/978-3-319-59096-7_8</w:t>
      </w:r>
    </w:p>
    <w:p>
      <w:pPr>
        <w:pStyle w:val="ListNumber"/>
        <w:spacing w:after="120"/>
      </w:pPr>
      <w:r>
        <w:t>Nampanya S. (2017) 'Smallholder large ruminant health and production in Lao PDR: Challenges and opportunities for improving domestic and regional beef supply'. Animal Production Science. https://doi.org/10.1071/an16023</w:t>
      </w:r>
    </w:p>
    <w:p>
      <w:pPr>
        <w:pStyle w:val="ListNumber"/>
        <w:spacing w:after="120"/>
      </w:pPr>
      <w:r>
        <w:t>Nguyen T.T. (2017) 'Determinants of Farmers’ Land Use Decision-Making: Comparative Evidence From Thailand and Vietnam'. World Development. https://doi.org/10.1016/j.worlddev.2016.08.010</w:t>
      </w:r>
    </w:p>
    <w:p>
      <w:pPr>
        <w:pStyle w:val="ListNumber"/>
        <w:spacing w:after="120"/>
      </w:pPr>
      <w:r>
        <w:t>Andriesse E. (2017) 'Viable insertion in agribusiness value chains? Seaweed farming after Typhoon Yolanda (Haiyan) in Iloilo Province, the Philippines'. Singapore Journal of Tropical Geography. https://doi.org/10.1111/sjtg.12178</w:t>
      </w:r>
    </w:p>
    <w:p>
      <w:pPr>
        <w:pStyle w:val="ListNumber"/>
        <w:spacing w:after="120"/>
      </w:pPr>
      <w:r>
        <w:t>Mhlanga-Ndlovu B.F.N. (2017) 'An assessment of Swaziland sugarcane farmer associations’ vulnerability to climate change'. Journal of Integrative Environmental Sciences. https://doi.org/10.1080/1943815x.2017.1335329</w:t>
      </w:r>
    </w:p>
    <w:p>
      <w:pPr>
        <w:pStyle w:val="ListNumber"/>
        <w:spacing w:after="120"/>
      </w:pPr>
      <w:r>
        <w:t>Shrestha M. (2017) 'Assessment of climate change impact on water diversion from the Bago River to the Moeyingyi wetland, Myanmar'. Current Science. https://doi.org/10.18520/cs/v112/i02/377-384</w:t>
      </w:r>
    </w:p>
    <w:p>
      <w:pPr>
        <w:pStyle w:val="ListNumber"/>
        <w:spacing w:after="120"/>
      </w:pPr>
      <w:r>
        <w:t>Alves E.B.B.M. (2017) 'Climate change and agricultural production: Farmers' perception in the region of Zona da Mata Mineira, Brazil'. Espacios.</w:t>
      </w:r>
    </w:p>
    <w:p>
      <w:pPr>
        <w:pStyle w:val="ListNumber"/>
        <w:spacing w:after="120"/>
      </w:pPr>
      <w:r>
        <w:t>Kahime K. (2017) 'Environmental-economic-health component challenges in a sustainable developmentcontext in Morocco'. Morocco Environmental Social and Economic Issues of the 21st Century.</w:t>
      </w:r>
    </w:p>
    <w:p>
      <w:pPr>
        <w:pStyle w:val="ListNumber"/>
        <w:spacing w:after="120"/>
      </w:pPr>
      <w:r>
        <w:t>Ali A. (2017) 'Impacts of changing weather patterns on smallholder well-being: Evidence from the Himalayan region of northern Pakistan'. International Journal of Climate Change Strategies and Management. https://doi.org/10.1108/ijccsm-05-2016-0057</w:t>
      </w:r>
    </w:p>
    <w:p>
      <w:pPr>
        <w:pStyle w:val="ListNumber"/>
        <w:spacing w:after="120"/>
      </w:pPr>
      <w:r>
        <w:t>Yamba S. (2017) 'Smallholder Farmers' Livelihood Security Options amidst Climate Variability and Change in Rural Ghana'. Scientifica. https://doi.org/10.1155/2017/1868290</w:t>
      </w:r>
    </w:p>
    <w:p>
      <w:pPr>
        <w:pStyle w:val="ListNumber"/>
        <w:spacing w:after="120"/>
      </w:pPr>
      <w:r>
        <w:t>Asfaw A. (2017) 'Determinants of non-farm livelihood diversification: Evidence from rainfed-dependent smallholder farmers in northcentral ethiopia (woleka sub-basin)'. Development Studies Research. https://doi.org/10.1080/21665095.2017.1413411</w:t>
      </w:r>
    </w:p>
    <w:p>
      <w:pPr>
        <w:pStyle w:val="ListNumber"/>
        <w:spacing w:after="120"/>
      </w:pPr>
      <w:r>
        <w:t>Stigter T.Y. (2017) 'Combined Assessment of Climate Change and Socio-Economic Development as Drivers of Freshwater Availability in the South of Portugal'. Water Resources Management. https://doi.org/10.1007/s11269-015-0994-y</w:t>
      </w:r>
    </w:p>
    <w:p>
      <w:pPr>
        <w:pStyle w:val="ListNumber"/>
        <w:spacing w:after="120"/>
      </w:pPr>
      <w:r>
        <w:t>Sapiains Arrué R. (2017) 'Psychology's contributions to address the human dimensions of climate change in Chile (first part)'. Interdisciplinaria.</w:t>
      </w:r>
    </w:p>
    <w:p>
      <w:pPr>
        <w:pStyle w:val="ListNumber"/>
        <w:spacing w:after="120"/>
      </w:pPr>
      <w:r>
        <w:t>Mohammed K. (2017) 'Vulnerability of coastal fisher households to climate change: A case study from Gujarat, India'. Turkish Journal of Fisheries and Aquatic Sciences. https://doi.org/10.4194/1303-2712-v17_1_21</w:t>
      </w:r>
    </w:p>
    <w:p>
      <w:pPr>
        <w:pStyle w:val="ListNumber"/>
        <w:spacing w:after="120"/>
      </w:pPr>
      <w:r>
        <w:t>Kibria G. (2017) 'Climate change impacts on tropical and temperate fisheries, aquaculture, and seafood security and implications - A review'. Livestock Research for Rural Development.</w:t>
      </w:r>
    </w:p>
    <w:p>
      <w:pPr>
        <w:pStyle w:val="ListNumber"/>
        <w:spacing w:after="120"/>
      </w:pPr>
      <w:r>
        <w:t>Rakotovao N. (2017) 'Carbon footprint of smallholder farms in Central Madagascar: The integration of agroecological practices'. Journal of Cleaner Production. https://doi.org/10.1016/j.jclepro.2016.10.045</w:t>
      </w:r>
    </w:p>
    <w:p>
      <w:pPr>
        <w:pStyle w:val="ListNumber"/>
        <w:spacing w:after="120"/>
      </w:pPr>
      <w:r>
        <w:t>Gaveta E. (2017) 'Crop yield responses to temperature and rainfall variability in Bolero, Malawi'. International Journal of Climate Change Impacts and Responses. https://doi.org/10.18848/1835-7156/cgp/v09i03/43-54</w:t>
      </w:r>
    </w:p>
    <w:p>
      <w:pPr>
        <w:pStyle w:val="ListNumber"/>
        <w:spacing w:after="120"/>
      </w:pPr>
      <w:r>
        <w:t>Ntukamazina N. (2017) 'Index-based agricultural insurance products: Challenges, opportunities and prospects for uptake in sub-Sahara Africa'. Journal of Agriculture and Rural Development in the Tropics and Subtropics.</w:t>
      </w:r>
    </w:p>
    <w:p>
      <w:pPr>
        <w:pStyle w:val="ListNumber"/>
        <w:spacing w:after="120"/>
      </w:pPr>
      <w:r>
        <w:t>Sapiains Arrué R. (2017) 'Psychology's contributions to address the human dimensions of climate change in Chile (second part)'. Interdisciplinaria.</w:t>
      </w:r>
    </w:p>
    <w:p>
      <w:pPr>
        <w:pStyle w:val="ListNumber"/>
        <w:spacing w:after="120"/>
      </w:pPr>
      <w:r>
        <w:t>Young A. (2017) 'Aclímate Colombia: Open data to improve agricultural resiliency'. Open Data in Developing Economies Toward Building an Evidence Base on What Works and how.</w:t>
      </w:r>
    </w:p>
    <w:p>
      <w:pPr>
        <w:pStyle w:val="ListNumber"/>
        <w:spacing w:after="120"/>
      </w:pPr>
      <w:r>
        <w:t>El Ouadi I. (2017) 'Economic-engineering optimization to assess climate change impacts on agriculture in morocco'. International Journal of Applied Engineering Research.</w:t>
      </w:r>
    </w:p>
    <w:p>
      <w:pPr>
        <w:pStyle w:val="ListNumber"/>
        <w:spacing w:after="120"/>
      </w:pPr>
      <w:r>
        <w:t>Delgado-Vera C. (2017) 'A Photogrammetry software as a tool for precision agriculture: A case study'. Communications in Computer and Information Science. https://doi.org/10.1007/978-3-319-67283-0_21</w:t>
      </w:r>
    </w:p>
    <w:p>
      <w:pPr>
        <w:pStyle w:val="ListNumber"/>
        <w:spacing w:after="120"/>
      </w:pPr>
      <w:r>
        <w:t>Muyambo F. (2017) 'Assessing social vulnerability to drought in south africa: Policy implication for drought risk reduction'. Jamba Journal of Disaster Risk Studies. https://doi.org/10.4102/jamba.v9i1.326</w:t>
      </w:r>
    </w:p>
    <w:p>
      <w:pPr>
        <w:pStyle w:val="ListNumber"/>
        <w:spacing w:after="120"/>
      </w:pPr>
      <w:r>
        <w:t>Gamble D.W. (2017) 'Double exposure vulnerability of agriculture in Southwest Jamaica'. World Congress on Civil Structural and Environmental Engineering. https://doi.org/10.11159/icesdp17.112</w:t>
      </w:r>
    </w:p>
    <w:p>
      <w:pPr>
        <w:pStyle w:val="ListNumber"/>
        <w:spacing w:after="120"/>
      </w:pPr>
      <w:r>
        <w:t>Vasa L. (2017) 'Comparative analysis of circular agriculture development in selected Western Balkan countries based on sustainable performance indicators'. Economic Annals Xxi. https://doi.org/10.21003/ea.v168-09</w:t>
      </w:r>
    </w:p>
    <w:p>
      <w:pPr>
        <w:pStyle w:val="ListNumber"/>
        <w:spacing w:after="120"/>
      </w:pPr>
      <w:r>
        <w:t>Haque M.I. (2017) 'Farmers' sensitivity to crop loss: Evidence from India'. International Journal of Economic Research.</w:t>
      </w:r>
    </w:p>
    <w:p>
      <w:pPr>
        <w:pStyle w:val="ListNumber"/>
        <w:spacing w:after="120"/>
      </w:pPr>
      <w:r>
        <w:t>Mokoele M.N. (2017) 'Analyzing Issues affecting food security in South African rural areas: Case study of Limpopo province'. Proceedings of the International Conference on Industrial Engineering and Operations Management.</w:t>
      </w:r>
    </w:p>
    <w:p>
      <w:pPr>
        <w:pStyle w:val="ListNumber"/>
        <w:spacing w:after="120"/>
      </w:pPr>
      <w:r>
        <w:t>Shrestha L. (2017) 'Assessment of climate change impact on crop yield and irrigation water requirement of two major cereal crops (Rice and wheat) in Bhaktapur district, Nepal'. Journal of Water and Climate Change. https://doi.org/10.2166/wcc.2016.153</w:t>
      </w:r>
    </w:p>
    <w:p>
      <w:pPr>
        <w:pStyle w:val="ListNumber"/>
        <w:spacing w:after="120"/>
      </w:pPr>
      <w:r>
        <w:t>Huang X. (2017) 'Assessment of livelihood vulnerability of land-lost farmers in urban fringes: A case study of Xi'an, China'. Habitat International. https://doi.org/10.1016/j.habitatint.2016.11.001</w:t>
      </w:r>
    </w:p>
    <w:p>
      <w:pPr>
        <w:pStyle w:val="ListNumber"/>
        <w:spacing w:after="120"/>
      </w:pPr>
      <w:r>
        <w:t>Thakur A.K. (2017) 'How the system of rice intensification can contribute to climate-smart agriculture'. Agronomy Journal. https://doi.org/10.2134/agronj2016.03.0162</w:t>
      </w:r>
    </w:p>
    <w:p>
      <w:pPr>
        <w:pStyle w:val="ListNumber"/>
        <w:spacing w:after="120"/>
      </w:pPr>
      <w:r>
        <w:t>Laux P. (2017) 'Hydrological and Agricultural Impacts of Climate Change in the Vu Gia-Thu Bon River Basin in Central Vietnam'. Water Resources Development and Management. https://doi.org/10.1007/978-981-10-2624-9_8</w:t>
      </w:r>
    </w:p>
    <w:p>
      <w:pPr>
        <w:pStyle w:val="ListNumber"/>
        <w:spacing w:after="120"/>
      </w:pPr>
      <w:r>
        <w:t>Zidouemba P.R. (2017) 'Economy-wide implications of climate change in Burkina Faso'. Economics Bulletin.</w:t>
      </w:r>
    </w:p>
    <w:p>
      <w:pPr>
        <w:pStyle w:val="ListNumber"/>
        <w:spacing w:after="120"/>
      </w:pPr>
      <w:r>
        <w:t>Sarker T. (2017) 'Myanmar'. World Guide to Sustainable Enterprise Volume 2 Asia Pacific. https://doi.org/10.4324/9781351284486-13</w:t>
      </w:r>
    </w:p>
    <w:p>
      <w:pPr>
        <w:pStyle w:val="ListNumber"/>
        <w:spacing w:after="120"/>
      </w:pPr>
      <w:r>
        <w:t>Elagib N.A. (2017) 'Socio-hydrological Framework of Farmer-Drought Feedback: Darfur as a Case Study'. Springer Water. https://doi.org/10.1007/978-3-319-51856-5_27</w:t>
      </w:r>
    </w:p>
    <w:p>
      <w:pPr>
        <w:pStyle w:val="ListNumber"/>
        <w:spacing w:after="120"/>
      </w:pPr>
      <w:r>
        <w:t>Tiepolo M. (2017) 'Tracking climate change vulnerability at municipal level in rural Haiti using open data'. Green Energy and Technology. https://doi.org/10.1007/978-3-319-59096-7_6</w:t>
      </w:r>
    </w:p>
    <w:p>
      <w:pPr>
        <w:pStyle w:val="ListNumber"/>
        <w:spacing w:after="120"/>
      </w:pPr>
      <w:r>
        <w:t>Rosa M.F. (2017) 'An integrated approach to monitoring ecosystem services and agriculture: implications for sustainable agricultural intensification in Rwanda'. Environmental Monitoring and Assessment. https://doi.org/10.1007/s10661-016-5607-6</w:t>
      </w:r>
    </w:p>
    <w:p>
      <w:pPr>
        <w:pStyle w:val="ListNumber"/>
        <w:spacing w:after="120"/>
      </w:pPr>
      <w:r>
        <w:t>Oloo J.O. (2017) 'Strengthening local institutions as avenues for climate change resilience'. International Journal of Disaster Resilience in the Built Environment. https://doi.org/10.1108/ijdrbe-12-2013-0047</w:t>
      </w:r>
    </w:p>
    <w:p>
      <w:pPr>
        <w:pStyle w:val="ListNumber"/>
        <w:spacing w:after="120"/>
      </w:pPr>
      <w:r>
        <w:t>Chen X.S. (2017) 'Economic cost-benefit analysis of a hydropower development project based on different stakeholders: A case study of Lancang River, China'. Shengtai Xuebao. https://doi.org/10.5846/stxb201504100725</w:t>
      </w:r>
    </w:p>
    <w:p>
      <w:pPr>
        <w:pStyle w:val="ListNumber"/>
        <w:spacing w:after="120"/>
      </w:pPr>
      <w:r>
        <w:t>Prabhakar S.V.R.K. (2017) 'Decision Making for Responding to Drought - Ensuring they are Driven by Objective Assessments of Drought'. Handbook of Disaster Risk Reduction Management Climate Change and Natural Disasters. https://doi.org/10.1142/9789813207950_0022</w:t>
      </w:r>
    </w:p>
    <w:p>
      <w:pPr>
        <w:pStyle w:val="ListNumber"/>
        <w:spacing w:after="120"/>
      </w:pPr>
      <w:r>
        <w:t>Bǎcanu C. (2017) 'An assessment of the Brǎila county's agriculture potential'. Proceedings of the 29th International Business Information Management Association Conference Education Excellence and Innovation Management Through Vision 2020 from Regional Development Sustainability to Global Economic Growth.</w:t>
      </w:r>
    </w:p>
    <w:p>
      <w:pPr>
        <w:pStyle w:val="ListNumber"/>
        <w:spacing w:after="120"/>
      </w:pPr>
      <w:r>
        <w:t>Lajus D. (2017) 'Importance of Consideration of Climate Change at Managing Fish Stocks: A Case of Northern Russian Fisheries'. Springer Polar Sciences. https://doi.org/10.1007/978-3-319-57532-2_13</w:t>
      </w:r>
    </w:p>
    <w:p>
      <w:pPr>
        <w:pStyle w:val="ListNumber"/>
        <w:spacing w:after="120"/>
      </w:pPr>
      <w:r>
        <w:t>Enenkel M. (2017) 'The added value of satellite soil moisture for agricultural index insurance'. Remote Sensing of Hydrometeorological Hazards. https://doi.org/10.1201/b20993</w:t>
      </w:r>
    </w:p>
    <w:p>
      <w:pPr>
        <w:pStyle w:val="ListNumber"/>
        <w:spacing w:after="120"/>
      </w:pPr>
      <w:r>
        <w:t>Mabapa M.P. (2017) 'Effect of Planting Density and Harvest Interval on the Leaf Yield and Quality of Moringa (Moringa oleifera) under Diverse Agroecological Conditions of Northern South Africa'. International Journal of Agronomy. https://doi.org/10.1155/2017/2941432</w:t>
      </w:r>
    </w:p>
    <w:p>
      <w:pPr>
        <w:pStyle w:val="ListNumber"/>
        <w:spacing w:after="120"/>
      </w:pPr>
      <w:r>
        <w:t>Kharche V.K. (2017) 'Impact of tank silt on soil quality and crop productivity in rainfed areas: A case study from central India'. Sustainable Management of Land Resources an Indian Perspective. https://doi.org/10.1201/9781315365565</w:t>
      </w:r>
    </w:p>
    <w:p>
      <w:pPr>
        <w:pStyle w:val="ListNumber"/>
        <w:spacing w:after="120"/>
      </w:pPr>
      <w:r>
        <w:t>Bareki N. (2017) 'Drought preparedness status of farmers in the Nguni cattle development project and the sire subsidy scheme in north West Province, South Africa'. Applied Ecology and Environmental Research. https://doi.org/10.15666/aeer/1504_589603</w:t>
      </w:r>
    </w:p>
    <w:p>
      <w:pPr>
        <w:pStyle w:val="ListNumber"/>
        <w:spacing w:after="120"/>
      </w:pPr>
      <w:r>
        <w:t>Patnaik U. (2017) 'Can developmental interventions reduce households' vulnerability? Empirical evidence from rural India'. Current Science. https://doi.org/10.18520/cs/v113/i10/2004-2013</w:t>
      </w:r>
    </w:p>
    <w:p>
      <w:pPr>
        <w:pStyle w:val="ListNumber"/>
        <w:spacing w:after="120"/>
      </w:pPr>
      <w:r>
        <w:t>Allwood G. (2017) 'Gender Mainstreaming and EU Climate Change Policy'. Towards Gendering Institutionalism Equality in Europe. https://doi.org/10.5040/9798881817183.ch-3</w:t>
      </w:r>
    </w:p>
    <w:p>
      <w:pPr>
        <w:pStyle w:val="ListNumber"/>
        <w:spacing w:after="120"/>
      </w:pPr>
      <w:r>
        <w:t>de Almeida L.F.b. (2017) 'Key success factors in the brazilian coffee agrichain: Present and future challenges'. International Journal on Food System Dynamics. https://doi.org/10.18461/ijfsd.v8i1.814</w:t>
      </w:r>
    </w:p>
    <w:p>
      <w:pPr>
        <w:pStyle w:val="ListNumber"/>
        <w:spacing w:after="120"/>
      </w:pPr>
      <w:r>
        <w:t>Palis F.G. (2017) 'A multi-stakeholder partnership for the dissemination of alternate wetting and drying water-saving technology for rice farmers in the Philippines'. Aims Agriculture and Food. https://doi.org/10.3934/agrfood.2017.3.290</w:t>
      </w:r>
    </w:p>
    <w:p>
      <w:pPr>
        <w:pStyle w:val="ListNumber"/>
        <w:spacing w:after="120"/>
      </w:pPr>
      <w:r>
        <w:t>Castellani D. (2017) 'Does willingness-to-pay for weather index-based insurance follow covariant shocks?'. International Journal of Bank Marketing. https://doi.org/10.1108/ijbm-10-2016-0155</w:t>
      </w:r>
    </w:p>
    <w:p>
      <w:pPr>
        <w:pStyle w:val="ListNumber"/>
        <w:spacing w:after="120"/>
      </w:pPr>
      <w:r>
        <w:t>Oweis T.Y. (2017) 'Rainwater harvesting for restoring degraded dry agro-pastoral ecosystems: A conceptual review of opportunities and constraints in a changing climate'. Environmental Reviews. https://doi.org/10.1139/er-2016-0069</w:t>
      </w:r>
    </w:p>
    <w:p>
      <w:pPr>
        <w:pStyle w:val="ListNumber"/>
        <w:spacing w:after="120"/>
      </w:pPr>
      <w:r>
        <w:t>Sumagaysay M.B. (2017) 'The water-energy-food nexus: Women’s lens for fisheries security'. Asian Fisheries Science. https://doi.org/10.33997/j.afs.2017.30.s1.011</w:t>
      </w:r>
    </w:p>
    <w:p>
      <w:pPr>
        <w:pStyle w:val="ListNumber"/>
        <w:spacing w:after="120"/>
      </w:pPr>
      <w:r>
        <w:t>Effiong M.O. (2017) 'Ecosystem perception among artisanal fishermen: A case study of Akpabuyo and Bakassi coastal fishing communities in cross River State, Nigeria'. Annual Research and Review in Biology. https://doi.org/10.9734/arrb/2017/37431</w:t>
      </w:r>
    </w:p>
    <w:p>
      <w:pPr>
        <w:pStyle w:val="ListNumber"/>
        <w:spacing w:after="120"/>
      </w:pPr>
      <w:r>
        <w:t>Walsangikar M. (2017) 'Integrating Cloud Computing with IoT for Agriculture Applications: A Survey'. 11th Indiacom 4th International Conference on Computing for Sustainable Global Development Indiacom 2017.</w:t>
      </w:r>
    </w:p>
    <w:p>
      <w:pPr>
        <w:pStyle w:val="ListNumber"/>
        <w:spacing w:after="120"/>
      </w:pPr>
      <w:r>
        <w:t>Alberto R. (2017) 'Detection and assessment of flood susceptible irrigation networks in Licab, Nueva Ecija, Philippines using LiDAR DTM'. Proceedings of SPIE the International Society for Optical Engineering. https://doi.org/10.1117/12.2277524</w:t>
      </w:r>
    </w:p>
    <w:p>
      <w:pPr>
        <w:pStyle w:val="ListNumber"/>
        <w:spacing w:after="120"/>
      </w:pPr>
      <w:r>
        <w:t>Vatsanidou A. (2017) 'Environmental assessment of precision farming techniques in a pear orchard'. Ceur Workshop Proceedings.</w:t>
      </w:r>
    </w:p>
    <w:p>
      <w:pPr>
        <w:pStyle w:val="ListNumber"/>
        <w:spacing w:after="120"/>
      </w:pPr>
      <w:r>
        <w:t>Singh A.K. (2017) 'Effect of climatic factors on cash crop farming in India: An application of Cobb-Douglas production function model'. International Journal of Agricultural Resources Governance and Ecology. https://doi.org/10.1504/ijarge.2017.086452</w:t>
      </w:r>
    </w:p>
    <w:p>
      <w:pPr>
        <w:pStyle w:val="ListNumber"/>
        <w:spacing w:after="120"/>
      </w:pPr>
      <w:r>
        <w:t>Klopper E. (2017) 'Forecasts and Commercial Agriculture: A Survey of User Needs in South Africa'. Coping with Climate Variability the Use of Seasonal Climate Forecasts in Southern Africa. https://doi.org/10.4324/9781315199948-23</w:t>
      </w:r>
    </w:p>
    <w:p>
      <w:pPr>
        <w:pStyle w:val="ListNumber"/>
        <w:spacing w:after="120"/>
      </w:pPr>
      <w:r>
        <w:t>Hänke H. (2017) 'Social-ecological traps hinder rural development in Southwestern Madagascar'. Ecology and Society. https://doi.org/10.5751/es-09130-220142</w:t>
      </w:r>
    </w:p>
    <w:p>
      <w:pPr>
        <w:pStyle w:val="ListNumber"/>
        <w:spacing w:after="120"/>
      </w:pPr>
      <w:r>
        <w:t>Asiedu B. (2017) 'Prospects and sustainability of aquaculture development in Ghana, West Africa'. Cogent Food and Agriculture. https://doi.org/10.1080/23311932.2017.1349531</w:t>
      </w:r>
    </w:p>
    <w:p>
      <w:pPr>
        <w:pStyle w:val="ListNumber"/>
        <w:spacing w:after="120"/>
      </w:pPr>
      <w:r>
        <w:t>Mbolanyi B. (2017) 'Choice options to meet household food security in the cattle corridor of Uganda'. Environment and Natural Resources Journal. https://doi.org/10.14456/ennrj.2017.2</w:t>
      </w:r>
    </w:p>
    <w:p>
      <w:pPr>
        <w:pStyle w:val="ListNumber"/>
        <w:spacing w:after="120"/>
      </w:pPr>
      <w:r>
        <w:t>Belem B. (2017) 'Assisted natural regeneration with fencing central and northern zones of Burkina Faso'. Tropicultura.</w:t>
      </w:r>
    </w:p>
    <w:p>
      <w:pPr>
        <w:pStyle w:val="ListNumber"/>
        <w:spacing w:after="120"/>
      </w:pPr>
      <w:r>
        <w:t>Bohn L. (2017) 'Climate Forecasts in Swaziland: Perspectives from Agribusiness'. Coping with Climate Variability the Use of Seasonal Climate Forecasts in Southern Africa. https://doi.org/10.4324/9781315199948-18</w:t>
      </w:r>
    </w:p>
    <w:p>
      <w:pPr>
        <w:pStyle w:val="ListNumber"/>
        <w:spacing w:after="120"/>
      </w:pPr>
      <w:r>
        <w:t>Jothibasu A. (2017) 'Impact of climate change on groundwater resources with special emphasis to Tamil Nadu - a review'. 38th Asian Conference on Remote Sensing Space Applications Touching Human Lives Acrs 2017.</w:t>
      </w:r>
    </w:p>
    <w:p>
      <w:pPr>
        <w:pStyle w:val="ListNumber"/>
        <w:spacing w:after="120"/>
      </w:pPr>
      <w:r>
        <w:t>Bakti L.A. (2017) 'A resilience approach to collaborative tropical reef conservation on Gili Trawangan, Indonesia'. Tourism Resilience and Adaptation to Environmental Change Definitions and Frameworks.</w:t>
      </w:r>
    </w:p>
    <w:p>
      <w:pPr>
        <w:pStyle w:val="ListNumber"/>
        <w:spacing w:after="120"/>
      </w:pPr>
      <w:r>
        <w:t>Hadush M. (2017) 'Implication of animal feed and water scarcity on labor allocation, food production and per capita food consumption in Tigrai region, Ethiopia'. Journal of Economic Development. https://doi.org/10.35866/caujed.2017.42.4.003</w:t>
      </w:r>
    </w:p>
    <w:p>
      <w:pPr>
        <w:pStyle w:val="ListNumber"/>
        <w:spacing w:after="120"/>
      </w:pPr>
      <w:r>
        <w:t>Sennhenn A. (2017) 'Understanding growth and development of three short-season grain legumes for improved adaptation in semi-arid Eastern Kenya'. Crop and Pasture Science. https://doi.org/10.1071/cp16416</w:t>
      </w:r>
    </w:p>
    <w:p>
      <w:pPr>
        <w:pStyle w:val="ListNumber"/>
        <w:spacing w:after="120"/>
      </w:pPr>
      <w:r>
        <w:t>Hou J. (2017) 'Greenhouse gas mitigation of rural household biogas systems in China: A life cycle assessment'. Energies. https://doi.org/10.3390/en10020239</w:t>
      </w:r>
    </w:p>
    <w:p>
      <w:pPr>
        <w:pStyle w:val="ListNumber"/>
        <w:spacing w:after="120"/>
      </w:pPr>
      <w:r>
        <w:t>Darouich H. (2017) 'Comparing sprinkler and surface irrigation for wheat using multi-criteria analysis: Water saving vs. Economic returns'. Water Switzerland. https://doi.org/10.3390/w9010050</w:t>
      </w:r>
    </w:p>
    <w:p>
      <w:pPr>
        <w:pStyle w:val="ListNumber"/>
        <w:spacing w:after="120"/>
      </w:pPr>
      <w:r>
        <w:t>Alva A. (2017) 'Agricultural Water Use and Technologies for Adaptations to Water Deficits'. Springer Water. https://doi.org/10.1007/978-3-319-51856-5_29</w:t>
      </w:r>
    </w:p>
    <w:p>
      <w:pPr>
        <w:pStyle w:val="ListNumber"/>
        <w:spacing w:after="120"/>
      </w:pPr>
      <w:r>
        <w:t>Belem B. (2017) 'Assisted Natural Regeneration with Fencing in the Central and Northern Zones of Burkina Faso'. Tropicultura. https://doi.org/10.25518/2295-8010.1179</w:t>
      </w:r>
    </w:p>
    <w:p>
      <w:pPr>
        <w:pStyle w:val="ListNumber"/>
        <w:spacing w:after="120"/>
      </w:pPr>
      <w:r>
        <w:t>De Barros I. (2017) 'Integrated emergy and economic performance assessments of maize production in semiarid tropics: Comparing tillage systems'. Journal of Environmental Accounting and Management. https://doi.org/10.5890/jeam.2017.09.004</w:t>
      </w:r>
    </w:p>
    <w:p>
      <w:pPr>
        <w:pStyle w:val="ListNumber"/>
        <w:spacing w:after="120"/>
      </w:pPr>
      <w:r>
        <w:t>Patterson K. (2017) 'Seasonal variation of food security among the Batwa of Kanungu, Uganda'. Public Health Nutrition. https://doi.org/10.1017/s1368980016002494</w:t>
      </w:r>
    </w:p>
    <w:p>
      <w:pPr>
        <w:pStyle w:val="ListNumber"/>
        <w:spacing w:after="120"/>
      </w:pPr>
      <w:r>
        <w:t>Johansen B.E. (2017) 'CLIMATE CHANGE: AN ENCYCLOPEDIA OF SCIENCE, SOCIETY, AND SOLUTIONS: Volume 1: Land and Oceans: Volume 2: Weather and Global Warming: Volume 3: Human Impact and Primary Documents'. Climate Change an Encyclopedia of Science Society and Solutions Volume 1 Land and Oceans Volume 2 Weather and Global Warming Volume 3 Human Impact and Primary Documents.</w:t>
      </w:r>
    </w:p>
    <w:p>
      <w:pPr>
        <w:pStyle w:val="ListNumber"/>
        <w:spacing w:after="120"/>
      </w:pPr>
      <w:r>
        <w:t>Möller-Acuña P. (2017) 'Machine learning for prediction of frost episodes in the Maule Region of Chile'. Lecture Notes in Computer Science Including Subseries Lecture Notes in Artificial Intelligence and Lecture Notes in Bioinformatics. https://doi.org/10.1007/978-3-319-67585-5_69</w:t>
      </w:r>
    </w:p>
    <w:p>
      <w:pPr>
        <w:pStyle w:val="ListNumber"/>
        <w:spacing w:after="120"/>
      </w:pPr>
      <w:r>
        <w:t>McPeak J.G. (2017) 'Applying the concept of resilience to pastoralist household data'. Pastoralism. https://doi.org/10.1186/s13570-017-0082-4</w:t>
      </w:r>
    </w:p>
    <w:p>
      <w:pPr>
        <w:pStyle w:val="ListNumber"/>
        <w:spacing w:after="120"/>
      </w:pPr>
      <w:r>
        <w:t>Wakeel A. (2017) 'Potash use for sustainable crop production in Pakistan: A review'. International Journal of Agriculture and Biology. https://doi.org/10.17957/ijab/15.0291</w:t>
      </w:r>
    </w:p>
    <w:p>
      <w:pPr>
        <w:pStyle w:val="ListNumber"/>
        <w:spacing w:after="120"/>
      </w:pPr>
      <w:r>
        <w:t>Nekhubvi V. (2017) 'Methane capturing using anaerobic digestion technology: A way towards mitigating green house gases in Limpopo Province, South Africa'. Nature Environment and Pollution Technology.</w:t>
      </w:r>
    </w:p>
    <w:p>
      <w:pPr>
        <w:pStyle w:val="ListNumber"/>
        <w:spacing w:after="120"/>
      </w:pPr>
      <w:r>
        <w:t>Purwantoro (2017) 'Response of soybean genotypes introduced from south korea to drought stress during reproductive stage'. Biodiversitas. https://doi.org/10.13057/biodiv/d180103</w:t>
      </w:r>
    </w:p>
    <w:p>
      <w:pPr>
        <w:pStyle w:val="ListNumber"/>
        <w:spacing w:after="120"/>
      </w:pPr>
      <w:r>
        <w:t>Boyal V. (2017) 'Livestock sector in Rajasthan: An appraisal and performance'. Indian Journal of Agricultural Economics.</w:t>
      </w:r>
    </w:p>
    <w:p>
      <w:pPr>
        <w:pStyle w:val="ListNumber"/>
        <w:spacing w:after="120"/>
      </w:pPr>
      <w:r>
        <w:t>Yuan X. (2017) 'Impact of climate change on nekton community structure and some commercial species in the Offshore area of the northern East China Sea in winter'. Shengtai Xuebao. https://doi.org/10.5846/stxb201512222549</w:t>
      </w:r>
    </w:p>
    <w:p>
      <w:pPr>
        <w:pStyle w:val="ListNumber"/>
        <w:spacing w:after="120"/>
      </w:pPr>
      <w:r>
        <w:t>Zhang Q. (2017) 'Evaluating the effectiveness of forest conservation policies with multitemporal remotely sensed imagery: A case study from tiantangzhai township, anhui, China'. Comprehensive Remote Sensing. https://doi.org/10.1016/b978-0-12-409548-9.10435-x</w:t>
      </w:r>
    </w:p>
    <w:p>
      <w:pPr>
        <w:pStyle w:val="ListNumber"/>
        <w:spacing w:after="120"/>
      </w:pPr>
      <w:r>
        <w:t>Thompson D.Y. (2017) 'Costs of lost opportunities: Applying non-market valuation techniques to potential REDD+ participants in Cameroon'. Forests. https://doi.org/10.3390/f8030069</w:t>
      </w:r>
    </w:p>
    <w:p>
      <w:pPr>
        <w:pStyle w:val="ListNumber"/>
        <w:spacing w:after="120"/>
      </w:pPr>
      <w:r>
        <w:t>Castelli G. (2017) 'Impacts of rainwater harvesting and rainwater management on upstream - Downstream agricultural ecosystem services in two catchments of southern tigray, Ethiopia'. Chemical Engineering Transactions. https://doi.org/10.3303/cet1758115</w:t>
      </w:r>
    </w:p>
    <w:p>
      <w:pPr>
        <w:pStyle w:val="ListNumber"/>
        <w:spacing w:after="120"/>
      </w:pPr>
      <w:r>
        <w:t>Sarker M.H. (2017) 'Integrated use of remote sensing and GIS technology for monitoring the environmental problem of Shyamnagar Upazila'. 38th Asian Conference on Remote Sensing Space Applications Touching Human Lives Acrs 2017.</w:t>
      </w:r>
    </w:p>
    <w:p>
      <w:pPr>
        <w:pStyle w:val="ListNumber"/>
        <w:spacing w:after="120"/>
      </w:pPr>
      <w:r>
        <w:t>Nyongesa D. (2017) 'Assessment of gender and innovations in climatesmart agriculture for food and nutrition security in Kenya: A case of Kalii watershed'. International Journal of Agricultural Resources Governance and Ecology. https://doi.org/10.1504/ijarge.2017.086434</w:t>
      </w:r>
    </w:p>
    <w:p>
      <w:pPr>
        <w:pStyle w:val="ListNumber"/>
        <w:spacing w:after="120"/>
      </w:pPr>
      <w:r>
        <w:t>Van Soesbergen A. (2017) 'Food and nutrition security trends and challenges in the Ganges Brahmaputra Meghna (GBM) delta'. Elementa. https://doi.org/10.1525/elementa.153</w:t>
      </w:r>
    </w:p>
    <w:p>
      <w:pPr>
        <w:pStyle w:val="ListNumber"/>
        <w:spacing w:after="120"/>
      </w:pPr>
      <w:r>
        <w:t>Williams R. (2017) 'Animal counting toolkit: A practical guide to small-boat surveys for estimating abundance of coastal marine mammals'. Endangered Species Research. https://doi.org/10.3354/esr00845</w:t>
      </w:r>
    </w:p>
    <w:p>
      <w:pPr>
        <w:pStyle w:val="ListNumber"/>
        <w:spacing w:after="120"/>
      </w:pPr>
      <w:r>
        <w:t>Šaulys V. (2017) 'Assessing the hydraulic conductivity of open drainage for surface water in road safety zones'. Baltic Journal of Road and Bridge Engineering. https://doi.org/10.3846/bjrbe.2017.21</w:t>
      </w:r>
    </w:p>
    <w:p>
      <w:pPr>
        <w:pStyle w:val="ListNumber"/>
        <w:spacing w:after="120"/>
      </w:pPr>
      <w:r>
        <w:t>Lu H.d. (2017) 'Efficacy of planting date adjustment as a cultivation strategy to cope with drought stress and increase rainfed maize yield and water-use efficiency'. Agricultural Water Management. https://doi.org/10.1016/j.agwat.2016.09.001</w:t>
      </w:r>
    </w:p>
    <w:p>
      <w:pPr>
        <w:pStyle w:val="ListNumber"/>
        <w:spacing w:after="120"/>
      </w:pPr>
      <w:r>
        <w:t>Zhang Z. (2017) 'Photosynthetic production of wheat under precision planting patterns in northern China'. Bioscience Journal. https://doi.org/10.14393/bj-v33n1a2017-30328</w:t>
      </w:r>
    </w:p>
    <w:p>
      <w:pPr>
        <w:pStyle w:val="ListNumber"/>
        <w:spacing w:after="120"/>
      </w:pPr>
      <w:r>
        <w:t>Fernandes G. (2017) 'Rural families’ interpretations of experiencing unexpected transition in the wake of a natural disaster'. Cadernos De Saude Publica. https://doi.org/10.1590/0102-311x00161515</w:t>
      </w:r>
    </w:p>
    <w:p>
      <w:pPr>
        <w:pStyle w:val="ListNumber"/>
        <w:spacing w:after="120"/>
      </w:pPr>
      <w:r>
        <w:t>Mbah E.U. (2017) 'Cassava production and its economic potentials in sub-Sahara Africa: A review'. Handbook on Cassava Production Potential Uses and Recent Advances.</w:t>
      </w:r>
    </w:p>
    <w:p>
      <w:pPr>
        <w:pStyle w:val="ListNumber"/>
        <w:spacing w:after="120"/>
      </w:pPr>
      <w:r>
        <w:t>Monteiro L. (2017) 'Sugarcane yield gap: Can it be determined at national level with a simple agrometeorological model?'. Crop and Pasture Science. https://doi.org/10.1071/cp16334</w:t>
      </w:r>
    </w:p>
    <w:p>
      <w:pPr>
        <w:pStyle w:val="ListNumber"/>
        <w:spacing w:after="120"/>
      </w:pPr>
      <w:r>
        <w:t>Boulomytis V.T.G. (2017) 'The effectiveness of the CN method in areas with saturated soil conditions'. Proceedings 22nd International Congress on Modelling and Simulation Modsim 2017.</w:t>
      </w:r>
    </w:p>
    <w:p>
      <w:pPr>
        <w:pStyle w:val="ListNumber"/>
        <w:spacing w:after="120"/>
      </w:pPr>
      <w:r>
        <w:t>Nagaz K. (2017) 'Soil Salinity under deficit drip irrigation of potato and millet in an arid environment'. Journal of Agriculture and Environment for International Development. https://doi.org/10.12895/jaeid.2017111.600</w:t>
      </w:r>
    </w:p>
    <w:p>
      <w:pPr>
        <w:pStyle w:val="ListNumber"/>
        <w:spacing w:after="120"/>
      </w:pPr>
      <w:r>
        <w:t>Chlachula J. (2017) 'Environmental aspects of the black saxaul forests’ distribution in the cold semi-deserts of central asia'. International Multidisciplinary Scientific Geoconference Surveying Geology and Mining Ecology Management Sgem. https://doi.org/10.5593/sgem2017/32/s13.106</w:t>
      </w:r>
    </w:p>
    <w:p>
      <w:pPr>
        <w:pStyle w:val="ListNumber"/>
        <w:spacing w:after="120"/>
      </w:pPr>
      <w:r>
        <w:t>Teron R. (2017) 'Ethnic food plants and ethnic food preparation of north-east India'. Ethnobotany of India Volume 3 North East India and the Andaman and Nicobar Islands. https://doi.org/10.1201/9781315365831</w:t>
      </w:r>
    </w:p>
    <w:p>
      <w:pPr>
        <w:pStyle w:val="ListNumber"/>
        <w:spacing w:after="120"/>
      </w:pPr>
      <w:r>
        <w:t>Rasch S. (2017) 'Multi-scale resilience of a communal rangeland system in South Africa'. Ecological Economics. https://doi.org/10.1016/j.ecolecon.2016.08.012</w:t>
      </w:r>
    </w:p>
    <w:p>
      <w:pPr>
        <w:pStyle w:val="ListNumber"/>
        <w:spacing w:after="120"/>
      </w:pPr>
      <w:r>
        <w:t>Heidar T. (2017) 'The legal framework for high seas fisheries in the central Arctic Ocean'. Center for Oceans Law and Policy. https://doi.org/10.1163/9789004323445_007</w:t>
      </w:r>
    </w:p>
    <w:p>
      <w:pPr>
        <w:pStyle w:val="ListNumber"/>
        <w:spacing w:after="120"/>
      </w:pPr>
      <w:r>
        <w:t>Vaani N. (2017) 'Spatio temporal analysis and modelling of meteorological drought for the state of Tamilnadu, India using Standard Precipitation Index (SPI) and GIS'. Disaster Advances.</w:t>
      </w:r>
    </w:p>
    <w:p>
      <w:pPr>
        <w:pStyle w:val="ListNumber"/>
        <w:spacing w:after="120"/>
      </w:pPr>
      <w:r>
        <w:t>Wambrauw E.V. (2017) 'The sustainability of the Merauke integrated food and energy estate (MIFEE)'. International Journal of Environmental Sustainability. https://doi.org/10.18848/2325-1077/cgp/v13i02/15-36</w:t>
      </w:r>
    </w:p>
    <w:p>
      <w:pPr>
        <w:pStyle w:val="ListNumber"/>
        <w:spacing w:after="120"/>
      </w:pPr>
      <w:r>
        <w:t>Steneck R. (2017) 'Two lobster tales: Lessons from the convergent evolution of TURFs in Maine (USA) and the Juan Fernández Islands (Chile)'. Bulletin of Marine Science. https://doi.org/10.5343/bms.2016.1006</w:t>
      </w:r>
    </w:p>
    <w:p>
      <w:pPr>
        <w:pStyle w:val="ListNumber"/>
        <w:spacing w:after="120"/>
      </w:pPr>
      <w:r>
        <w:t>Wayua F. (2017) 'Nutritional and health challenges of pastoralist populations in Kenya'. African Journal of Food Agriculture Nutrition and Development. https://doi.org/10.18697/ajfand.77.16810</w:t>
      </w:r>
    </w:p>
    <w:p>
      <w:pPr>
        <w:pStyle w:val="ListNumber"/>
        <w:spacing w:after="120"/>
      </w:pPr>
      <w:r>
        <w:t>Ghawi A.H. (2017) 'Study of the reuse of greywater in the irrigation of the home garden in rural areas'. Journal of Engineering and Applied Sciences. https://doi.org/10.3923/jeasci.2017.7944.7950</w:t>
      </w:r>
    </w:p>
    <w:p>
      <w:pPr>
        <w:pStyle w:val="ListNumber"/>
        <w:spacing w:after="120"/>
      </w:pPr>
      <w:r>
        <w:t>Alexander K. (2017) 'Marine and coastal ecosystem stewardship'. Science and Practice of Landscape Stewardship. https://doi.org/10.1017/9781316499016.027</w:t>
      </w:r>
    </w:p>
    <w:p>
      <w:pPr>
        <w:pStyle w:val="ListNumber"/>
        <w:spacing w:after="120"/>
      </w:pPr>
      <w:r>
        <w:t>Mul M. (2017) 'Dependence of riparian communities on ecosystem services in Northern Ghana'. Iwmi Working Papers. https://doi.org/10.5337/2018.201</w:t>
      </w:r>
    </w:p>
    <w:p>
      <w:pPr>
        <w:pStyle w:val="ListNumber"/>
        <w:spacing w:after="120"/>
      </w:pPr>
      <w:r>
        <w:t>Namgay K. (2017) 'Dynamics of grazing rights and their impact on mobile cattle herders in Bhutan'. Rangeland Journal. https://doi.org/10.1071/rj16052</w:t>
      </w:r>
    </w:p>
    <w:p>
      <w:pPr>
        <w:pStyle w:val="ListNumber"/>
        <w:spacing w:after="120"/>
      </w:pPr>
      <w:r>
        <w:t>Nzabuheraheza F.D. (2017) 'Food security status in developing countries: A case study of Burera and Musanze Districts Of Rwanda'. African Journal of Food Agriculture Nutrition and Development. https://doi.org/10.18697/ajfand.79.15460</w:t>
      </w:r>
    </w:p>
    <w:p>
      <w:pPr>
        <w:pStyle w:val="ListNumber"/>
        <w:spacing w:after="120"/>
      </w:pPr>
      <w:r>
        <w:t>Mukhopadhyay P.K. (2017) 'Aquatic bioresources: Utilization of diversified species, products and services for strengthening alternative agriculture in rural India'. Sustaining Future Food Security in Changing Environments.</w:t>
      </w:r>
    </w:p>
    <w:p>
      <w:pPr>
        <w:pStyle w:val="ListNumber"/>
        <w:spacing w:after="120"/>
      </w:pPr>
      <w:r>
        <w:t>Chakrabarti P.P. (2017) 'Alternate livelihood development for ‘aila’ affected tribal people through aquaculture in bali island of the sunderban, West Bengal, India'. Indian Journal of Fisheries. https://doi.org/10.21077/ijf.2017.64.special-issue.76186-03</w:t>
      </w:r>
    </w:p>
    <w:p>
      <w:pPr>
        <w:pStyle w:val="ListNumber"/>
        <w:spacing w:after="120"/>
      </w:pPr>
      <w:r>
        <w:t>Gephart J.A. (2017) 'Shocks to fish production: Identification, trends, and consequences'. Global Environmental Change. https://doi.org/10.1016/j.gloenvcha.2016.11.003</w:t>
      </w:r>
    </w:p>
    <w:p>
      <w:pPr>
        <w:pStyle w:val="ListNumber"/>
        <w:spacing w:after="120"/>
      </w:pPr>
      <w:r>
        <w:t>Song L. (2017) 'Distribution of the toxic dinoflagellate Stoeckeria algicida in Liaodong Bay'. Shengtai Xuebao. https://doi.org/10.5846/stxb201605241000</w:t>
      </w:r>
    </w:p>
    <w:p>
      <w:pPr>
        <w:pStyle w:val="ListNumber"/>
        <w:spacing w:after="120"/>
      </w:pPr>
      <w:r>
        <w:t>Jung D. (2017) 'Human health and ecological assessment programs for Hebei Spirit oil spill accident of 2007: Status, lessons, and future challenges'. Chemosphere. https://doi.org/10.1016/j.chemosphere.2016.12.153</w:t>
      </w:r>
    </w:p>
    <w:p>
      <w:pPr>
        <w:pStyle w:val="ListNumber"/>
        <w:spacing w:after="120"/>
      </w:pPr>
      <w:r>
        <w:t>White S.C. (2017) 'Economics, relationality and the good life in Chiawa, Zambia'. Good Life Beyond Growth New Perspectives. https://doi.org/10.4324/9781315542126</w:t>
      </w:r>
    </w:p>
    <w:p>
      <w:pPr>
        <w:pStyle w:val="ListNumber"/>
        <w:spacing w:after="120"/>
      </w:pPr>
      <w:r>
        <w:t>Mohanty S. (2017) 'Impact of oil spill in the marine environment'. 18th Annual General Assembly of the International Association of Maritime Universities Global Perspectives in Met Towards Sustainable Green and Integrated Maritime Transport Iamu 2017.</w:t>
      </w:r>
    </w:p>
    <w:p>
      <w:pPr>
        <w:pStyle w:val="ListNumber"/>
        <w:spacing w:after="120"/>
      </w:pPr>
      <w:r>
        <w:t>Li G.P. (2017) 'Effects of short-term heat stress on survival and fecundity of two plant bugs: Apolygus lucorum (Meyer-Dür) and Adelphocoris suturalis Jakovlev (Hemiptera: Miridae)'. Shengtai Xuebao. https://doi.org/10.5846/stxb201603250533</w:t>
      </w:r>
    </w:p>
    <w:p>
      <w:pPr>
        <w:pStyle w:val="ListNumber"/>
        <w:spacing w:after="120"/>
      </w:pPr>
      <w:r>
        <w:t>Karki G. (2021) 'Climate change adaptation governance in Nepal: A framework for sustainable generationof adaptation services'. Banko Janakari. https://doi.org/10.3126/banko.v31i2.41900</w:t>
      </w:r>
    </w:p>
    <w:p>
      <w:pPr>
        <w:pStyle w:val="ListNumber"/>
        <w:spacing w:after="120"/>
      </w:pPr>
      <w:r>
        <w:t>Watson J. (2021) 'Design by Radical Indigenism Equitable Underwater &amp; Intertidal Technologies of the Global South'. Spool. https://doi.org/10.7480/spool.2021.3.6217</w:t>
      </w:r>
    </w:p>
    <w:p>
      <w:pPr>
        <w:pStyle w:val="ListNumber"/>
        <w:spacing w:after="120"/>
      </w:pPr>
      <w:r>
        <w:t>Masagca J.T. (2021) 'Political ecology and social representations on mangrove conservation, rehabilitation and restoration in catanduanes island, philippines'. Aacl Bioflux.</w:t>
      </w:r>
    </w:p>
    <w:p>
      <w:pPr>
        <w:pStyle w:val="ListNumber"/>
        <w:spacing w:after="120"/>
      </w:pPr>
      <w:r>
        <w:t>Fernández-Giménez M.E. (2021) 'Ilemchane Transhumant Pastoralists' Traditional Ecological Knowledge and Adaptive Strategies: Continuity and Change in Morocco's High Atlas Mountains'. Mountain Research and Development. https://doi.org/10.1659/mrd-journal-d-21-00028.1</w:t>
      </w:r>
    </w:p>
    <w:p>
      <w:pPr>
        <w:pStyle w:val="ListNumber"/>
        <w:spacing w:after="120"/>
      </w:pPr>
      <w:r>
        <w:t>Gallois S. (2021) 'The Cost of Gathering Among the Baka Forager-Horticulturalists From Southeastern Cameroon'. Frontiers in Ecology and Evolution. https://doi.org/10.3389/fevo.2021.768003</w:t>
      </w:r>
    </w:p>
    <w:p>
      <w:pPr>
        <w:pStyle w:val="ListNumber"/>
        <w:spacing w:after="120"/>
      </w:pPr>
      <w:r>
        <w:t>Kushnarenko T. (2021) 'A review of low-carbon adaptation model to climate change in rural farming households'. Iop Conference Series Earth and Environmental Science. https://doi.org/10.1088/1755-1315/937/2/022026</w:t>
      </w:r>
    </w:p>
    <w:p>
      <w:pPr>
        <w:pStyle w:val="ListNumber"/>
        <w:spacing w:after="120"/>
      </w:pPr>
      <w:r>
        <w:t>Nabiev U.A. (2021) 'Solution of sowing methods and seeding rates for the intraductive kenaf (Hibiscus cannabinus) seeds'. Iop Conference Series Earth and Environmental Science. https://doi.org/10.1088/1755-1315/937/2/022108</w:t>
      </w:r>
    </w:p>
    <w:p>
      <w:pPr>
        <w:pStyle w:val="ListNumber"/>
        <w:spacing w:after="120"/>
      </w:pPr>
      <w:r>
        <w:t>Chitakira M. (2021) 'Uptake of Climate Smart Agriculture in Peri-Urban Areas of South Africa's Economic Hub Requires Up-Scaling'. Frontiers in Sustainable Food Systems. https://doi.org/10.3389/fsufs.2021.706738</w:t>
      </w:r>
    </w:p>
    <w:p>
      <w:pPr>
        <w:pStyle w:val="ListNumber"/>
        <w:spacing w:after="120"/>
      </w:pPr>
      <w:r>
        <w:t>Dassir M. (2021) 'Resilience Level of Highland and Smallholder Farmers in Developing Various Coping-Based Agroforestry in the Upstream Minraleng Sub-Watershed, Maros District'. Iop Conference Series Earth and Environmental Science. https://doi.org/10.1088/1755-1315/921/1/012016</w:t>
      </w:r>
    </w:p>
    <w:p>
      <w:pPr>
        <w:pStyle w:val="ListNumber"/>
        <w:spacing w:after="120"/>
      </w:pPr>
      <w:r>
        <w:t>Barron J. (2021) 'Building Climate Resilience in Rainfed Landscapes Needs More Than Good Will'. Frontiers in Climate. https://doi.org/10.3389/fclim.2021.735880</w:t>
      </w:r>
    </w:p>
    <w:p>
      <w:pPr>
        <w:pStyle w:val="ListNumber"/>
        <w:spacing w:after="120"/>
      </w:pPr>
      <w:r>
        <w:t>Chen P. (2021) 'Interannual Abundance Fluctuations of Two Oceanic Squids in the Pacific Ocean Can Be Evaluated Through Their Habitat Temperature Variabilities'. Frontiers in Marine Science. https://doi.org/10.3389/fmars.2021.770224</w:t>
      </w:r>
    </w:p>
    <w:p>
      <w:pPr>
        <w:pStyle w:val="ListNumber"/>
        <w:spacing w:after="120"/>
      </w:pPr>
      <w:r>
        <w:t>Ademe D. (2021) 'Analysis of agriculturally relevant rainfall characteristics in a tropical highland region: An agroecosystem perspective'. Agricultural and Forest Meteorology. https://doi.org/10.1016/j.agrformet.2021.108697</w:t>
      </w:r>
    </w:p>
    <w:p>
      <w:pPr>
        <w:pStyle w:val="ListNumber"/>
        <w:spacing w:after="120"/>
      </w:pPr>
      <w:r>
        <w:t>Bozzi Zeferino L. (2021) 'Simulation of changes in C and N stocks with land use and cover in Amazon Forest-Cerrado transition environment'. Geoderma. https://doi.org/10.1016/j.geoderma.2021.115388</w:t>
      </w:r>
    </w:p>
    <w:p>
      <w:pPr>
        <w:pStyle w:val="ListNumber"/>
        <w:spacing w:after="120"/>
      </w:pPr>
      <w:r>
        <w:t>Précoma-de la Mora M. (2021) 'Integrating Biophysical, Socio-Economic and Governance Principles Into Marine Reserve Design and Management in Mexico: From Theory to Practice'. Frontiers in Marine Science. https://doi.org/10.3389/fmars.2021.778980</w:t>
      </w:r>
    </w:p>
    <w:p>
      <w:pPr>
        <w:pStyle w:val="ListNumber"/>
        <w:spacing w:after="120"/>
      </w:pPr>
      <w:r>
        <w:t>Zhang Y. (2021) 'Climate Change is Likely to Alter Sheep and Goat Distributions in Mainland China'. Frontiers in Environmental Science. https://doi.org/10.3389/fenvs.2021.748734</w:t>
      </w:r>
    </w:p>
    <w:p>
      <w:pPr>
        <w:pStyle w:val="ListNumber"/>
        <w:spacing w:after="120"/>
      </w:pPr>
      <w:r>
        <w:t>Meza I. (2021) 'Drought risk for agricultural systems in South Africa: Drivers, spatial patterns, and implications for drought risk management'. Science of the Total Environment. https://doi.org/10.1016/j.scitotenv.2021.149505</w:t>
      </w:r>
    </w:p>
    <w:p>
      <w:pPr>
        <w:pStyle w:val="ListNumber"/>
        <w:spacing w:after="120"/>
      </w:pPr>
      <w:r>
        <w:t>Ifeanyi-Obi C.C. (2021) 'Assessment of climate change training needs of agricultural extension agents in Abia state, Nigeria'. South African Journal of Agricultural Extension. https://doi.org/10.17159/2413-3221/2021/v49n3a12854</w:t>
      </w:r>
    </w:p>
    <w:p>
      <w:pPr>
        <w:pStyle w:val="ListNumber"/>
        <w:spacing w:after="120"/>
      </w:pPr>
      <w:r>
        <w:t>Maka L. (2021) 'An assessment of climate-smart agriculture (CSA) practices skills amongst extension practitioners in South Africa'. South African Journal of Agricultural Extension. https://doi.org/10.17159/2413-3221/2021/v49n2a12802</w:t>
      </w:r>
    </w:p>
    <w:p>
      <w:pPr>
        <w:pStyle w:val="ListNumber"/>
        <w:spacing w:after="120"/>
      </w:pPr>
      <w:r>
        <w:t>Carelsen C.P.R. (2021) 'Classification and characterisation of smallholder farmers in South Africa: a brief review'. South African Journal of Agricultural Extension. https://doi.org/10.17159/2413-3221/2021/v49n2a12821</w:t>
      </w:r>
    </w:p>
    <w:p>
      <w:pPr>
        <w:pStyle w:val="ListNumber"/>
        <w:spacing w:after="120"/>
      </w:pPr>
      <w:r>
        <w:t>Hellin J. (2021) 'Reflections on Enhancing the Impact of Climate Risk Management Through Transformative Adaptation'. Frontiers in Climate. https://doi.org/10.3389/fclim.2021.751691</w:t>
      </w:r>
    </w:p>
    <w:p>
      <w:pPr>
        <w:pStyle w:val="ListNumber"/>
        <w:spacing w:after="120"/>
      </w:pPr>
      <w:r>
        <w:t>Maretta D. (2021) 'Current status of taro (Colocasia esculenta) utilization as local food diversification toward climate resilience in Indonesia'. Iop Conference Series Earth and Environmental Science. https://doi.org/10.1088/1755-1315/913/1/012027</w:t>
      </w:r>
    </w:p>
    <w:p>
      <w:pPr>
        <w:pStyle w:val="ListNumber"/>
        <w:spacing w:after="120"/>
      </w:pPr>
      <w:r>
        <w:t>Ouhrouch A. (2021) 'Genomic Uniqueness of Local Sheep Breeds From Morocco'. Frontiers in Genetics. https://doi.org/10.3389/fgene.2021.723599</w:t>
      </w:r>
    </w:p>
    <w:p>
      <w:pPr>
        <w:pStyle w:val="ListNumber"/>
        <w:spacing w:after="120"/>
      </w:pPr>
      <w:r>
        <w:t>Atube F. (2021) 'Determinants of smallholder farmers’ adaptation strategies to the effects of climate change: Evidence from northern Uganda'. Agriculture and Food Security. https://doi.org/10.1186/s40066-020-00279-1</w:t>
      </w:r>
    </w:p>
    <w:p>
      <w:pPr>
        <w:pStyle w:val="ListNumber"/>
        <w:spacing w:after="120"/>
      </w:pPr>
      <w:r>
        <w:t>Lamichhane P. (2021) 'Survey data on climate change adaptation and barriers to adoption among smallholder farmers in Nepal'. Data in Brief. https://doi.org/10.1016/j.dib.2021.107620</w:t>
      </w:r>
    </w:p>
    <w:p>
      <w:pPr>
        <w:pStyle w:val="ListNumber"/>
        <w:spacing w:after="120"/>
      </w:pPr>
      <w:r>
        <w:t>Ogunleye A. (2021) 'Impacts of farmers' participation in social capital networks on climate change adaptation strategies adoption in Nigeria'. Heliyon. https://doi.org/10.1016/j.heliyon.2021.e08624</w:t>
      </w:r>
    </w:p>
    <w:p>
      <w:pPr>
        <w:pStyle w:val="ListNumber"/>
        <w:spacing w:after="120"/>
      </w:pPr>
      <w:r>
        <w:t>Antwi-Agyei P. (2021) 'Determinants of choice of climate change adaptation practices by smallholder pineapple farmers in the semi-deciduous forest zone of Ghana'. Environmental and Sustainability Indicators. https://doi.org/10.1016/j.indic.2021.100140</w:t>
      </w:r>
    </w:p>
    <w:p>
      <w:pPr>
        <w:pStyle w:val="ListNumber"/>
        <w:spacing w:after="120"/>
      </w:pPr>
      <w:r>
        <w:t>Jamal A.M. (2021) 'Gendered perceptions and adaptation practices of smallholder cocoa farmers to climate variability in the Central Region of Ghana'. Environmental Challenges. https://doi.org/10.1016/j.envc.2021.100293</w:t>
      </w:r>
    </w:p>
    <w:p>
      <w:pPr>
        <w:pStyle w:val="ListNumber"/>
        <w:spacing w:after="120"/>
      </w:pPr>
      <w:r>
        <w:t>Asare-Nuamah P. (2021) 'Farmers’ maladaptation: Eroding sustainable development, rebounding and shifting vulnerability in smallholder agriculture system'. Environmental Development. https://doi.org/10.1016/j.envdev.2021.100680</w:t>
      </w:r>
    </w:p>
    <w:p>
      <w:pPr>
        <w:pStyle w:val="ListNumber"/>
        <w:spacing w:after="120"/>
      </w:pPr>
      <w:r>
        <w:t>Nguyen-Anh T. (2021) 'Changes in the environment from perspectives of small-scale farmers in remote Vietnam'. Regional Environmental Change. https://doi.org/10.1007/s10113-021-01835-6</w:t>
      </w:r>
    </w:p>
    <w:p>
      <w:pPr>
        <w:pStyle w:val="ListNumber"/>
        <w:spacing w:after="120"/>
      </w:pPr>
      <w:r>
        <w:t>Ikuemonisan E.S. (2021) 'Economic implications of smallholders’ collaborative groupings on household income and adaptability to climate change in Nigeria'. Sustainability Switzerland. https://doi.org/10.3390/su132413668</w:t>
      </w:r>
    </w:p>
    <w:p>
      <w:pPr>
        <w:pStyle w:val="ListNumber"/>
        <w:spacing w:after="120"/>
      </w:pPr>
      <w:r>
        <w:t>Jeder H. (2021) 'Smallholder farmers’ perceptions and adaptation strategies to mitigate the effect of climate change in the oases of South-Eastern Tunisia'. New Medit. https://doi.org/10.30682/nm2105a</w:t>
      </w:r>
    </w:p>
    <w:p>
      <w:pPr>
        <w:pStyle w:val="ListNumber"/>
        <w:spacing w:after="120"/>
      </w:pPr>
      <w:r>
        <w:t>Mairura F.S. (2021) 'Determinants of farmers' perceptions of climate variability, mitigation, and adaptation strategies in the central highlands of Kenya'. Weather and Climate Extremes. https://doi.org/10.1016/j.wace.2021.100374</w:t>
      </w:r>
    </w:p>
    <w:p>
      <w:pPr>
        <w:pStyle w:val="ListNumber"/>
        <w:spacing w:after="120"/>
      </w:pPr>
      <w:r>
        <w:t>Nguyen-Thi-Lan H. (2021) 'Assessment of farm households’ perception, beliefs and attitude toward climatic risks: A case study of rural Vietnam'. Plos One. https://doi.org/10.1371/journal.pone.0258598</w:t>
      </w:r>
    </w:p>
    <w:p>
      <w:pPr>
        <w:pStyle w:val="ListNumber"/>
        <w:spacing w:after="120"/>
      </w:pPr>
      <w:r>
        <w:t>Islam M.M. (2021) 'Stepping Up versus Stepping Out: On the outcomes and drivers of two alternative climate change adaptation strategies of smallholders'. World Development. https://doi.org/10.1016/j.worlddev.2021.105671</w:t>
      </w:r>
    </w:p>
    <w:p>
      <w:pPr>
        <w:pStyle w:val="ListNumber"/>
        <w:spacing w:after="120"/>
      </w:pPr>
      <w:r>
        <w:t>Mekonnen A. (2021) 'Climate change impacts on household food security and farmers adaptation strategies'. Journal of Agriculture and Food Research. https://doi.org/10.1016/j.jafr.2021.100197</w:t>
      </w:r>
    </w:p>
    <w:p>
      <w:pPr>
        <w:pStyle w:val="ListNumber"/>
        <w:spacing w:after="120"/>
      </w:pPr>
      <w:r>
        <w:t>Mahdi S.S. (2021) 'Farmer’s perception of climate change and adaptation strategies under temperate environmental conditions of Kashmir, India'. Journal of Agrometeorology. https://doi.org/10.54386/jam.v23i4.161</w:t>
      </w:r>
    </w:p>
    <w:p>
      <w:pPr>
        <w:pStyle w:val="ListNumber"/>
        <w:spacing w:after="120"/>
      </w:pPr>
      <w:r>
        <w:t>Silvarrey Barruffa A. (2021) 'Climate change and cyanobacteria harmful algae blooms: Adaptation practices for developing countries'. Marine and Freshwater Research. https://doi.org/10.1071/mf21081</w:t>
      </w:r>
    </w:p>
    <w:p>
      <w:pPr>
        <w:pStyle w:val="ListNumber"/>
        <w:spacing w:after="120"/>
      </w:pPr>
      <w:r>
        <w:t>Fanadzo M. (2021) 'Smallholder farmer coping and adaptation strategies during the 2015-18 drought in the Western Cape, South Africa'. Physics and Chemistry of the Earth. https://doi.org/10.1016/j.pce.2021.102986</w:t>
      </w:r>
    </w:p>
    <w:p>
      <w:pPr>
        <w:pStyle w:val="ListNumber"/>
        <w:spacing w:after="120"/>
      </w:pPr>
      <w:r>
        <w:t>Serote B. (2021) 'Factors influencing the adoption of climate-smart irrigation technologies for sustainable crop productivity by smallholder farmers in arid areas of South Africa'. Agriculture Switzerland. https://doi.org/10.3390/agriculture11121222</w:t>
      </w:r>
    </w:p>
    <w:p>
      <w:pPr>
        <w:pStyle w:val="ListNumber"/>
        <w:spacing w:after="120"/>
      </w:pPr>
      <w:r>
        <w:t>Birthal P.S. (2021) 'Effectiveness of Farmers’ Risk Management Strategies in Smallholder Agriculture: Evidence from India'. Climatic Change. https://doi.org/10.1007/s10584-021-03271-1</w:t>
      </w:r>
    </w:p>
    <w:p>
      <w:pPr>
        <w:pStyle w:val="ListNumber"/>
        <w:spacing w:after="120"/>
      </w:pPr>
      <w:r>
        <w:t>Abebe G. (2021) 'Dealing with climate change and other stressors: small-scale coffee farmers in the Fero-two Peasant Association in the Wensho district, southern Ethiopia'. Geojournal. https://doi.org/10.1007/s10708-020-10210-7</w:t>
      </w:r>
    </w:p>
    <w:p>
      <w:pPr>
        <w:pStyle w:val="ListNumber"/>
        <w:spacing w:after="120"/>
      </w:pPr>
      <w:r>
        <w:t>Atiah W.A. (2021) 'Trends of rainfall onset, cessation, and length of growing season in northern ghana: Comparing the rain gauge, satellite, and farmer’s perceptions'. Atmosphere. https://doi.org/10.3390/atmos12121674</w:t>
      </w:r>
    </w:p>
    <w:p>
      <w:pPr>
        <w:pStyle w:val="ListNumber"/>
        <w:spacing w:after="120"/>
      </w:pPr>
      <w:r>
        <w:t>Mugi-Ngenga E.W. (2021) 'Indigenous and conventional climate-knowledge for enhanced farmers' adaptation to climate variability in the semi-arid agro-ecologies of Kenya'. Environmental Challenges. https://doi.org/10.1016/j.envc.2021.100355</w:t>
      </w:r>
    </w:p>
    <w:p>
      <w:pPr>
        <w:pStyle w:val="ListNumber"/>
        <w:spacing w:after="120"/>
      </w:pPr>
      <w:r>
        <w:t>Oluwatimilehin I.A. (2021) 'Agricultural community-based impact assessment and farmers’ perception of climate change in selected Ecological Zones in Nigeria'. Agriculture and Food Security. https://doi.org/10.1186/s40066-020-00275-5</w:t>
      </w:r>
    </w:p>
    <w:p>
      <w:pPr>
        <w:pStyle w:val="ListNumber"/>
        <w:spacing w:after="120"/>
      </w:pPr>
      <w:r>
        <w:t>Botero H. (2021) 'The determinants of common bean variety selection and diversification in Colombia'. Ecological Economics. https://doi.org/10.1016/j.ecolecon.2021.107181</w:t>
      </w:r>
    </w:p>
    <w:p>
      <w:pPr>
        <w:pStyle w:val="ListNumber"/>
        <w:spacing w:after="120"/>
      </w:pPr>
      <w:r>
        <w:t>Hilemelekot F. (2021) 'Climate change and variability adaptation strategies and their implications for household food Security: The case of Basona Worena District, North Shewa zone, Ethiopia'. Climate Services. https://doi.org/10.1016/j.cliser.2021.100269</w:t>
      </w:r>
    </w:p>
    <w:p>
      <w:pPr>
        <w:pStyle w:val="ListNumber"/>
        <w:spacing w:after="120"/>
      </w:pPr>
      <w:r>
        <w:t>Islam A.R.M.T. (2021) 'Assessing farmers’ typologies of perception for adopting sustainable adaptation strategies in bangladesh'. Climate. https://doi.org/10.3390/cli9120167</w:t>
      </w:r>
    </w:p>
    <w:p>
      <w:pPr>
        <w:pStyle w:val="ListNumber"/>
        <w:spacing w:after="120"/>
      </w:pPr>
      <w:r>
        <w:t>Mekuyie M. (2021) 'Perception of Impacts of Climate Variability on Pastoralists and Their Adaptation/Coping Strategies in Fentale District of Oromia Region, Ethiopia'. Environmental Systems Research. https://doi.org/10.1186/s40068-020-00212-2</w:t>
      </w:r>
    </w:p>
    <w:p>
      <w:pPr>
        <w:pStyle w:val="ListNumber"/>
        <w:spacing w:after="120"/>
      </w:pPr>
      <w:r>
        <w:t>Kephe P.N. (2021) 'Challenges and opportunities in crop simulation modelling under seasonal and projected climate change scenarios for crop production in South Africa'. Agriculture and Food Security. https://doi.org/10.1186/s40066-020-00283-5</w:t>
      </w:r>
    </w:p>
    <w:p>
      <w:pPr>
        <w:pStyle w:val="ListNumber"/>
        <w:spacing w:after="120"/>
      </w:pPr>
      <w:r>
        <w:t>Salvadeo C. (2021) 'Fisher's perceptions inform adaptation measures to reduce vulnerability to climate change in a Mexican natural protected area'. Marine Policy. https://doi.org/10.1016/j.marpol.2021.104793</w:t>
      </w:r>
    </w:p>
    <w:p>
      <w:pPr>
        <w:pStyle w:val="ListNumber"/>
        <w:spacing w:after="120"/>
      </w:pPr>
      <w:r>
        <w:t>Mekonen A.A. (2021) 'Rural households’ livelihood vulnerability to climate variability and extremes: a livelihood zone-based approach in the Northeastern Highlands of Ethiopia'. Ecological Processes. https://doi.org/10.1186/s13717-021-00313-5</w:t>
      </w:r>
    </w:p>
    <w:p>
      <w:pPr>
        <w:pStyle w:val="ListNumber"/>
        <w:spacing w:after="120"/>
      </w:pPr>
      <w:r>
        <w:t>Sen L.T.H. (2021) 'Farmers’ barriers to the access and use of climate information in the mountainous regions of Thừa Thiên Huế province, Vietnam'. Climate Services. https://doi.org/10.1016/j.cliser.2021.100267</w:t>
      </w:r>
    </w:p>
    <w:p>
      <w:pPr>
        <w:pStyle w:val="ListNumber"/>
        <w:spacing w:after="120"/>
      </w:pPr>
      <w:r>
        <w:t>Pons D. (2021) 'A Coffee Yield Next-Generation Forecast System for Rain-Fed Plantations: The Case of the Samalá Watershed in Guatemala'. Weather and Forecasting. https://doi.org/10.1175/waf-d-20-0133.1</w:t>
      </w:r>
    </w:p>
    <w:p>
      <w:pPr>
        <w:pStyle w:val="ListNumber"/>
        <w:spacing w:after="120"/>
      </w:pPr>
      <w:r>
        <w:t>Sanga U. (2021) 'Dynamic pathways of barriers and opportunities for food security and climate adaptation in Southern Mali'. World Development. https://doi.org/10.1016/j.worlddev.2021.105663</w:t>
      </w:r>
    </w:p>
    <w:p>
      <w:pPr>
        <w:pStyle w:val="ListNumber"/>
        <w:spacing w:after="120"/>
      </w:pPr>
      <w:r>
        <w:t>Bairagi S. (2021) 'Flood-tolerant rice improves climate resilience, profitability, and household consumption in Bangladesh'. Food Policy. https://doi.org/10.1016/j.foodpol.2021.102183</w:t>
      </w:r>
    </w:p>
    <w:p>
      <w:pPr>
        <w:pStyle w:val="ListNumber"/>
        <w:spacing w:after="120"/>
      </w:pPr>
      <w:r>
        <w:t>Waaswa A. (2021) 'Understanding the socioeconomic determinants of adoption of climate-smart agricultural practices among smallholder potato farmers in Gilgil Sub-County, Kenya'. Discover Sustainability. https://doi.org/10.1007/s43621-021-00050-x</w:t>
      </w:r>
    </w:p>
    <w:p>
      <w:pPr>
        <w:pStyle w:val="ListNumber"/>
        <w:spacing w:after="120"/>
      </w:pPr>
      <w:r>
        <w:t>Ashraf M. (2021) 'Quantifying climate-induced drought risk to livelihood and mitigation actions in Balochistan'. Natural Hazards. https://doi.org/10.1007/s11069-021-04913-4</w:t>
      </w:r>
    </w:p>
    <w:p>
      <w:pPr>
        <w:pStyle w:val="ListNumber"/>
        <w:spacing w:after="120"/>
      </w:pPr>
      <w:r>
        <w:t>Autio A. (2021) 'Constraints for adopting climate-smart agricultural practices among smallholder farmers in Southeast Kenya'. Agricultural Systems. https://doi.org/10.1016/j.agsy.2021.103284</w:t>
      </w:r>
    </w:p>
    <w:p>
      <w:pPr>
        <w:pStyle w:val="ListNumber"/>
        <w:spacing w:after="120"/>
      </w:pPr>
      <w:r>
        <w:t>Low N.H.N. (2021) 'Variable coastal hypoxia exposure and drivers across the southern California Current'. Scientific Reports. https://doi.org/10.1038/s41598-021-89928-4</w:t>
      </w:r>
    </w:p>
    <w:p>
      <w:pPr>
        <w:pStyle w:val="ListNumber"/>
        <w:spacing w:after="120"/>
      </w:pPr>
      <w:r>
        <w:t>Zikhali Z.M. (2021) 'Extension Agents’ Perception on Suitability of Climate Change Information Disseminated to Smallholder Farmers'. Journal of Asian and African Studies. https://doi.org/10.1177/00219096211004642</w:t>
      </w:r>
    </w:p>
    <w:p>
      <w:pPr>
        <w:pStyle w:val="ListNumber"/>
        <w:spacing w:after="120"/>
      </w:pPr>
      <w:r>
        <w:t>Khalil M.B. (2021) 'Linking social capital and gender relationships in adaptation to a post-cyclone recovery context'. International Journal of Disaster Risk Reduction. https://doi.org/10.1016/j.ijdrr.2021.102601</w:t>
      </w:r>
    </w:p>
    <w:p>
      <w:pPr>
        <w:pStyle w:val="ListNumber"/>
        <w:spacing w:after="120"/>
      </w:pPr>
      <w:r>
        <w:t>Kilwenge R. (2021) 'Uav-based mapping of banana land area for village-level decision-support in rwanda'. Remote Sensing. https://doi.org/10.3390/rs13244985</w:t>
      </w:r>
    </w:p>
    <w:p>
      <w:pPr>
        <w:pStyle w:val="ListNumber"/>
        <w:spacing w:after="120"/>
      </w:pPr>
      <w:r>
        <w:t>Arimi K. (2021) 'Motivating cocoa farmers to adopt agroforestry practices for mitigating climate change'. Renewable Agriculture and Food Systems. https://doi.org/10.1017/s1742170521000223</w:t>
      </w:r>
    </w:p>
    <w:p>
      <w:pPr>
        <w:pStyle w:val="ListNumber"/>
        <w:spacing w:after="120"/>
      </w:pPr>
      <w:r>
        <w:t>Gómez Murciano M. (2021) 'Comparative analysis of the social vulnerability assessment to climate change applied to fisheries from Spain and Turkey'. Scientific Reports. https://doi.org/10.1038/s41598-021-93165-0</w:t>
      </w:r>
    </w:p>
    <w:p>
      <w:pPr>
        <w:pStyle w:val="ListNumber"/>
        <w:spacing w:after="120"/>
      </w:pPr>
      <w:r>
        <w:t>Cheruiyot D. (2021) 'Field evaluation of a new third generation push-pull technology for control of striga weed, stemborers, and fall armyworm in western Kenya'. Experimental Agriculture. https://doi.org/10.1017/s0014479721000260</w:t>
      </w:r>
    </w:p>
    <w:p>
      <w:pPr>
        <w:pStyle w:val="ListNumber"/>
        <w:spacing w:after="120"/>
      </w:pPr>
      <w:r>
        <w:t>Dido A.A. (2021) 'Spatial and temporal genetic variation in Ethiopian barley (Hordeum vulgare L.) landraces as revealed by simple sequence repeat (SSR) markers'. Agriculture and Food Security. https://doi.org/10.1186/s40066-021-00336-3</w:t>
      </w:r>
    </w:p>
    <w:p>
      <w:pPr>
        <w:pStyle w:val="ListNumber"/>
        <w:spacing w:after="120"/>
      </w:pPr>
      <w:r>
        <w:t>Cai R. (2021) 'Climate change and China's coastal zones and seas: Impacts, risks, and adaptation'. Chinese Journal of Population Resources and Environment. https://doi.org/10.1016/j.cjpre.2022.01.003</w:t>
      </w:r>
    </w:p>
    <w:p>
      <w:pPr>
        <w:pStyle w:val="ListNumber"/>
        <w:spacing w:after="120"/>
      </w:pPr>
      <w:r>
        <w:t>Galabuzi C. (2021) 'Women and youths participation in agroforestry: What counts and what doesn’t around Mount Elgon, Uganda?'. Journal of Mountain Science. https://doi.org/10.1007/s11629-021-6812-5</w:t>
      </w:r>
    </w:p>
    <w:p>
      <w:pPr>
        <w:pStyle w:val="ListNumber"/>
        <w:spacing w:after="120"/>
      </w:pPr>
      <w:r>
        <w:t>Fernandez E. (2021) 'Warm winters challenge the cultivation of temperate species in South America—a spatial analysis of chill accumulation'. Climatic Change. https://doi.org/10.1007/s10584-021-03276-w</w:t>
      </w:r>
    </w:p>
    <w:p>
      <w:pPr>
        <w:pStyle w:val="ListNumber"/>
        <w:spacing w:after="120"/>
      </w:pPr>
      <w:r>
        <w:t>Schierhorn F. (2021) 'Machine learning reveals complex effects of climatic means and weather extremes on wheat yields during different plant developmental stages'. Climatic Change. https://doi.org/10.1007/s10584-021-03272-0</w:t>
      </w:r>
    </w:p>
    <w:p>
      <w:pPr>
        <w:pStyle w:val="ListNumber"/>
        <w:spacing w:after="120"/>
      </w:pPr>
      <w:r>
        <w:t>Ankrah D.A. (2021) 'Agricultural insurance access and acceptability: examining the case of smallholder farmers in Ghana'. Agriculture and Food Security. https://doi.org/10.1186/s40066-021-00292-y</w:t>
      </w:r>
    </w:p>
    <w:p>
      <w:pPr>
        <w:pStyle w:val="ListNumber"/>
        <w:spacing w:after="120"/>
      </w:pPr>
      <w:r>
        <w:t>Damodar J. (2021) 'Climate Change Vulnerability of Marginal and Small Farmers in Nuapada District, Odisha'. Disaster Advances. https://doi.org/10.25303/1412da2332</w:t>
      </w:r>
    </w:p>
    <w:p>
      <w:pPr>
        <w:pStyle w:val="ListNumber"/>
        <w:spacing w:after="120"/>
      </w:pPr>
      <w:r>
        <w:t>Rosen J.G. (2021) '“Burnt by the scorching sun”: climate-induced livelihood transformations, reproductive health, and fertility trajectories in drought-affected communities of Zambia'. BMC Public Health. https://doi.org/10.1186/s12889-021-11560-8</w:t>
      </w:r>
    </w:p>
    <w:p>
      <w:pPr>
        <w:pStyle w:val="ListNumber"/>
        <w:spacing w:after="120"/>
      </w:pPr>
      <w:r>
        <w:t>Tarchiani V. (2021) 'Access, uptake, use and impacts of agrometeorological services in sahelian rural areas: The case of burkina faso'. Agronomy. https://doi.org/10.3390/agronomy11122431</w:t>
      </w:r>
    </w:p>
    <w:p>
      <w:pPr>
        <w:pStyle w:val="ListNumber"/>
        <w:spacing w:after="120"/>
      </w:pPr>
      <w:r>
        <w:t>Ceglar A. (2021) 'Seasonal climate forecast can inform the European agricultural sector well in advance of harvesting'. Npj Climate and Atmospheric Science. https://doi.org/10.1038/s41612-021-00198-3</w:t>
      </w:r>
    </w:p>
    <w:p>
      <w:pPr>
        <w:pStyle w:val="ListNumber"/>
        <w:spacing w:after="120"/>
      </w:pPr>
      <w:r>
        <w:t>Kmoch L. (2021) 'Cyclone Komen’s aftermath: Local knowledge shows how poverty and inequalities fuel climate risk in western Myanmar'. Regional Environmental Change. https://doi.org/10.1007/s10113-021-01847-2</w:t>
      </w:r>
    </w:p>
    <w:p>
      <w:pPr>
        <w:pStyle w:val="ListNumber"/>
        <w:spacing w:after="120"/>
      </w:pPr>
      <w:r>
        <w:t>Lincoln S. (2021) 'A regional review of marine and coastal impacts of climate change on the ROPME sea area'. Sustainability Switzerland. https://doi.org/10.3390/su132413810</w:t>
      </w:r>
    </w:p>
    <w:p>
      <w:pPr>
        <w:pStyle w:val="ListNumber"/>
        <w:spacing w:after="120"/>
      </w:pPr>
      <w:r>
        <w:t>Nakyewa B. (2021) 'Farmer preferred traits and genotype choices in Solanum aethiopicum L., Shum group'. Journal of Ethnobiology and Ethnomedicine. https://doi.org/10.1186/s13002-021-00455-y</w:t>
      </w:r>
    </w:p>
    <w:p>
      <w:pPr>
        <w:pStyle w:val="ListNumber"/>
        <w:spacing w:after="120"/>
      </w:pPr>
      <w:r>
        <w:t>Le Fur E. (2021) 'Real Options and Reduction of Basic Risk of Index-Based Climate Agricultural Insurance'. Applied Economic Perspectives and Policy. https://doi.org/10.1002/aepp.13114</w:t>
      </w:r>
    </w:p>
    <w:p>
      <w:pPr>
        <w:pStyle w:val="ListNumber"/>
        <w:spacing w:after="120"/>
      </w:pPr>
      <w:r>
        <w:t>Alamgir M.S. (2021) 'Farm income, inequality, and poverty among farm families of a flood-prone area in Bangladesh: climate change vulnerability assessment'. Geojournal. https://doi.org/10.1007/s10708-020-10231-2</w:t>
      </w:r>
    </w:p>
    <w:p>
      <w:pPr>
        <w:pStyle w:val="ListNumber"/>
        <w:spacing w:after="120"/>
      </w:pPr>
      <w:r>
        <w:t>Chhogyel N. (2021) 'Rainfall anomalies and their impacts on Bhutan’s agro-ecological landscape'. Regional Environmental Change. https://doi.org/10.1007/s10113-021-01851-6</w:t>
      </w:r>
    </w:p>
    <w:p>
      <w:pPr>
        <w:pStyle w:val="ListNumber"/>
        <w:spacing w:after="120"/>
      </w:pPr>
      <w:r>
        <w:t>Qin Y. (2021) 'Geographical indication agricultural products, livelihood capital, and resilience to meteorological disasters: evidence from kiwifruit farmers in China'. Environmental Science and Pollution Research. https://doi.org/10.1007/s11356-021-15547-1</w:t>
      </w:r>
    </w:p>
    <w:p>
      <w:pPr>
        <w:pStyle w:val="ListNumber"/>
        <w:spacing w:after="120"/>
      </w:pPr>
      <w:r>
        <w:t>Ogada M.J. (2021) 'Adoption of complementary climate-smart agricultural technologies: lessons from Lushoto in Tanzania'. Agriculture and Food Security. https://doi.org/10.1186/s40066-021-00321-w</w:t>
      </w:r>
    </w:p>
    <w:p>
      <w:pPr>
        <w:pStyle w:val="ListNumber"/>
        <w:spacing w:after="120"/>
      </w:pPr>
      <w:r>
        <w:t>Zimu-Biyela N. (2021) 'Information Needs of Women Subsistence Farmers in the Dlangubo Village, South Africa'. Libri. https://doi.org/10.1515/libri-2020-0007</w:t>
      </w:r>
    </w:p>
    <w:p>
      <w:pPr>
        <w:pStyle w:val="ListNumber"/>
        <w:spacing w:after="120"/>
      </w:pPr>
      <w:r>
        <w:t>Rahimi E. (2021) 'Estimating potential range shift of some wild bees in response to climate change scenarios in northwestern regions of Iran'. Journal of Ecology and Environment. https://doi.org/10.1186/s41610-021-00189-8</w:t>
      </w:r>
    </w:p>
    <w:p>
      <w:pPr>
        <w:pStyle w:val="ListNumber"/>
        <w:spacing w:after="120"/>
      </w:pPr>
      <w:r>
        <w:t>Zha Q. (2021) 'Effects of diurnal temperature range on cardiovascular disease hospital admissions in farmers in China’s Western suburbs'. Environmental Science and Pollution Research. https://doi.org/10.1007/s11356-021-15459-0</w:t>
      </w:r>
    </w:p>
    <w:p>
      <w:pPr>
        <w:pStyle w:val="ListNumber"/>
        <w:spacing w:after="120"/>
      </w:pPr>
      <w:r>
        <w:t>van Berkum S. (2021) 'How trade can drive inclusive and sustainable food system outcomes in food deficit low-income countries'. Food Security. https://doi.org/10.1007/s12571-021-01218-z</w:t>
      </w:r>
    </w:p>
    <w:p>
      <w:pPr>
        <w:pStyle w:val="ListNumber"/>
        <w:spacing w:after="120"/>
      </w:pPr>
      <w:r>
        <w:t>Ebhuoma E. (2021) 'An operational framework for communicating flood warnings to indigenous farmers in southern Nigeria: a systems thinking analysis'. Geojournal. https://doi.org/10.1007/s10708-020-10221-4</w:t>
      </w:r>
    </w:p>
    <w:p>
      <w:pPr>
        <w:pStyle w:val="ListNumber"/>
        <w:spacing w:after="120"/>
      </w:pPr>
      <w:r>
        <w:t>Boansi D. (2021) 'Rainfall shocks and household welfare: Evidence from northern Ghana'. Agricultural Systems. https://doi.org/10.1016/j.agsy.2021.103267</w:t>
      </w:r>
    </w:p>
    <w:p>
      <w:pPr>
        <w:pStyle w:val="ListNumber"/>
        <w:spacing w:after="120"/>
      </w:pPr>
      <w:r>
        <w:t>Ankamah J. (2021) 'Structural equation modelling of perception for sustainable agriculture as climate change mitigation strategy in Ghana'. Environmental Systems Research. https://doi.org/10.1186/s40068-021-00230-8</w:t>
      </w:r>
    </w:p>
    <w:p>
      <w:pPr>
        <w:pStyle w:val="ListNumber"/>
        <w:spacing w:after="120"/>
      </w:pPr>
      <w:r>
        <w:t>Mutari B. (2021) 'Farmers’ perceptions of navy bean (Phaseolus vulgaris L.) production constraints, preferred traits and farming systems and their implications on bean breeding: a case study from South East Lowveld region of Zimbabwe'. Journal of Ethnobiology and Ethnomedicine. https://doi.org/10.1186/s13002-021-00442-3</w:t>
      </w:r>
    </w:p>
    <w:p>
      <w:pPr>
        <w:pStyle w:val="ListNumber"/>
        <w:spacing w:after="120"/>
      </w:pPr>
      <w:r>
        <w:t>Semahegn Y. (2021) 'Farmers’ preferred traits and perceived production constraints of bread wheat under drought-prone agro-ecologies of Ethiopia'. Agriculture and Food Security. https://doi.org/10.1186/s40066-021-00290-0</w:t>
      </w:r>
    </w:p>
    <w:p>
      <w:pPr>
        <w:pStyle w:val="ListNumber"/>
        <w:spacing w:after="120"/>
      </w:pPr>
      <w:r>
        <w:t>Mujeyi A. (2021) 'The impact of climate smart agriculture on household welfare in smallholder integrated crop–livestock farming systems: evidence from Zimbabwe'. Agriculture and Food Security. https://doi.org/10.1186/s40066-020-00277-3</w:t>
      </w:r>
    </w:p>
    <w:p>
      <w:pPr>
        <w:pStyle w:val="ListNumber"/>
        <w:spacing w:after="120"/>
      </w:pPr>
      <w:r>
        <w:t>Libanda B. (2021) 'Public Institutional Structures for Disaster Preparedness in the Cereal Value Chain: A Zambian Case Study'. Geohazards. https://doi.org/10.3390/geohazards2040019</w:t>
      </w:r>
    </w:p>
    <w:p>
      <w:pPr>
        <w:pStyle w:val="ListNumber"/>
        <w:spacing w:after="120"/>
      </w:pPr>
      <w:r>
        <w:t>Nchanji E. (2021) 'Immediate impacts of COVID-19 measures on bean production, distribution, and food security in eastern Africa'. Journal of Agriculture Food Systems and Community Development. https://doi.org/10.5304/jafscd.2021.102.007</w:t>
      </w:r>
    </w:p>
    <w:p>
      <w:pPr>
        <w:pStyle w:val="ListNumber"/>
        <w:spacing w:after="120"/>
      </w:pPr>
      <w:r>
        <w:t>Uddin M.M. (2021) 'Application of the Farm Simulation Model approach on economic loss estimation due to Coronavirus (COVID-19) in Bangladesh dairy farms—strategies, options, and way forward'. Tropical Animal Health and Production. https://doi.org/10.1007/s11250-020-02471-8</w:t>
      </w:r>
    </w:p>
    <w:p>
      <w:pPr>
        <w:pStyle w:val="ListNumber"/>
        <w:spacing w:after="120"/>
      </w:pPr>
      <w:r>
        <w:t>Blazy J.M. (2021) 'Ex-ante assessment of the cost-effectiveness of public policies to sequester carbon in soils'. Ecological Economics. https://doi.org/10.1016/j.ecolecon.2021.107213</w:t>
      </w:r>
    </w:p>
    <w:p>
      <w:pPr>
        <w:pStyle w:val="ListNumber"/>
        <w:spacing w:after="120"/>
      </w:pPr>
      <w:r>
        <w:t>Ndossi J. (2021) 'Delineating investment opportunities for stakeholders in sorghum seed systems: a logit model perspective'. Agriculture and Food Security. https://doi.org/10.1186/s40066-021-00306-9</w:t>
      </w:r>
    </w:p>
    <w:p>
      <w:pPr>
        <w:pStyle w:val="ListNumber"/>
        <w:spacing w:after="120"/>
      </w:pPr>
      <w:r>
        <w:t>Usman M. (2021) 'R&amp;d innovation adoption, climatic sensitivity, and absorptive ability contribution for agriculture tfp growth in Pakistan'. Agriculture Switzerland. https://doi.org/10.3390/agriculture11121206</w:t>
      </w:r>
    </w:p>
    <w:p>
      <w:pPr>
        <w:pStyle w:val="ListNumber"/>
        <w:spacing w:after="120"/>
      </w:pPr>
      <w:r>
        <w:t>Mohammed S.B. (2021) 'Appraisal of cowpea cropping systems and farmers’ perceptions of production constraints and preferences in the dry savannah areas of Nigeria'. Cabi Agriculture and Bioscience. https://doi.org/10.1186/s43170-021-00046-7</w:t>
      </w:r>
    </w:p>
    <w:p>
      <w:pPr>
        <w:pStyle w:val="ListNumber"/>
        <w:spacing w:after="120"/>
      </w:pPr>
      <w:r>
        <w:t>Kouassi J.L. (2021) 'Exploring barriers to agroforestry adoption by cocoa farmers in south-western Côte d’Ivoire'. Sustainability Switzerland. https://doi.org/10.3390/su132313075</w:t>
      </w:r>
    </w:p>
    <w:p>
      <w:pPr>
        <w:pStyle w:val="ListNumber"/>
        <w:spacing w:after="120"/>
      </w:pPr>
      <w:r>
        <w:t>Akter S. (2021) 'Is off-grid residential solar power inclusive? Solar power adoption, energy poverty, and social inequality in India'. Energy Research and Social Science. https://doi.org/10.1016/j.erss.2021.102314</w:t>
      </w:r>
    </w:p>
    <w:p>
      <w:pPr>
        <w:pStyle w:val="ListNumber"/>
        <w:spacing w:after="120"/>
      </w:pPr>
      <w:r>
        <w:t>Maskell G. (2021) 'Integration of Sentinel optical and radar data for mapping smallholder coffee production systems in Vietnam'. Remote Sensing of Environment. https://doi.org/10.1016/j.rse.2021.112709</w:t>
      </w:r>
    </w:p>
    <w:p>
      <w:pPr>
        <w:pStyle w:val="ListNumber"/>
        <w:spacing w:after="120"/>
      </w:pPr>
      <w:r>
        <w:t>Khalili N. (2021) 'Drought shocks and farm household consumption behaviour: Insights from Fars province of Iran'. International Journal of Disaster Risk Reduction. https://doi.org/10.1016/j.ijdrr.2021.102625</w:t>
      </w:r>
    </w:p>
    <w:p>
      <w:pPr>
        <w:pStyle w:val="ListNumber"/>
        <w:spacing w:after="120"/>
      </w:pPr>
      <w:r>
        <w:t>Richardson R.B. (2021) 'Modeling interventions to reduce deforestation in Zambia'. Agricultural Systems. https://doi.org/10.1016/j.agsy.2021.103263</w:t>
      </w:r>
    </w:p>
    <w:p>
      <w:pPr>
        <w:pStyle w:val="ListNumber"/>
        <w:spacing w:after="120"/>
      </w:pPr>
      <w:r>
        <w:t>Bano R. (2021) 'Patterns of livestock depredation and Human–wildlife conflict in Misgar valley of Hunza, Pakistan'. Scientific Reports. https://doi.org/10.1038/s41598-021-02205-2</w:t>
      </w:r>
    </w:p>
    <w:p>
      <w:pPr>
        <w:pStyle w:val="ListNumber"/>
        <w:spacing w:after="120"/>
      </w:pPr>
      <w:r>
        <w:t>Xu Y. (2021) 'Impacts of marine heatwaves on pearl oysters are alleviated following repeated exposure'. Marine Pollution Bulletin. https://doi.org/10.1016/j.marpolbul.2021.112932</w:t>
      </w:r>
    </w:p>
    <w:p>
      <w:pPr>
        <w:pStyle w:val="ListNumber"/>
        <w:spacing w:after="120"/>
      </w:pPr>
      <w:r>
        <w:t>Taye M.T. (2021) 'Effect of irrigation water withdrawal on the hydrology of the Lake Tana sub-basin'. Journal of Hydrology Regional Studies. https://doi.org/10.1016/j.ejrh.2021.100961</w:t>
      </w:r>
    </w:p>
    <w:p>
      <w:pPr>
        <w:pStyle w:val="ListNumber"/>
        <w:spacing w:after="120"/>
      </w:pPr>
      <w:r>
        <w:t>Wei T. (2021) 'Can crop insurance encourage farmers to adopt environmentally friendly agricultural technology—the evidence from shandong province in China'. Sustainability Switzerland. https://doi.org/10.3390/su132413843</w:t>
      </w:r>
    </w:p>
    <w:p>
      <w:pPr>
        <w:pStyle w:val="ListNumber"/>
        <w:spacing w:after="120"/>
      </w:pPr>
      <w:r>
        <w:t>Mupepi O. (2021) 'The influence of rainfall and soil-type distribution on uptake of small grains in semi-arid regions of Zimbabwe: A case of Mberengwa and Zvishavane districts'. Environmental Challenges. https://doi.org/10.1016/j.envc.2021.100223</w:t>
      </w:r>
    </w:p>
    <w:p>
      <w:pPr>
        <w:pStyle w:val="ListNumber"/>
        <w:spacing w:after="120"/>
      </w:pPr>
      <w:r>
        <w:t>Rocha J.C. (2021) 'Cooperation in the face of thresholds, risk, and uncertainty: Experimental evidence in fisher communities from Colombia'. Plos One. https://doi.org/10.1371/journal.pone.0242363</w:t>
      </w:r>
    </w:p>
    <w:p>
      <w:pPr>
        <w:pStyle w:val="ListNumber"/>
        <w:spacing w:after="120"/>
      </w:pPr>
      <w:r>
        <w:t>Edwards J. (2021) 'PROBLEM SOLVED OR PROBLEMATIC? NEW ZEALAND AID AND DAIRY DEVELOPMENT IN SRI LANKA'. New Zealand Journal of Asian Studies.</w:t>
      </w:r>
    </w:p>
    <w:p>
      <w:pPr>
        <w:pStyle w:val="ListNumber"/>
        <w:spacing w:after="120"/>
      </w:pPr>
      <w:r>
        <w:t>Bakhtsiyarava M. (2021) 'Agricultural production diversity and child nutrition in Ethiopia'. Food Security. https://doi.org/10.1007/s12571-021-01173-9</w:t>
      </w:r>
    </w:p>
    <w:p>
      <w:pPr>
        <w:pStyle w:val="ListNumber"/>
        <w:spacing w:after="120"/>
      </w:pPr>
      <w:r>
        <w:t>Giudice L.C. (2021) 'Climate change, women’s health, and the role of obstetricians and gynecologists in leadership'. International Journal of Gynecology and Obstetrics. https://doi.org/10.1002/ijgo.13958</w:t>
      </w:r>
    </w:p>
    <w:p>
      <w:pPr>
        <w:pStyle w:val="ListNumber"/>
        <w:spacing w:after="120"/>
      </w:pPr>
      <w:r>
        <w:t>Dang N.A. (2021) 'Ecosystem service modelling to support nature-based flood water management in the vietnamese mekong river delta'. Sustainability Switzerland. https://doi.org/10.3390/su132413549</w:t>
      </w:r>
    </w:p>
    <w:p>
      <w:pPr>
        <w:pStyle w:val="ListNumber"/>
        <w:spacing w:after="120"/>
      </w:pPr>
      <w:r>
        <w:t>Etongo D. (2021) 'Vulnerability of fishery-based livelihoods to climate variability and change in a tropical island: insights from small-scale fishers in Seychelles'. Discover Sustainability. https://doi.org/10.1007/s43621-021-00057-4</w:t>
      </w:r>
    </w:p>
    <w:p>
      <w:pPr>
        <w:pStyle w:val="ListNumber"/>
        <w:spacing w:after="120"/>
      </w:pPr>
      <w:r>
        <w:t>Palakurthi R. (2021) 'Translational chickpea genomics consortium to accelerate genetic gains in chickpea (Cicer arietinum l.)'. Plants. https://doi.org/10.3390/plants10122583</w:t>
      </w:r>
    </w:p>
    <w:p>
      <w:pPr>
        <w:pStyle w:val="ListNumber"/>
        <w:spacing w:after="120"/>
      </w:pPr>
      <w:r>
        <w:t>Allen E.M. (2021) 'Kenyan women bearing the cost of climate change'. International Journal of Environmental Research and Public Health. https://doi.org/10.3390/ijerph182312697</w:t>
      </w:r>
    </w:p>
    <w:p>
      <w:pPr>
        <w:pStyle w:val="ListNumber"/>
        <w:spacing w:after="120"/>
      </w:pPr>
      <w:r>
        <w:t>Amoutchi A.I. (2021) 'Fishermen’s perceptions and experiences toward the impact of climate change and anthropogenic activities on freshwater fish biodiversity in Côte d’Ivoire'. Discover Sustainability. https://doi.org/10.1007/s43621-021-00062-7</w:t>
      </w:r>
    </w:p>
    <w:p>
      <w:pPr>
        <w:pStyle w:val="ListNumber"/>
        <w:spacing w:after="120"/>
      </w:pPr>
      <w:r>
        <w:t>Vincent A. (2021) 'Climate-smart agriculture (CSA) and extension advisory service (EAS) stakeholders’ prioritisation: A case study of Anantapur district, Andhra Pradesh, India'. Journal of Water and Climate Change. https://doi.org/10.2166/wcc.2021.329</w:t>
      </w:r>
    </w:p>
    <w:p>
      <w:pPr>
        <w:pStyle w:val="ListNumber"/>
        <w:spacing w:after="120"/>
      </w:pPr>
      <w:r>
        <w:t>Wilson R.J. (2021) 'Large projected reductions in marine fish biomass for Kenya and Tanzania in the absence of climate mitigation'. Ocean and Coastal Management. https://doi.org/10.1016/j.ocecoaman.2021.105921</w:t>
      </w:r>
    </w:p>
    <w:p>
      <w:pPr>
        <w:pStyle w:val="ListNumber"/>
        <w:spacing w:after="120"/>
      </w:pPr>
      <w:r>
        <w:t>Dekaraja D. (2021) 'Riverbank erosion and migration inter-linkage: with special focus on Assam, India'. Environmental Systems Research. https://doi.org/10.1186/s40068-020-00214-0</w:t>
      </w:r>
    </w:p>
    <w:p>
      <w:pPr>
        <w:pStyle w:val="ListNumber"/>
        <w:spacing w:after="120"/>
      </w:pPr>
      <w:r>
        <w:t>Lucas M.C. (2021) 'Emerging conservation initiatives for lampreys: Research challenges and opportunities'. Journal of Great Lakes Research. https://doi.org/10.1016/j.jglr.2020.06.004</w:t>
      </w:r>
    </w:p>
    <w:p>
      <w:pPr>
        <w:pStyle w:val="ListNumber"/>
        <w:spacing w:after="120"/>
      </w:pPr>
      <w:r>
        <w:t>Hossain M.E. (2021) 'Impact of improved small-scale livestock farming on human nutrition'. Scientific Reports. https://doi.org/10.1038/s41598-020-80387-x</w:t>
      </w:r>
    </w:p>
    <w:p>
      <w:pPr>
        <w:pStyle w:val="ListNumber"/>
        <w:spacing w:after="120"/>
      </w:pPr>
      <w:r>
        <w:t>Bhowmik J. (2021) 'Resilience of small-scale marine fishers of Bangladesh against the COVID-19 pandemic and the 65-day fishing ban'. Marine Policy. https://doi.org/10.1016/j.marpol.2021.104794</w:t>
      </w:r>
    </w:p>
    <w:p>
      <w:pPr>
        <w:pStyle w:val="ListNumber"/>
        <w:spacing w:after="120"/>
      </w:pPr>
      <w:r>
        <w:t>Tsartsianidou V. (2021) 'Understanding the seasonality of performance resilience to climate volatility in Mediterranean dairy sheep'. Scientific Reports. https://doi.org/10.1038/s41598-021-81461-8</w:t>
      </w:r>
    </w:p>
    <w:p>
      <w:pPr>
        <w:pStyle w:val="ListNumber"/>
        <w:spacing w:after="120"/>
      </w:pPr>
      <w:r>
        <w:t>Lumborg S. (2021) 'Examining local perspectives on the influence of climate change on the health of Hamer pastoralists and their livestock in Ethiopia'. Pastoralism. https://doi.org/10.1186/s13570-021-00191-8</w:t>
      </w:r>
    </w:p>
    <w:p>
      <w:pPr>
        <w:pStyle w:val="ListNumber"/>
        <w:spacing w:after="120"/>
      </w:pPr>
      <w:r>
        <w:t>Homami Totmaj L. (2021) 'Late Holocene Hyrcanian forest and environmental dynamics in the mid-elevated highland of the Alborz Mountains, northern Iran'. Review of Palaeobotany and Palynology. https://doi.org/10.1016/j.revpalbo.2021.104507</w:t>
      </w:r>
    </w:p>
    <w:p>
      <w:pPr>
        <w:pStyle w:val="ListNumber"/>
        <w:spacing w:after="120"/>
      </w:pPr>
      <w:r>
        <w:t>Nambiar E.K.S. (2021) 'Small forest growers in tropical landscapes should be embraced as partners for Green-growth: Increase wood supply, restore land, reduce poverty, and mitigate climate change'. Trees Forests and People. https://doi.org/10.1016/j.tfp.2021.100154</w:t>
      </w:r>
    </w:p>
    <w:p>
      <w:pPr>
        <w:pStyle w:val="ListNumber"/>
        <w:spacing w:after="120"/>
      </w:pPr>
      <w:r>
        <w:t>Jesse J.A. (2021) 'Effects of Infectious Diseases on Population Dynamics of Marine Organisms in Chesapeake Bay'. Estuaries and Coasts. https://doi.org/10.1007/s12237-021-00915-4</w:t>
      </w:r>
    </w:p>
    <w:p>
      <w:pPr>
        <w:pStyle w:val="ListNumber"/>
        <w:spacing w:after="120"/>
      </w:pPr>
      <w:r>
        <w:t>Sudomo A. (2021) 'Intercropping short rotation timber species with teak: Enabling smallholder silviculture practices'. Forests. https://doi.org/10.3390/f12121761</w:t>
      </w:r>
    </w:p>
    <w:p>
      <w:pPr>
        <w:pStyle w:val="ListNumber"/>
        <w:spacing w:after="120"/>
      </w:pPr>
      <w:r>
        <w:t>Li H. (2021) 'Dynamic change of agricultural energy efficiency and its influencing factors in China'. Chinese Journal of Population Resources and Environment. https://doi.org/10.1016/j.cjpre.2022.01.004</w:t>
      </w:r>
    </w:p>
    <w:p>
      <w:pPr>
        <w:pStyle w:val="ListNumber"/>
        <w:spacing w:after="120"/>
      </w:pPr>
      <w:r>
        <w:t>Rahimi J. (2021) 'Beyond livestock carrying capacity in the Sahelian and Sudanian zones of West Africa'. Scientific Reports. https://doi.org/10.1038/s41598-021-01706-4</w:t>
      </w:r>
    </w:p>
    <w:p>
      <w:pPr>
        <w:pStyle w:val="ListNumber"/>
        <w:spacing w:after="120"/>
      </w:pPr>
      <w:r>
        <w:t>Su H. (2021) 'Stocking alien carp leads to regime shifts in native fish populations: Evidence from long-term observation and ecological modeling of a Chinese reservoir'. Ecological Indicators. https://doi.org/10.1016/j.ecolind.2021.108327</w:t>
      </w:r>
    </w:p>
    <w:p>
      <w:pPr>
        <w:pStyle w:val="ListNumber"/>
        <w:spacing w:after="120"/>
      </w:pPr>
      <w:r>
        <w:t>Nomeh B.C. (2021) 'Improving household food security in ayamelum local government area of Anambra state'. Journal of Home Economics Research.</w:t>
      </w:r>
    </w:p>
    <w:p>
      <w:pPr>
        <w:pStyle w:val="ListNumber"/>
        <w:spacing w:after="120"/>
      </w:pPr>
      <w:r>
        <w:t>Rahman M.S. (2021) 'Mapping the spatial distribution of the dengue vector Aedes aegypti and predicting its abundance in northeastern Thailand using machine-learning approach'. One Health. https://doi.org/10.1016/j.onehlt.2021.100358</w:t>
      </w:r>
    </w:p>
    <w:p>
      <w:pPr>
        <w:pStyle w:val="ListNumber"/>
        <w:spacing w:after="120"/>
      </w:pPr>
      <w:r>
        <w:t>Anantha K.H. (2021) 'Impact of best management practices on sustainable crop production and climate resilience in smallholder farming systems of South Asia'. Agricultural Systems. https://doi.org/10.1016/j.agsy.2021.103276</w:t>
      </w:r>
    </w:p>
    <w:p>
      <w:pPr>
        <w:pStyle w:val="ListNumber"/>
        <w:spacing w:after="120"/>
      </w:pPr>
      <w:r>
        <w:t>Pandit A. (2021) 'Resilience of inland fishers against nature's fury: A study on effect of extremely severe cyclone Fani on socio-economy and livelihood of fisher households in Odisha, India'. Aquatic Ecosystem Health and Management. https://doi.org/10.14321/aehm.024.04.10</w:t>
      </w:r>
    </w:p>
    <w:p>
      <w:pPr>
        <w:pStyle w:val="ListNumber"/>
        <w:spacing w:after="120"/>
      </w:pPr>
      <w:r>
        <w:t>Alexandre G. (2021) 'Agroecological practices to support tropical livestock farming systems: a Caribbean and Latin American perspective'. Tropical Animal Health and Production. https://doi.org/10.1007/s11250-020-02537-7</w:t>
      </w:r>
    </w:p>
    <w:p>
      <w:pPr>
        <w:pStyle w:val="ListNumber"/>
        <w:spacing w:after="120"/>
      </w:pPr>
      <w:r>
        <w:t>Islam M.R. (2021) 'Physiochemical changes of mung bean [vigna radiata (L.) r. wilczek] in responses to varying irrigation regimes'. Horticulturae. https://doi.org/10.3390/horticulturae7120565</w:t>
      </w:r>
    </w:p>
    <w:p>
      <w:pPr>
        <w:pStyle w:val="ListNumber"/>
        <w:spacing w:after="120"/>
      </w:pPr>
      <w:r>
        <w:t>Mathlouthi M. (2021) 'Comprehensive study of the wet and dry spells and their extremes in the Mediterranean climate basin Northern Tunisia'. SN Applied Sciences. https://doi.org/10.1007/s42452-021-04834-8</w:t>
      </w:r>
    </w:p>
    <w:p>
      <w:pPr>
        <w:pStyle w:val="ListNumber"/>
        <w:spacing w:after="120"/>
      </w:pPr>
      <w:r>
        <w:t>Gebru M. (2021) 'Adoption analysis of agricultural technologies in the semiarid northern Ethiopia: a panel data analysis'. Agricultural and Food Economics. https://doi.org/10.1186/s40100-021-00184-6</w:t>
      </w:r>
    </w:p>
    <w:p>
      <w:pPr>
        <w:pStyle w:val="ListNumber"/>
        <w:spacing w:after="120"/>
      </w:pPr>
      <w:r>
        <w:t>Sam A.S. (2021) 'Flood vulnerability and food security in eastern India: A threat to the achievement of the Sustainable Development Goals'. International Journal of Disaster Risk Reduction. https://doi.org/10.1016/j.ijdrr.2021.102589</w:t>
      </w:r>
    </w:p>
    <w:p>
      <w:pPr>
        <w:pStyle w:val="ListNumber"/>
        <w:spacing w:after="120"/>
      </w:pPr>
      <w:r>
        <w:t>Ndung'u P.W. (2021) 'Data describing cattle performance and feed characteristics to calculate enteric methane emissions in smallholder livestock systems in Bomet County, Kenya'. Data in Brief. https://doi.org/10.1016/j.dib.2021.107673</w:t>
      </w:r>
    </w:p>
    <w:p>
      <w:pPr>
        <w:pStyle w:val="ListNumber"/>
        <w:spacing w:after="120"/>
      </w:pPr>
      <w:r>
        <w:t>Berahim Z. (2021) 'Spermine mediated improvements on stomatal features, growth, grain filling and yield of rice under differing water availability'. Scientific Reports. https://doi.org/10.1038/s41598-021-89812-1</w:t>
      </w:r>
    </w:p>
    <w:p>
      <w:pPr>
        <w:pStyle w:val="ListNumber"/>
        <w:spacing w:after="120"/>
      </w:pPr>
      <w:r>
        <w:t>Zhang C. (2021) 'Inter-annual otolith growth pattern of adult small yellow croaker in the East China Sea and its response to environmental changes'. Environmental Biology of Fishes. https://doi.org/10.1007/s10641-021-01192-7</w:t>
      </w:r>
    </w:p>
    <w:p>
      <w:pPr>
        <w:pStyle w:val="ListNumber"/>
        <w:spacing w:after="120"/>
      </w:pPr>
      <w:r>
        <w:t>Pampori Z.A. (2021) 'Saga of Hunger in India- Challenges, Chances and Resolutions: A Review'. Asian Journal of Dairy and Food Research. https://doi.org/10.18805/ajdfr.r-2183</w:t>
      </w:r>
    </w:p>
    <w:p>
      <w:pPr>
        <w:pStyle w:val="ListNumber"/>
        <w:spacing w:after="120"/>
      </w:pPr>
      <w:r>
        <w:t>García-Rueda A. (2021) 'The thermal tolerance of a tropical population of blue crab (Callinectes sapidus) modulates aerobic metabolism during hypoxia'. Journal of Thermal Biology. https://doi.org/10.1016/j.jtherbio.2021.103078</w:t>
      </w:r>
    </w:p>
    <w:p>
      <w:pPr>
        <w:pStyle w:val="ListNumber"/>
        <w:spacing w:after="120"/>
      </w:pPr>
      <w:r>
        <w:t>Kumari P.V. (2021) 'Effect of Sea Surface Temperature Variation on Productivity and Fisheries off Karnataka, West Coast of India'. Journal of the Indian Society of Remote Sensing. https://doi.org/10.1007/s12524-021-01447-x</w:t>
      </w:r>
    </w:p>
    <w:p>
      <w:pPr>
        <w:pStyle w:val="ListNumber"/>
        <w:spacing w:after="120"/>
      </w:pPr>
      <w:r>
        <w:t>Gama-Rodrigues A.C. (2021) 'Cacao-based agroforestry systems in the Atlantic Forest and Amazon Biomes: An ecoregional analysis of land use'. Agricultural Systems. https://doi.org/10.1016/j.agsy.2021.103270</w:t>
      </w:r>
    </w:p>
    <w:p>
      <w:pPr>
        <w:pStyle w:val="ListNumber"/>
        <w:spacing w:after="120"/>
      </w:pPr>
      <w:r>
        <w:t>Truong D.D. (2021) 'Evaluation of Economic Damage Caused by Drought in Central Region Vietnam: A Case Study of Phu Yen Province'. Economic and Environmental Geology. https://doi.org/10.9719/eeg.2021.54.6.649</w:t>
      </w:r>
    </w:p>
    <w:p>
      <w:pPr>
        <w:pStyle w:val="ListNumber"/>
        <w:spacing w:after="120"/>
      </w:pPr>
      <w:r>
        <w:t>Yadav A.K. (2021) 'Impact of fish stock enhancement on fish yield of floodplain wetlands in different agro-climatic zones of Assam, India'. Aquatic Ecosystem Health and Management. https://doi.org/10.14321/aehm.024.04.08</w:t>
      </w:r>
    </w:p>
    <w:p>
      <w:pPr>
        <w:pStyle w:val="ListNumber"/>
        <w:spacing w:after="120"/>
      </w:pPr>
      <w:r>
        <w:t>Ma Y. (2021) 'Associations between floods and bacillary dysentery cases in main urban areas of Chongqing, China, 2005–2016: a retrospective study'. Environmental Health and Preventive Medicine. https://doi.org/10.1186/s12199-021-00971-z</w:t>
      </w:r>
    </w:p>
    <w:p>
      <w:pPr>
        <w:pStyle w:val="ListNumber"/>
        <w:spacing w:after="120"/>
      </w:pPr>
      <w:r>
        <w:t>Huynh B.Q. (2021) 'Public health impacts of an imminent Red Sea oil spill'. Nature Sustainability. https://doi.org/10.1038/s41893-021-00774-8</w:t>
      </w:r>
    </w:p>
    <w:p>
      <w:pPr>
        <w:pStyle w:val="ListNumber"/>
        <w:spacing w:after="120"/>
      </w:pPr>
      <w:r>
        <w:t>Gelebo D.G. (2021) 'Prevalence of undernutrition and its associated factors among pregnant women in Konso district, southern Ethiopia: a community-based cross-sectional study'. BMC Nutrition. https://doi.org/10.1186/s40795-021-00437-z</w:t>
      </w:r>
    </w:p>
    <w:p>
      <w:pPr>
        <w:pStyle w:val="ListNumber"/>
        <w:spacing w:after="120"/>
      </w:pPr>
      <w:r>
        <w:t>Sungkhapreecha P. (2021) 'Changes in genetic parameters for milk yield and heat tolerance in the Thai Holstein crossbred dairy population under different heat stress levels and over time'. Journal of Dairy Science. https://doi.org/10.3168/jds.2021-20151</w:t>
      </w:r>
    </w:p>
    <w:p>
      <w:pPr>
        <w:pStyle w:val="ListNumber"/>
        <w:spacing w:after="120"/>
      </w:pPr>
      <w:r>
        <w:t>Devkota N. (2021) 'Asymmetric of Income, Uneven Adaptive Capacities, and Determinants of Climate Change Adaptation Options among Poor and Non-Poor Rural Rice Farmers of Nepal'. Southeast Asian Journal of Economics.</w:t>
      </w:r>
    </w:p>
    <w:p>
      <w:pPr>
        <w:pStyle w:val="ListNumber"/>
        <w:spacing w:after="120"/>
      </w:pPr>
      <w:r>
        <w:t>Gong Y.X. (2021) 'The effect of farmer adaptation behavior to climate change on the improvement of breeding industry production efficiency'. Journal of Natural Resources. https://doi.org/10.31497/zrzyxb.20211118</w:t>
      </w:r>
    </w:p>
    <w:p>
      <w:pPr>
        <w:pStyle w:val="ListNumber"/>
        <w:spacing w:after="120"/>
      </w:pPr>
      <w:r>
        <w:t>Ires I. (2021) 'Intensive Agriculture as Climate Change Adaptation? Economic and Environmental Tradeoffs in Securing Rural Livelihoods in Tanzanian River Basins'. Frontiers in Environmental Science. https://doi.org/10.3389/fenvs.2021.674363</w:t>
      </w:r>
    </w:p>
    <w:p>
      <w:pPr>
        <w:pStyle w:val="ListNumber"/>
        <w:spacing w:after="120"/>
      </w:pPr>
      <w:r>
        <w:t>Firda D. (2021) 'Determination of priority locations to support climate change adaptation'. Iop Conference Series Earth and Environmental Science. https://doi.org/10.1088/1755-1315/892/1/012057</w:t>
      </w:r>
    </w:p>
    <w:p>
      <w:pPr>
        <w:pStyle w:val="ListNumber"/>
        <w:spacing w:after="120"/>
      </w:pPr>
      <w:r>
        <w:t>Wiyono S.N. (2021) 'The characteristics and tourism destination criteria of coffee plantation agritourism'. Iop Conference Series Earth and Environmental Science. https://doi.org/10.1088/1755-1315/892/1/012022</w:t>
      </w:r>
    </w:p>
    <w:p>
      <w:pPr>
        <w:pStyle w:val="ListNumber"/>
        <w:spacing w:after="120"/>
      </w:pPr>
      <w:r>
        <w:t>Kusumaningrum D. (2021) 'Rice crop insurance in Indonesia: Adaptation to climate and farm production support'. Iop Conference Series Earth and Environmental Science. https://doi.org/10.1088/1755-1315/892/1/012076</w:t>
      </w:r>
    </w:p>
    <w:p>
      <w:pPr>
        <w:pStyle w:val="ListNumber"/>
        <w:spacing w:after="120"/>
      </w:pPr>
      <w:r>
        <w:t>Nougtara S. (2021) 'Adaptation of cattle breeding in Western Burkina Faso to recurrent droughts'. International Journal of Biological and Chemical Sciences. https://doi.org/10.4314/ijbcs.v15i4.27</w:t>
      </w:r>
    </w:p>
    <w:p>
      <w:pPr>
        <w:pStyle w:val="ListNumber"/>
        <w:spacing w:after="120"/>
      </w:pPr>
      <w:r>
        <w:t>Barbon W.J. (2021) 'Applying Participatory Action Research Methods in Community-Based Adaptation With Smallholders in Myanmar'. Frontiers in Climate. https://doi.org/10.3389/fclim.2021.734053</w:t>
      </w:r>
    </w:p>
    <w:p>
      <w:pPr>
        <w:pStyle w:val="ListNumber"/>
        <w:spacing w:after="120"/>
      </w:pPr>
      <w:r>
        <w:t>Wani S.P. (2021) 'Scaling-up land and crop management solutions for farmers through participatory integrated demonstrations "seeing is believing" approach'. Scaling Up Solutions for Farmers Technology Partnerships and Convergence. https://doi.org/10.1007/978-3-030-77935-1_4</w:t>
      </w:r>
    </w:p>
    <w:p>
      <w:pPr>
        <w:pStyle w:val="ListNumber"/>
        <w:spacing w:after="120"/>
      </w:pPr>
      <w:r>
        <w:t>Wani S.P. (2021) 'Scaling-up solutions for farmers: Technology, partnerships and convergence'. Scaling Up Solutions for Farmers Technology Partnerships and Convergence. https://doi.org/10.1007/978-3-030-77935-1</w:t>
      </w:r>
    </w:p>
    <w:p>
      <w:pPr>
        <w:pStyle w:val="ListNumber"/>
        <w:spacing w:after="120"/>
      </w:pPr>
      <w:r>
        <w:t>Wani S.P. (2021) 'Farmers and their benefit: A way forward'. Scaling Up Solutions for Farmers Technology Partnerships and Convergence. https://doi.org/10.1007/978-3-030-77935-1_14</w:t>
      </w:r>
    </w:p>
    <w:p>
      <w:pPr>
        <w:pStyle w:val="ListNumber"/>
        <w:spacing w:after="120"/>
      </w:pPr>
      <w:r>
        <w:t>Wani S.P. (2021) 'Death valley of impacts in agriculture: Why and how to cross it with scaling-up strategy?'. Scaling Up Solutions for Farmers Technology Partnerships and Convergence. https://doi.org/10.1007/978-3-030-77935-1_1</w:t>
      </w:r>
    </w:p>
    <w:p>
      <w:pPr>
        <w:pStyle w:val="ListNumber"/>
        <w:spacing w:after="120"/>
      </w:pPr>
      <w:r>
        <w:t>Mandhalika V. (2021) 'Vulnerability analysis of capture fisheries to climate change based on the Province Scale (exposure and sensitivity analysis)'. Iop Conference Series Earth and Environmental Science. https://doi.org/10.1088/1755-1315/869/1/012016</w:t>
      </w:r>
    </w:p>
    <w:p>
      <w:pPr>
        <w:pStyle w:val="ListNumber"/>
        <w:spacing w:after="120"/>
      </w:pPr>
      <w:r>
        <w:t>Zobeidi T. (2021) 'Factors affecting smallholder farmers' technical and non-technical adaptation responses to drought in Iran'. Journal of Environmental Management. https://doi.org/10.1016/j.jenvman.2021.113552</w:t>
      </w:r>
    </w:p>
    <w:p>
      <w:pPr>
        <w:pStyle w:val="ListNumber"/>
        <w:spacing w:after="120"/>
      </w:pPr>
      <w:r>
        <w:t>Sanga U. (2021) 'How do farmers adapt to agricultural risks in northern India? An agent-based exploration of alternate theories of decision-making'. Journal of Environmental Management. https://doi.org/10.1016/j.jenvman.2021.113353</w:t>
      </w:r>
    </w:p>
    <w:p>
      <w:pPr>
        <w:pStyle w:val="ListNumber"/>
        <w:spacing w:after="120"/>
      </w:pPr>
      <w:r>
        <w:t>Muhala V. (2021) 'Climate Change in Fisheries and Aquaculture: Analysis of the Impact Caused by Idai and Kenneth Cyclones in Mozambique'. Frontiers in Sustainable Food Systems. https://doi.org/10.3389/fsufs.2021.714187</w:t>
      </w:r>
    </w:p>
    <w:p>
      <w:pPr>
        <w:pStyle w:val="ListNumber"/>
        <w:spacing w:after="120"/>
      </w:pPr>
      <w:r>
        <w:t>Mishra P.K. (2021) 'Performance analysis of composite carp culture policies in drought prone district Purulia in West Bengal, India'. Aquaculture. https://doi.org/10.1016/j.aquaculture.2021.737018</w:t>
      </w:r>
    </w:p>
    <w:p>
      <w:pPr>
        <w:pStyle w:val="ListNumber"/>
        <w:spacing w:after="120"/>
      </w:pPr>
      <w:r>
        <w:t>Nishigaki T. (2021) 'Soil phosphorus retention can predict responses of phosphorus uptake and yield of rice plants to P fertilizer application in flooded weathered soils in the central highlands of Madagascar'. Geoderma. https://doi.org/10.1016/j.geoderma.2021.115326</w:t>
      </w:r>
    </w:p>
    <w:p>
      <w:pPr>
        <w:pStyle w:val="ListNumber"/>
        <w:spacing w:after="120"/>
      </w:pPr>
      <w:r>
        <w:t>Liang H. (2021) 'Simulation of the water and nitrogen dynamics for paddy field-ditch pond system and model construction of irrigation and drainage regulation'. Nongye Gongcheng Xuebao Transactions of the Chinese Society of Agricultural Engineering. https://doi.org/10.11975/j.issn.1002-6819.2021.22.006</w:t>
      </w:r>
    </w:p>
    <w:p>
      <w:pPr>
        <w:pStyle w:val="ListNumber"/>
        <w:spacing w:after="120"/>
      </w:pPr>
      <w:r>
        <w:t>Furusawa T. (2021) 'Health and well-being in small island communities: A cross-sectional study in the Solomon Islands'. BMJ Open. https://doi.org/10.1136/bmjopen-2021-055106</w:t>
      </w:r>
    </w:p>
    <w:p>
      <w:pPr>
        <w:pStyle w:val="ListNumber"/>
        <w:spacing w:after="120"/>
      </w:pPr>
      <w:r>
        <w:t>Enciso K. (2021) 'Avena sativa AV25-T (Altoandina) Supplementation as Alternative for Colombia's High-Altitude Dairy Systems: An Economic Analysis'. Frontiers in Sustainable Food Systems. https://doi.org/10.3389/fsufs.2021.758308</w:t>
      </w:r>
    </w:p>
    <w:p>
      <w:pPr>
        <w:pStyle w:val="ListNumber"/>
        <w:spacing w:after="120"/>
      </w:pPr>
      <w:r>
        <w:t>Loc H.H. (2021) 'How the saline water intrusion has reshaped the agricultural landscape of the Vietnamese Mekong Delta, a review'. Science of the Total Environment. https://doi.org/10.1016/j.scitotenv.2021.148651</w:t>
      </w:r>
    </w:p>
    <w:p>
      <w:pPr>
        <w:pStyle w:val="ListNumber"/>
        <w:spacing w:after="120"/>
      </w:pPr>
      <w:r>
        <w:t>Sah S.S. (2021) 'Submerging paddy cultivation area due to coastal flooding in Kuala Kedah, Malaysia'. Iop Conference Series Earth and Environmental Science. https://doi.org/10.1088/1755-1315/880/1/012015</w:t>
      </w:r>
    </w:p>
    <w:p>
      <w:pPr>
        <w:pStyle w:val="ListNumber"/>
        <w:spacing w:after="120"/>
      </w:pPr>
      <w:r>
        <w:t>Irham (2021) 'Smallholding farmers' resilience towards economic and ecological disruption of oil palm plantations'. E3s Web of Conferences. https://doi.org/10.1051/e3sconf/202131602024</w:t>
      </w:r>
    </w:p>
    <w:p>
      <w:pPr>
        <w:pStyle w:val="ListNumber"/>
        <w:spacing w:after="120"/>
      </w:pPr>
      <w:r>
        <w:t>Castro J. (2021) 'Changes on the Climatic Edge: Adaptation of and Challenges to Pastoralism in Montesinho (Northern Portugal)'. Mountain Research and Development. https://doi.org/10.1659/mrd-journal-d-21-00010.1</w:t>
      </w:r>
    </w:p>
    <w:p>
      <w:pPr>
        <w:pStyle w:val="ListNumber"/>
        <w:spacing w:after="120"/>
      </w:pPr>
      <w:r>
        <w:t>Vyas S. (2021) 'From Farm to Fork: Early Impacts of COVID-19 on Food Supply Chain'. Frontiers in Sustainable Food Systems. https://doi.org/10.3389/fsufs.2021.658290</w:t>
      </w:r>
    </w:p>
    <w:p>
      <w:pPr>
        <w:pStyle w:val="ListNumber"/>
        <w:spacing w:after="120"/>
      </w:pPr>
      <w:r>
        <w:t>Krodkiewska M. (2021) 'The colonization of a cold spring ecosystem by the invasive species potamopyrgus antipodarum (Gray, 1843) (gastropoda: Tateidae) (southern poland)'. Water Switzerland. https://doi.org/10.3390/w13223209</w:t>
      </w:r>
    </w:p>
    <w:p>
      <w:pPr>
        <w:pStyle w:val="ListNumber"/>
        <w:spacing w:after="120"/>
      </w:pPr>
      <w:r>
        <w:t>Mamun A.A. (2021) 'Smallholder farmers’ perceived climate-related risk, impact, and their choices of sustainable adaptation strategies'. Sustainability Switzerland. https://doi.org/10.3390/su132111922</w:t>
      </w:r>
    </w:p>
    <w:p>
      <w:pPr>
        <w:pStyle w:val="ListNumber"/>
        <w:spacing w:after="120"/>
      </w:pPr>
      <w:r>
        <w:t>Aidoo D.C. (2021) 'The effect of smallholder maize farmers’ perceptions of climate change on their adaptation strategies: the case of two agro-ecological zones in Ghana'. Heliyon. https://doi.org/10.1016/j.heliyon.2021.e08307</w:t>
      </w:r>
    </w:p>
    <w:p>
      <w:pPr>
        <w:pStyle w:val="ListNumber"/>
        <w:spacing w:after="120"/>
      </w:pPr>
      <w:r>
        <w:t>Olabanji M.F. (2021) 'Assessment of smallholder farmers’ perception and adaptation response to climate change in the olifants catchment, South Africa'. Journal of Water and Climate Change. https://doi.org/10.2166/wcc.2021.138</w:t>
      </w:r>
    </w:p>
    <w:p>
      <w:pPr>
        <w:pStyle w:val="ListNumber"/>
        <w:spacing w:after="120"/>
      </w:pPr>
      <w:r>
        <w:t>Yang X. (2021) 'Study on livelihood vulnerability and adaptation strategies of farmers in areas threatened by different disaster types under climate change'. Agriculture Switzerland. https://doi.org/10.3390/agriculture11111088</w:t>
      </w:r>
    </w:p>
    <w:p>
      <w:pPr>
        <w:pStyle w:val="ListNumber"/>
        <w:spacing w:after="120"/>
      </w:pPr>
      <w:r>
        <w:t>Ojo T.O. (2021) 'Climate change perception and impact of on-farm demonstration on intensity of adoption of adaptation strategies among smallholder farmers in South Africa'. Technological Forecasting and Social Change. https://doi.org/10.1016/j.techfore.2021.121031</w:t>
      </w:r>
    </w:p>
    <w:p>
      <w:pPr>
        <w:pStyle w:val="ListNumber"/>
        <w:spacing w:after="120"/>
      </w:pPr>
      <w:r>
        <w:t>Ceci P. (2021) 'Smallholder farmers’ perception of climate change and drivers of adaptation in agriculture: A case study in Guinea'. Review of Development Economics. https://doi.org/10.1111/rode.12815</w:t>
      </w:r>
    </w:p>
    <w:p>
      <w:pPr>
        <w:pStyle w:val="ListNumber"/>
        <w:spacing w:after="120"/>
      </w:pPr>
      <w:r>
        <w:t>Adanu S.K. (2021) 'Farmers' perceptions on climate change and adaptation strategies in Yendi Municipality, Ghana'. Future of Food Journal on Food Agriculture and Society. https://doi.org/10.17170/kobra-202110144892</w:t>
      </w:r>
    </w:p>
    <w:p>
      <w:pPr>
        <w:pStyle w:val="ListNumber"/>
        <w:spacing w:after="120"/>
      </w:pPr>
      <w:r>
        <w:t>Anik A.R. (2021) 'Farmers’ adaptation strategies to combat climate change in drought prone areas in Bangladesh'. International Journal of Disaster Risk Reduction. https://doi.org/10.1016/j.ijdrr.2021.102562</w:t>
      </w:r>
    </w:p>
    <w:p>
      <w:pPr>
        <w:pStyle w:val="ListNumber"/>
        <w:spacing w:after="120"/>
      </w:pPr>
      <w:r>
        <w:t>Sedebo D.A. (2021) 'Smallholder farmers’ climate change adaptation practices contribute to crop production efficiency in southern Ethiopia'. Agronomy Journal. https://doi.org/10.1002/agj2.20900</w:t>
      </w:r>
    </w:p>
    <w:p>
      <w:pPr>
        <w:pStyle w:val="ListNumber"/>
        <w:spacing w:after="120"/>
      </w:pPr>
      <w:r>
        <w:t>Bahta Y.T. (2021) 'Adaptation, coping strategies and resilience of agricultural drought in South Africa: implication for the sustainability of livestock sector'. Heliyon. https://doi.org/10.1016/j.heliyon.2021.e08280</w:t>
      </w:r>
    </w:p>
    <w:p>
      <w:pPr>
        <w:pStyle w:val="ListNumber"/>
        <w:spacing w:after="120"/>
      </w:pPr>
      <w:r>
        <w:t>Alotaibi B.A. (2021) 'Climate change concerns of saudi arabian farmers: The drivers and their role in perceived capacity building needs for adaptation'. Sustainability Switzerland. https://doi.org/10.3390/su132212677</w:t>
      </w:r>
    </w:p>
    <w:p>
      <w:pPr>
        <w:pStyle w:val="ListNumber"/>
        <w:spacing w:after="120"/>
      </w:pPr>
      <w:r>
        <w:t>Clement F. (2021) 'Unheard vulnerability discourses from Tarai-Madhesh, Nepal'. Geoforum. https://doi.org/10.1016/j.geoforum.2021.07.016</w:t>
      </w:r>
    </w:p>
    <w:p>
      <w:pPr>
        <w:pStyle w:val="ListNumber"/>
        <w:spacing w:after="120"/>
      </w:pPr>
      <w:r>
        <w:t>Reddy A.A. (2021) 'Farmers’ distress index: An approach for an action plan to reduce vulnerability in the drylands of india'. Land. https://doi.org/10.3390/land10111236</w:t>
      </w:r>
    </w:p>
    <w:p>
      <w:pPr>
        <w:pStyle w:val="ListNumber"/>
        <w:spacing w:after="120"/>
      </w:pPr>
      <w:r>
        <w:t>Snaibi W. (2021) 'Perception and adaptation of pastoralists to climate variability and change in Morocco's arid rangelands'. Heliyon. https://doi.org/10.1016/j.heliyon.2021.e08434</w:t>
      </w:r>
    </w:p>
    <w:p>
      <w:pPr>
        <w:pStyle w:val="ListNumber"/>
        <w:spacing w:after="120"/>
      </w:pPr>
      <w:r>
        <w:t>Simarmata T. (2021) 'Improving the climate resilience of rice farming in flood-prone areas through azolla biofertilizer and saline-tolerant varieties'. Sustainability Switzerland. https://doi.org/10.3390/su132112308</w:t>
      </w:r>
    </w:p>
    <w:p>
      <w:pPr>
        <w:pStyle w:val="ListNumber"/>
        <w:spacing w:after="120"/>
      </w:pPr>
      <w:r>
        <w:t>Bukchin-Peles S. (2021) 'Should long-term climate change adaptation be focused on smallholders?'. Environmental Research Letters. https://doi.org/10.1088/1748-9326/ac2699</w:t>
      </w:r>
    </w:p>
    <w:p>
      <w:pPr>
        <w:pStyle w:val="ListNumber"/>
        <w:spacing w:after="120"/>
      </w:pPr>
      <w:r>
        <w:t>Mensah M. (2021) 'Exploring the gender-specific adaptive responses to climate variability: Application of grazing game in the semi-arid region of ghana†'. Agriculture Switzerland. https://doi.org/10.3390/agriculture11111048</w:t>
      </w:r>
    </w:p>
    <w:p>
      <w:pPr>
        <w:pStyle w:val="ListNumber"/>
        <w:spacing w:after="120"/>
      </w:pPr>
      <w:r>
        <w:t>Jayadas A. (2021) 'Research and design of a farmer resilience index in coastal farming communities of tamil nadu, india'. Journal of Water and Climate Change. https://doi.org/10.2166/wcc.2021.076</w:t>
      </w:r>
    </w:p>
    <w:p>
      <w:pPr>
        <w:pStyle w:val="ListNumber"/>
        <w:spacing w:after="120"/>
      </w:pPr>
      <w:r>
        <w:t>Ayed S. (2021) 'Adoption of durum wheat cultivar ‘salim’ with a technical package and its resilience to climate change impacts in smallholders: Case of nebeur/kef region, tunisia'. Plants. https://doi.org/10.3390/plants10112379</w:t>
      </w:r>
    </w:p>
    <w:p>
      <w:pPr>
        <w:pStyle w:val="ListNumber"/>
        <w:spacing w:after="120"/>
      </w:pPr>
      <w:r>
        <w:t>Frija A. (2021) 'Socio-economic implications and potential structural adaptations of the Tunisian agricultural sector to climate change'. Agronomy. https://doi.org/10.3390/agronomy11112112</w:t>
      </w:r>
    </w:p>
    <w:p>
      <w:pPr>
        <w:pStyle w:val="ListNumber"/>
        <w:spacing w:after="120"/>
      </w:pPr>
      <w:r>
        <w:t>Valizadeh N. (2021) 'Development of a scale to remove farmers’ sustainability barriers to meteorological information in Iran'. Sustainability Switzerland. https://doi.org/10.3390/su132212617</w:t>
      </w:r>
    </w:p>
    <w:p>
      <w:pPr>
        <w:pStyle w:val="ListNumber"/>
        <w:spacing w:after="120"/>
      </w:pPr>
      <w:r>
        <w:t>Volenzo Elijah T. (2021) 'Effective mainstreaming of agricultural emissions into climate action agenda: The case of institutions and smallholder dairy production systems, Western Kenya'. Atmosphere. https://doi.org/10.3390/atmos12111507</w:t>
      </w:r>
    </w:p>
    <w:p>
      <w:pPr>
        <w:pStyle w:val="ListNumber"/>
        <w:spacing w:after="120"/>
      </w:pPr>
      <w:r>
        <w:t>Kombat R. (2021) 'A review of climate-smart agriculture technology adoption by farming households in sub-saharan africa'. Sustainability Switzerland. https://doi.org/10.3390/su132112130</w:t>
      </w:r>
    </w:p>
    <w:p>
      <w:pPr>
        <w:pStyle w:val="ListNumber"/>
        <w:spacing w:after="120"/>
      </w:pPr>
      <w:r>
        <w:t>Fay Buckland S. (2021) 'An assessment of factors influencing awareness, access and use of agro-climate services among farmers in Clarendon, Jamaica'. Geoforum. https://doi.org/10.1016/j.geoforum.2021.07.032</w:t>
      </w:r>
    </w:p>
    <w:p>
      <w:pPr>
        <w:pStyle w:val="ListNumber"/>
        <w:spacing w:after="120"/>
      </w:pPr>
      <w:r>
        <w:t>Feng L. (2021) 'Extreme climate shocks and green agricultural development: Evidence from the 2008 snow disaster in China'. International Journal of Environmental Research and Public Health. https://doi.org/10.3390/ijerph182212055</w:t>
      </w:r>
    </w:p>
    <w:p>
      <w:pPr>
        <w:pStyle w:val="ListNumber"/>
        <w:spacing w:after="120"/>
      </w:pPr>
      <w:r>
        <w:t>Lottering S.J. (2021) 'Assessing the social vulnerability of small-scale farmer's to drought in uMsinga, KwaZulu-Natal'. International Journal of Disaster Risk Reduction. https://doi.org/10.1016/j.ijdrr.2021.102568</w:t>
      </w:r>
    </w:p>
    <w:p>
      <w:pPr>
        <w:pStyle w:val="ListNumber"/>
        <w:spacing w:after="120"/>
      </w:pPr>
      <w:r>
        <w:t>Ouedraogo I. (2021) 'Utility and triggers in uptake of agricultural weather and climate information services in senegal, west africa'. Atmosphere. https://doi.org/10.3390/atmos12111515</w:t>
      </w:r>
    </w:p>
    <w:p>
      <w:pPr>
        <w:pStyle w:val="ListNumber"/>
        <w:spacing w:after="120"/>
      </w:pPr>
      <w:r>
        <w:t>Momenpour Y. (2021) 'Factors affecting wheat producers’ water conservation behavior: Evidence from iran'. Water Switzerland. https://doi.org/10.3390/w13223217</w:t>
      </w:r>
    </w:p>
    <w:p>
      <w:pPr>
        <w:pStyle w:val="ListNumber"/>
        <w:spacing w:after="120"/>
      </w:pPr>
      <w:r>
        <w:t>Onyeneke R.U. (2021) 'Climate change perception and uptake of climate-smart agriculture in rice production in ebonyi state, nigeria'. Atmosphere. https://doi.org/10.3390/atmos12111503</w:t>
      </w:r>
    </w:p>
    <w:p>
      <w:pPr>
        <w:pStyle w:val="ListNumber"/>
        <w:spacing w:after="120"/>
      </w:pPr>
      <w:r>
        <w:t>Nilsson A. (2021) 'A gis-based approach to estimate electricity requirements for small-scale groundwater irrigation'. ISPRS International Journal of Geo Information. https://doi.org/10.3390/ijgi10110780</w:t>
      </w:r>
    </w:p>
    <w:p>
      <w:pPr>
        <w:pStyle w:val="ListNumber"/>
        <w:spacing w:after="120"/>
      </w:pPr>
      <w:r>
        <w:t>Shahzad M.F. (2021) 'Adaptation implications of climate‐smart agriculture in rural pakistan'. Sustainability Switzerland. https://doi.org/10.3390/su132111702</w:t>
      </w:r>
    </w:p>
    <w:p>
      <w:pPr>
        <w:pStyle w:val="ListNumber"/>
        <w:spacing w:after="120"/>
      </w:pPr>
      <w:r>
        <w:t>Anbacha A.E. (2021) 'Pastoral Livelihood Diversification and Gender in Borana, Southern Ethiopia'. Rangeland Ecology and Management. https://doi.org/10.1016/j.rama.2021.06.006</w:t>
      </w:r>
    </w:p>
    <w:p>
      <w:pPr>
        <w:pStyle w:val="ListNumber"/>
        <w:spacing w:after="120"/>
      </w:pPr>
      <w:r>
        <w:t>Roy A. (2021) 'Recent trends and impacts of climate change in North-Eastern region of India - A review'. Journal of Environmental Biology. https://doi.org/10.22438/jeb/42/6/mrn-1701</w:t>
      </w:r>
    </w:p>
    <w:p>
      <w:pPr>
        <w:pStyle w:val="ListNumber"/>
        <w:spacing w:after="120"/>
      </w:pPr>
      <w:r>
        <w:t>Asubonteng K.O. (2021) 'Envisioning the Future of Mosaic Landscapes: Actor Perceptions in a Mixed Cocoa/Oil-Palm Area in Ghana'. Environmental Management. https://doi.org/10.1007/s00267-020-01368-4</w:t>
      </w:r>
    </w:p>
    <w:p>
      <w:pPr>
        <w:pStyle w:val="ListNumber"/>
        <w:spacing w:after="120"/>
      </w:pPr>
      <w:r>
        <w:t>Zulfiqar F. (2021) 'Water management under climate change: The role of water commons and policy options'. Water and Environment Journal. https://doi.org/10.1111/wej.12711</w:t>
      </w:r>
    </w:p>
    <w:p>
      <w:pPr>
        <w:pStyle w:val="ListNumber"/>
        <w:spacing w:after="120"/>
      </w:pPr>
      <w:r>
        <w:t>Ocen E. (2021) 'Investigating false start of the main growing season: A case of Uganda in East Africa'. Heliyon. https://doi.org/10.1016/j.heliyon.2021.e08428</w:t>
      </w:r>
    </w:p>
    <w:p>
      <w:pPr>
        <w:pStyle w:val="ListNumber"/>
        <w:spacing w:after="120"/>
      </w:pPr>
      <w:r>
        <w:t>Jan I. (2021) 'Impacts of climate change on yield of cereal crops in northern climatic region of Pakistan'. Environmental Science and Pollution Research. https://doi.org/10.1007/s11356-021-14954-8</w:t>
      </w:r>
    </w:p>
    <w:p>
      <w:pPr>
        <w:pStyle w:val="ListNumber"/>
        <w:spacing w:after="120"/>
      </w:pPr>
      <w:r>
        <w:t>Li X. (2021) 'Inter-annual climate variability constrains rice genetic improvement in China'. Food and Energy Security. https://doi.org/10.1002/fes3.299</w:t>
      </w:r>
    </w:p>
    <w:p>
      <w:pPr>
        <w:pStyle w:val="ListNumber"/>
        <w:spacing w:after="120"/>
      </w:pPr>
      <w:r>
        <w:t>Nyadzi E. (2021) 'Hydro-climatic and land use/cover changes in Nasia catchment of the White Volta basin in Ghana'. Theoretical and Applied Climatology. https://doi.org/10.1007/s00704-021-03772-0</w:t>
      </w:r>
    </w:p>
    <w:p>
      <w:pPr>
        <w:pStyle w:val="ListNumber"/>
        <w:spacing w:after="120"/>
      </w:pPr>
      <w:r>
        <w:t>Li T. (2021) 'The impact of cost-of-production insurance on input expense of fruit growing in ecologically vulnerable areas: Evidence from shaanxi province of china'. Sustainability Switzerland. https://doi.org/10.3390/su132112083</w:t>
      </w:r>
    </w:p>
    <w:p>
      <w:pPr>
        <w:pStyle w:val="ListNumber"/>
        <w:spacing w:after="120"/>
      </w:pPr>
      <w:r>
        <w:t>Larrondo C. (2021) 'Dairy goat welfare in semi-intensive production systems and drought conditions'. Animal Welfare. https://doi.org/10.7120/09627286.30.4.001</w:t>
      </w:r>
    </w:p>
    <w:p>
      <w:pPr>
        <w:pStyle w:val="ListNumber"/>
        <w:spacing w:after="120"/>
      </w:pPr>
      <w:r>
        <w:t>Tabriz S.S. (2021) 'Prospects and challenges of conservation agriculture in Bangladesh for sustainable sugarcane cultivation'. Environment Development and Sustainability. https://doi.org/10.1007/s10668-021-01330-2</w:t>
      </w:r>
    </w:p>
    <w:p>
      <w:pPr>
        <w:pStyle w:val="ListNumber"/>
        <w:spacing w:after="120"/>
      </w:pPr>
      <w:r>
        <w:t>Abbruzzini T.F. (2021) 'Precipitation controls on soil biogeochemical and microbial community composition in rainfed agricultural systems in tropical drylands'. Sustainability Switzerland. https://doi.org/10.3390/su132111848</w:t>
      </w:r>
    </w:p>
    <w:p>
      <w:pPr>
        <w:pStyle w:val="ListNumber"/>
        <w:spacing w:after="120"/>
      </w:pPr>
      <w:r>
        <w:t>Coomes O.T. (2021) 'What drives clearing of old-growth forest over secondary forests in tropical shifting cultivation systems? Evidence from the Peruvian Amazon'. Ecological Economics. https://doi.org/10.1016/j.ecolecon.2021.107170</w:t>
      </w:r>
    </w:p>
    <w:p>
      <w:pPr>
        <w:pStyle w:val="ListNumber"/>
        <w:spacing w:after="120"/>
      </w:pPr>
      <w:r>
        <w:t>Quealy H.M. (2021) 'Situated adaptation: Tackling the production of vulnerability through transformative action in Sri Lanka's Dry Zone'. Global Environmental Change. https://doi.org/10.1016/j.gloenvcha.2021.102374</w:t>
      </w:r>
    </w:p>
    <w:p>
      <w:pPr>
        <w:pStyle w:val="ListNumber"/>
        <w:spacing w:after="120"/>
      </w:pPr>
      <w:r>
        <w:t>Chowdhury A.J.K. (2021) 'Impact of COVID-19 on aquaculture and fisheries in ASEAN countries: some aspects of challenges, mitigations for future strategies in Malaysia'. Desalination and Water Treatment. https://doi.org/10.5004/dwt.2021.27792</w:t>
      </w:r>
    </w:p>
    <w:p>
      <w:pPr>
        <w:pStyle w:val="ListNumber"/>
        <w:spacing w:after="120"/>
      </w:pPr>
      <w:r>
        <w:t>Kganyago M. (2021) 'Estimating crop biophysical parameters using machine learning algorithms and sentinel-2 imagery'. Remote Sensing. https://doi.org/10.3390/rs13214314</w:t>
      </w:r>
    </w:p>
    <w:p>
      <w:pPr>
        <w:pStyle w:val="ListNumber"/>
        <w:spacing w:after="120"/>
      </w:pPr>
      <w:r>
        <w:t>Jat R.K. (2021) 'Precision nutrient rates and placement in conservation maize-wheat system: Effects on crop productivity, profitability, nutrient-use efficiency, and environmental footprints'. Agronomy. https://doi.org/10.3390/agronomy11112320</w:t>
      </w:r>
    </w:p>
    <w:p>
      <w:pPr>
        <w:pStyle w:val="ListNumber"/>
        <w:spacing w:after="120"/>
      </w:pPr>
      <w:r>
        <w:t>Khan N.A. (2021) 'Formal institutions' role in managing catastrophic risks in agriculture in Pakistan: Implications for effective risk governance'. International Journal of Disaster Risk Reduction. https://doi.org/10.1016/j.ijdrr.2021.102644</w:t>
      </w:r>
    </w:p>
    <w:p>
      <w:pPr>
        <w:pStyle w:val="ListNumber"/>
        <w:spacing w:after="120"/>
      </w:pPr>
      <w:r>
        <w:t>Caldera U. (2021) 'Irrigation efficiency and renewable energy powered desalination as key components of Pakistan's water management strategy'. Smart Energy. https://doi.org/10.1016/j.segy.2021.100052</w:t>
      </w:r>
    </w:p>
    <w:p>
      <w:pPr>
        <w:pStyle w:val="ListNumber"/>
        <w:spacing w:after="120"/>
      </w:pPr>
      <w:r>
        <w:t>López-Gálvez N. (2021) 'Longitudinal assessment of kidney function in migrant farm workers'. Environmental Research. https://doi.org/10.1016/j.envres.2021.111686</w:t>
      </w:r>
    </w:p>
    <w:p>
      <w:pPr>
        <w:pStyle w:val="ListNumber"/>
        <w:spacing w:after="120"/>
      </w:pPr>
      <w:r>
        <w:t>Singh B.K. (2021) 'Enhancing science–policy interfaces for food systems transformation'. Nature Food. https://doi.org/10.1038/s43016-021-00406-6</w:t>
      </w:r>
    </w:p>
    <w:p>
      <w:pPr>
        <w:pStyle w:val="ListNumber"/>
        <w:spacing w:after="120"/>
      </w:pPr>
      <w:r>
        <w:t>Cerim H. (2021) 'Effect of changing in weather conditions on Eastern Mediterranean coastal lagoon fishery'. Regional Studies in Marine Science. https://doi.org/10.1016/j.rsma.2021.102006</w:t>
      </w:r>
    </w:p>
    <w:p>
      <w:pPr>
        <w:pStyle w:val="ListNumber"/>
        <w:spacing w:after="120"/>
      </w:pPr>
      <w:r>
        <w:t>Haarhoff S.J. (2021) 'Current and future agronomic perspectives on rainfed soybean production systems in South Africa'. Agronomy Journal. https://doi.org/10.1002/agj2.20816</w:t>
      </w:r>
    </w:p>
    <w:p>
      <w:pPr>
        <w:pStyle w:val="ListNumber"/>
        <w:spacing w:after="120"/>
      </w:pPr>
      <w:r>
        <w:t>Hanley A. (2021) 'Community-level impacts of climate-smart agriculture interventions on food security and dietary diversity in climate-SMART VILLAGES in myanmar'. Climate. https://doi.org/10.3390/cli9110166</w:t>
      </w:r>
    </w:p>
    <w:p>
      <w:pPr>
        <w:pStyle w:val="ListNumber"/>
        <w:spacing w:after="120"/>
      </w:pPr>
      <w:r>
        <w:t>Makwana M. (2021) 'Vulnerability of marine fisheries to sea surface temperature and cyclonic events: Evidences across coastal India'. Regional Studies in Marine Science. https://doi.org/10.1016/j.rsma.2021.102002</w:t>
      </w:r>
    </w:p>
    <w:p>
      <w:pPr>
        <w:pStyle w:val="ListNumber"/>
        <w:spacing w:after="120"/>
      </w:pPr>
      <w:r>
        <w:t>Bal S.K. (2021) 'Temporal trends in frost occurrence and their prediction models using multivariate statistical techniques for two diverse locations of Northern India'. Theoretical and Applied Climatology. https://doi.org/10.1007/s00704-021-03786-8</w:t>
      </w:r>
    </w:p>
    <w:p>
      <w:pPr>
        <w:pStyle w:val="ListNumber"/>
        <w:spacing w:after="120"/>
      </w:pPr>
      <w:r>
        <w:t>Burrows K. (2021) 'Environmental displacement and mental well-being in Banjarnegara, Indonesia'. Environmental Health Perspectives. https://doi.org/10.1289/ehp9391</w:t>
      </w:r>
    </w:p>
    <w:p>
      <w:pPr>
        <w:pStyle w:val="ListNumber"/>
        <w:spacing w:after="120"/>
      </w:pPr>
      <w:r>
        <w:t>Hosseini F.S. (2021) 'Towards a flood vulnerability assessment of watershed using integration of decision-making trial and evaluation laboratory, analytical network process, and fuzzy theories'. Environmental Science and Pollution Research. https://doi.org/10.1007/s11356-021-14534-w</w:t>
      </w:r>
    </w:p>
    <w:p>
      <w:pPr>
        <w:pStyle w:val="ListNumber"/>
        <w:spacing w:after="120"/>
      </w:pPr>
      <w:r>
        <w:t>Bhatt R. (2021) 'Potassium and water-deficient conditions influence the growth, yield and quality of ratoon sugarcane (Saccharum officinarum L.) in a semi-arid agroecosystem'. Agronomy. https://doi.org/10.3390/agronomy11112257</w:t>
      </w:r>
    </w:p>
    <w:p>
      <w:pPr>
        <w:pStyle w:val="ListNumber"/>
        <w:spacing w:after="120"/>
      </w:pPr>
      <w:r>
        <w:t>Oluwole O.O. (2021) 'A review of biotechnological approaches towards crop improvement in African yam bean (Sphenostylis stenocarpa Hochst. Ex A. Rich.)'. Heliyon. https://doi.org/10.1016/j.heliyon.2021.e08481</w:t>
      </w:r>
    </w:p>
    <w:p>
      <w:pPr>
        <w:pStyle w:val="ListNumber"/>
        <w:spacing w:after="120"/>
      </w:pPr>
      <w:r>
        <w:t>Crompton O. (2021) 'Deforestation-induced surface warming is influenced by the fragmentation and spatial extent of forest loss in Maritime Southeast Asia'. Environmental Research Letters. https://doi.org/10.1088/1748-9326/ac2fdc</w:t>
      </w:r>
    </w:p>
    <w:p>
      <w:pPr>
        <w:pStyle w:val="ListNumber"/>
        <w:spacing w:after="120"/>
      </w:pPr>
      <w:r>
        <w:t>Van Eerden M.R. (2021) 'Expanding East: Great Cormorants Phalacrocorax carbo Thriving in the Eastern Baltic and Gulf of Finland'. Ardea. https://doi.org/10.5253/arde.v109i2.a5</w:t>
      </w:r>
    </w:p>
    <w:p>
      <w:pPr>
        <w:pStyle w:val="ListNumber"/>
        <w:spacing w:after="120"/>
      </w:pPr>
      <w:r>
        <w:t>Erasmus L.M. (2021) 'Moving towards sustainable breeding objectives and cow welfare in dairy production: a South African perspective'. Tropical Animal Health and Production. https://doi.org/10.1007/s11250-021-02914-w</w:t>
      </w:r>
    </w:p>
    <w:p>
      <w:pPr>
        <w:pStyle w:val="ListNumber"/>
        <w:spacing w:after="120"/>
      </w:pPr>
      <w:r>
        <w:t>Han B. (2021) 'Effect of urban-rural income gap on the population peri-urbanization rate in China'. Land. https://doi.org/10.3390/land10111255</w:t>
      </w:r>
    </w:p>
    <w:p>
      <w:pPr>
        <w:pStyle w:val="ListNumber"/>
        <w:spacing w:after="120"/>
      </w:pPr>
      <w:r>
        <w:t>Kuklina V. (2021) 'Informal road networks and sustainability of Siberian boreal forest landscapes: Case study of the Vershina Khandy taiga'. Environmental Research Letters. https://doi.org/10.1088/1748-9326/ac22bd</w:t>
      </w:r>
    </w:p>
    <w:p>
      <w:pPr>
        <w:pStyle w:val="ListNumber"/>
        <w:spacing w:after="120"/>
      </w:pPr>
      <w:r>
        <w:t>da Silva Mourão J. (2021) 'The harvesting process and fisheries production of the venus clam Anomalocardia flexuosa in a Brazilian extractive reserve, with implications for gender-sensitive management'. Ocean and Coastal Management. https://doi.org/10.1016/j.ocecoaman.2021.105878</w:t>
      </w:r>
    </w:p>
    <w:p>
      <w:pPr>
        <w:pStyle w:val="ListNumber"/>
        <w:spacing w:after="120"/>
      </w:pPr>
      <w:r>
        <w:t>Madzivanzira T.C. (2021) 'Distribution and establishment of the alien Australian redclaw crayfish, Cherax quadricarinatus, in the Zambezi Basin'. Aquatic Conservation Marine and Freshwater Ecosystems. https://doi.org/10.1002/aqc.3703</w:t>
      </w:r>
    </w:p>
    <w:p>
      <w:pPr>
        <w:pStyle w:val="ListNumber"/>
        <w:spacing w:after="120"/>
      </w:pPr>
      <w:r>
        <w:t>Swinea S.H. (2021) 'Gulf fisheries supported resilience in the decade following unparalleled oiling'. Ecosphere. https://doi.org/10.1002/ecs2.3801</w:t>
      </w:r>
    </w:p>
    <w:p>
      <w:pPr>
        <w:pStyle w:val="ListNumber"/>
        <w:spacing w:after="120"/>
      </w:pPr>
      <w:r>
        <w:t>Lin M. (2021) 'Abnormalities, Mechanisms and Effects of Nitrite Nitrogen, Ammonia Nitrogen and Phosphate in Sansha Bay'. Diqiu Kexue Zhongguo Dizhi Daxue Xuebao Earth Science Journal of China University of Geosciences. https://doi.org/10.3799/dqkx.2021.368</w:t>
      </w:r>
    </w:p>
    <w:p>
      <w:pPr>
        <w:pStyle w:val="ListNumber"/>
        <w:spacing w:after="120"/>
      </w:pPr>
      <w:r>
        <w:t>Nugroho S.B.M. (2021) 'Fishermen behavior in the use of information and communication technologies (Icts) in central java province, indonesia: Comparative study in pati and pemalang regencies'. Aacl Bioflux.</w:t>
      </w:r>
    </w:p>
    <w:p>
      <w:pPr>
        <w:pStyle w:val="ListNumber"/>
        <w:spacing w:after="120"/>
      </w:pPr>
      <w:r>
        <w:t>Matinahoru J.M. (2021) 'The impact of climate change on the resin productivity of dammar tree (Agathis alba) in Inamosol subdistrict, West Seram district, Maluku-Indonesia'. Iop Conference Series Earth and Environmental Science. https://doi.org/10.1088/1755-1315/883/1/012079</w:t>
      </w:r>
    </w:p>
    <w:p>
      <w:pPr>
        <w:pStyle w:val="ListNumber"/>
        <w:spacing w:after="120"/>
      </w:pPr>
      <w:r>
        <w:t>Nwogwugwu N. (2021) 'Women, climate change, and sustainable development in Africa'. Palgrave Handbook of African Women S Studies. https://doi.org/10.1007/978-3-030-28099-4_133</w:t>
      </w:r>
    </w:p>
    <w:p>
      <w:pPr>
        <w:pStyle w:val="ListNumber"/>
        <w:spacing w:after="120"/>
      </w:pPr>
      <w:r>
        <w:t>McKinley J.D. (2021) 'Climate Change Adaptation Strategies Vary With Climatic Stress: Evidence From Three Regions of Vietnam'. Frontiers in Sustainable Food Systems. https://doi.org/10.3389/fsufs.2021.762650</w:t>
      </w:r>
    </w:p>
    <w:p>
      <w:pPr>
        <w:pStyle w:val="ListNumber"/>
        <w:spacing w:after="120"/>
      </w:pPr>
      <w:r>
        <w:t>Alfani F. (2021) 'Climate resilience in rural Zambia: Evaluating farmers' response to El Niño-induced drought'. Environment and Development Economics. https://doi.org/10.1017/s1355770x21000097</w:t>
      </w:r>
    </w:p>
    <w:p>
      <w:pPr>
        <w:pStyle w:val="ListNumber"/>
        <w:spacing w:after="120"/>
      </w:pPr>
      <w:r>
        <w:t>Teweldebrihan M.D. (2021) 'Smallholder Farmer's Adaptability to Anthropogenic and Climate-Induced Variability in the Dhidhessa River Sub-basin, Ethiopia'. Frontiers in Water. https://doi.org/10.3389/frwa.2021.735004</w:t>
      </w:r>
    </w:p>
    <w:p>
      <w:pPr>
        <w:pStyle w:val="ListNumber"/>
        <w:spacing w:after="120"/>
      </w:pPr>
      <w:r>
        <w:t>McCarthy N. (2021) 'Droughts and floods in Malawi: Impacts on crop production and the performance of sustainable land management practices under weather extremes'. Environment and Development Economics. https://doi.org/10.1017/s1355770x20000455</w:t>
      </w:r>
    </w:p>
    <w:p>
      <w:pPr>
        <w:pStyle w:val="ListNumber"/>
        <w:spacing w:after="120"/>
      </w:pPr>
      <w:r>
        <w:t>Banks E.W. (2021) 'Cooperation in hydrogeophysics: Enhancing practitioners and institutions′ groundwater assessment capacity, Vientiane Plain, Lao PDR'. Geophysics. https://doi.org/10.1190/geo2021-0100.1</w:t>
      </w:r>
    </w:p>
    <w:p>
      <w:pPr>
        <w:pStyle w:val="ListNumber"/>
        <w:spacing w:after="120"/>
      </w:pPr>
      <w:r>
        <w:t>Shafeeqa F. (2021) 'Climate adaptation by farmers in three communities in the Maldives'. Climate Change and Community Resilience Insights from South Asia. https://doi.org/10.1007/978-981-16-0680-9_9</w:t>
      </w:r>
    </w:p>
    <w:p>
      <w:pPr>
        <w:pStyle w:val="ListNumber"/>
        <w:spacing w:after="120"/>
      </w:pPr>
      <w:r>
        <w:t>Gunathilaka R.P.D. (2021) 'Adaptation to climate change by vegetable farmers in Sri Lanka'. Climate Change and Community Resilience Insights from South Asia. https://doi.org/10.1007/978-981-16-0680-9_27</w:t>
      </w:r>
    </w:p>
    <w:p>
      <w:pPr>
        <w:pStyle w:val="ListNumber"/>
        <w:spacing w:after="120"/>
      </w:pPr>
      <w:r>
        <w:t>Kattel R.R. (2021) 'Rainwater harvesting and rural livelihoods in Nepal'. Climate Change and Community Resilience Insights from South Asia. https://doi.org/10.1007/978-981-16-0680-9_11</w:t>
      </w:r>
    </w:p>
    <w:p>
      <w:pPr>
        <w:pStyle w:val="ListNumber"/>
        <w:spacing w:after="120"/>
      </w:pPr>
      <w:r>
        <w:t>Manjula M. (2021) 'Using climate information for building smallholder resilience in India'. Climate Change and Community Resilience Insights from South Asia. https://doi.org/10.1007/978-981-16-0680-9_18</w:t>
      </w:r>
    </w:p>
    <w:p>
      <w:pPr>
        <w:pStyle w:val="ListNumber"/>
        <w:spacing w:after="120"/>
      </w:pPr>
      <w:r>
        <w:t>Ahmed A. (2021) 'Autonomous adaptation to flooding by farmers in Pakistan'. Climate Change and Community Resilience Insights from South Asia. https://doi.org/10.1007/978-981-16-0680-9_7</w:t>
      </w:r>
    </w:p>
    <w:p>
      <w:pPr>
        <w:pStyle w:val="ListNumber"/>
        <w:spacing w:after="120"/>
      </w:pPr>
      <w:r>
        <w:t>Bari E. (2021) 'Local strategies to build climate resilient communities in Bangladesh'. Climate Change and Community Resilience Insights from South Asia. https://doi.org/10.1007/978-981-16-0680-9_12</w:t>
      </w:r>
    </w:p>
    <w:p>
      <w:pPr>
        <w:pStyle w:val="ListNumber"/>
        <w:spacing w:after="120"/>
      </w:pPr>
      <w:r>
        <w:t>Bahinipati C.S. (2021) 'What motivates farm-level adaptation in India? A systematic review'. Climate Change and Community Resilience Insights from South Asia. https://doi.org/10.1007/978-981-16-0680-9_4</w:t>
      </w:r>
    </w:p>
    <w:p>
      <w:pPr>
        <w:pStyle w:val="ListNumber"/>
        <w:spacing w:after="120"/>
      </w:pPr>
      <w:r>
        <w:t>Hussain S. (2021) 'Climate smart agriculture (CSA) technologies'. Building Climate Resilience in Agriculture Theory Practice and Future Perspective. https://doi.org/10.1007/978-3-030-79408-8_20</w:t>
      </w:r>
    </w:p>
    <w:p>
      <w:pPr>
        <w:pStyle w:val="ListNumber"/>
        <w:spacing w:after="120"/>
      </w:pPr>
      <w:r>
        <w:t>Tshotsho (2021) 'Indigenous practices of paddy growers in Bhutan: A safety net against climate change'. Climate Change and Community Resilience Insights from South Asia. https://doi.org/10.1007/978-981-16-0680-9_6</w:t>
      </w:r>
    </w:p>
    <w:p>
      <w:pPr>
        <w:pStyle w:val="ListNumber"/>
        <w:spacing w:after="120"/>
      </w:pPr>
      <w:r>
        <w:t>Udayakumara E.P.N. (2021) 'Farmer adaptation to climate variability and soil erosion in Samanalawewa Catchment in Sri Lanka'. Climate Change and Community Resilience Insights from South Asia. https://doi.org/10.1007/978-981-16-0680-9_19</w:t>
      </w:r>
    </w:p>
    <w:p>
      <w:pPr>
        <w:pStyle w:val="ListNumber"/>
        <w:spacing w:after="120"/>
      </w:pPr>
      <w:r>
        <w:t>Laghari M.Y. (2021) 'Climate change a great threat to fisheries'. Building Climate Resilience in Agriculture Theory Practice and Future Perspective. https://doi.org/10.1007/978-3-030-79408-8_9</w:t>
      </w:r>
    </w:p>
    <w:p>
      <w:pPr>
        <w:pStyle w:val="ListNumber"/>
        <w:spacing w:after="120"/>
      </w:pPr>
      <w:r>
        <w:t>Balasubramanian R. (2021) 'Climate sensitivity of groundwater systems in South India: Does it matter for agricultural income?'. Climate Change and Community Resilience Insights from South Asia. https://doi.org/10.1007/978-981-16-0680-9_10</w:t>
      </w:r>
    </w:p>
    <w:p>
      <w:pPr>
        <w:pStyle w:val="ListNumber"/>
        <w:spacing w:after="120"/>
      </w:pPr>
      <w:r>
        <w:t>Ahammad A.K.S. (2021) 'Environmental Factors and Genetic Diversity as Drivers of Early Gonadal Maturation: A Gonadosomatic Index Based Investigation on Indian Shad, Tenualosa ilisha Population of Bangladesh'. Frontiers in Marine Science. https://doi.org/10.3389/fmars.2021.758868</w:t>
      </w:r>
    </w:p>
    <w:p>
      <w:pPr>
        <w:pStyle w:val="ListNumber"/>
        <w:spacing w:after="120"/>
      </w:pPr>
      <w:r>
        <w:t>Ojo T.O. (2021) 'Quantifying the determinants of climate change adaptation strategies and farmers' access to credit in South Africa'. Science of the Total Environment. https://doi.org/10.1016/j.scitotenv.2021.148499</w:t>
      </w:r>
    </w:p>
    <w:p>
      <w:pPr>
        <w:pStyle w:val="ListNumber"/>
        <w:spacing w:after="120"/>
      </w:pPr>
      <w:r>
        <w:t>Joffre O.M. (2021) 'Assessing the Potential for Sustainable Aquaculture Development in Cambodia'. Frontiers in Sustainable Food Systems. https://doi.org/10.3389/fsufs.2021.704320</w:t>
      </w:r>
    </w:p>
    <w:p>
      <w:pPr>
        <w:pStyle w:val="ListNumber"/>
        <w:spacing w:after="120"/>
      </w:pPr>
      <w:r>
        <w:t>Aggarwal R. (2021) 'Impacts of climate shocks on household consumption and inequality in India'. Environment and Development Economics. https://doi.org/10.1017/s1355770x20000388</w:t>
      </w:r>
    </w:p>
    <w:p>
      <w:pPr>
        <w:pStyle w:val="ListNumber"/>
        <w:spacing w:after="120"/>
      </w:pPr>
      <w:r>
        <w:t>Taylor S.F.W. (2021) 'The complex relationship between asset wealth, adaptation, and diversification in tropical fisheries'. Ocean and Coastal Management. https://doi.org/10.1016/j.ocecoaman.2021.105808</w:t>
      </w:r>
    </w:p>
    <w:p>
      <w:pPr>
        <w:pStyle w:val="ListNumber"/>
        <w:spacing w:after="120"/>
      </w:pPr>
      <w:r>
        <w:t>Apeh A.A. (2021) 'Cattle rights versus human rights: Herdsmen-farmer clashes in Nigeria'. Rural History. https://doi.org/10.1017/s0956793321000029</w:t>
      </w:r>
    </w:p>
    <w:p>
      <w:pPr>
        <w:pStyle w:val="ListNumber"/>
        <w:spacing w:after="120"/>
      </w:pPr>
      <w:r>
        <w:t>Raes D. (2021) 'Improved management may alleviate some but not all of the adverse effects of climate change on crop yields in smallholder farms in West Africa'. Agricultural and Forest Meteorology. https://doi.org/10.1016/j.agrformet.2021.108563</w:t>
      </w:r>
    </w:p>
    <w:p>
      <w:pPr>
        <w:pStyle w:val="ListNumber"/>
        <w:spacing w:after="120"/>
      </w:pPr>
      <w:r>
        <w:t>Livsey J. (2021) 'Floods, soil and food – Interactions between water management and rice production within An Giang province, Vietnam'. Agriculture Ecosystems and Environment. https://doi.org/10.1016/j.agee.2021.107589</w:t>
      </w:r>
    </w:p>
    <w:p>
      <w:pPr>
        <w:pStyle w:val="ListNumber"/>
        <w:spacing w:after="120"/>
      </w:pPr>
      <w:r>
        <w:t>Karr K.A. (2021) 'Identifying Pathways for Climate-Resilient Multispecies Fisheries'. Frontiers in Marine Science. https://doi.org/10.3389/fmars.2021.721883</w:t>
      </w:r>
    </w:p>
    <w:p>
      <w:pPr>
        <w:pStyle w:val="ListNumber"/>
        <w:spacing w:after="120"/>
      </w:pPr>
      <w:r>
        <w:t>Ajefu J.B. (2021) 'Coping with negative shocks and the role of the farm input subsidy programme in rural Malawi'. Environment and Development Economics. https://doi.org/10.1017/s1355770x20000285</w:t>
      </w:r>
    </w:p>
    <w:p>
      <w:pPr>
        <w:pStyle w:val="ListNumber"/>
        <w:spacing w:after="120"/>
      </w:pPr>
      <w:r>
        <w:t>Naimullah M. (2021) 'Effect of the El Niño–Southern Oscillation (ENSO) Cycle on the Catches and Habitat Patterns of Three Swimming Crabs in the Taiwan Strait'. Frontiers in Marine Science. https://doi.org/10.3389/fmars.2021.763543</w:t>
      </w:r>
    </w:p>
    <w:p>
      <w:pPr>
        <w:pStyle w:val="ListNumber"/>
        <w:spacing w:after="120"/>
      </w:pPr>
      <w:r>
        <w:t>Le Q.V. (2021) 'A Study of Regenerative Farming Practices and Sustainable Coffee of Ethnic Minorities Farmers in the Central Highlands of Vietnam'. Frontiers in Sustainable Food Systems. https://doi.org/10.3389/fsufs.2021.712733</w:t>
      </w:r>
    </w:p>
    <w:p>
      <w:pPr>
        <w:pStyle w:val="ListNumber"/>
        <w:spacing w:after="120"/>
      </w:pPr>
      <w:r>
        <w:t>Suresh K. (2021) 'An economic analysis of agricultural adaptation to climate change impacts in Sri Lanka: An endogenous switching regression analysis'. Land Use Policy. https://doi.org/10.1016/j.landusepol.2021.105601</w:t>
      </w:r>
    </w:p>
    <w:p>
      <w:pPr>
        <w:pStyle w:val="ListNumber"/>
        <w:spacing w:after="120"/>
      </w:pPr>
      <w:r>
        <w:t>Kabir A. (2021) 'Determinants of climate change adaptation strategies in the coastal zone of Bangladesh: implications for adaptation to climate change in developing countries'. Mitigation and Adaptation Strategies for Global Change. https://doi.org/10.1007/s11027-021-09968-z</w:t>
      </w:r>
    </w:p>
    <w:p>
      <w:pPr>
        <w:pStyle w:val="ListNumber"/>
        <w:spacing w:after="120"/>
      </w:pPr>
      <w:r>
        <w:t>Yiridomoh G.Y. (2021) 'Women smallholder farmers off-farm adaptation strategies to climate variability in rural Savannah, Ghana'. Geojournal. https://doi.org/10.1007/s10708-020-10191-7</w:t>
      </w:r>
    </w:p>
    <w:p>
      <w:pPr>
        <w:pStyle w:val="ListNumber"/>
        <w:spacing w:after="120"/>
      </w:pPr>
      <w:r>
        <w:t>Manh N.T. (2021) 'Indigenous farmers' perception of climate change and the use of local knowledge to adapt to climate variability: A case study of Vietnam'. Journal of International Development. https://doi.org/10.1002/jid.3573</w:t>
      </w:r>
    </w:p>
    <w:p>
      <w:pPr>
        <w:pStyle w:val="ListNumber"/>
        <w:spacing w:after="120"/>
      </w:pPr>
      <w:r>
        <w:t>Shahid R. (2021) 'Determinants of reactive adaptations to climate change in semi-arid region of Pakistan'. Journal of Arid Environments. https://doi.org/10.1016/j.jaridenv.2021.104580</w:t>
      </w:r>
    </w:p>
    <w:p>
      <w:pPr>
        <w:pStyle w:val="ListNumber"/>
        <w:spacing w:after="120"/>
      </w:pPr>
      <w:r>
        <w:t>Baruah U.D. (2021) 'Perceptions and adaptation behavior of farmers to climate change in the upper Brahmaputra Valley, India'. Environment Development and Sustainability. https://doi.org/10.1007/s10668-021-01309-z</w:t>
      </w:r>
    </w:p>
    <w:p>
      <w:pPr>
        <w:pStyle w:val="ListNumber"/>
        <w:spacing w:after="120"/>
      </w:pPr>
      <w:r>
        <w:t>Everest B. (2021) 'Farmers’ adaptations of soil and water conservation in mitigating climate change'. Arabian Journal of Geosciences. https://doi.org/10.1007/s12517-021-08534-w</w:t>
      </w:r>
    </w:p>
    <w:p>
      <w:pPr>
        <w:pStyle w:val="ListNumber"/>
        <w:spacing w:after="120"/>
      </w:pPr>
      <w:r>
        <w:t>Abubakar A. (2021) 'Impacts of and adaptation to climate change on the oil palm in Malaysia: a systematic review'. Environmental Science and Pollution Research. https://doi.org/10.1007/s11356-021-15890-3</w:t>
      </w:r>
    </w:p>
    <w:p>
      <w:pPr>
        <w:pStyle w:val="ListNumber"/>
        <w:spacing w:after="120"/>
      </w:pPr>
      <w:r>
        <w:t>Halbherr L. (2021) 'Mainstreaming climate change adaptation into rural development plans in vietnam—how to build resilience at the interface of policy and practice'. Agronomy. https://doi.org/10.3390/agronomy11101926</w:t>
      </w:r>
    </w:p>
    <w:p>
      <w:pPr>
        <w:pStyle w:val="ListNumber"/>
        <w:spacing w:after="120"/>
      </w:pPr>
      <w:r>
        <w:t>Ballesteros J. (2021) 'Adaptation Measures to Climate Change as Perceived by Smallholder Farmers in the Andes'. Journal of Ethnobiology. https://doi.org/10.2993/0278-0771-41.3.428</w:t>
      </w:r>
    </w:p>
    <w:p>
      <w:pPr>
        <w:pStyle w:val="ListNumber"/>
        <w:spacing w:after="120"/>
      </w:pPr>
      <w:r>
        <w:t>Heck N. (2021) 'Storm risk and marine fisheries: a global assessment'. Marine Policy. https://doi.org/10.1016/j.marpol.2021.104698</w:t>
      </w:r>
    </w:p>
    <w:p>
      <w:pPr>
        <w:pStyle w:val="ListNumber"/>
        <w:spacing w:after="120"/>
      </w:pPr>
      <w:r>
        <w:t>Acosta M. (2021) 'Exploring women’s differentiated access to climate‐smart agricultural interventions in selected climate‐smart villages of Latin America'. Sustainability Switzerland. https://doi.org/10.3390/su131910951</w:t>
      </w:r>
    </w:p>
    <w:p>
      <w:pPr>
        <w:pStyle w:val="ListNumber"/>
        <w:spacing w:after="120"/>
      </w:pPr>
      <w:r>
        <w:t>Pollini J. (2021) 'RESILIENCE THROUGH ADAPTATION: INNOVATIONS IN MAASAI LIVELIHOOD STRATEGIES: Jacques Pollini and John G. Galaty'. Nomadic Peoples. https://doi.org/10.3197/np.2021.250206</w:t>
      </w:r>
    </w:p>
    <w:p>
      <w:pPr>
        <w:pStyle w:val="ListNumber"/>
        <w:spacing w:after="120"/>
      </w:pPr>
      <w:r>
        <w:t>Karki S. (2021) 'Status and drivers of food insecurity and adaptation responses under a changing climate among smallholder farmers households in Bagmati Province, Nepal'. Environment Development and Sustainability. https://doi.org/10.1007/s10668-021-01262-x</w:t>
      </w:r>
    </w:p>
    <w:p>
      <w:pPr>
        <w:pStyle w:val="ListNumber"/>
        <w:spacing w:after="120"/>
      </w:pPr>
      <w:r>
        <w:t>Kangogo D. (2021) 'Adoption of climate‐smart agriculture among smallholder farmers: Does farmer entrepreneurship matter?'. Land Use Policy. https://doi.org/10.1016/j.landusepol.2021.105666</w:t>
      </w:r>
    </w:p>
    <w:p>
      <w:pPr>
        <w:pStyle w:val="ListNumber"/>
        <w:spacing w:after="120"/>
      </w:pPr>
      <w:r>
        <w:t>Ruggieri F. (2021) 'Crop Diversity Management: Sereer Smallholders' Response to Climatic Variability in Senegal'. Journal of Ethnobiology. https://doi.org/10.2993/0278-0771-41.3.389</w:t>
      </w:r>
    </w:p>
    <w:p>
      <w:pPr>
        <w:pStyle w:val="ListNumber"/>
        <w:spacing w:after="120"/>
      </w:pPr>
      <w:r>
        <w:t>Birthal P.S. (2021) 'Climate change and land-use in Indian agriculture'. Land Use Policy. https://doi.org/10.1016/j.landusepol.2021.105652</w:t>
      </w:r>
    </w:p>
    <w:p>
      <w:pPr>
        <w:pStyle w:val="ListNumber"/>
        <w:spacing w:after="120"/>
      </w:pPr>
      <w:r>
        <w:t>Calciolari F. (2021) 'Climate change and lithuania’s livestock farms: Awareness and reactions, an explorative study'. Sustainability Switzerland. https://doi.org/10.3390/su131910567</w:t>
      </w:r>
    </w:p>
    <w:p>
      <w:pPr>
        <w:pStyle w:val="ListNumber"/>
        <w:spacing w:after="120"/>
      </w:pPr>
      <w:r>
        <w:t>Kaganzi K.R. (2021) 'Local perceptions of climate change and adaptation responses from two mountain regions in tanzania'. Land. https://doi.org/10.3390/land10100999</w:t>
      </w:r>
    </w:p>
    <w:p>
      <w:pPr>
        <w:pStyle w:val="ListNumber"/>
        <w:spacing w:after="120"/>
      </w:pPr>
      <w:r>
        <w:t>Manners R. (2021) 'Suitability of root, tuber, and banana crops in Central Africa can be favoured under future climates'. Agricultural Systems. https://doi.org/10.1016/j.agsy.2021.103246</w:t>
      </w:r>
    </w:p>
    <w:p>
      <w:pPr>
        <w:pStyle w:val="ListNumber"/>
        <w:spacing w:after="120"/>
      </w:pPr>
      <w:r>
        <w:t>Martínez-Herrera G. (2021) 'Knowing the Clouds through the Land: Perceptions of Changes in Climate through Agricultural Practices in Two Nahua Indigenous Communities'. Journal of Ethnobiology. https://doi.org/10.2993/0278-0771-41.3.349</w:t>
      </w:r>
    </w:p>
    <w:p>
      <w:pPr>
        <w:pStyle w:val="ListNumber"/>
        <w:spacing w:after="120"/>
      </w:pPr>
      <w:r>
        <w:t>Alvear V.L. (2021) 'Perception of climate change in four communities oriented to cattleranching in the central zone of the Ecuadorian Andes'. Livestock Research for Rural Development.</w:t>
      </w:r>
    </w:p>
    <w:p>
      <w:pPr>
        <w:pStyle w:val="ListNumber"/>
        <w:spacing w:after="120"/>
      </w:pPr>
      <w:r>
        <w:t>Zhang M. (2021) 'Sensitivity of soybean planting date to wet season onset in Mato Grosso, Brazil, and implications under climate change'. Climatic Change. https://doi.org/10.1007/s10584-021-03223-9</w:t>
      </w:r>
    </w:p>
    <w:p>
      <w:pPr>
        <w:pStyle w:val="ListNumber"/>
        <w:spacing w:after="120"/>
      </w:pPr>
      <w:r>
        <w:t>Vyas S. (2021) 'Mapping global research on agricultural insurance'. Environmental Research Letters. https://doi.org/10.1088/1748-9326/ac263d</w:t>
      </w:r>
    </w:p>
    <w:p>
      <w:pPr>
        <w:pStyle w:val="ListNumber"/>
        <w:spacing w:after="120"/>
      </w:pPr>
      <w:r>
        <w:t>Faisal M. (2021) 'Perceptions, vulnerability and adaptation strategies for mitigating climate change effects among small livestock herders in Punjab, Pakistan'. International Journal of Environmental Research and Public Health. https://doi.org/10.3390/ijerph182010771</w:t>
      </w:r>
    </w:p>
    <w:p>
      <w:pPr>
        <w:pStyle w:val="ListNumber"/>
        <w:spacing w:after="120"/>
      </w:pPr>
      <w:r>
        <w:t>Koppa N. (2021) 'Geospatial assessment of flood-tolerant rice varieties to guide climate adaptation strategies in India'. Climate. https://doi.org/10.3390/cli9100151</w:t>
      </w:r>
    </w:p>
    <w:p>
      <w:pPr>
        <w:pStyle w:val="ListNumber"/>
        <w:spacing w:after="120"/>
      </w:pPr>
      <w:r>
        <w:t>Muralikrishnan L. (2021) 'Elucidating traditional rice varieties for consilient biotic and abiotic stress management under changing climate with landscape‐level rice biodiversity'. Land. https://doi.org/10.3390/land10101058</w:t>
      </w:r>
    </w:p>
    <w:p>
      <w:pPr>
        <w:pStyle w:val="ListNumber"/>
        <w:spacing w:after="120"/>
      </w:pPr>
      <w:r>
        <w:t>Foster T. (2021) 'Improving pumpset selection to support intensification of groundwater irrigation in the Eastern Indo-Gangetic Plains'. Agricultural Water Management. https://doi.org/10.1016/j.agwat.2021.107070</w:t>
      </w:r>
    </w:p>
    <w:p>
      <w:pPr>
        <w:pStyle w:val="ListNumber"/>
        <w:spacing w:after="120"/>
      </w:pPr>
      <w:r>
        <w:t>Furmankiewicz M. (2021) 'Climate change challenges and community-led development strategies: Do they fit together in fisheries regions?'. Energies. https://doi.org/10.3390/en14206614</w:t>
      </w:r>
    </w:p>
    <w:p>
      <w:pPr>
        <w:pStyle w:val="ListNumber"/>
        <w:spacing w:after="120"/>
      </w:pPr>
      <w:r>
        <w:t>Scognamillo A. (2021) 'Leveraging social protection to advance climate-smart agriculture: An empirical analysis of the impacts of Malawi's Social Action Fund (MASAF) on farmers’ adoption decisions and welfare outcomes'. World Development. https://doi.org/10.1016/j.worlddev.2021.105618</w:t>
      </w:r>
    </w:p>
    <w:p>
      <w:pPr>
        <w:pStyle w:val="ListNumber"/>
        <w:spacing w:after="120"/>
      </w:pPr>
      <w:r>
        <w:t>Oviedo-Celis R.A. (2021) 'A comparative analysis of the sustainability of coffee production system in farms of Santander and Caldas, Colombia'. Ciencia Tecnologia Agropecuaria. https://doi.org/10.21930/rcta.vol22_num3_art:2230</w:t>
      </w:r>
    </w:p>
    <w:p>
      <w:pPr>
        <w:pStyle w:val="ListNumber"/>
        <w:spacing w:after="120"/>
      </w:pPr>
      <w:r>
        <w:t>Simelton E. (2021) 'Do digital climate services for farmers encourage resilient farming practices? Pinpointing gaps through the responsible research and innovation framework'. Agriculture Switzerland. https://doi.org/10.3390/agriculture11100953</w:t>
      </w:r>
    </w:p>
    <w:p>
      <w:pPr>
        <w:pStyle w:val="ListNumber"/>
        <w:spacing w:after="120"/>
      </w:pPr>
      <w:r>
        <w:t>Hani N. (2021) 'Old abandoned terraces surveying and restoration as a contribution to the adaptive forest landscape restoration in Lebanon'. Acta Horticulturae. https://doi.org/10.17660/actahortic.2021.1324.34</w:t>
      </w:r>
    </w:p>
    <w:p>
      <w:pPr>
        <w:pStyle w:val="ListNumber"/>
        <w:spacing w:after="120"/>
      </w:pPr>
      <w:r>
        <w:t>Sarvina Y. (2021) 'Why Should Climate Smart Agriculture Be Promoted In The Indonesian Coffee Production System?'. Journal of Sustainability Science and Management. https://doi.org/10.46754/jssm.2021.10.024</w:t>
      </w:r>
    </w:p>
    <w:p>
      <w:pPr>
        <w:pStyle w:val="ListNumber"/>
        <w:spacing w:after="120"/>
      </w:pPr>
      <w:r>
        <w:t>Cudjoe G.P. (2021) 'The effect of climate variability on maize production in the ejura-sekyedumase municipality, ghana'. Climate. https://doi.org/10.3390/cli9100145</w:t>
      </w:r>
    </w:p>
    <w:p>
      <w:pPr>
        <w:pStyle w:val="ListNumber"/>
        <w:spacing w:after="120"/>
      </w:pPr>
      <w:r>
        <w:t>Gholizadeh H. (2021) 'Gone with the wind: Impact of soil-dust storms on farm income'. Ecological Economics. https://doi.org/10.1016/j.ecolecon.2021.107133</w:t>
      </w:r>
    </w:p>
    <w:p>
      <w:pPr>
        <w:pStyle w:val="ListNumber"/>
        <w:spacing w:after="120"/>
      </w:pPr>
      <w:r>
        <w:t>Shikwambana S. (2021) 'Impacts of rainfall and temperature changes on smallholder agriculture in the limpopo province, south africa'. Water Switzerland. https://doi.org/10.3390/w13202872</w:t>
      </w:r>
    </w:p>
    <w:p>
      <w:pPr>
        <w:pStyle w:val="ListNumber"/>
        <w:spacing w:after="120"/>
      </w:pPr>
      <w:r>
        <w:t>Krampe F. (2021) 'Security implications of climate development in conflict-affected states implications of local-level effects of rural hydropower development on farmers in Herat'. Political Geography. https://doi.org/10.1016/j.polgeo.2021.102454</w:t>
      </w:r>
    </w:p>
    <w:p>
      <w:pPr>
        <w:pStyle w:val="ListNumber"/>
        <w:spacing w:after="120"/>
      </w:pPr>
      <w:r>
        <w:t>Dakurah G. (2021) 'How do farmers’ perceptions of climate variability and change match or and mismatch climatic data? Evidence from North-west Ghana'. Geojournal. https://doi.org/10.1007/s10708-020-10194-4</w:t>
      </w:r>
    </w:p>
    <w:p>
      <w:pPr>
        <w:pStyle w:val="ListNumber"/>
        <w:spacing w:after="120"/>
      </w:pPr>
      <w:r>
        <w:t>Soto D. (2021) 'Scientific warnings could help to reduce farmed salmon mortality due to harmful algal blooms'. Marine Policy. https://doi.org/10.1016/j.marpol.2021.104705</w:t>
      </w:r>
    </w:p>
    <w:p>
      <w:pPr>
        <w:pStyle w:val="ListNumber"/>
        <w:spacing w:after="120"/>
      </w:pPr>
      <w:r>
        <w:t>Mishra P.K. (2021) 'Analysing challenges and strategies in land productivity in Sikkim Himalaya, India'. Sustainability Switzerland. https://doi.org/10.3390/su131911112</w:t>
      </w:r>
    </w:p>
    <w:p>
      <w:pPr>
        <w:pStyle w:val="ListNumber"/>
        <w:spacing w:after="120"/>
      </w:pPr>
      <w:r>
        <w:t>Amadu F.O. (2021) 'Soil health and grain yield impacts of climate resilient agriculture projects: Evidence from southern Malawi'. Agricultural Systems. https://doi.org/10.1016/j.agsy.2021.103230</w:t>
      </w:r>
    </w:p>
    <w:p>
      <w:pPr>
        <w:pStyle w:val="ListNumber"/>
        <w:spacing w:after="120"/>
      </w:pPr>
      <w:r>
        <w:t>Laurino I.R.A. (2021) 'The role of estuarine macrofaunal patterns for the management of marine protected areas in a changing world'. Journal for Nature Conservation. https://doi.org/10.1016/j.jnc.2021.126042</w:t>
      </w:r>
    </w:p>
    <w:p>
      <w:pPr>
        <w:pStyle w:val="ListNumber"/>
        <w:spacing w:after="120"/>
      </w:pPr>
      <w:r>
        <w:t>Smith H.E. (2021) 'Innovation systems and affordances in climate smart agriculture'. Journal of Rural Studies. https://doi.org/10.1016/j.jrurstud.2021.09.001</w:t>
      </w:r>
    </w:p>
    <w:p>
      <w:pPr>
        <w:pStyle w:val="ListNumber"/>
        <w:spacing w:after="120"/>
      </w:pPr>
      <w:r>
        <w:t>Khan M.A.A. (2021) 'Evaluating socio-economic and environmental factors influencing farm-level water scarcity in Punjab, Pakistan*'. Irrigation and Drainage. https://doi.org/10.1002/ird.2552</w:t>
      </w:r>
    </w:p>
    <w:p>
      <w:pPr>
        <w:pStyle w:val="ListNumber"/>
        <w:spacing w:after="120"/>
      </w:pPr>
      <w:r>
        <w:t>Nsabagwa M. (2021) 'Examining the ability of communities to cope with food insecurity due to climate change'. Sustainability Switzerland. https://doi.org/10.3390/su131911047</w:t>
      </w:r>
    </w:p>
    <w:p>
      <w:pPr>
        <w:pStyle w:val="ListNumber"/>
        <w:spacing w:after="120"/>
      </w:pPr>
      <w:r>
        <w:t>Majeed M. (2021) 'Monitoring of land use–Land cover change and potential causal factors of climate change in Jhelum district, Punjab, Pakistan, through GIS and multi-temporal satellite data'. Land. https://doi.org/10.3390/land10101026</w:t>
      </w:r>
    </w:p>
    <w:p>
      <w:pPr>
        <w:pStyle w:val="ListNumber"/>
        <w:spacing w:after="120"/>
      </w:pPr>
      <w:r>
        <w:t>Li C. (2021) 'How do extremely high temperatures affect labor market performance? Evidence from rural China'. Empirical Economics. https://doi.org/10.1007/s00181-020-01954-9</w:t>
      </w:r>
    </w:p>
    <w:p>
      <w:pPr>
        <w:pStyle w:val="ListNumber"/>
        <w:spacing w:after="120"/>
      </w:pPr>
      <w:r>
        <w:t>Mumo L. (2021) 'Assessing changes in climate suitability and yields of maize and sorghum crops over Kenya in the twenty-first century'. Theoretical and Applied Climatology. https://doi.org/10.1007/s00704-021-03718-6</w:t>
      </w:r>
    </w:p>
    <w:p>
      <w:pPr>
        <w:pStyle w:val="ListNumber"/>
        <w:spacing w:after="120"/>
      </w:pPr>
      <w:r>
        <w:t>Nasir J. (2021) 'Socioeconomic impact assessment of water resources conservation and management to protect groundwater in Punjab, Pakistan'. Water Switzerland. https://doi.org/10.3390/w13192672</w:t>
      </w:r>
    </w:p>
    <w:p>
      <w:pPr>
        <w:pStyle w:val="ListNumber"/>
        <w:spacing w:after="120"/>
      </w:pPr>
      <w:r>
        <w:t>Arshad Awan Z. (2021) 'Building climate-resilient cotton production system for changing climate scenarios using the dssat model'. Sustainability Switzerland. https://doi.org/10.3390/su131910495</w:t>
      </w:r>
    </w:p>
    <w:p>
      <w:pPr>
        <w:pStyle w:val="ListNumber"/>
        <w:spacing w:after="120"/>
      </w:pPr>
      <w:r>
        <w:t>Nigussie Z. (2021) 'Small-Scale Woodlot Growers’ Interest in Participating in Bioenergy Market In Rural Ethiopia'. Environmental Management. https://doi.org/10.1007/s00267-021-01524-4</w:t>
      </w:r>
    </w:p>
    <w:p>
      <w:pPr>
        <w:pStyle w:val="ListNumber"/>
        <w:spacing w:after="120"/>
      </w:pPr>
      <w:r>
        <w:t>Schmidt M. (2021) 'Environmental degradation at Lake Urmia (Iran): exploring the causes and their impacts on rural livelihoods'. Geojournal. https://doi.org/10.1007/s10708-020-10180-w</w:t>
      </w:r>
    </w:p>
    <w:p>
      <w:pPr>
        <w:pStyle w:val="ListNumber"/>
        <w:spacing w:after="120"/>
      </w:pPr>
      <w:r>
        <w:t>Musananguro M. (2021) 'The Fast Track Land Reform Programme and its Effect on the Loss of Forests: The Case of the Mafungabusi Forest Reserve in Zimbabwe'. International Forestry Review. https://doi.org/10.1505/146554821833992820</w:t>
      </w:r>
    </w:p>
    <w:p>
      <w:pPr>
        <w:pStyle w:val="ListNumber"/>
        <w:spacing w:after="120"/>
      </w:pPr>
      <w:r>
        <w:t>Nyboer E.A. (2021) 'Global assessment of marine and freshwater recreational fish reveals mismatch in climate change vulnerability and conservation effort'. Global Change Biology. https://doi.org/10.1111/gcb.15768</w:t>
      </w:r>
    </w:p>
    <w:p>
      <w:pPr>
        <w:pStyle w:val="ListNumber"/>
        <w:spacing w:after="120"/>
      </w:pPr>
      <w:r>
        <w:t>Seghieri J. (2021) 'Research and development challenges in scaling innovation: a case study of the LEAP-Agri RAMSES II project'. Agroforestry Systems. https://doi.org/10.1007/s10457-020-00532-3</w:t>
      </w:r>
    </w:p>
    <w:p>
      <w:pPr>
        <w:pStyle w:val="ListNumber"/>
        <w:spacing w:after="120"/>
      </w:pPr>
      <w:r>
        <w:t>Kheir A.M.S. (2021) 'Modeling deficit irrigation-based evapotranspiration optimizes wheat yield and water productivity in arid regions'. Agricultural Water Management. https://doi.org/10.1016/j.agwat.2021.107122</w:t>
      </w:r>
    </w:p>
    <w:p>
      <w:pPr>
        <w:pStyle w:val="ListNumber"/>
        <w:spacing w:after="120"/>
      </w:pPr>
      <w:r>
        <w:t>N'Souvi K. (2021) 'Fisheries and aquaculture in Togo: Overview, performance, fisheries policy, challenges and comparative study with Ghana, Mali, Niger and Senegal fisheries and aquaculture'. Marine Policy. https://doi.org/10.1016/j.marpol.2021.104681</w:t>
      </w:r>
    </w:p>
    <w:p>
      <w:pPr>
        <w:pStyle w:val="ListNumber"/>
        <w:spacing w:after="120"/>
      </w:pPr>
      <w:r>
        <w:t>Balasubramanian S. (2021) 'The food we eat, the air we breathe: A review of the fine particulate matter-induced air quality health impacts of the global food system'. Environmental Research Letters. https://doi.org/10.1088/1748-9326/ac065f</w:t>
      </w:r>
    </w:p>
    <w:p>
      <w:pPr>
        <w:pStyle w:val="ListNumber"/>
        <w:spacing w:after="120"/>
      </w:pPr>
      <w:r>
        <w:t>Falco C. (2021) 'Investment, insurance and weather shocks: Evidence from Cambodia'. Ecological Economics. https://doi.org/10.1016/j.ecolecon.2021.107115</w:t>
      </w:r>
    </w:p>
    <w:p>
      <w:pPr>
        <w:pStyle w:val="ListNumber"/>
        <w:spacing w:after="120"/>
      </w:pPr>
      <w:r>
        <w:t>Laporta L. (2021) 'It's a keeper: Valuing the carbon storage service of Agroforestry ecosystems in the context of CAP Eco-Schemes'. Land Use Policy. https://doi.org/10.1016/j.landusepol.2021.105712</w:t>
      </w:r>
    </w:p>
    <w:p>
      <w:pPr>
        <w:pStyle w:val="ListNumber"/>
        <w:spacing w:after="120"/>
      </w:pPr>
      <w:r>
        <w:t>Lavender E. (2021) 'Modelling the impacts of climate change on thermal habitat suitability for shallow-water marine fish at a global scale'. Plos One. https://doi.org/10.1371/journal.pone.0258184</w:t>
      </w:r>
    </w:p>
    <w:p>
      <w:pPr>
        <w:pStyle w:val="ListNumber"/>
        <w:spacing w:after="120"/>
      </w:pPr>
      <w:r>
        <w:t>Kiranmay S. (2021) 'Climate change impacts on forests and the livelihoods of tribal people of Northeast India'. Disaster Advances. https://doi.org/10.25303/1410da4045</w:t>
      </w:r>
    </w:p>
    <w:p>
      <w:pPr>
        <w:pStyle w:val="ListNumber"/>
        <w:spacing w:after="120"/>
      </w:pPr>
      <w:r>
        <w:t>Qin A. (2021) 'Determining threshold values for a crop water stress index-based center pivot irrigation with optimum grain yield'. Agriculture Switzerland. https://doi.org/10.3390/agriculture11100958</w:t>
      </w:r>
    </w:p>
    <w:p>
      <w:pPr>
        <w:pStyle w:val="ListNumber"/>
        <w:spacing w:after="120"/>
      </w:pPr>
      <w:r>
        <w:t>Singleton G.R. (2021) 'Rodent management and cereal production in Asia: Balancing food security and conservation'. Pest Management Science. https://doi.org/10.1002/ps.6462</w:t>
      </w:r>
    </w:p>
    <w:p>
      <w:pPr>
        <w:pStyle w:val="ListNumber"/>
        <w:spacing w:after="120"/>
      </w:pPr>
      <w:r>
        <w:t>French M.A. (2021) 'A planetary health model for reducing exposure to faecal contamination in urban informal settlements: Baseline findings from Makassar, Indonesia'. Environment International. https://doi.org/10.1016/j.envint.2021.106679</w:t>
      </w:r>
    </w:p>
    <w:p>
      <w:pPr>
        <w:pStyle w:val="ListNumber"/>
        <w:spacing w:after="120"/>
      </w:pPr>
      <w:r>
        <w:t>Ateme M.E. (2021) 'Developing marine and coastal resources in Nigeria: Prospects and challenges'. Maritime Technology and Research. https://doi.org/10.33175/mtr.2021.244473</w:t>
      </w:r>
    </w:p>
    <w:p>
      <w:pPr>
        <w:pStyle w:val="ListNumber"/>
        <w:spacing w:after="120"/>
      </w:pPr>
      <w:r>
        <w:t>Chebli Y. (2021) 'Silvopastoral system in morocco: Focus on their importance, strategic functions, and recent changes in the mediterranean side'. Sustainability Switzerland. https://doi.org/10.3390/su131910744</w:t>
      </w:r>
    </w:p>
    <w:p>
      <w:pPr>
        <w:pStyle w:val="ListNumber"/>
        <w:spacing w:after="120"/>
      </w:pPr>
      <w:r>
        <w:t>Hamilton S.A. (2021) 'Environmental risk factors for reduced kidney function due to undetermined cause in India: An environmental epidemiologic analysis'. Environmental Epidemiology. https://doi.org/10.1097/ee9.0000000000000170</w:t>
      </w:r>
    </w:p>
    <w:p>
      <w:pPr>
        <w:pStyle w:val="ListNumber"/>
        <w:spacing w:after="120"/>
      </w:pPr>
      <w:r>
        <w:t>Aguirre W.E. (2021) 'Conservation threats and future prospects for the freshwater fishes of Ecuador: A hotspot of Neotropical fish diversity'. Journal of Fish Biology. https://doi.org/10.1111/jfb.14844</w:t>
      </w:r>
    </w:p>
    <w:p>
      <w:pPr>
        <w:pStyle w:val="ListNumber"/>
        <w:spacing w:after="120"/>
      </w:pPr>
      <w:r>
        <w:t>Mupangwa W. (2021) 'Temporal rainfall trend analysis in different agro-ecological regions of southern africa'. Water SA. https://doi.org/10.17159/wsa/2021.v47.i4.3844</w:t>
      </w:r>
    </w:p>
    <w:p>
      <w:pPr>
        <w:pStyle w:val="ListNumber"/>
        <w:spacing w:after="120"/>
      </w:pPr>
      <w:r>
        <w:t>Lee S.Y. (2021) 'Applicability of Disaster Scale Criteria for Swell-Like Waves Based on Wave Overtopping Predictions'. Journal of Coastal Research. https://doi.org/10.2112/jcr-si114-046.1</w:t>
      </w:r>
    </w:p>
    <w:p>
      <w:pPr>
        <w:pStyle w:val="ListNumber"/>
        <w:spacing w:after="120"/>
      </w:pPr>
      <w:r>
        <w:t>Gebremedhin T. (2021) 'Micronutrient intake status and associated factors among children aged 6–23 months in the emerging regions of Ethiopia: A multilevel analysis of the 2016 Ethiopia demographic and health survey'. Plos One. https://doi.org/10.1371/journal.pone.0258954</w:t>
      </w:r>
    </w:p>
    <w:p>
      <w:pPr>
        <w:pStyle w:val="ListNumber"/>
        <w:spacing w:after="120"/>
      </w:pPr>
      <w:r>
        <w:t>Vizzo J.I. (2021) 'Input of terrestrial material into coastal patagonian waters and its effects on phytoplankton communities from the chubut river estuary (Argentina)'. Anthropogenic Pollution of Aquatic Ecosystems. https://doi.org/10.1007/978-3-030-75602-4_7</w:t>
      </w:r>
    </w:p>
    <w:p>
      <w:pPr>
        <w:pStyle w:val="ListNumber"/>
        <w:spacing w:after="120"/>
      </w:pPr>
      <w:r>
        <w:t>Yin Y. (2021) 'A steady-state N balance approach for sustainable smallholder farming'. Proceedings of the National Academy of Sciences of the United States of America. https://doi.org/10.1073/pnas.2106576118</w:t>
      </w:r>
    </w:p>
    <w:p>
      <w:pPr>
        <w:pStyle w:val="ListNumber"/>
        <w:spacing w:after="120"/>
      </w:pPr>
      <w:r>
        <w:t>Ali H. (2021) 'A comparative study of the impact of thermal indices on Indian coral ecosystem'. Aip Conference Proceedings. https://doi.org/10.1063/5.0066549</w:t>
      </w:r>
    </w:p>
    <w:p>
      <w:pPr>
        <w:pStyle w:val="ListNumber"/>
        <w:spacing w:after="120"/>
      </w:pPr>
      <w:r>
        <w:t>Djohy G.L. (2021) 'Perception of climate change by cattle herders and meteorological observations in the upper oueme basin in Benin'. Revue D Elevage Et De Medecine Veterinaire Des Pays Tropicaux France. https://doi.org/10.19182/remvt.36761</w:t>
      </w:r>
    </w:p>
    <w:p>
      <w:pPr>
        <w:pStyle w:val="ListNumber"/>
        <w:spacing w:after="120"/>
      </w:pPr>
      <w:r>
        <w:t>Wekesa P.M. (2021) 'Toward improving household livelihoods using rain water harvesting technologies in Matungulu sub-county, Machakos, Kenya'. East African Journal of Science Technology and Innovation. https://doi.org/10.37425/eajsti.v2i4.361</w:t>
      </w:r>
    </w:p>
    <w:p>
      <w:pPr>
        <w:pStyle w:val="ListNumber"/>
        <w:spacing w:after="120"/>
      </w:pPr>
      <w:r>
        <w:t>Barbosa P.A.M. (2021) 'Introgression of Maize Diversity for Drought Tolerance: Subtropical Maize Landraces as Source of New Positive Variants'. Frontiers in Plant Science. https://doi.org/10.3389/fpls.2021.691211</w:t>
      </w:r>
    </w:p>
    <w:p>
      <w:pPr>
        <w:pStyle w:val="ListNumber"/>
        <w:spacing w:after="120"/>
      </w:pPr>
      <w:r>
        <w:t>Mank I. (2021) 'The Impact of Rainfall Variability on Diets and Undernutrition of Young Children in Rural Burkina Faso'. Frontiers in Public Health. https://doi.org/10.3389/fpubh.2021.693281</w:t>
      </w:r>
    </w:p>
    <w:p>
      <w:pPr>
        <w:pStyle w:val="ListNumber"/>
        <w:spacing w:after="120"/>
      </w:pPr>
      <w:r>
        <w:t>Funk C. (2021) 'Phenological Water Balance Applications for Trend Analyses and Risk Management'. Frontiers in Climate. https://doi.org/10.3389/fclim.2021.716588</w:t>
      </w:r>
    </w:p>
    <w:p>
      <w:pPr>
        <w:pStyle w:val="ListNumber"/>
        <w:spacing w:after="120"/>
      </w:pPr>
      <w:r>
        <w:t>Walker S. (2021) 'Development of Tailored Early Warning Agromet Advisories for Farmers in Zambia, Indonesia, and South Africa'. Frontiers in Climate. https://doi.org/10.3389/fclim.2021.710625</w:t>
      </w:r>
    </w:p>
    <w:p>
      <w:pPr>
        <w:pStyle w:val="ListNumber"/>
        <w:spacing w:after="120"/>
      </w:pPr>
      <w:r>
        <w:t>Lemma A.Z. (2021) 'Estimation of genetic erosion on Ethiopian tetraploid wheat landraces using different approaches'. Genetic Resources. https://doi.org/10.46265/genresj.pybz4246</w:t>
      </w:r>
    </w:p>
    <w:p>
      <w:pPr>
        <w:pStyle w:val="ListNumber"/>
        <w:spacing w:after="120"/>
      </w:pPr>
      <w:r>
        <w:t>Eddy T.D. (2021) 'Global decline in capacity of coral reefs to provide ecosystem services'. One Earth. https://doi.org/10.1016/j.oneear.2021.08.016</w:t>
      </w:r>
    </w:p>
    <w:p>
      <w:pPr>
        <w:pStyle w:val="ListNumber"/>
        <w:spacing w:after="120"/>
      </w:pPr>
      <w:r>
        <w:t>Ho T.T. (2021) 'The effects of multiple climate change responses on economic performance of rice farms: Evidence from the Mekong Delta of Vietnam'. Journal of Cleaner Production. https://doi.org/10.1016/j.jclepro.2021.128129</w:t>
      </w:r>
    </w:p>
    <w:p>
      <w:pPr>
        <w:pStyle w:val="ListNumber"/>
        <w:spacing w:after="120"/>
      </w:pPr>
      <w:r>
        <w:t>Mhlanga B. (2021) 'Long-term conservation agriculture improves water properties and crop productivity in a Lixisol'. Geoderma. https://doi.org/10.1016/j.geoderma.2021.115107</w:t>
      </w:r>
    </w:p>
    <w:p>
      <w:pPr>
        <w:pStyle w:val="ListNumber"/>
        <w:spacing w:after="120"/>
      </w:pPr>
      <w:r>
        <w:t>Ogino A. (2021) 'Environmental impacts of a rice-beef-biogas integrated system in the Mekong Delta, Vietnam evaluated by life cycle assessment'. Journal of Environmental Management. https://doi.org/10.1016/j.jenvman.2021.112900</w:t>
      </w:r>
    </w:p>
    <w:p>
      <w:pPr>
        <w:pStyle w:val="ListNumber"/>
        <w:spacing w:after="120"/>
      </w:pPr>
      <w:r>
        <w:t>Pinheiro L.M. (2021) 'Litter contamination at a salt marsh: An ecological niche for biofouling in South Brazil'. Environmental Pollution. https://doi.org/10.1016/j.envpol.2021.117647</w:t>
      </w:r>
    </w:p>
    <w:p>
      <w:pPr>
        <w:pStyle w:val="ListNumber"/>
        <w:spacing w:after="120"/>
      </w:pPr>
      <w:r>
        <w:t>Sapkota T.B. (2021) 'Quantifying opportunities for greenhouse gas emissions mitigation using big data from smallholder crop and livestock farmers across Bangladesh'. Science of the Total Environment. https://doi.org/10.1016/j.scitotenv.2021.147344</w:t>
      </w:r>
    </w:p>
    <w:p>
      <w:pPr>
        <w:pStyle w:val="ListNumber"/>
        <w:spacing w:after="120"/>
      </w:pPr>
      <w:r>
        <w:t>Mustafa G. (2021) 'Environmentally friendly farming and yield of wheat crop: A case of developing country'. Journal of Cleaner Production. https://doi.org/10.1016/j.jclepro.2021.127978</w:t>
      </w:r>
    </w:p>
    <w:p>
      <w:pPr>
        <w:pStyle w:val="ListNumber"/>
        <w:spacing w:after="120"/>
      </w:pPr>
      <w:r>
        <w:t>Moreau M.A. (2021) 'Trading Fast and Slow: Fish Marketing Networks Provide Flexible Livelihood Opportunities on an East African Floodplain'. Frontiers in Sustainable Food Systems. https://doi.org/10.3389/fsufs.2021.742803</w:t>
      </w:r>
    </w:p>
    <w:p>
      <w:pPr>
        <w:pStyle w:val="ListNumber"/>
        <w:spacing w:after="120"/>
      </w:pPr>
      <w:r>
        <w:t>Jorrin B. (2021) 'Genomic Diversity of Pigeon Pea (Cajanus cajan L. Millsp.) Endosymbionts in India and Selection of Potential Strains for Use as Agricultural Inoculants'. Frontiers in Plant Science. https://doi.org/10.3389/fpls.2021.680981</w:t>
      </w:r>
    </w:p>
    <w:p>
      <w:pPr>
        <w:pStyle w:val="ListNumber"/>
        <w:spacing w:after="120"/>
      </w:pPr>
      <w:r>
        <w:t>Hill G. (2021) 'From global to local: An assessment of food security policy implementation in Bougainville, Papua New Guinea'. Case Studies in the Environment. https://doi.org/10.1525/cse.2021.1434919</w:t>
      </w:r>
    </w:p>
    <w:p>
      <w:pPr>
        <w:pStyle w:val="ListNumber"/>
        <w:spacing w:after="120"/>
      </w:pPr>
      <w:r>
        <w:t>Asante F. (2021) 'Climate change and variability awareness and livelihood adaptive strategies among smallholder farmers in semi-arid northern Ghana'. Environmental Development. https://doi.org/10.1016/j.envdev.2021.100629</w:t>
      </w:r>
    </w:p>
    <w:p>
      <w:pPr>
        <w:pStyle w:val="ListNumber"/>
        <w:spacing w:after="120"/>
      </w:pPr>
      <w:r>
        <w:t>Eise J. (2021) 'Leveraging communities’ network strengths to support climate change adaptation information-sharing: a study with coffee farmers in Risaralda, Colombia'. Climatic Change. https://doi.org/10.1007/s10584-021-03206-w</w:t>
      </w:r>
    </w:p>
    <w:p>
      <w:pPr>
        <w:pStyle w:val="ListNumber"/>
        <w:spacing w:after="120"/>
      </w:pPr>
      <w:r>
        <w:t>Engler A. (2021) 'Farmers’ perceived vulnerability and proactive versus reactive climate change adaptation in chile’s maule region'. Sustainability Switzerland. https://doi.org/10.3390/su13179907</w:t>
      </w:r>
    </w:p>
    <w:p>
      <w:pPr>
        <w:pStyle w:val="ListNumber"/>
        <w:spacing w:after="120"/>
      </w:pPr>
      <w:r>
        <w:t>Owusu V. (2021) 'Assessing the determinants of women farmers' targeted adaptation measures in response to climate extremes in rural Ghana'. Weather and Climate Extremes. https://doi.org/10.1016/j.wace.2021.100353</w:t>
      </w:r>
    </w:p>
    <w:p>
      <w:pPr>
        <w:pStyle w:val="ListNumber"/>
        <w:spacing w:after="120"/>
      </w:pPr>
      <w:r>
        <w:t>Tanimonure V.A. (2021) 'Impact of climate adaptation strategies on the net farm revenue of underutilised indigenous vegetables’ (UIVs) production in Southwest Nigeria'. Resources Environment and Sustainability. https://doi.org/10.1016/j.resenv.2021.100029</w:t>
      </w:r>
    </w:p>
    <w:p>
      <w:pPr>
        <w:pStyle w:val="ListNumber"/>
        <w:spacing w:after="120"/>
      </w:pPr>
      <w:r>
        <w:t>Diarra F.B. (2021) 'Are perception and adaptation to climate variability and change of cowpea growers in Mali gender differentiated?'. Environment Development and Sustainability. https://doi.org/10.1007/s10668-021-01242-1</w:t>
      </w:r>
    </w:p>
    <w:p>
      <w:pPr>
        <w:pStyle w:val="ListNumber"/>
        <w:spacing w:after="120"/>
      </w:pPr>
      <w:r>
        <w:t>Teshome H. (2021) 'Smallholder farmers’ perceptions of climate change and adaptation practices for maize production in eastern Ethiopia'. Sustainability Switzerland. https://doi.org/10.3390/su13179622</w:t>
      </w:r>
    </w:p>
    <w:p>
      <w:pPr>
        <w:pStyle w:val="ListNumber"/>
        <w:spacing w:after="120"/>
      </w:pPr>
      <w:r>
        <w:t>Oyebola O.O. (2021) 'Potential adaptation strategies for climate change impact among flood-prone fish farmers in climate hotspot Uganda'. Environment Development and Sustainability. https://doi.org/10.1007/s10668-020-01183-1</w:t>
      </w:r>
    </w:p>
    <w:p>
      <w:pPr>
        <w:pStyle w:val="ListNumber"/>
        <w:spacing w:after="120"/>
      </w:pPr>
      <w:r>
        <w:t>Yarong L. (2021) 'Farmers' perception on combined climatic and market risks and their adaptive behaviors: a case in Shandong Province of China'. Environment Development and Sustainability. https://doi.org/10.1007/s10668-020-01198-8</w:t>
      </w:r>
    </w:p>
    <w:p>
      <w:pPr>
        <w:pStyle w:val="ListNumber"/>
        <w:spacing w:after="120"/>
      </w:pPr>
      <w:r>
        <w:t>Wens M.L.K. (2021) 'Complexities of drought adaptive behaviour: Linking theory to data on smallholder farmer adaptation decisions'. International Journal of Disaster Risk Reduction. https://doi.org/10.1016/j.ijdrr.2021.102435</w:t>
      </w:r>
    </w:p>
    <w:p>
      <w:pPr>
        <w:pStyle w:val="ListNumber"/>
        <w:spacing w:after="120"/>
      </w:pPr>
      <w:r>
        <w:t>Manh N.T. (2021) 'Ethnic minority farmers’ perceptions and use of local knowledge to adapt to climate change: Some insights from Vietnam'. Singapore Journal of Tropical Geography. https://doi.org/10.1111/sjtg.12397</w:t>
      </w:r>
    </w:p>
    <w:p>
      <w:pPr>
        <w:pStyle w:val="ListNumber"/>
        <w:spacing w:after="120"/>
      </w:pPr>
      <w:r>
        <w:t>Tui S.H.K. (2021) 'Climate change impacts and adaptation for dryland farming systems in Zimbabwe: a stakeholder-driven integrated multi-model assessment'. Climatic Change. https://doi.org/10.1007/s10584-021-03151-8</w:t>
      </w:r>
    </w:p>
    <w:p>
      <w:pPr>
        <w:pStyle w:val="ListNumber"/>
        <w:spacing w:after="120"/>
      </w:pPr>
      <w:r>
        <w:t>Ben Nasr J. (2021) 'Assessing and building climate change resilience of farming systems in Tunisian semi-arid areas'. Environmental Science and Pollution Research. https://doi.org/10.1007/s11356-021-13089-0</w:t>
      </w:r>
    </w:p>
    <w:p>
      <w:pPr>
        <w:pStyle w:val="ListNumber"/>
        <w:spacing w:after="120"/>
      </w:pPr>
      <w:r>
        <w:t>Stavrakidis-Zachou O. (2021) 'ClimeGreAq: A software-based DSS for the climate change adaptation of Greek aquaculture'. Environmental Modelling and Software. https://doi.org/10.1016/j.envsoft.2021.105121</w:t>
      </w:r>
    </w:p>
    <w:p>
      <w:pPr>
        <w:pStyle w:val="ListNumber"/>
        <w:spacing w:after="120"/>
      </w:pPr>
      <w:r>
        <w:t>Akanbi R.T. (2021) 'Assessing South Africa's institutional adaptive capacity to maize production in the context of climate change: Integration of a socioeconomic development dimension'. Integrated Environmental Assessment and Management. https://doi.org/10.1002/ieam.4422</w:t>
      </w:r>
    </w:p>
    <w:p>
      <w:pPr>
        <w:pStyle w:val="ListNumber"/>
        <w:spacing w:after="120"/>
      </w:pPr>
      <w:r>
        <w:t>Getachew F. (2021) 'Irrigation and shifting planting date as climate change adaptation strategies for sorghum'. Agricultural Water Management. https://doi.org/10.1016/j.agwat.2021.106988</w:t>
      </w:r>
    </w:p>
    <w:p>
      <w:pPr>
        <w:pStyle w:val="ListNumber"/>
        <w:spacing w:after="120"/>
      </w:pPr>
      <w:r>
        <w:t>Mikulewicz M. (2021) 'Disintegrating labour relations and depoliticised adaptation to climate change in rural São Tomé and Príncipe'. Area. https://doi.org/10.1111/area.12630</w:t>
      </w:r>
    </w:p>
    <w:p>
      <w:pPr>
        <w:pStyle w:val="ListNumber"/>
        <w:spacing w:after="120"/>
      </w:pPr>
      <w:r>
        <w:t>Marimo P. (2021) 'The role of gender and institutional dynamics in adapting seed systems to climate change: Case studies from kenya, tanzania and uganda'. Agriculture Switzerland. https://doi.org/10.3390/agriculture11090840</w:t>
      </w:r>
    </w:p>
    <w:p>
      <w:pPr>
        <w:pStyle w:val="ListNumber"/>
        <w:spacing w:after="120"/>
      </w:pPr>
      <w:r>
        <w:t>Debnath S. (2021) 'Identifying most promising agronomic adaptation strategies to close rainfed rice yield gap in future: A model-based assessment'. Journal of Water and Climate Change. https://doi.org/10.2166/wcc.2021.094</w:t>
      </w:r>
    </w:p>
    <w:p>
      <w:pPr>
        <w:pStyle w:val="ListNumber"/>
        <w:spacing w:after="120"/>
      </w:pPr>
      <w:r>
        <w:t>Singhal A. (2021) 'Can the approach of vulnerability assessment facilitate identification of suitable adaptation models for risk reduction?'. International Journal of Disaster Risk Reduction. https://doi.org/10.1016/j.ijdrr.2021.102469</w:t>
      </w:r>
    </w:p>
    <w:p>
      <w:pPr>
        <w:pStyle w:val="ListNumber"/>
        <w:spacing w:after="120"/>
      </w:pPr>
      <w:r>
        <w:t>Marie M. (2021) 'Time-series trend analysis and farmer perceptions of rainfall and temperature in northwestern Ethiopia'. Environment Development and Sustainability. https://doi.org/10.1007/s10668-020-01192-0</w:t>
      </w:r>
    </w:p>
    <w:p>
      <w:pPr>
        <w:pStyle w:val="ListNumber"/>
        <w:spacing w:after="120"/>
      </w:pPr>
      <w:r>
        <w:t>Mohammadzadeh L. (2021) 'Application of a land use change model to guide regional planning and development in the south basin of the Urmia Lake, Iran'. Environmental Earth Sciences. https://doi.org/10.1007/s12665-021-09837-7</w:t>
      </w:r>
    </w:p>
    <w:p>
      <w:pPr>
        <w:pStyle w:val="ListNumber"/>
        <w:spacing w:after="120"/>
      </w:pPr>
      <w:r>
        <w:t>Maru H. (2021) 'Analysis of smallholders’ livelihood vulnerability to drought across agroecology and farm typology in the upper awash sub-basin, ethiopia'. Sustainability Switzerland. https://doi.org/10.3390/su13179764</w:t>
      </w:r>
    </w:p>
    <w:p>
      <w:pPr>
        <w:pStyle w:val="ListNumber"/>
        <w:spacing w:after="120"/>
      </w:pPr>
      <w:r>
        <w:t>Kiani A.K. (2021) 'Role of agricultural diversification in improving resilience to climate change: An empirical analysis with gaussian paradigm'. Sustainability Switzerland. https://doi.org/10.3390/su13179539</w:t>
      </w:r>
    </w:p>
    <w:p>
      <w:pPr>
        <w:pStyle w:val="ListNumber"/>
        <w:spacing w:after="120"/>
      </w:pPr>
      <w:r>
        <w:t>Di Giusto B. (2021) 'Development versus adaptation? Facing climate change in Ca Mau, Vietnam'. Atmosphere. https://doi.org/10.3390/atmos12091160</w:t>
      </w:r>
    </w:p>
    <w:p>
      <w:pPr>
        <w:pStyle w:val="ListNumber"/>
        <w:spacing w:after="120"/>
      </w:pPr>
      <w:r>
        <w:t>Sreya P.S. (2021) 'Economic vulnerability of small-scale coastal households to extreme weather events in Southern India'. Marine Policy. https://doi.org/10.1016/j.marpol.2021.104608</w:t>
      </w:r>
    </w:p>
    <w:p>
      <w:pPr>
        <w:pStyle w:val="ListNumber"/>
        <w:spacing w:after="120"/>
      </w:pPr>
      <w:r>
        <w:t>Chukwuone N.A. (2021) 'Factors affecting climate change coping strategies used by smallholder farmers under root crop farming systems in derived savannah ecology zone of Nigeria'. Environmental Development. https://doi.org/10.1016/j.envdev.2021.100627</w:t>
      </w:r>
    </w:p>
    <w:p>
      <w:pPr>
        <w:pStyle w:val="ListNumber"/>
        <w:spacing w:after="120"/>
      </w:pPr>
      <w:r>
        <w:t>Nasrnia F. (2021) 'Sustainable livelihood framework-based assessment of drought resilience patterns of rural households of Bakhtegan basin, Iran'. Ecological Indicators. https://doi.org/10.1016/j.ecolind.2021.107817</w:t>
      </w:r>
    </w:p>
    <w:p>
      <w:pPr>
        <w:pStyle w:val="ListNumber"/>
        <w:spacing w:after="120"/>
      </w:pPr>
      <w:r>
        <w:t>Sila W. (2021) 'Adaptation and returns from improved indigenous small ruminants in climatically challenged smallholder systems of Kenya'. Sustainability Switzerland. https://doi.org/10.3390/su13179629</w:t>
      </w:r>
    </w:p>
    <w:p>
      <w:pPr>
        <w:pStyle w:val="ListNumber"/>
        <w:spacing w:after="120"/>
      </w:pPr>
      <w:r>
        <w:t>Mwadzingeni L. (2021) 'Assessing vulnerability to climate change in smallholder irrigation schemes of Zimbabwe'. Sustainability Switzerland. https://doi.org/10.3390/su131810023</w:t>
      </w:r>
    </w:p>
    <w:p>
      <w:pPr>
        <w:pStyle w:val="ListNumber"/>
        <w:spacing w:after="120"/>
      </w:pPr>
      <w:r>
        <w:t>Liu J.M. (2021) 'Critical problems associated with climate change: a systematic review and meta-analysis of Philippine fisheries research'. Environmental Science and Pollution Research. https://doi.org/10.1007/s11356-021-15712-6</w:t>
      </w:r>
    </w:p>
    <w:p>
      <w:pPr>
        <w:pStyle w:val="ListNumber"/>
        <w:spacing w:after="120"/>
      </w:pPr>
      <w:r>
        <w:t>Molieleng L. (2021) 'Adoption of climate smart agriculture by communal livestock farmers in South Africa'. Sustainability Switzerland. https://doi.org/10.3390/su131810468</w:t>
      </w:r>
    </w:p>
    <w:p>
      <w:pPr>
        <w:pStyle w:val="ListNumber"/>
        <w:spacing w:after="120"/>
      </w:pPr>
      <w:r>
        <w:t>Uddin M.S. (2021) '“Disasters threaten livelihoods, and people cope, adapt and make transformational changes”: Community resilience and livelihoods reconstruction in coastal communities of Bangladesh'. International Journal of Disaster Risk Reduction. https://doi.org/10.1016/j.ijdrr.2021.102444</w:t>
      </w:r>
    </w:p>
    <w:p>
      <w:pPr>
        <w:pStyle w:val="ListNumber"/>
        <w:spacing w:after="120"/>
      </w:pPr>
      <w:r>
        <w:t>Tripathi H.G. (2021) 'Impacts of covid-19 on diverse farm systems in tanzania and south africa'. Sustainability Switzerland. https://doi.org/10.3390/su13179863</w:t>
      </w:r>
    </w:p>
    <w:p>
      <w:pPr>
        <w:pStyle w:val="ListNumber"/>
        <w:spacing w:after="120"/>
      </w:pPr>
      <w:r>
        <w:t>Bhatti M.A. (2021) 'Diversity of sources of income for smallholder farming communities in malawi: Importance for improved livelihood'. Sustainability Switzerland. https://doi.org/10.3390/su13179599</w:t>
      </w:r>
    </w:p>
    <w:p>
      <w:pPr>
        <w:pStyle w:val="ListNumber"/>
        <w:spacing w:after="120"/>
      </w:pPr>
      <w:r>
        <w:t>Suwanpakdee S. (2021) 'Risk of Climate Variability on Tilapia Cage Culture in Songkhram River in Northeastern Thailand'. Asean Journal of Scientific and Technological Reports. https://doi.org/10.55164/ajstr.v24i3.243848</w:t>
      </w:r>
    </w:p>
    <w:p>
      <w:pPr>
        <w:pStyle w:val="ListNumber"/>
        <w:spacing w:after="120"/>
      </w:pPr>
      <w:r>
        <w:t>Myeni L. (2021) 'Improving the food and nutritional security of smallholder farmers in south africa: Evidence from the innovafrica project'. Sustainability Switzerland. https://doi.org/10.3390/su13179902</w:t>
      </w:r>
    </w:p>
    <w:p>
      <w:pPr>
        <w:pStyle w:val="ListNumber"/>
        <w:spacing w:after="120"/>
      </w:pPr>
      <w:r>
        <w:t>Nuvey F.S. (2021) 'Coping with adversity: Resilience dynamics of livestock farmers in two agroecological zones of Ghana'. International Journal of Environmental Research and Public Health. https://doi.org/10.3390/ijerph18179008</w:t>
      </w:r>
    </w:p>
    <w:p>
      <w:pPr>
        <w:pStyle w:val="ListNumber"/>
        <w:spacing w:after="120"/>
      </w:pPr>
      <w:r>
        <w:t>Nnadi O.I. (2021) 'Equity and implications of response strategies on gender relations: Identifying ways of mainstreaming gender into response strategies in Southeast Nigeria'. Environmental Development. https://doi.org/10.1016/j.envdev.2021.100618</w:t>
      </w:r>
    </w:p>
    <w:p>
      <w:pPr>
        <w:pStyle w:val="ListNumber"/>
        <w:spacing w:after="120"/>
      </w:pPr>
      <w:r>
        <w:t>Tshikovhi M. (2021) 'South Africa’s increasing climate variability and its effect on food production'. Outlook on Agriculture. https://doi.org/10.1177/00307270211004970</w:t>
      </w:r>
    </w:p>
    <w:p>
      <w:pPr>
        <w:pStyle w:val="ListNumber"/>
        <w:spacing w:after="120"/>
      </w:pPr>
      <w:r>
        <w:t>Erisman B.E. (2021) 'Relationships among somatic growth, climate, and fisheries production in an overexploited marine fish from the Gulf of California, Mexico'. Fisheries Oceanography. https://doi.org/10.1111/fog.12537</w:t>
      </w:r>
    </w:p>
    <w:p>
      <w:pPr>
        <w:pStyle w:val="ListNumber"/>
        <w:spacing w:after="120"/>
      </w:pPr>
      <w:r>
        <w:t>Jalal M.J.E. (2021) 'Does climate change stimulate household vulnerability and income diversity? Evidence from southern coastal region of Bangladesh'. Heliyon. https://doi.org/10.1016/j.heliyon.2021.e07990</w:t>
      </w:r>
    </w:p>
    <w:p>
      <w:pPr>
        <w:pStyle w:val="ListNumber"/>
        <w:spacing w:after="120"/>
      </w:pPr>
      <w:r>
        <w:t>Dougill A.J. (2021) 'Evaluating climate-smart agriculture as route to building climate resilience in african food systems'. Sustainability Switzerland. https://doi.org/10.3390/su13179909</w:t>
      </w:r>
    </w:p>
    <w:p>
      <w:pPr>
        <w:pStyle w:val="ListNumber"/>
        <w:spacing w:after="120"/>
      </w:pPr>
      <w:r>
        <w:t>Mzyece A. (2021) 'Crop diversification improves technical efficiency and reduces income variability in Northern Ghana'. Journal of Agriculture and Food Research. https://doi.org/10.1016/j.jafr.2021.100162</w:t>
      </w:r>
    </w:p>
    <w:p>
      <w:pPr>
        <w:pStyle w:val="ListNumber"/>
        <w:spacing w:after="120"/>
      </w:pPr>
      <w:r>
        <w:t>Tigchelaar M. (2021) 'Compound climate risks threaten aquatic food system benefits'. Nature Food. https://doi.org/10.1038/s43016-021-00368-9</w:t>
      </w:r>
    </w:p>
    <w:p>
      <w:pPr>
        <w:pStyle w:val="ListNumber"/>
        <w:spacing w:after="120"/>
      </w:pPr>
      <w:r>
        <w:t>Guo H. (2021) 'Consistency of farmers’planting strategies and government objectives for drought risk governance: A case study of Xinghe County of Inner Mongolia'. Resources Science. https://doi.org/10.18402/resci.2021.09.14</w:t>
      </w:r>
    </w:p>
    <w:p>
      <w:pPr>
        <w:pStyle w:val="ListNumber"/>
        <w:spacing w:after="120"/>
      </w:pPr>
      <w:r>
        <w:t>Heikkinen A.M. (2021) 'Climate change, power, and vulnerabilities in the Peruvian Highlands'. Regional Environmental Change. https://doi.org/10.1007/s10113-021-01825-8</w:t>
      </w:r>
    </w:p>
    <w:p>
      <w:pPr>
        <w:pStyle w:val="ListNumber"/>
        <w:spacing w:after="120"/>
      </w:pPr>
      <w:r>
        <w:t>Jamil I. (2021) 'Agricultural Innovation: A comparative analysis of economic benefits gained by farmers under climate resilient and conventional agricultural practices'. Land Use Policy. https://doi.org/10.1016/j.landusepol.2021.105581</w:t>
      </w:r>
    </w:p>
    <w:p>
      <w:pPr>
        <w:pStyle w:val="ListNumber"/>
        <w:spacing w:after="120"/>
      </w:pPr>
      <w:r>
        <w:t>Sekaran U. (2021) 'Role of integrated crop-livestock systems in improving agriculture production and addressing food security – A review'. Journal of Agriculture and Food Research. https://doi.org/10.1016/j.jafr.2021.100190</w:t>
      </w:r>
    </w:p>
    <w:p>
      <w:pPr>
        <w:pStyle w:val="ListNumber"/>
        <w:spacing w:after="120"/>
      </w:pPr>
      <w:r>
        <w:t>Umamaheswari T. (2021) 'Vulnerability assessment of coastal fishing communities for building resilience and adaptation: Evidences from Tamil Nadu, India'. Environmental Science and Policy. https://doi.org/10.1016/j.envsci.2021.05.009</w:t>
      </w:r>
    </w:p>
    <w:p>
      <w:pPr>
        <w:pStyle w:val="ListNumber"/>
        <w:spacing w:after="120"/>
      </w:pPr>
      <w:r>
        <w:t>Salam R. (2021) 'Perceived and actual risks of drought: household and expert views from the lower Teesta River Basin of northern Bangladesh'. Natural Hazards. https://doi.org/10.1007/s11069-021-04789-4</w:t>
      </w:r>
    </w:p>
    <w:p>
      <w:pPr>
        <w:pStyle w:val="ListNumber"/>
        <w:spacing w:after="120"/>
      </w:pPr>
      <w:r>
        <w:t>Wuyep S.Z. (2021) 'THE ROLE OF URBAN VEGETABLE PRODUCTION IN JOS (NIGERIA) AS A SOURCE OF LIVELIHOOD'. African Journal of Food Agriculture Nutrition and Development. https://doi.org/10.18697/ajfand.103.20300</w:t>
      </w:r>
    </w:p>
    <w:p>
      <w:pPr>
        <w:pStyle w:val="ListNumber"/>
        <w:spacing w:after="120"/>
      </w:pPr>
      <w:r>
        <w:t>Apan-Salcedo G.W. (2021) 'MASSIFICATION OF SILVOPASTORAL SYSTEMS: A LONG AND WINDING ROAD'. Tropical and Subtropical Agroecosystems.</w:t>
      </w:r>
    </w:p>
    <w:p>
      <w:pPr>
        <w:pStyle w:val="ListNumber"/>
        <w:spacing w:after="120"/>
      </w:pPr>
      <w:r>
        <w:t>Mishra J.S. (2021) 'Advances in Weed Management – An Indian Perspective'. Indian Journal of Agronomy.</w:t>
      </w:r>
    </w:p>
    <w:p>
      <w:pPr>
        <w:pStyle w:val="ListNumber"/>
        <w:spacing w:after="120"/>
      </w:pPr>
      <w:r>
        <w:t>Dec D. (2021) 'Analyzing the impact of grazing and short-term irrigation management on soil mechanical strength of a volcanic ash soil under different types of pastures'. Soil and Tillage Research. https://doi.org/10.1016/j.still.2021.105130</w:t>
      </w:r>
    </w:p>
    <w:p>
      <w:pPr>
        <w:pStyle w:val="ListNumber"/>
        <w:spacing w:after="120"/>
      </w:pPr>
      <w:r>
        <w:t>Mulia R. (2021) 'Non-farm activities and impacts beyond the economy of rural households in vietnam: A review and link to policies'. Sustainability Switzerland. https://doi.org/10.3390/su131810182</w:t>
      </w:r>
    </w:p>
    <w:p>
      <w:pPr>
        <w:pStyle w:val="ListNumber"/>
        <w:spacing w:after="120"/>
      </w:pPr>
      <w:r>
        <w:t>Kang B. (2021) 'Climate change impacts on China’s marine ecosystems'. Reviews in Fish Biology and Fisheries. https://doi.org/10.1007/s11160-021-09668-6</w:t>
      </w:r>
    </w:p>
    <w:p>
      <w:pPr>
        <w:pStyle w:val="ListNumber"/>
        <w:spacing w:after="120"/>
      </w:pPr>
      <w:r>
        <w:t>Soares M.O. (2021) 'Impacts of a changing environment on marginal coral reefs in the Tropical Southwestern Atlantic'. Ocean and Coastal Management. https://doi.org/10.1016/j.ocecoaman.2021.105692</w:t>
      </w:r>
    </w:p>
    <w:p>
      <w:pPr>
        <w:pStyle w:val="ListNumber"/>
        <w:spacing w:after="120"/>
      </w:pPr>
      <w:r>
        <w:t>Sinha S. (2021) 'Thailand: Agriculture Outlook and Response during Covid 19'. Journal of Food Health and Bioenvironmental Science.</w:t>
      </w:r>
    </w:p>
    <w:p>
      <w:pPr>
        <w:pStyle w:val="ListNumber"/>
        <w:spacing w:after="120"/>
      </w:pPr>
      <w:r>
        <w:t>Liu J. (2021) 'Time to adopt a context-specific and market-based compensation scheme for a new round of the Grain for Green Program'. Land Use Policy. https://doi.org/10.1016/j.landusepol.2021.105675</w:t>
      </w:r>
    </w:p>
    <w:p>
      <w:pPr>
        <w:pStyle w:val="ListNumber"/>
        <w:spacing w:after="120"/>
      </w:pPr>
      <w:r>
        <w:t>Emran S.A. (2021) 'Factors contributing to farm-level productivity and household income generation in coastal Bangladesh s rice-based farming systems'. Plos One. https://doi.org/10.1371/journal.pone.0256694</w:t>
      </w:r>
    </w:p>
    <w:p>
      <w:pPr>
        <w:pStyle w:val="ListNumber"/>
        <w:spacing w:after="120"/>
      </w:pPr>
      <w:r>
        <w:t>Bailly D. (2021) 'The conservation of migratory fishes in the second largest river basin of South America depends on the creation of new protected areas'. Aquatic Conservation Marine and Freshwater Ecosystems. https://doi.org/10.1002/aqc.3594</w:t>
      </w:r>
    </w:p>
    <w:p>
      <w:pPr>
        <w:pStyle w:val="ListNumber"/>
        <w:spacing w:after="120"/>
      </w:pPr>
      <w:r>
        <w:t>Santi P. (2021) 'Geologic hazards of the Ocoña river valley, Peru and the influence of small-scale mining'. Natural Hazards. https://doi.org/10.1007/s11069-021-04794-7</w:t>
      </w:r>
    </w:p>
    <w:p>
      <w:pPr>
        <w:pStyle w:val="ListNumber"/>
        <w:spacing w:after="120"/>
      </w:pPr>
      <w:r>
        <w:t>Zhou W. (2021) 'Livelihood capital, evacuation and relocation willingness of residents in earthquake-stricken areas of rural China'. Safety Science. https://doi.org/10.1016/j.ssci.2021.105350</w:t>
      </w:r>
    </w:p>
    <w:p>
      <w:pPr>
        <w:pStyle w:val="ListNumber"/>
        <w:spacing w:after="120"/>
      </w:pPr>
      <w:r>
        <w:t>Zhao Y. (2021) 'Anaerobic soil disinfestation with incorporation of straw and manure significantly increases greenhouse gases emission and reduces nitrate leaching while increasing leaching of dissolved organic N'. Science of the Total Environment. https://doi.org/10.1016/j.scitotenv.2021.147307</w:t>
      </w:r>
    </w:p>
    <w:p>
      <w:pPr>
        <w:pStyle w:val="ListNumber"/>
        <w:spacing w:after="120"/>
      </w:pPr>
      <w:r>
        <w:t>Asewar B.V. (2021) 'Stress management in rainfed Bt. cotton (Gossypium hirsutum) through foliar sprays'. Indian Journal of Agronomy.</w:t>
      </w:r>
    </w:p>
    <w:p>
      <w:pPr>
        <w:pStyle w:val="ListNumber"/>
        <w:spacing w:after="120"/>
      </w:pPr>
      <w:r>
        <w:t>Haque A.B. (2021) 'Evaluating artisanal fishing of globally threatened sharks and rays in the Bay of Bengal, Bangladesh'. Plos One. https://doi.org/10.1371/journal.pone.0256146</w:t>
      </w:r>
    </w:p>
    <w:p>
      <w:pPr>
        <w:pStyle w:val="ListNumber"/>
        <w:spacing w:after="120"/>
      </w:pPr>
      <w:r>
        <w:t>Jouffroy-Bapicot I. (2021) 'Olive groves around the lake. A ten-thousand-year history of a Cretan landscape (Greece) reveals the dominant role of humans in making this Mediterranean ecosystem'. Quaternary Science Reviews. https://doi.org/10.1016/j.quascirev.2021.107072</w:t>
      </w:r>
    </w:p>
    <w:p>
      <w:pPr>
        <w:pStyle w:val="ListNumber"/>
        <w:spacing w:after="120"/>
      </w:pPr>
      <w:r>
        <w:t>Singh T.P. (2021) 'Drought risk assessment and prediction using artificial intelligence over the southern Maharashtra state of India'. Modeling Earth Systems and Environment. https://doi.org/10.1007/s40808-020-00947-y</w:t>
      </w:r>
    </w:p>
    <w:p>
      <w:pPr>
        <w:pStyle w:val="ListNumber"/>
        <w:spacing w:after="120"/>
      </w:pPr>
      <w:r>
        <w:t>Konieczna A. (2021) 'Ghg and nh3 emissions vs. Energy efficiency of maize production technology: Evidence from polish farms; a further study'. Energies. https://doi.org/10.3390/en14175574</w:t>
      </w:r>
    </w:p>
    <w:p>
      <w:pPr>
        <w:pStyle w:val="ListNumber"/>
        <w:spacing w:after="120"/>
      </w:pPr>
      <w:r>
        <w:t>Fadhil R.M. (2021) 'A multi-state Markov chain model to assess drought risks in rainfed agriculture: a case study in the Nineveh Plains of Northern Iraq'. Stochastic Environmental Research and Risk Assessment. https://doi.org/10.1007/s00477-021-01991-5</w:t>
      </w:r>
    </w:p>
    <w:p>
      <w:pPr>
        <w:pStyle w:val="ListNumber"/>
        <w:spacing w:after="120"/>
      </w:pPr>
      <w:r>
        <w:t>Andaryani S. (2021) 'The utility of a hybrid GEOMOD-Markov Chain model of land-use change in the context of highly water-demanding agriculture in a semi-arid region'. Ecological Informatics. https://doi.org/10.1016/j.ecoinf.2021.101332</w:t>
      </w:r>
    </w:p>
    <w:p>
      <w:pPr>
        <w:pStyle w:val="ListNumber"/>
        <w:spacing w:after="120"/>
      </w:pPr>
      <w:r>
        <w:t>Zeng X.S. (2021) 'Selection of PMS rice varieties and application in flooding irrigation for cadmium reduction'. Scientia Agricultura Sinica. https://doi.org/10.3864/j.issn.0578-1752.2021.17.001</w:t>
      </w:r>
    </w:p>
    <w:p>
      <w:pPr>
        <w:pStyle w:val="ListNumber"/>
        <w:spacing w:after="120"/>
      </w:pPr>
      <w:r>
        <w:t>Negash F. (2021) 'Socioeconomic and Ecological Transitions of Pastoral System in Semi-arid Areas of Rift Valley, Fentale District, Ethiopia'. Journal of Rangeland Science.</w:t>
      </w:r>
    </w:p>
    <w:p>
      <w:pPr>
        <w:pStyle w:val="ListNumber"/>
        <w:spacing w:after="120"/>
      </w:pPr>
      <w:r>
        <w:t>Hussain N. (2021) 'Potential impacts of water stress on rice biomass composition and feedstock availability for bioenergy production'. Sustainability Switzerland. https://doi.org/10.3390/su131810449</w:t>
      </w:r>
    </w:p>
    <w:p>
      <w:pPr>
        <w:pStyle w:val="ListNumber"/>
        <w:spacing w:after="120"/>
      </w:pPr>
      <w:r>
        <w:t>Silva T.A. (2021) 'Efficiency of technologies to live with drought in agricultural development in Brazil's semi-arid regions'. Journal of Arid Environments. https://doi.org/10.1016/j.jaridenv.2021.104538</w:t>
      </w:r>
    </w:p>
    <w:p>
      <w:pPr>
        <w:pStyle w:val="ListNumber"/>
        <w:spacing w:after="120"/>
      </w:pPr>
      <w:r>
        <w:t>Mbanyele V. (2021) 'Comparative short-term performance of soil water management options for increased productivity of maize-cowpea intercropping in semi-arid Zimbabwe'. Journal of Agriculture and Food Research. https://doi.org/10.1016/j.jafr.2021.100189</w:t>
      </w:r>
    </w:p>
    <w:p>
      <w:pPr>
        <w:pStyle w:val="ListNumber"/>
        <w:spacing w:after="120"/>
      </w:pPr>
      <w:r>
        <w:t>Kheiri M. (2021) 'Assessing the response of dryland barley yield to climate variability in semi-arid regions, Iran'. Journal of Arid Land. https://doi.org/10.1007/s40333-021-0017-1</w:t>
      </w:r>
    </w:p>
    <w:p>
      <w:pPr>
        <w:pStyle w:val="ListNumber"/>
        <w:spacing w:after="120"/>
      </w:pPr>
      <w:r>
        <w:t>Mehrotra R. (2021) 'Assessment of spatiotemporal variability of giant clam populations (Cardiidae: Tridacna) from 11 years of monitoring at Koh Tao, Thailand'. Journal of Molluscan Studies. https://doi.org/10.1093/mollus/eyab042</w:t>
      </w:r>
    </w:p>
    <w:p>
      <w:pPr>
        <w:pStyle w:val="ListNumber"/>
        <w:spacing w:after="120"/>
      </w:pPr>
      <w:r>
        <w:t>Faruque H. (2021) 'Conservative Scoring Approach in Productivity Susceptibility Analysis Leads to an Overestimation of Vulnerability: A Study from the Hilsa Gillnet Bycatch Stocks of Bangladesh'. Fishes. https://doi.org/10.3390/fishes6030033</w:t>
      </w:r>
    </w:p>
    <w:p>
      <w:pPr>
        <w:pStyle w:val="ListNumber"/>
        <w:spacing w:after="120"/>
      </w:pPr>
      <w:r>
        <w:t>Xiang M. (2021) 'Shift towards opportunistic life-history of sleeper in response to population decline over multi-decadal overfishing'. Water Switzerland. https://doi.org/10.3390/w13182582</w:t>
      </w:r>
    </w:p>
    <w:p>
      <w:pPr>
        <w:pStyle w:val="ListNumber"/>
        <w:spacing w:after="120"/>
      </w:pPr>
      <w:r>
        <w:t>Butler-Dawson J. (2021) 'Sugarcane Workweek Study: Risk Factors for Daily Changes in Creatinine'. Kidney International Reports. https://doi.org/10.1016/j.ekir.2021.06.003</w:t>
      </w:r>
    </w:p>
    <w:p>
      <w:pPr>
        <w:pStyle w:val="ListNumber"/>
        <w:spacing w:after="120"/>
      </w:pPr>
      <w:r>
        <w:t>Akbari E. (2021) 'Study on expression of transcription factors AP2-Domain, HD-ZIP, WRKY and MYB in oily sunflower (Helianthus annuus L.) under drought stress'. Environmental Stresses in Crop Sciences. https://doi.org/10.22077/escs.2020.2979.1769</w:t>
      </w:r>
    </w:p>
    <w:p>
      <w:pPr>
        <w:pStyle w:val="ListNumber"/>
        <w:spacing w:after="120"/>
      </w:pPr>
      <w:r>
        <w:t>Yegbemey R.N. (2021) 'The impact of short message services (Sms) weather forecasts on cost, yield and income in maize production: Evidence from a pilot randomised controlled trial in bembèrèkè, north benin'. Africa Development.</w:t>
      </w:r>
    </w:p>
    <w:p>
      <w:pPr>
        <w:pStyle w:val="ListNumber"/>
        <w:spacing w:after="120"/>
      </w:pPr>
      <w:r>
        <w:t>Peng Z. (2021) 'Effect paths of environmental factors and community attributes on aboveground net primary productivity of a temperate grassland'. Land Degradation and Development. https://doi.org/10.1002/ldr.3970</w:t>
      </w:r>
    </w:p>
    <w:p>
      <w:pPr>
        <w:pStyle w:val="ListNumber"/>
        <w:spacing w:after="120"/>
      </w:pPr>
      <w:r>
        <w:t>Tripathi A. (2021) 'A simplified subsurface soil salinity estimation using synergy of SENTINEL-1 SAR and SENTINEL-2 multispectral satellite data, for early stages of wheat crop growth in Rupnagar, Punjab, India'. Land Degradation and Development. https://doi.org/10.1002/ldr.4009</w:t>
      </w:r>
    </w:p>
    <w:p>
      <w:pPr>
        <w:pStyle w:val="ListNumber"/>
        <w:spacing w:after="120"/>
      </w:pPr>
      <w:r>
        <w:t>Nkumulwa H.O. (2021) 'Role of Climate-Smart Agriculture in Enhancing Farmers' Livelihoods and Sustainable Forest Management: A Case of Villages Around Songe-Bokwa Forest, Kilindi District, Tanzania'. Frontiers in Sustainable Food Systems. https://doi.org/10.3389/fsufs.2021.671419</w:t>
      </w:r>
    </w:p>
    <w:p>
      <w:pPr>
        <w:pStyle w:val="ListNumber"/>
        <w:spacing w:after="120"/>
      </w:pPr>
      <w:r>
        <w:t>Mak-Mensah E. (2021) 'Influence of tied-ridge with biochar amendment on runoff, sediment losses, and alfalfa yield in northwestern China'. Peerj. https://doi.org/10.7717/peerj.11889</w:t>
      </w:r>
    </w:p>
    <w:p>
      <w:pPr>
        <w:pStyle w:val="ListNumber"/>
        <w:spacing w:after="120"/>
      </w:pPr>
      <w:r>
        <w:t>Funk C. (2021) 'An Agro-Pastoral Phenological Water Balance Framework for Monitoring and Predicting Growing Season Water Deficits and Drought Stress'. Frontiers in Climate. https://doi.org/10.3389/fclim.2021.716568</w:t>
      </w:r>
    </w:p>
    <w:p>
      <w:pPr>
        <w:pStyle w:val="ListNumber"/>
        <w:spacing w:after="120"/>
      </w:pPr>
      <w:r>
        <w:t>Capson T.L. (2021) 'Expanding ocean observation and climate services to build resilience in West African fisheries'. One Earth. https://doi.org/10.1016/j.oneear.2021.07.010</w:t>
      </w:r>
    </w:p>
    <w:p>
      <w:pPr>
        <w:pStyle w:val="ListNumber"/>
        <w:spacing w:after="120"/>
      </w:pPr>
      <w:r>
        <w:t>Wynn P.C. (2021) 'The future of smallholder farming in developing countries in the face of climate change: A perspective with a focus on Pakistan'. Animal Production Science. https://doi.org/10.1071/an20496</w:t>
      </w:r>
    </w:p>
    <w:p>
      <w:pPr>
        <w:pStyle w:val="ListNumber"/>
        <w:spacing w:after="120"/>
      </w:pPr>
      <w:r>
        <w:t>Mak-Mensah E. (2021) 'Influence of tied-ridge-furrow with inorganic fertilizer on grain yield across semiarid regions of Asia and Africa: A meta-analysis'. Peerj. https://doi.org/10.7717/peerj.11904</w:t>
      </w:r>
    </w:p>
    <w:p>
      <w:pPr>
        <w:pStyle w:val="ListNumber"/>
        <w:spacing w:after="120"/>
      </w:pPr>
      <w:r>
        <w:t>Barrios-Perez C. (2021) 'How does El Niño Southern Oscillation affect rice-producing environments in central Colombia?'. Agricultural and Forest Meteorology. https://doi.org/10.1016/j.agrformet.2021.108443</w:t>
      </w:r>
    </w:p>
    <w:p>
      <w:pPr>
        <w:pStyle w:val="ListNumber"/>
        <w:spacing w:after="120"/>
      </w:pPr>
      <w:r>
        <w:t>Kouadio L. (2021) 'Probabilistic yield forecasting of robusta coffee at the farm scale using agroclimatic and remote sensing derived indices'. Agricultural and Forest Meteorology. https://doi.org/10.1016/j.agrformet.2021.108449</w:t>
      </w:r>
    </w:p>
    <w:p>
      <w:pPr>
        <w:pStyle w:val="ListNumber"/>
        <w:spacing w:after="120"/>
      </w:pPr>
      <w:r>
        <w:t>Duffy C. (2021) 'Marginal Abatement Cost Curves for Latin American dairy production: A Costa Rica case study'. Journal of Cleaner Production. https://doi.org/10.1016/j.jclepro.2021.127556</w:t>
      </w:r>
    </w:p>
    <w:p>
      <w:pPr>
        <w:pStyle w:val="ListNumber"/>
        <w:spacing w:after="120"/>
      </w:pPr>
      <w:r>
        <w:t>Hernawan U.E. (2021) 'The first nation-wide assessment identifies valuable blue‑carbon seagrass habitat in Indonesia is in moderate condition'. Science of the Total Environment. https://doi.org/10.1016/j.scitotenv.2021.146818</w:t>
      </w:r>
    </w:p>
    <w:p>
      <w:pPr>
        <w:pStyle w:val="ListNumber"/>
        <w:spacing w:after="120"/>
      </w:pPr>
      <w:r>
        <w:t>Kane-Potaka J. (2021) 'Assessing Millets and Sorghum Consumption Behavior in Urban India: A Large-Scale Survey'. Frontiers in Sustainable Food Systems. https://doi.org/10.3389/fsufs.2021.680777</w:t>
      </w:r>
    </w:p>
    <w:p>
      <w:pPr>
        <w:pStyle w:val="ListNumber"/>
        <w:spacing w:after="120"/>
      </w:pPr>
      <w:r>
        <w:t>Bushra N. (2021) 'Technical and Social Approaches to Study Shoreline Change of Kuakata, Bangladesh'. Frontiers in Marine Science. https://doi.org/10.3389/fmars.2021.730984</w:t>
      </w:r>
    </w:p>
    <w:p>
      <w:pPr>
        <w:pStyle w:val="ListNumber"/>
        <w:spacing w:after="120"/>
      </w:pPr>
      <w:r>
        <w:t>Ojo T.O. (2021) 'Climate change perception and its impact on net farm income of smallholder rice farmers in South-West, Nigeria'. Journal of Cleaner Production. https://doi.org/10.1016/j.jclepro.2021.127373</w:t>
      </w:r>
    </w:p>
    <w:p>
      <w:pPr>
        <w:pStyle w:val="ListNumber"/>
        <w:spacing w:after="120"/>
      </w:pPr>
      <w:r>
        <w:t>Arifah (2021) 'Farmer's Perception of Climate Change and the Impacts on Livelihood in South Sulawesi'. Iop Conference Series Earth and Environmental Science. https://doi.org/10.1088/1755-1315/810/1/012010</w:t>
      </w:r>
    </w:p>
    <w:p>
      <w:pPr>
        <w:pStyle w:val="ListNumber"/>
        <w:spacing w:after="120"/>
      </w:pPr>
      <w:r>
        <w:t>Mushore T.D. (2021) 'Climate Change Adaptation and Mitigation Strategies for Small Holder Farmers: A Case of Nyanga District in Zimbabwe'. Frontiers in Climate. https://doi.org/10.3389/fclim.2021.676495</w:t>
      </w:r>
    </w:p>
    <w:p>
      <w:pPr>
        <w:pStyle w:val="ListNumber"/>
        <w:spacing w:after="120"/>
      </w:pPr>
      <w:r>
        <w:t>Vidal Merino M. (2021) 'Resilient Governance Regimes That Support Urban Agriculture in Sub-Saharan Cities: Learning From Local Challenges'. Frontiers in Sustainable Food Systems. https://doi.org/10.3389/fsufs.2021.692167</w:t>
      </w:r>
    </w:p>
    <w:p>
      <w:pPr>
        <w:pStyle w:val="ListNumber"/>
        <w:spacing w:after="120"/>
      </w:pPr>
      <w:r>
        <w:t>Nirmal Ravi Kumar K. (2021) 'Can a weather-based crop insurance scheme increase the technical efficiency of smallholders? A case study of groundnut farmers in India'. Sustainability Switzerland. https://doi.org/10.3390/su13169327</w:t>
      </w:r>
    </w:p>
    <w:p>
      <w:pPr>
        <w:pStyle w:val="ListNumber"/>
        <w:spacing w:after="120"/>
      </w:pPr>
      <w:r>
        <w:t>Sok S. (2021) 'Climate change impacts on rice cultivation: A comparative study of the tonle sap and mekong river'. Sustainability Switzerland. https://doi.org/10.3390/su13168979</w:t>
      </w:r>
    </w:p>
    <w:p>
      <w:pPr>
        <w:pStyle w:val="ListNumber"/>
        <w:spacing w:after="120"/>
      </w:pPr>
      <w:r>
        <w:t>Akinbami C.A.O. (2021) 'Migration and climate change impacts on rural entrepreneurs in nigeria: A gender perspective'. Sustainability Switzerland. https://doi.org/10.3390/su13168882</w:t>
      </w:r>
    </w:p>
    <w:p>
      <w:pPr>
        <w:pStyle w:val="ListNumber"/>
        <w:spacing w:after="120"/>
      </w:pPr>
      <w:r>
        <w:t>Foundjem-Tita D. (2021) 'National and international policies and policy instruments in the development of agroforestry in chad'. Sustainability Switzerland. https://doi.org/10.3390/su13169200</w:t>
      </w:r>
    </w:p>
    <w:p>
      <w:pPr>
        <w:pStyle w:val="ListNumber"/>
        <w:spacing w:after="120"/>
      </w:pPr>
      <w:r>
        <w:t>Abd El Baki H.M. (2021) 'An evaluation of a new scheme for determination of irrigation depths in the egyptian nile delta'. Water Switzerland. https://doi.org/10.3390/w13162181</w:t>
      </w:r>
    </w:p>
    <w:p>
      <w:pPr>
        <w:pStyle w:val="ListNumber"/>
        <w:spacing w:after="120"/>
      </w:pPr>
      <w:r>
        <w:t>Xuan X. (2021) 'Climate change and adaptive management: Case study in agriculture, forestry and pastoral areas'. Land. https://doi.org/10.3390/land10080832</w:t>
      </w:r>
    </w:p>
    <w:p>
      <w:pPr>
        <w:pStyle w:val="ListNumber"/>
        <w:spacing w:after="120"/>
      </w:pPr>
      <w:r>
        <w:t>Al Dirani A. (2021) 'Exploring climate change adaptation practices and household food security in the Middle Eastern context: a case of small family farms in Central Bekaa, Lebanon'. Food Security. https://doi.org/10.1007/s12571-021-01188-2</w:t>
      </w:r>
    </w:p>
    <w:p>
      <w:pPr>
        <w:pStyle w:val="ListNumber"/>
        <w:spacing w:after="120"/>
      </w:pPr>
      <w:r>
        <w:t>Tessema I. (2021) 'Smallholder Farmers’ perception and adaptation to climate variability and change in Fincha sub-basin of the Upper Blue Nile River Basin of Ethiopia'. Geojournal. https://doi.org/10.1007/s10708-020-10159-7</w:t>
      </w:r>
    </w:p>
    <w:p>
      <w:pPr>
        <w:pStyle w:val="ListNumber"/>
        <w:spacing w:after="120"/>
      </w:pPr>
      <w:r>
        <w:t>Getahun A.B. (2021) 'Determinants of climate variability adaptation strategies: A case of Itang Special District, Gambella Region, Ethiopia'. Climate Services. https://doi.org/10.1016/j.cliser.2021.100245</w:t>
      </w:r>
    </w:p>
    <w:p>
      <w:pPr>
        <w:pStyle w:val="ListNumber"/>
        <w:spacing w:after="120"/>
      </w:pPr>
      <w:r>
        <w:t>Ofgeha G.Y. (2021) 'Local adaptation and coping strategies to global environmental changes: Portraying agroecology beyond production functions in southwestern Ethiopia'. Plos One. https://doi.org/10.1371/journal.pone.0255813</w:t>
      </w:r>
    </w:p>
    <w:p>
      <w:pPr>
        <w:pStyle w:val="ListNumber"/>
        <w:spacing w:after="120"/>
      </w:pPr>
      <w:r>
        <w:t>Ahmad D. (2021) 'Impact of climate change on pastoralists’ resilience and sustainable mitigation in Punjab, Pakistan'. Environment Development and Sustainability. https://doi.org/10.1007/s10668-020-01119-9</w:t>
      </w:r>
    </w:p>
    <w:p>
      <w:pPr>
        <w:pStyle w:val="ListNumber"/>
        <w:spacing w:after="120"/>
      </w:pPr>
      <w:r>
        <w:t>Magalhães H.F. (2021) 'Perceptions of Risks Related to Climate Change in Agroecosystems in a Semi-arid Region of Brazil'. Human Ecology. https://doi.org/10.1007/s10745-021-00247-8</w:t>
      </w:r>
    </w:p>
    <w:p>
      <w:pPr>
        <w:pStyle w:val="ListNumber"/>
        <w:spacing w:after="120"/>
      </w:pPr>
      <w:r>
        <w:t>Baffour-Ata F. (2021) 'Using traditional agroecological knowledge to adapt to climate change and variability in the Upper East Region of Ghana'. Environmental Challenges. https://doi.org/10.1016/j.envc.2021.100205</w:t>
      </w:r>
    </w:p>
    <w:p>
      <w:pPr>
        <w:pStyle w:val="ListNumber"/>
        <w:spacing w:after="120"/>
      </w:pPr>
      <w:r>
        <w:t>Schlindwein S.L. (2021) 'Agricultural land use dynamics in the Brazilian part of La Plata Basin: From driving forces to societal responses'. Land Use Policy. https://doi.org/10.1016/j.landusepol.2021.105519</w:t>
      </w:r>
    </w:p>
    <w:p>
      <w:pPr>
        <w:pStyle w:val="ListNumber"/>
        <w:spacing w:after="120"/>
      </w:pPr>
      <w:r>
        <w:t>Mugambiwa S.S. (2021) 'Indigenous knowledge systems based climate governance in water and land resource management in rural Zimbabwe'. Journal of Water and Climate Change. https://doi.org/10.2166/wcc.2021.183</w:t>
      </w:r>
    </w:p>
    <w:p>
      <w:pPr>
        <w:pStyle w:val="ListNumber"/>
        <w:spacing w:after="120"/>
      </w:pPr>
      <w:r>
        <w:t>Widayati A. (2021) 'Communities’ adaptation and vulnerability to climate change: Implications for achieving a climate-smart landscape'. Land. https://doi.org/10.3390/land10080816</w:t>
      </w:r>
    </w:p>
    <w:p>
      <w:pPr>
        <w:pStyle w:val="ListNumber"/>
        <w:spacing w:after="120"/>
      </w:pPr>
      <w:r>
        <w:t>Shah H. (2021) 'Limitations to adjusting growing periods in different agroecological zones of Pakistan'. Agricultural Systems. https://doi.org/10.1016/j.agsy.2021.103184</w:t>
      </w:r>
    </w:p>
    <w:p>
      <w:pPr>
        <w:pStyle w:val="ListNumber"/>
        <w:spacing w:after="120"/>
      </w:pPr>
      <w:r>
        <w:t>Behailu G. (2021) 'Comparative Analysis of Meteorological Records of Climate Variability and Farmers' Perceptions in Sekota Woreda, Ethiopia'. Climate Services. https://doi.org/10.1016/j.cliser.2021.100239</w:t>
      </w:r>
    </w:p>
    <w:p>
      <w:pPr>
        <w:pStyle w:val="ListNumber"/>
        <w:spacing w:after="120"/>
      </w:pPr>
      <w:r>
        <w:t>Faisal M. (2021) 'Do risk perceptions and constraints influence the adoption of climate change practices among small livestock herders in Punjab, Pakistan?'. Environmental Science and Pollution Research. https://doi.org/10.1007/s11356-021-13771-3</w:t>
      </w:r>
    </w:p>
    <w:p>
      <w:pPr>
        <w:pStyle w:val="ListNumber"/>
        <w:spacing w:after="120"/>
      </w:pPr>
      <w:r>
        <w:t>Simon W.J. (2021) 'Putting social networks to practical use: Improving last-mile dissemination systems for climate and market information services in developing countries'. Climate Services. https://doi.org/10.1016/j.cliser.2021.100248</w:t>
      </w:r>
    </w:p>
    <w:p>
      <w:pPr>
        <w:pStyle w:val="ListNumber"/>
        <w:spacing w:after="120"/>
      </w:pPr>
      <w:r>
        <w:t>Sarkar U.K. (2021) 'Regional climatic variability and fisher’s adaptation to climate-induced risks in an impacted tropical floodplain wetland: a case study'. Sustainable Water Resources Management. https://doi.org/10.1007/s40899-021-00545-5</w:t>
      </w:r>
    </w:p>
    <w:p>
      <w:pPr>
        <w:pStyle w:val="ListNumber"/>
        <w:spacing w:after="120"/>
      </w:pPr>
      <w:r>
        <w:t>Shah A.A. (2021) 'Livelihood diversification in managing catastrophic risks: evidence from flood-disaster regions of Khyber Pakhtunkhwa Province of Pakistan'. Environmental Science and Pollution Research. https://doi.org/10.1007/s11356-021-13598-y</w:t>
      </w:r>
    </w:p>
    <w:p>
      <w:pPr>
        <w:pStyle w:val="ListNumber"/>
        <w:spacing w:after="120"/>
      </w:pPr>
      <w:r>
        <w:t>Mama C.N. (2021) 'Effect of changes in climate and land use on rice productivity in Adani, Nigeria'. Arabian Journal of Geosciences. https://doi.org/10.1007/s12517-021-07996-2</w:t>
      </w:r>
    </w:p>
    <w:p>
      <w:pPr>
        <w:pStyle w:val="ListNumber"/>
        <w:spacing w:after="120"/>
      </w:pPr>
      <w:r>
        <w:t>Aribi F. (2021) 'Livelihood vulnerability assessment to climate change and variability: the case of farm households in South-East Tunisia'. Environment Development and Sustainability. https://doi.org/10.1007/s10668-020-01172-4</w:t>
      </w:r>
    </w:p>
    <w:p>
      <w:pPr>
        <w:pStyle w:val="ListNumber"/>
        <w:spacing w:after="120"/>
      </w:pPr>
      <w:r>
        <w:t>Ngoma H. (2021) 'Impacts of climate change on agriculture and household welfare in Zambia: an economy-wide analysis'. Climatic Change. https://doi.org/10.1007/s10584-021-03168-z</w:t>
      </w:r>
    </w:p>
    <w:p>
      <w:pPr>
        <w:pStyle w:val="ListNumber"/>
        <w:spacing w:after="120"/>
      </w:pPr>
      <w:r>
        <w:t>Inthakesone B. (2021) 'Public Investment on Irrigation and Poverty Alleviation in Rural Laos'. Journal of Risk and Financial Management. https://doi.org/10.3390/jrfm14080352</w:t>
      </w:r>
    </w:p>
    <w:p>
      <w:pPr>
        <w:pStyle w:val="ListNumber"/>
        <w:spacing w:after="120"/>
      </w:pPr>
      <w:r>
        <w:t>Yegbemey R.N. (2021) 'Reaching out to smallholder farmers in developing countries with climate services: A literature review of current information delivery channels'. Climate Services. https://doi.org/10.1016/j.cliser.2021.100253</w:t>
      </w:r>
    </w:p>
    <w:p>
      <w:pPr>
        <w:pStyle w:val="ListNumber"/>
        <w:spacing w:after="120"/>
      </w:pPr>
      <w:r>
        <w:t>Moussa H.O. (2021) 'Sanitized human urine (Oga) as a fertilizer auto-innovation from women farmers in Niger'. Agronomy for Sustainable Development. https://doi.org/10.1007/s13593-021-00675-2</w:t>
      </w:r>
    </w:p>
    <w:p>
      <w:pPr>
        <w:pStyle w:val="ListNumber"/>
        <w:spacing w:after="120"/>
      </w:pPr>
      <w:r>
        <w:t>Tan Y. (2021) 'Does external shock influence farmer’s adoption of modern irrigation technology?—A case of Gansu Province, China'. Land. https://doi.org/10.3390/land10080882</w:t>
      </w:r>
    </w:p>
    <w:p>
      <w:pPr>
        <w:pStyle w:val="ListNumber"/>
        <w:spacing w:after="120"/>
      </w:pPr>
      <w:r>
        <w:t>Srivastav A.L. (2021) 'Climate-resilient strategies for sustainable management of water resources and agriculture'. Environmental Science and Pollution Research. https://doi.org/10.1007/s11356-021-14332-4</w:t>
      </w:r>
    </w:p>
    <w:p>
      <w:pPr>
        <w:pStyle w:val="ListNumber"/>
        <w:spacing w:after="120"/>
      </w:pPr>
      <w:r>
        <w:t>Paparrizos S. (2021) 'Are farmers willing to pay for participatory climate information services? Insights from a case study in peri-urban Khulna, Bangladesh'. Climate Services. https://doi.org/10.1016/j.cliser.2021.100241</w:t>
      </w:r>
    </w:p>
    <w:p>
      <w:pPr>
        <w:pStyle w:val="ListNumber"/>
        <w:spacing w:after="120"/>
      </w:pPr>
      <w:r>
        <w:t>Joshi N.C. (2021) 'An integrated approach for the identification and prioritization of areas based on their livelihood vulnerability index: a case study of agro-pastoral community from Western Indian Himalaya'. Mitigation and Adaptation Strategies for Global Change. https://doi.org/10.1007/s11027-021-09962-5</w:t>
      </w:r>
    </w:p>
    <w:p>
      <w:pPr>
        <w:pStyle w:val="ListNumber"/>
        <w:spacing w:after="120"/>
      </w:pPr>
      <w:r>
        <w:t>Duffy C. (2021) 'Agroforestry contributions to smallholder farmer food security in Indonesia'. Agroforestry Systems. https://doi.org/10.1007/s10457-021-00632-8</w:t>
      </w:r>
    </w:p>
    <w:p>
      <w:pPr>
        <w:pStyle w:val="ListNumber"/>
        <w:spacing w:after="120"/>
      </w:pPr>
      <w:r>
        <w:t>Yang H. (2021) 'Crop-climate model in support of adjusting local ecological calendar in the Taxkorgan, eastern Pamir Plateau'. Climatic Change. https://doi.org/10.1007/s10584-021-03204-y</w:t>
      </w:r>
    </w:p>
    <w:p>
      <w:pPr>
        <w:pStyle w:val="ListNumber"/>
        <w:spacing w:after="120"/>
      </w:pPr>
      <w:r>
        <w:t>Nahid N. (2021) 'Determining the resilience of rural households to food insecurity during drought conditions in Fars province, Iran'. Sustainability Switzerland. https://doi.org/10.3390/su13158384</w:t>
      </w:r>
    </w:p>
    <w:p>
      <w:pPr>
        <w:pStyle w:val="ListNumber"/>
        <w:spacing w:after="120"/>
      </w:pPr>
      <w:r>
        <w:t>Hasegawa T. (2021) 'Extreme climate events increase risk of global food insecurity and adaptation needs'. Nature Food. https://doi.org/10.1038/s43016-021-00335-4</w:t>
      </w:r>
    </w:p>
    <w:p>
      <w:pPr>
        <w:pStyle w:val="ListNumber"/>
        <w:spacing w:after="120"/>
      </w:pPr>
      <w:r>
        <w:t>Haq S.u. (2021) 'Adoption of climate-smart agriculture practices and differentiated nutritional outcome among rural households: a case of Punjab province, Pakistan'. Food Security. https://doi.org/10.1007/s12571-021-01161-z</w:t>
      </w:r>
    </w:p>
    <w:p>
      <w:pPr>
        <w:pStyle w:val="ListNumber"/>
        <w:spacing w:after="120"/>
      </w:pPr>
      <w:r>
        <w:t>Chandio A.A. (2021) 'Assessing the impacts of climatic and technological factors on rice production: Empirical evidence from Nepal'. Technology in Society. https://doi.org/10.1016/j.techsoc.2021.101607</w:t>
      </w:r>
    </w:p>
    <w:p>
      <w:pPr>
        <w:pStyle w:val="ListNumber"/>
        <w:spacing w:after="120"/>
      </w:pPr>
      <w:r>
        <w:t>Lian P. (2021) 'The impacts of training on farmers’ preparedness behaviors of earthquake disaster—evidence from earthquake-prone settlements in rural China'. Agriculture Switzerland. https://doi.org/10.3390/agriculture11080726</w:t>
      </w:r>
    </w:p>
    <w:p>
      <w:pPr>
        <w:pStyle w:val="ListNumber"/>
        <w:spacing w:after="120"/>
      </w:pPr>
      <w:r>
        <w:t>Chedea V.S. (2021) 'Climate change and internet of things technologies—sustainable premises of extending the culture of the amurg cultivar in transylvania—a use case for târnave vineyard'. Sustainability Switzerland. https://doi.org/10.3390/su13158170</w:t>
      </w:r>
    </w:p>
    <w:p>
      <w:pPr>
        <w:pStyle w:val="ListNumber"/>
        <w:spacing w:after="120"/>
      </w:pPr>
      <w:r>
        <w:t>Zeng X. (2021) 'The impact of livelihood risk on farmers of different poverty types: Based on the study of typical areas in sichuan province'. Agriculture Switzerland. https://doi.org/10.3390/agriculture11080768</w:t>
      </w:r>
    </w:p>
    <w:p>
      <w:pPr>
        <w:pStyle w:val="ListNumber"/>
        <w:spacing w:after="120"/>
      </w:pPr>
      <w:r>
        <w:t>Mmbaga N.E. (2021) 'Cropping patterns along an altitudinal gradient and their implications to wildlife conservation in Rombo, Tanzania'. Global Ecology and Conservation. https://doi.org/10.1016/j.gecco.2021.e01683</w:t>
      </w:r>
    </w:p>
    <w:p>
      <w:pPr>
        <w:pStyle w:val="ListNumber"/>
        <w:spacing w:after="120"/>
      </w:pPr>
      <w:r>
        <w:t>Fernández Rosso C. (2021) 'An innovation path in Argentinean cow–calf operations: Insights from participatory farm system modelling'. Systems Research and Behavioral Science. https://doi.org/10.1002/sres.2679</w:t>
      </w:r>
    </w:p>
    <w:p>
      <w:pPr>
        <w:pStyle w:val="ListNumber"/>
        <w:spacing w:after="120"/>
      </w:pPr>
      <w:r>
        <w:t>Tu V.H. (2021) 'Uk consumers’ preferences for ethical attributes of floating rice: implications for environmentally friendly agriculture in vietnam'. Sustainability Switzerland. https://doi.org/10.3390/su13158354</w:t>
      </w:r>
    </w:p>
    <w:p>
      <w:pPr>
        <w:pStyle w:val="ListNumber"/>
        <w:spacing w:after="120"/>
      </w:pPr>
      <w:r>
        <w:t>Scott E.R. (2021) 'Differing non-linear, lagged effects of temperature and precipitation on an insect herbivore and its host plant'. Ecological Entomology. https://doi.org/10.1111/een.13023</w:t>
      </w:r>
    </w:p>
    <w:p>
      <w:pPr>
        <w:pStyle w:val="ListNumber"/>
        <w:spacing w:after="120"/>
      </w:pPr>
      <w:r>
        <w:t>Mboyerwa P.A. (2021) 'Evaluation of growth, yield, and water productivity of paddy rice with water-saving irrigation and optimization of nitrogen fertilization'. Agronomy. https://doi.org/10.3390/agronomy11081629</w:t>
      </w:r>
    </w:p>
    <w:p>
      <w:pPr>
        <w:pStyle w:val="ListNumber"/>
        <w:spacing w:after="120"/>
      </w:pPr>
      <w:r>
        <w:t>Halimi E.S. (2021) 'Synthesis and Evaluation of Maize (Zea mays L.) Accessions under Naturally Flooded Tidal-swamp Area'. Indian Journal of Agricultural Research. https://doi.org/10.18805/ijare.a-581</w:t>
      </w:r>
    </w:p>
    <w:p>
      <w:pPr>
        <w:pStyle w:val="ListNumber"/>
        <w:spacing w:after="120"/>
      </w:pPr>
      <w:r>
        <w:t>NGANGO J. (2021) 'Adoption of small-scale irrigation technologies and its impact on land productivity: Evidence from Rwanda'. Journal of Integrative Agriculture. https://doi.org/10.1016/s2095-3119(20)63417-7</w:t>
      </w:r>
    </w:p>
    <w:p>
      <w:pPr>
        <w:pStyle w:val="ListNumber"/>
        <w:spacing w:after="120"/>
      </w:pPr>
      <w:r>
        <w:t>Dossou-Yovo E.R. (2021) 'Impact of management practices on weed infestation, water productivity, rice yield and grain quality in irrigated systems in Côte d'Ivoire'. Field Crops Research. https://doi.org/10.1016/j.fcr.2021.108209</w:t>
      </w:r>
    </w:p>
    <w:p>
      <w:pPr>
        <w:pStyle w:val="ListNumber"/>
        <w:spacing w:after="120"/>
      </w:pPr>
      <w:r>
        <w:t>Liu X. (2021) 'Drought disaster risk management based on optimal allocation of water resources'. Natural Hazards. https://doi.org/10.1007/s11069-021-04680-2</w:t>
      </w:r>
    </w:p>
    <w:p>
      <w:pPr>
        <w:pStyle w:val="ListNumber"/>
        <w:spacing w:after="120"/>
      </w:pPr>
      <w:r>
        <w:t>Kamau J.N. (2021) 'Managing emerging fisheries of the North Kenya Banks in the context of environmental change'. Ocean and Coastal Management. https://doi.org/10.1016/j.ocecoaman.2021.105671</w:t>
      </w:r>
    </w:p>
    <w:p>
      <w:pPr>
        <w:pStyle w:val="ListNumber"/>
        <w:spacing w:after="120"/>
      </w:pPr>
      <w:r>
        <w:t>Ngoma H. (2021) 'Climate-smart agriculture, cropland expansion and deforestation in Zambia: Linkages, processes and drivers'. Land Use Policy. https://doi.org/10.1016/j.landusepol.2021.105482</w:t>
      </w:r>
    </w:p>
    <w:p>
      <w:pPr>
        <w:pStyle w:val="ListNumber"/>
        <w:spacing w:after="120"/>
      </w:pPr>
      <w:r>
        <w:t>Devkota K.P. (2021) 'Coupling landscape-scale diagnostics surveys, on-farm experiments, and simulation to identify entry points for sustainably closing rice yield gaps in Nepal'. Agricultural Systems. https://doi.org/10.1016/j.agsy.2021.103182</w:t>
      </w:r>
    </w:p>
    <w:p>
      <w:pPr>
        <w:pStyle w:val="ListNumber"/>
        <w:spacing w:after="120"/>
      </w:pPr>
      <w:r>
        <w:t>Cyamweshi A.R. (2021) 'Potential of Alnus acuminata based agroforestry for carbon sequestration and other ecosystem services in Rwanda'. Agroforestry Systems. https://doi.org/10.1007/s10457-021-00619-5</w:t>
      </w:r>
    </w:p>
    <w:p>
      <w:pPr>
        <w:pStyle w:val="ListNumber"/>
        <w:spacing w:after="120"/>
      </w:pPr>
      <w:r>
        <w:t>Shamsuzzoha M. (2021) 'Damaged area assessment of cultivated agricultural lands affected by cyclone bulbul in coastal region of Bangladesh using Landsat 8 OLI and TIRS datasets'. Remote Sensing Applications Society and Environment. https://doi.org/10.1016/j.rsase.2021.100523</w:t>
      </w:r>
    </w:p>
    <w:p>
      <w:pPr>
        <w:pStyle w:val="ListNumber"/>
        <w:spacing w:after="120"/>
      </w:pPr>
      <w:r>
        <w:t>Duran-Izquierdo M. (2021) 'Vulnerability assessment of Sierra Nevada de Santa Marta, Colombia: World's most irreplaceable nature reserve'. Global Ecology and Conservation. https://doi.org/10.1016/j.gecco.2021.e01592</w:t>
      </w:r>
    </w:p>
    <w:p>
      <w:pPr>
        <w:pStyle w:val="ListNumber"/>
        <w:spacing w:after="120"/>
      </w:pPr>
      <w:r>
        <w:t>Jimoh O.A. (2021) 'Soursop juice enhanced seminal antioxidant defence and semen quality of rabbit bucks in extremely dry climatic condition of Southwestern Nigeria'. Journal of Thermal Biology. https://doi.org/10.1016/j.jtherbio.2021.103034</w:t>
      </w:r>
    </w:p>
    <w:p>
      <w:pPr>
        <w:pStyle w:val="ListNumber"/>
        <w:spacing w:after="120"/>
      </w:pPr>
      <w:r>
        <w:t>Yirga S.A. (2021) 'Spatio-temporal analysis of drought variability in central Ethiopia'. Journal of Water and Climate Change. https://doi.org/10.2166/wcc.2020.226</w:t>
      </w:r>
    </w:p>
    <w:p>
      <w:pPr>
        <w:pStyle w:val="ListNumber"/>
        <w:spacing w:after="120"/>
      </w:pPr>
      <w:r>
        <w:t>Afonso S. (2021) 'Response of hops to algae‐based and nutrient‐rich foliar sprays'. Agriculture Switzerland. https://doi.org/10.3390/agriculture11080798</w:t>
      </w:r>
    </w:p>
    <w:p>
      <w:pPr>
        <w:pStyle w:val="ListNumber"/>
        <w:spacing w:after="120"/>
      </w:pPr>
      <w:r>
        <w:t>Guo Y. (2021) 'Spatial prediction and delineation of Ginkgo biloba production areas under current and future climatic conditions'. Industrial Crops and Products. https://doi.org/10.1016/j.indcrop.2021.113444</w:t>
      </w:r>
    </w:p>
    <w:p>
      <w:pPr>
        <w:pStyle w:val="ListNumber"/>
        <w:spacing w:after="120"/>
      </w:pPr>
      <w:r>
        <w:t>Makwinja R. (2021) 'Impact of land use/land cover dynamics on ecosystem service value—a case from Lake Malombe, Southern Malawi'. Environmental Monitoring and Assessment. https://doi.org/10.1007/s10661-021-09241-5</w:t>
      </w:r>
    </w:p>
    <w:p>
      <w:pPr>
        <w:pStyle w:val="ListNumber"/>
        <w:spacing w:after="120"/>
      </w:pPr>
      <w:r>
        <w:t>Choruma D.J. (2021) 'Using EPIC to simulate the effects of different irrigation and fertilizer levels on maize yield in the Eastern Cape, South Africa'. Agricultural Water Management. https://doi.org/10.1016/j.agwat.2021.106974</w:t>
      </w:r>
    </w:p>
    <w:p>
      <w:pPr>
        <w:pStyle w:val="ListNumber"/>
        <w:spacing w:after="120"/>
      </w:pPr>
      <w:r>
        <w:t>Añasco C.P. (2021) 'Measuring Small Island Disaster Resilience Towards Sustainable Coastal and Fisheries Tourism: The Case of Guimaras, Philippines'. Human Ecology. https://doi.org/10.1007/s10745-021-00241-0</w:t>
      </w:r>
    </w:p>
    <w:p>
      <w:pPr>
        <w:pStyle w:val="ListNumber"/>
        <w:spacing w:after="120"/>
      </w:pPr>
      <w:r>
        <w:t>Vasquez-Carrillo C. (2021) 'Biodiversity of upwelling coastal systems of the southern caribbean sea adjacent to Guajira Peninsula'. Journal of Marine Science and Engineering. https://doi.org/10.3390/jmse9080846</w:t>
      </w:r>
    </w:p>
    <w:p>
      <w:pPr>
        <w:pStyle w:val="ListNumber"/>
        <w:spacing w:after="120"/>
      </w:pPr>
      <w:r>
        <w:t>Nagabhatla N. (2021) 'Water, conflicts and migration and the role of regional diplomacy: Lake Chad, Congo Basin, and the Mbororo pastoralist'. Environmental Science and Policy. https://doi.org/10.1016/j.envsci.2021.03.019</w:t>
      </w:r>
    </w:p>
    <w:p>
      <w:pPr>
        <w:pStyle w:val="ListNumber"/>
        <w:spacing w:after="120"/>
      </w:pPr>
      <w:r>
        <w:t>Asare A. (2021) 'Land Use and Land Cover changes in Lake Bosumtwi Watershed, Ghana (West Africa)'. Remote Sensing Applications Society and Environment. https://doi.org/10.1016/j.rsase.2021.100536</w:t>
      </w:r>
    </w:p>
    <w:p>
      <w:pPr>
        <w:pStyle w:val="ListNumber"/>
        <w:spacing w:after="120"/>
      </w:pPr>
      <w:r>
        <w:t>Serra M.N. (2021) 'Volcanic and environmental impacts on subfossil chironomids from Northern Patagonia (Argentina) over the last 700 years'. Limnology. https://doi.org/10.1007/s10201-021-00660-4</w:t>
      </w:r>
    </w:p>
    <w:p>
      <w:pPr>
        <w:pStyle w:val="ListNumber"/>
        <w:spacing w:after="120"/>
      </w:pPr>
      <w:r>
        <w:t>Wang Y. (2021) 'Maximum lethal temperature for flowering and seed set in maize with contrasting male and female flower sensitivities'. Journal of Agronomy and Crop Science. https://doi.org/10.1111/jac.12506</w:t>
      </w:r>
    </w:p>
    <w:p>
      <w:pPr>
        <w:pStyle w:val="ListNumber"/>
        <w:spacing w:after="120"/>
      </w:pPr>
      <w:r>
        <w:t>Sui J. (2021) 'Crop production and agricultural carbon emissions: Relationship diagnosis and decomposition analysis'. International Journal of Environmental Research and Public Health. https://doi.org/10.3390/ijerph18158219</w:t>
      </w:r>
    </w:p>
    <w:p>
      <w:pPr>
        <w:pStyle w:val="ListNumber"/>
        <w:spacing w:after="120"/>
      </w:pPr>
      <w:r>
        <w:t>Graham M.W. (2021) 'A framework for assessing the effects of shock events on livestock and environment in sub-Saharan Africa: The COVID-19 pandemic in Northern Kenya'. Agricultural Systems. https://doi.org/10.1016/j.agsy.2021.103203</w:t>
      </w:r>
    </w:p>
    <w:p>
      <w:pPr>
        <w:pStyle w:val="ListNumber"/>
        <w:spacing w:after="120"/>
      </w:pPr>
      <w:r>
        <w:t>Almadani M.I. (2021) 'Introducing the world’s first global producer price indices for beef cattle and sheep'. Animals. https://doi.org/10.3390/ani11082314</w:t>
      </w:r>
    </w:p>
    <w:p>
      <w:pPr>
        <w:pStyle w:val="ListNumber"/>
        <w:spacing w:after="120"/>
      </w:pPr>
      <w:r>
        <w:t>Nandi R. (2021) 'Understanding the Aspirations of Farming Communities in Developing Countries: A Systematic Review of the Literature'. European Journal of Development Research. https://doi.org/10.1057/s41287-021-00413-0</w:t>
      </w:r>
    </w:p>
    <w:p>
      <w:pPr>
        <w:pStyle w:val="ListNumber"/>
        <w:spacing w:after="120"/>
      </w:pPr>
      <w:r>
        <w:t>Chapman C.L. (2021) 'Occupational heat exposure and the risk of chronic kidney disease of nontraditional origin in the United States'. American Journal of Physiology Regulatory Integrative and Comparative Physiology. https://doi.org/10.1152/ajpregu.00103.2021</w:t>
      </w:r>
    </w:p>
    <w:p>
      <w:pPr>
        <w:pStyle w:val="ListNumber"/>
        <w:spacing w:after="120"/>
      </w:pPr>
      <w:r>
        <w:t>Yan G. (2021) 'The effects of cow-related factors on rectal temperature, respiration rate, and temperature-humidity index thresholds for lactating cows exposed to heat stress'. Journal of Thermal Biology. https://doi.org/10.1016/j.jtherbio.2021.103041</w:t>
      </w:r>
    </w:p>
    <w:p>
      <w:pPr>
        <w:pStyle w:val="ListNumber"/>
        <w:spacing w:after="120"/>
      </w:pPr>
      <w:r>
        <w:t>Bekoe J. (2021) 'Social cost-benefit analysis of investment in rehabilitation of multipurpose small reservoirs in northern Ghana using an ecosystem services-based approach'. Ecosystem Services. https://doi.org/10.1016/j.ecoser.2021.101329</w:t>
      </w:r>
    </w:p>
    <w:p>
      <w:pPr>
        <w:pStyle w:val="ListNumber"/>
        <w:spacing w:after="120"/>
      </w:pPr>
      <w:r>
        <w:t>Reis N.S. (2021) 'Shade modifies behavioral and physiological responses of low to medium production dairy cows at pasture in an integrated crop-livestock-forest system'. Animals. https://doi.org/10.3390/ani11082411</w:t>
      </w:r>
    </w:p>
    <w:p>
      <w:pPr>
        <w:pStyle w:val="ListNumber"/>
        <w:spacing w:after="120"/>
      </w:pPr>
      <w:r>
        <w:t>Bert T.M. (2021) 'Young-of-The-year stone crab (genus menippe) recruitment in the gulf of mexico off florida: Key shallow-water hotspots'. Journal of Shellfish Research. https://doi.org/10.2983/035.040.0211</w:t>
      </w:r>
    </w:p>
    <w:p>
      <w:pPr>
        <w:pStyle w:val="ListNumber"/>
        <w:spacing w:after="120"/>
      </w:pPr>
      <w:r>
        <w:t>Abdul H.Y. (2021) 'Quantifying landscape structure of the kelantan river basin before and after a major flood event using landscape metrics'. International Journal of Geoinformatics. https://doi.org/10.52939/ijg.v17i4.1953</w:t>
      </w:r>
    </w:p>
    <w:p>
      <w:pPr>
        <w:pStyle w:val="ListNumber"/>
        <w:spacing w:after="120"/>
      </w:pPr>
      <w:r>
        <w:t>Blake W.H. (2021) 'Integrating land-water-people connectivity concepts across disciplines for co-design of soil erosion solutions'. Land Degradation and Development. https://doi.org/10.1002/ldr.3791</w:t>
      </w:r>
    </w:p>
    <w:p>
      <w:pPr>
        <w:pStyle w:val="ListNumber"/>
        <w:spacing w:after="120"/>
      </w:pPr>
      <w:r>
        <w:t>Susandi A. (2021) 'Analysis of human activities and socioeconomic development on the marine ecological carrying capacity (mecc) evaluation index to climate change adaptation in Nunukan Regency, North Kalimantan, Indonesia'. Iop Conference Series Earth and Environmental Science. https://doi.org/10.1088/1755-1315/824/1/012074</w:t>
      </w:r>
    </w:p>
    <w:p>
      <w:pPr>
        <w:pStyle w:val="ListNumber"/>
        <w:spacing w:after="120"/>
      </w:pPr>
      <w:r>
        <w:t>Setiapermas M.N. (2021) 'Irrigation water management to increase planting index in Boyolali Regency, Indonesia'. Iop Conference Series Earth and Environmental Science. https://doi.org/10.1088/1755-1315/824/1/012039</w:t>
      </w:r>
    </w:p>
    <w:p>
      <w:pPr>
        <w:pStyle w:val="ListNumber"/>
        <w:spacing w:after="120"/>
      </w:pPr>
      <w:r>
        <w:t>Pujiasmanto B. (2021) 'Tourism vulnerability management to support local wisdom conservation in the current agriculture practices (Case: Agricultural tourism area in Ngawi Regency, East Java, Indonesia)'. Iop Conference Series Earth and Environmental Science. https://doi.org/10.1088/1755-1315/824/1/012106</w:t>
      </w:r>
    </w:p>
    <w:p>
      <w:pPr>
        <w:pStyle w:val="ListNumber"/>
        <w:spacing w:after="120"/>
      </w:pPr>
      <w:r>
        <w:t>Ouessar M. (2021) 'Impacts of climate change on agriculture and food security in Tunisia: Challenges, existing policies, and way forward'. Emerging Challenges to Food Production and Security in Asia Middle East and Africa Climate Risks and Resource Scarcity. https://doi.org/10.1007/978-3-030-72987-5_3</w:t>
      </w:r>
    </w:p>
    <w:p>
      <w:pPr>
        <w:pStyle w:val="ListNumber"/>
        <w:spacing w:after="120"/>
      </w:pPr>
      <w:r>
        <w:t>Hashmi H.A. (2021) 'Impacts of climate change on livestock and related food security implications-overview of the situation in Pakistan and policy recommendations'. Emerging Challenges to Food Production and Security in Asia Middle East and Africa Climate Risks and Resource Scarcity. https://doi.org/10.1007/978-3-030-72987-5_8</w:t>
      </w:r>
    </w:p>
    <w:p>
      <w:pPr>
        <w:pStyle w:val="ListNumber"/>
        <w:spacing w:after="120"/>
      </w:pPr>
      <w:r>
        <w:t>Ozkan B. (2021) 'Emerging threats to food security in Nigeria: Way forward'. Emerging Challenges to Food Production and Security in Asia Middle East and Africa Climate Risks and Resource Scarcity. https://doi.org/10.1007/978-3-030-72987-5_5</w:t>
      </w:r>
    </w:p>
    <w:p>
      <w:pPr>
        <w:pStyle w:val="ListNumber"/>
        <w:spacing w:after="120"/>
      </w:pPr>
      <w:r>
        <w:t>Muthoni F. (2021) 'Machine learning model accurately predict maize grain yields in conservation agriculture systems in Southern Africa'. 2021 9th International Conference on Agro Geoinformatics Agro Geoinformatics 2021. https://doi.org/10.1109/agro-geoinformatics50104.2021.9530335</w:t>
      </w:r>
    </w:p>
    <w:p>
      <w:pPr>
        <w:pStyle w:val="ListNumber"/>
        <w:spacing w:after="120"/>
      </w:pPr>
      <w:r>
        <w:t>Ju X. (2021) 'Application of GEE in cotton monitoring of the 7th division of Xinjiang Production and Construction Corps'. 2021 9th International Conference on Agro Geoinformatics Agro Geoinformatics 2021. https://doi.org/10.1109/agro-geoinformatics50104.2021.9530362</w:t>
      </w:r>
    </w:p>
    <w:p>
      <w:pPr>
        <w:pStyle w:val="ListNumber"/>
        <w:spacing w:after="120"/>
      </w:pPr>
      <w:r>
        <w:t>Ali U. (2021) 'The impact of climate change on the economic perspectives of crop farming in Pakistan: Using the ricardian model'. Journal of Cleaner Production. https://doi.org/10.1016/j.jclepro.2021.127219</w:t>
      </w:r>
    </w:p>
    <w:p>
      <w:pPr>
        <w:pStyle w:val="ListNumber"/>
        <w:spacing w:after="120"/>
      </w:pPr>
      <w:r>
        <w:t>Rasul G. (2021) 'A Framework for Addressing the Twin Challenges of COVID-19 and Climate Change for Sustainable Agriculture and Food Security in South Asia'. Frontiers in Sustainable Food Systems. https://doi.org/10.3389/fsufs.2021.679037</w:t>
      </w:r>
    </w:p>
    <w:p>
      <w:pPr>
        <w:pStyle w:val="ListNumber"/>
        <w:spacing w:after="120"/>
      </w:pPr>
      <w:r>
        <w:t>Dassir M. (2021) 'Smallholder livelihood adaptation capacity to the risk of climate change disasters in the buffer area of Bantimurung Bulusaraung National Park (TN BABUL) South Sulawesi'. Iop Conference Series Earth and Environmental Science. https://doi.org/10.1088/1755-1315/807/3/032054</w:t>
      </w:r>
    </w:p>
    <w:p>
      <w:pPr>
        <w:pStyle w:val="ListNumber"/>
        <w:spacing w:after="120"/>
      </w:pPr>
      <w:r>
        <w:t>Winarno (2021) 'Strategy for adaptation of rice plant management on the climate changes impacts in Soppeng Regency, South Sulawesi Province, Indonesia'. Iop Conference Series Earth and Environmental Science. https://doi.org/10.1088/1755-1315/807/4/042047</w:t>
      </w:r>
    </w:p>
    <w:p>
      <w:pPr>
        <w:pStyle w:val="ListNumber"/>
        <w:spacing w:after="120"/>
      </w:pPr>
      <w:r>
        <w:t>Zhang J. (2021) 'Exploring management strategies to improve yield and mitigate nitrate leaching in a typical radish field in northern China'. Journal of Environmental Management. https://doi.org/10.1016/j.jenvman.2021.112640</w:t>
      </w:r>
    </w:p>
    <w:p>
      <w:pPr>
        <w:pStyle w:val="ListNumber"/>
        <w:spacing w:after="120"/>
      </w:pPr>
      <w:r>
        <w:t>Jumiyati S. (2021) 'Economic and ecological adaptation to changes in agricultural land use to increase sustainable economic resilience'. Iop Conference Series Earth and Environmental Science. https://doi.org/10.1088/1755-1315/800/1/012049</w:t>
      </w:r>
    </w:p>
    <w:p>
      <w:pPr>
        <w:pStyle w:val="ListNumber"/>
        <w:spacing w:after="120"/>
      </w:pPr>
      <w:r>
        <w:t>Maynou F. (2021) 'Effects of triclosan exposure on the energy budget of Ruditapes philippinarum and R. decussatus under climate change scenarios'. Science of the Total Environment. https://doi.org/10.1016/j.scitotenv.2021.146068</w:t>
      </w:r>
    </w:p>
    <w:p>
      <w:pPr>
        <w:pStyle w:val="ListNumber"/>
        <w:spacing w:after="120"/>
      </w:pPr>
      <w:r>
        <w:t>Sudo K. (2021) 'Distribution, Temporal Change, and Conservation Status of Tropical Seagrass Beds in Southeast Asia: 2000–2020'. Frontiers in Marine Science. https://doi.org/10.3389/fmars.2021.637722</w:t>
      </w:r>
    </w:p>
    <w:p>
      <w:pPr>
        <w:pStyle w:val="ListNumber"/>
        <w:spacing w:after="120"/>
      </w:pPr>
      <w:r>
        <w:t>Rodríguez-Cruz L.A. (2021) 'Puerto Rican Farmers' Obstacles Toward Recovery and Adaptation Strategies After Hurricane Maria: A Mixed-Methods Approach to Understanding Adaptive Capacity'. Frontiers in Sustainable Food Systems. https://doi.org/10.3389/fsufs.2021.662918</w:t>
      </w:r>
    </w:p>
    <w:p>
      <w:pPr>
        <w:pStyle w:val="ListNumber"/>
        <w:spacing w:after="120"/>
      </w:pPr>
      <w:r>
        <w:t>Macusi E.D. (2021) 'Perceived Vulnerability and Climate Change Impacts on Small-Scale Fisheries in Davao Gulf, Philippines'. Frontiers in Marine Science. https://doi.org/10.3389/fmars.2021.597385</w:t>
      </w:r>
    </w:p>
    <w:p>
      <w:pPr>
        <w:pStyle w:val="ListNumber"/>
        <w:spacing w:after="120"/>
      </w:pPr>
      <w:r>
        <w:t>Matter S. (2021) 'Buffer-Capacity-Based Livelihood Resilience to Stressors—An Early Warning Tool and Its Application in Makueni County, Kenya'. Frontiers in Sustainable Food Systems. https://doi.org/10.3389/fsufs.2021.645046</w:t>
      </w:r>
    </w:p>
    <w:p>
      <w:pPr>
        <w:pStyle w:val="ListNumber"/>
        <w:spacing w:after="120"/>
      </w:pPr>
      <w:r>
        <w:t>Negrão F. (2021) 'The first biological survey of the Royal Charlotte Bank (SW Atlantic) reveals a large and diverse ecosystem complex'. Estuarine Coastal and Shelf Science. https://doi.org/10.1016/j.ecss.2021.107363</w:t>
      </w:r>
    </w:p>
    <w:p>
      <w:pPr>
        <w:pStyle w:val="ListNumber"/>
        <w:spacing w:after="120"/>
      </w:pPr>
      <w:r>
        <w:t>Hossen M.A. (2021) 'Gendered perspectives on climate change adaptation: A quest for social sustainability in badlagaree village, bangladesh'. Water Switzerland. https://doi.org/10.3390/w13141922</w:t>
      </w:r>
    </w:p>
    <w:p>
      <w:pPr>
        <w:pStyle w:val="ListNumber"/>
        <w:spacing w:after="120"/>
      </w:pPr>
      <w:r>
        <w:t>Diwakar K.C. (2021) 'The effects of tunnel technology on crop productivity and livelihood of smallholder farmers in nepal'. Sustainability Switzerland. https://doi.org/10.3390/su13147935</w:t>
      </w:r>
    </w:p>
    <w:p>
      <w:pPr>
        <w:pStyle w:val="ListNumber"/>
        <w:spacing w:after="120"/>
      </w:pPr>
      <w:r>
        <w:t>Traore B. (2021) 'Contribution of climate-smart agriculture technologies to food self-sufficiency of smallholder households in mali'. Sustainability Switzerland. https://doi.org/10.3390/su13147757</w:t>
      </w:r>
    </w:p>
    <w:p>
      <w:pPr>
        <w:pStyle w:val="ListNumber"/>
        <w:spacing w:after="120"/>
      </w:pPr>
      <w:r>
        <w:t>Wang P. (2021) 'Mapping threats of spring frost damage to tea plants using satellite-based minimum temperature estimation in China'. Remote Sensing. https://doi.org/10.3390/rs13142713</w:t>
      </w:r>
    </w:p>
    <w:p>
      <w:pPr>
        <w:pStyle w:val="ListNumber"/>
        <w:spacing w:after="120"/>
      </w:pPr>
      <w:r>
        <w:t>Fernández-Novales J. (2021) 'Monitoring and mapping vineyard water status using non-invasive technologies by a ground robot'. Remote Sensing. https://doi.org/10.3390/rs13142830</w:t>
      </w:r>
    </w:p>
    <w:p>
      <w:pPr>
        <w:pStyle w:val="ListNumber"/>
        <w:spacing w:after="120"/>
      </w:pPr>
      <w:r>
        <w:t>Tromboni F. (2021) 'Changing land use and population density are degrading water quality in the lower mekong basin'. Water Switzerland. https://doi.org/10.3390/w13141948</w:t>
      </w:r>
    </w:p>
    <w:p>
      <w:pPr>
        <w:pStyle w:val="ListNumber"/>
        <w:spacing w:after="120"/>
      </w:pPr>
      <w:r>
        <w:t>Ndiritu S.W. (2021) 'Impact of climate change adaptation on food security: evidence from semi-arid lands, Kenya'. Climatic Change. https://doi.org/10.1007/s10584-021-03180-3</w:t>
      </w:r>
    </w:p>
    <w:p>
      <w:pPr>
        <w:pStyle w:val="ListNumber"/>
        <w:spacing w:after="120"/>
      </w:pPr>
      <w:r>
        <w:t>Nguyen T.H. (2021) 'Climate change adaptation influences and barriers impacting the asian agricultural industry'. Sustainability Switzerland. https://doi.org/10.3390/su13137346</w:t>
      </w:r>
    </w:p>
    <w:p>
      <w:pPr>
        <w:pStyle w:val="ListNumber"/>
        <w:spacing w:after="120"/>
      </w:pPr>
      <w:r>
        <w:t>Kalele D.N. (2021) 'Climate change impacts and relevance of smallholder farmers’ response in arid and semi-arid lands in Kenya'. Scientific African. https://doi.org/10.1016/j.sciaf.2021.e00814</w:t>
      </w:r>
    </w:p>
    <w:p>
      <w:pPr>
        <w:pStyle w:val="ListNumber"/>
        <w:spacing w:after="120"/>
      </w:pPr>
      <w:r>
        <w:t>Sabzevar M.S. (2021) 'Incremental adaptation strategies for agricultural water management under water scarcity condition in Northeast Iran'. Regional Sustainability. https://doi.org/10.1016/j.regsus.2021.11.003</w:t>
      </w:r>
    </w:p>
    <w:p>
      <w:pPr>
        <w:pStyle w:val="ListNumber"/>
        <w:spacing w:after="120"/>
      </w:pPr>
      <w:r>
        <w:t>Wang G. (2021) 'The Role of Local Knowledge in the Risk Management of Extreme Climates in Local Communities: A Case Study in a Nomadic NIAHS Site'. Journal of Resources and Ecology. https://doi.org/10.5814/j.issn.1674-764x.2021.04.011</w:t>
      </w:r>
    </w:p>
    <w:p>
      <w:pPr>
        <w:pStyle w:val="ListNumber"/>
        <w:spacing w:after="120"/>
      </w:pPr>
      <w:r>
        <w:t>Paudel B. (2021) 'Climate change and its impacts on farmer’s livelihood in different physiographic regions of the trans-boundary koshi river basin, central himalayas'. International Journal of Environmental Research and Public Health. https://doi.org/10.3390/ijerph18137142</w:t>
      </w:r>
    </w:p>
    <w:p>
      <w:pPr>
        <w:pStyle w:val="ListNumber"/>
        <w:spacing w:after="120"/>
      </w:pPr>
      <w:r>
        <w:t>Wongbusarakum S. (2021) 'Mobilizing for change: Assessing Social adaptive capacity in Micronesian fishing communities'. Marine Policy. https://doi.org/10.1016/j.marpol.2021.104508</w:t>
      </w:r>
    </w:p>
    <w:p>
      <w:pPr>
        <w:pStyle w:val="ListNumber"/>
        <w:spacing w:after="120"/>
      </w:pPr>
      <w:r>
        <w:t>Apraku A. (2021) 'Climate change and small-scale agriculture in Africa: Does indigenous knowledge matter? Insights from Kenya and South Africa'. Scientific African. https://doi.org/10.1016/j.sciaf.2021.e00821</w:t>
      </w:r>
    </w:p>
    <w:p>
      <w:pPr>
        <w:pStyle w:val="ListNumber"/>
        <w:spacing w:after="120"/>
      </w:pPr>
      <w:r>
        <w:t>Sardar A. (2021) 'Does adoption of climate-smart agriculture (CSA) practices improve farmers’ crop income? Assessing the determinants and its impacts in Punjab province, Pakistan'. Environment Development and Sustainability. https://doi.org/10.1007/s10668-020-01049-6</w:t>
      </w:r>
    </w:p>
    <w:p>
      <w:pPr>
        <w:pStyle w:val="ListNumber"/>
        <w:spacing w:after="120"/>
      </w:pPr>
      <w:r>
        <w:t>Demarchi G. (2021) 'Farmers' preferences for water-saving strategies in Brazilian eucalypt plantations'. Forest Policy and Economics. https://doi.org/10.1016/j.forpol.2021.102459</w:t>
      </w:r>
    </w:p>
    <w:p>
      <w:pPr>
        <w:pStyle w:val="ListNumber"/>
        <w:spacing w:after="120"/>
      </w:pPr>
      <w:r>
        <w:t>Baylie M.M. (2021) 'Examining the economic impacts of climate change on net crop income in the ethiopian nile basin: A ricardian fixed effect approach'. Sustainability Switzerland. https://doi.org/10.3390/su13137243</w:t>
      </w:r>
    </w:p>
    <w:p>
      <w:pPr>
        <w:pStyle w:val="ListNumber"/>
        <w:spacing w:after="120"/>
      </w:pPr>
      <w:r>
        <w:t>Raza K. (2021) 'Efficacy of feed improvement in livestock farming to offset climate variations in Punjab, Pakistan: silage as an example'. Environmental Science and Pollution Research. https://doi.org/10.1007/s11356-021-13181-5</w:t>
      </w:r>
    </w:p>
    <w:p>
      <w:pPr>
        <w:pStyle w:val="ListNumber"/>
        <w:spacing w:after="120"/>
      </w:pPr>
      <w:r>
        <w:t>Rabbi S.E. (2021) 'Regional mapping of climate variability index and identifying socio-economic factors influencing farmer’s perception in Bangladesh'. Environment Development and Sustainability. https://doi.org/10.1007/s10668-020-01104-2</w:t>
      </w:r>
    </w:p>
    <w:p>
      <w:pPr>
        <w:pStyle w:val="ListNumber"/>
        <w:spacing w:after="120"/>
      </w:pPr>
      <w:r>
        <w:t>Sitko N.J. (2021) 'Does receiving food aid influence the adoption of climate-adaptive agricultural practices? Evidence from Ethiopia and Malawi'. Food Policy. https://doi.org/10.1016/j.foodpol.2021.102041</w:t>
      </w:r>
    </w:p>
    <w:p>
      <w:pPr>
        <w:pStyle w:val="ListNumber"/>
        <w:spacing w:after="120"/>
      </w:pPr>
      <w:r>
        <w:t>Myeki V.A. (2021) 'Determinants of smallholder livestock farmers’ household resilience to food insecurity in South Africa'. Climate. https://doi.org/10.3390/cli9070117</w:t>
      </w:r>
    </w:p>
    <w:p>
      <w:pPr>
        <w:pStyle w:val="ListNumber"/>
        <w:spacing w:after="120"/>
      </w:pPr>
      <w:r>
        <w:t>Bacon C.M. (2021) 'Towards smallholder food and water security: Climate variability in the context of multiple livelihood hazards in Nicaragua'. World Development. https://doi.org/10.1016/j.worlddev.2021.105468</w:t>
      </w:r>
    </w:p>
    <w:p>
      <w:pPr>
        <w:pStyle w:val="ListNumber"/>
        <w:spacing w:after="120"/>
      </w:pPr>
      <w:r>
        <w:t>Kavishe R.E. (2021) 'Farmer's appropriation of system of rice intensification practices in water-scarce irrigation schemes in Northern Tanzania'. Paddy and Water Environment. https://doi.org/10.1007/s10333-020-00836-1</w:t>
      </w:r>
    </w:p>
    <w:p>
      <w:pPr>
        <w:pStyle w:val="ListNumber"/>
        <w:spacing w:after="120"/>
      </w:pPr>
      <w:r>
        <w:t>De Chavez P.D. (2021) 'Vulnerability to Climate Change of “Giant Squid” (Thysanoteuthis rhombus) Fishery in Marinduque, Philippines'. Philippine Journal of Fisheries. https://doi.org/10.31398/tpjf/28.2.2021-0002</w:t>
      </w:r>
    </w:p>
    <w:p>
      <w:pPr>
        <w:pStyle w:val="ListNumber"/>
        <w:spacing w:after="120"/>
      </w:pPr>
      <w:r>
        <w:t>Tran V.T. (2021) 'Assessing livelihood vulnerability of minority ethnic groups to climate change: A case study from the northwest mountainous regions of vietnam'. Sustainability Switzerland. https://doi.org/10.3390/su13137106</w:t>
      </w:r>
    </w:p>
    <w:p>
      <w:pPr>
        <w:pStyle w:val="ListNumber"/>
        <w:spacing w:after="120"/>
      </w:pPr>
      <w:r>
        <w:t>Jha R.K. (2021) 'Assessment of climatic parameters for future climate change in a major agricultural state in India'. Climate. https://doi.org/10.3390/cli9070111</w:t>
      </w:r>
    </w:p>
    <w:p>
      <w:pPr>
        <w:pStyle w:val="ListNumber"/>
        <w:spacing w:after="120"/>
      </w:pPr>
      <w:r>
        <w:t>Ofori S.A. (2021) 'Characteristics and trait preferences of West African Dwarf goat keepers in Ghana'. Tropical Animal Health and Production. https://doi.org/10.1007/s11250-021-02781-5</w:t>
      </w:r>
    </w:p>
    <w:p>
      <w:pPr>
        <w:pStyle w:val="ListNumber"/>
        <w:spacing w:after="120"/>
      </w:pPr>
      <w:r>
        <w:t>Do V.Q. (2021) 'The impact of extreme events and climate change on agricultural and fishery enterprises in central Vietnam'. Sustainability Switzerland. https://doi.org/10.3390/su13137121</w:t>
      </w:r>
    </w:p>
    <w:p>
      <w:pPr>
        <w:pStyle w:val="ListNumber"/>
        <w:spacing w:after="120"/>
      </w:pPr>
      <w:r>
        <w:t>Lefore N. (2021) 'Solar for all: A framework to deliver inclusive and environmentally sustainable solar irrigation for smallholder agriculture'. Energy Policy. https://doi.org/10.1016/j.enpol.2021.112313</w:t>
      </w:r>
    </w:p>
    <w:p>
      <w:pPr>
        <w:pStyle w:val="ListNumber"/>
        <w:spacing w:after="120"/>
      </w:pPr>
      <w:r>
        <w:t>Leakey R.R.B. (2021) 'African lives matter: Wild food plants matter for livelihoods, justice, and the environment—a policy brief for agricultural reform and new crops'. Sustainability Switzerland. https://doi.org/10.3390/su13137252</w:t>
      </w:r>
    </w:p>
    <w:p>
      <w:pPr>
        <w:pStyle w:val="ListNumber"/>
        <w:spacing w:after="120"/>
      </w:pPr>
      <w:r>
        <w:t>Manuel L. (2021) 'Impact of climate change on the agriculture sector and household welfare in Mozambique: an analysis based on a dynamic computable general equilibrium model'. Climatic Change. https://doi.org/10.1007/s10584-021-03139-4</w:t>
      </w:r>
    </w:p>
    <w:p>
      <w:pPr>
        <w:pStyle w:val="ListNumber"/>
        <w:spacing w:after="120"/>
      </w:pPr>
      <w:r>
        <w:t>Douglass K. (2021) 'Social memory and niche construction in a hypervariable environment'. American Journal of Human Biology. https://doi.org/10.1002/ajhb.23557</w:t>
      </w:r>
    </w:p>
    <w:p>
      <w:pPr>
        <w:pStyle w:val="ListNumber"/>
        <w:spacing w:after="120"/>
      </w:pPr>
      <w:r>
        <w:t>Sunny A.R. (2021) 'Livelihoods and vulnerabilities of small-scale fishers to the impacts of climate variability and change: Insights from the coastal areas of bangladesh'. Egyptian Journal of Aquatic Biology and Fisheries. https://doi.org/10.21608/ejabf.2021.191652</w:t>
      </w:r>
    </w:p>
    <w:p>
      <w:pPr>
        <w:pStyle w:val="ListNumber"/>
        <w:spacing w:after="120"/>
      </w:pPr>
      <w:r>
        <w:t>Aydoğdu M.H. (2021) 'Determination of farmers’ willingness to pay for drought adaptation policies in Şanlıurfa, Turkey'. Weather Climate and Society. https://doi.org/10.1175/wcas-d-20-0163.1</w:t>
      </w:r>
    </w:p>
    <w:p>
      <w:pPr>
        <w:pStyle w:val="ListNumber"/>
        <w:spacing w:after="120"/>
      </w:pPr>
      <w:r>
        <w:t>Ayele A. (2021) 'Value chain analysis of wheat in Duna district, Hadiya zone, Southern Ethiopia'. Heliyon. https://doi.org/10.1016/j.heliyon.2021.e07597</w:t>
      </w:r>
    </w:p>
    <w:p>
      <w:pPr>
        <w:pStyle w:val="ListNumber"/>
        <w:spacing w:after="120"/>
      </w:pPr>
      <w:r>
        <w:t>Feeny S. (2021) 'Temperature shocks and energy poverty: Findings from Vietnam'. Energy Economics. https://doi.org/10.1016/j.eneco.2021.105310</w:t>
      </w:r>
    </w:p>
    <w:p>
      <w:pPr>
        <w:pStyle w:val="ListNumber"/>
        <w:spacing w:after="120"/>
      </w:pPr>
      <w:r>
        <w:t>Tdesse M. (2021) 'Methane Emission Factors From Indigenous Cattle Breed In Smallholder Livestock Production Systems In Ethiopia'. Online Journal of Animal and Feed Research. https://doi.org/10.51227/ojafr.2021.22</w:t>
      </w:r>
    </w:p>
    <w:p>
      <w:pPr>
        <w:pStyle w:val="ListNumber"/>
        <w:spacing w:after="120"/>
      </w:pPr>
      <w:r>
        <w:t>Pouralimoghaddam S. (2021) 'Role of knowledge in water crisis management: A Bayesian network model approach'. Environmental Resources Research. https://doi.org/10.22069/ijerr.2021.19261.1345</w:t>
      </w:r>
    </w:p>
    <w:p>
      <w:pPr>
        <w:pStyle w:val="ListNumber"/>
        <w:spacing w:after="120"/>
      </w:pPr>
      <w:r>
        <w:t>van der Laan M. (2021) 'A water footprint approach to guide water resource management in data-scarce regions: A case study for the upper ewaso ng’iro basin, mount kenya'. Water SA. https://doi.org/10.17159/wsa/2021.v47.i3.11864</w:t>
      </w:r>
    </w:p>
    <w:p>
      <w:pPr>
        <w:pStyle w:val="ListNumber"/>
        <w:spacing w:after="120"/>
      </w:pPr>
      <w:r>
        <w:t>Abdalla K. (2021) 'Controlled grazing of maize residues increased carbon sequestration in no-tillage system: A case of a smallholder farm in south africa'. Agronomy. https://doi.org/10.3390/agronomy11071421</w:t>
      </w:r>
    </w:p>
    <w:p>
      <w:pPr>
        <w:pStyle w:val="ListNumber"/>
        <w:spacing w:after="120"/>
      </w:pPr>
      <w:r>
        <w:t>El Mokh F. (2021) 'Deficit irrigation using saline water of fruit trees under water scarcity conditions of southern tunisia'. Atmosphere. https://doi.org/10.3390/atmos12070864</w:t>
      </w:r>
    </w:p>
    <w:p>
      <w:pPr>
        <w:pStyle w:val="ListNumber"/>
        <w:spacing w:after="120"/>
      </w:pPr>
      <w:r>
        <w:t>Kilic T. (2021) 'Root for the tubers: Extended-harvest crop production and productivity measurement in surveys'. Food Policy. https://doi.org/10.1016/j.foodpol.2021.102033</w:t>
      </w:r>
    </w:p>
    <w:p>
      <w:pPr>
        <w:pStyle w:val="ListNumber"/>
        <w:spacing w:after="120"/>
      </w:pPr>
      <w:r>
        <w:t>Asiedu B. (2021) 'A fishery in distress: An analysis of the small pelagic fishery of Ghana'. Marine Policy. https://doi.org/10.1016/j.marpol.2021.104500</w:t>
      </w:r>
    </w:p>
    <w:p>
      <w:pPr>
        <w:pStyle w:val="ListNumber"/>
        <w:spacing w:after="120"/>
      </w:pPr>
      <w:r>
        <w:t>Pelayo-González L. (2021) 'Effect of environmental variables on the number of births at California sea lion (Zalophus californianus) rookeries throughout the Gulf of California, Mexico'. Aquatic Conservation Marine and Freshwater Ecosystems. https://doi.org/10.1002/aqc.3545</w:t>
      </w:r>
    </w:p>
    <w:p>
      <w:pPr>
        <w:pStyle w:val="ListNumber"/>
        <w:spacing w:after="120"/>
      </w:pPr>
      <w:r>
        <w:t>Dinh N.C. (2021) 'How do social connections accelerate post-flood recovery? Insights from a survey of rural households in central Vietnam'. International Journal of Disaster Risk Reduction. https://doi.org/10.1016/j.ijdrr.2021.102342</w:t>
      </w:r>
    </w:p>
    <w:p>
      <w:pPr>
        <w:pStyle w:val="ListNumber"/>
        <w:spacing w:after="120"/>
      </w:pPr>
      <w:r>
        <w:t>Lazo-Andrade J. (2021) 'Seasonal dynamics of biochemical composition and fatty acids of swordfish (Xiphias gladius) in the Southeast Pacific Ocean off the coast of Chile'. Marine Environmental Research. https://doi.org/10.1016/j.marenvres.2021.105388</w:t>
      </w:r>
    </w:p>
    <w:p>
      <w:pPr>
        <w:pStyle w:val="ListNumber"/>
        <w:spacing w:after="120"/>
      </w:pPr>
      <w:r>
        <w:t>Rehatta H. (2021) 'The impact of climate variables on nutmeg (Mirystica fragrans HOUTT) production in Saparua Island, Central Maluku Regency'. Iop Conference Series Earth and Environmental Science. https://doi.org/10.1088/1755-1315/797/1/012025</w:t>
      </w:r>
    </w:p>
    <w:p>
      <w:pPr>
        <w:pStyle w:val="ListNumber"/>
        <w:spacing w:after="120"/>
      </w:pPr>
      <w:r>
        <w:t>Dalantai S. (2021) 'Spatial-temporal changes of land degradation caused by natural and human induced factors: Case study of bulgan province in central mongolia'. International Archives of the Photogrammetry Remote Sensing and Spatial Information Sciences ISPRS Archives. https://doi.org/10.5194/isprs-archives-xliii-b4-2021-79-2021</w:t>
      </w:r>
    </w:p>
    <w:p>
      <w:pPr>
        <w:pStyle w:val="ListNumber"/>
        <w:spacing w:after="120"/>
      </w:pPr>
      <w:r>
        <w:t>(2021) '24th ISPRS Congress "Imaging Today, Foreseeing Tomorrow", Commission V and Youth Forum'. International Archives of the Photogrammetry Remote Sensing and Spatial Information Sciences ISPRS Archives.</w:t>
      </w:r>
    </w:p>
    <w:p>
      <w:pPr>
        <w:pStyle w:val="ListNumber"/>
        <w:spacing w:after="120"/>
      </w:pPr>
      <w:r>
        <w:t>Mack E.A. (2021) 'Conflict and its relationship to climate variability in Sub-Saharan Africa'. Science of the Total Environment. https://doi.org/10.1016/j.scitotenv.2021.145646</w:t>
      </w:r>
    </w:p>
    <w:p>
      <w:pPr>
        <w:pStyle w:val="ListNumber"/>
        <w:spacing w:after="120"/>
      </w:pPr>
      <w:r>
        <w:t>Campos C.A.B. (2021) 'Alpaca herders: Vulnerability, adaptability and sensitivity to climate change'. Revista De Investigaciones Veterinarias Del Peru. https://doi.org/10.15381/rivep.v32i3.20396</w:t>
      </w:r>
    </w:p>
    <w:p>
      <w:pPr>
        <w:pStyle w:val="ListNumber"/>
        <w:spacing w:after="120"/>
      </w:pPr>
      <w:r>
        <w:t>Ngoma H. (2021) 'Understanding Adoption and Impacts of Conservation Agriculture in Eastern and Southern Africa: A Review'. Frontiers in Agronomy. https://doi.org/10.3389/fagro.2021.671690</w:t>
      </w:r>
    </w:p>
    <w:p>
      <w:pPr>
        <w:pStyle w:val="ListNumber"/>
        <w:spacing w:after="120"/>
      </w:pPr>
      <w:r>
        <w:t>Enriquez Y. (2021) 'Disentangling Challenges to Scaling Alternate Wetting and Drying Technology for Rice Cultivation: Distilling Lessons From 20 Years of Experience in the Philippines'. Frontiers in Sustainable Food Systems. https://doi.org/10.3389/fsufs.2021.675818</w:t>
      </w:r>
    </w:p>
    <w:p>
      <w:pPr>
        <w:pStyle w:val="ListNumber"/>
        <w:spacing w:after="120"/>
      </w:pPr>
      <w:r>
        <w:t>Ng'ang’a T.W. (2021) 'An oasis in the dryland of Kenya! The case of irrigation as an adaptation strategy among the transitioning pastoralists and agro-pastoralists of Laikipia County, Kenya'. Journal of Cleaner Production. https://doi.org/10.1016/j.jclepro.2021.126764</w:t>
      </w:r>
    </w:p>
    <w:p>
      <w:pPr>
        <w:pStyle w:val="ListNumber"/>
        <w:spacing w:after="120"/>
      </w:pPr>
      <w:r>
        <w:t>Nguyen N. (2021) 'Farmers intention to adopt sustainable agriculture hinges on climate awareness: The case of Vietnamese coffee'. Journal of Cleaner Production. https://doi.org/10.1016/j.jclepro.2021.126828</w:t>
      </w:r>
    </w:p>
    <w:p>
      <w:pPr>
        <w:pStyle w:val="ListNumber"/>
        <w:spacing w:after="120"/>
      </w:pPr>
      <w:r>
        <w:t>Ghosh-Jerath S. (2021) 'Pathways of Climate Change Impact on Agroforestry, Food Consumption Pattern, and Dietary Diversity Among Indigenous Subsistence Farmers of Sauria Paharia Tribal Community of India: A Mixed Methods Study'. Frontiers in Sustainable Food Systems. https://doi.org/10.3389/fsufs.2021.667297</w:t>
      </w:r>
    </w:p>
    <w:p>
      <w:pPr>
        <w:pStyle w:val="ListNumber"/>
        <w:spacing w:after="120"/>
      </w:pPr>
      <w:r>
        <w:t>Mwangi V. (2021) 'Assessing Smallholder Farmer's Participation in the Wheat Value Chain in North-West Mt. Kenya'. Frontiers in Sustainable Food Systems. https://doi.org/10.3389/fsufs.2021.657744</w:t>
      </w:r>
    </w:p>
    <w:p>
      <w:pPr>
        <w:pStyle w:val="ListNumber"/>
        <w:spacing w:after="120"/>
      </w:pPr>
      <w:r>
        <w:t>Plagányi É. (2021) 'Indirect Impacts of COVID-19 on a Tropical Lobster Fishery’s Harvest Strategy and Supply Chain'. Frontiers in Marine Science. https://doi.org/10.3389/fmars.2021.686065</w:t>
      </w:r>
    </w:p>
    <w:p>
      <w:pPr>
        <w:pStyle w:val="ListNumber"/>
        <w:spacing w:after="120"/>
      </w:pPr>
      <w:r>
        <w:t>Sertse S.F. (2021) 'Farm households' perceptions and adaptation strategies to climate change risks and their determinants: Evidence from Raya Azebo district, Ethiopia'. International Journal of Disaster Risk Reduction. https://doi.org/10.1016/j.ijdrr.2021.102255</w:t>
      </w:r>
    </w:p>
    <w:p>
      <w:pPr>
        <w:pStyle w:val="ListNumber"/>
        <w:spacing w:after="120"/>
      </w:pPr>
      <w:r>
        <w:t>Islam M.A. (2021) 'Salinity-affected threshold yield loss: A signal of adaptation tipping points for salinity management of dry season rice cultivation in the coastal areas of Bangladesh'. Journal of Environmental Management. https://doi.org/10.1016/j.jenvman.2021.112413</w:t>
      </w:r>
    </w:p>
    <w:p>
      <w:pPr>
        <w:pStyle w:val="ListNumber"/>
        <w:spacing w:after="120"/>
      </w:pPr>
      <w:r>
        <w:t>Savari M. (2021) 'Explaining farmers’ response to water crisis through theory of the norm activation model: Evidence from Iran'. International Journal of Disaster Risk Reduction. https://doi.org/10.1016/j.ijdrr.2021.102284</w:t>
      </w:r>
    </w:p>
    <w:p>
      <w:pPr>
        <w:pStyle w:val="ListNumber"/>
        <w:spacing w:after="120"/>
      </w:pPr>
      <w:r>
        <w:t>Akter S. (2021) 'Do catastrophic floods change the gender division of labor? Panel data evidence from Pakistan'. International Journal of Disaster Risk Reduction. https://doi.org/10.1016/j.ijdrr.2021.102296</w:t>
      </w:r>
    </w:p>
    <w:p>
      <w:pPr>
        <w:pStyle w:val="ListNumber"/>
        <w:spacing w:after="120"/>
      </w:pPr>
      <w:r>
        <w:t>Ortega-Cisneros K. (2021) 'Assessing South Africa’s Potential to Address Climate Change Impacts and Adaptation in the Fisheries Sector'. Frontiers in Marine Science. https://doi.org/10.3389/fmars.2021.652955</w:t>
      </w:r>
    </w:p>
    <w:p>
      <w:pPr>
        <w:pStyle w:val="ListNumber"/>
        <w:spacing w:after="120"/>
      </w:pPr>
      <w:r>
        <w:t>Haro A. (2021) 'Evaluating Risk and Possible Adaptations to Climate Change Under a Socio-Ecological System Approach'. Frontiers in Climate. https://doi.org/10.3389/fclim.2021.674693</w:t>
      </w:r>
    </w:p>
    <w:p>
      <w:pPr>
        <w:pStyle w:val="ListNumber"/>
        <w:spacing w:after="120"/>
      </w:pPr>
      <w:r>
        <w:t>Liu D. (2021) 'Long-Term Variability of Piscivorous Fish in China Seas Under Climate Change With Implication for Fisheries Management'. Frontiers in Marine Science. https://doi.org/10.3389/fmars.2021.581952</w:t>
      </w:r>
    </w:p>
    <w:p>
      <w:pPr>
        <w:pStyle w:val="ListNumber"/>
        <w:spacing w:after="120"/>
      </w:pPr>
      <w:r>
        <w:t>Bao J. (2021) 'Wetland Utilization and Adaptation Practice of a Coastal Megacity: A Case Study of Chongming Island, Shanghai, China'. Frontiers in Environmental Science. https://doi.org/10.3389/fenvs.2021.627963</w:t>
      </w:r>
    </w:p>
    <w:p>
      <w:pPr>
        <w:pStyle w:val="ListNumber"/>
        <w:spacing w:after="120"/>
      </w:pPr>
      <w:r>
        <w:t>Hossain P.R. (2021) 'Developing Climate Information Services for Aquaculture in Bangladesh: A Decision Framework for Managing Temperature and Rainfall Variability-Induced Risks'. Frontiers in Sustainable Food Systems. https://doi.org/10.3389/fsufs.2021.677069</w:t>
      </w:r>
    </w:p>
    <w:p>
      <w:pPr>
        <w:pStyle w:val="ListNumber"/>
        <w:spacing w:after="120"/>
      </w:pPr>
      <w:r>
        <w:t>Etana D. (2021) 'The impact of adaptation to climate change and variability on the livelihood of smallholder farmers in central ethiopia'. Sustainability Switzerland. https://doi.org/10.3390/su13126790</w:t>
      </w:r>
    </w:p>
    <w:p>
      <w:pPr>
        <w:pStyle w:val="ListNumber"/>
        <w:spacing w:after="120"/>
      </w:pPr>
      <w:r>
        <w:t>Islam F.B. (2021) 'Gendered dimensions of unpaid activities: An empirical insight into rural bangladesh households'. Sustainability Switzerland. https://doi.org/10.3390/su13126670</w:t>
      </w:r>
    </w:p>
    <w:p>
      <w:pPr>
        <w:pStyle w:val="ListNumber"/>
        <w:spacing w:after="120"/>
      </w:pPr>
      <w:r>
        <w:t>Lin Y. (2021) 'Evaluation of livelihood sustainability in the context of natural forest land degradation vulnerability: A case study of five counties in china'. Sustainability Switzerland. https://doi.org/10.3390/su13126580</w:t>
      </w:r>
    </w:p>
    <w:p>
      <w:pPr>
        <w:pStyle w:val="ListNumber"/>
        <w:spacing w:after="120"/>
      </w:pPr>
      <w:r>
        <w:t>Cota-Durán A. (2021) 'Potential impacts of climate change on shrimps distribution of commercial importance in the gulf of california'. Applied Sciences Switzerland. https://doi.org/10.3390/app11125506</w:t>
      </w:r>
    </w:p>
    <w:p>
      <w:pPr>
        <w:pStyle w:val="ListNumber"/>
        <w:spacing w:after="120"/>
      </w:pPr>
      <w:r>
        <w:t>Amjad S.F. (2021) 'Combined use of endophytic bacteria and pre‐sowing treatment of thiamine mitigates the adverse effects of drought stress in wheat (Triticum aestivum l.) cultivars'. Sustainability Switzerland. https://doi.org/10.3390/su13126582</w:t>
      </w:r>
    </w:p>
    <w:p>
      <w:pPr>
        <w:pStyle w:val="ListNumber"/>
        <w:spacing w:after="120"/>
      </w:pPr>
      <w:r>
        <w:t>Vo H.H. (2021) 'Determinants of farmers’ adaptation decisions to climate change in the central coastal region of Vietnam'. Asia Pacific Journal of Regional Science. https://doi.org/10.1007/s41685-020-00181-5</w:t>
      </w:r>
    </w:p>
    <w:p>
      <w:pPr>
        <w:pStyle w:val="ListNumber"/>
        <w:spacing w:after="120"/>
      </w:pPr>
      <w:r>
        <w:t>Danso-Abbeam G. (2021) 'Climate change adaptation strategies by smallholder farmers in Nigeria: does non-farm employment play any role?'. Heliyon. https://doi.org/10.1016/j.heliyon.2021.e07162</w:t>
      </w:r>
    </w:p>
    <w:p>
      <w:pPr>
        <w:pStyle w:val="ListNumber"/>
        <w:spacing w:after="120"/>
      </w:pPr>
      <w:r>
        <w:t>Jha C.K. (2021) 'Farmer's perception and factors determining the adaptation decisions to cope with climate change: An evidence from rural India'. Environmental and Sustainability Indicators. https://doi.org/10.1016/j.indic.2021.100112</w:t>
      </w:r>
    </w:p>
    <w:p>
      <w:pPr>
        <w:pStyle w:val="ListNumber"/>
        <w:spacing w:after="120"/>
      </w:pPr>
      <w:r>
        <w:t>Sekaranom A.B. (2021) 'Agricultural climate change adaptation in Kebumen, central Java, Indonesia'. Sustainability Switzerland. https://doi.org/10.3390/su13137069</w:t>
      </w:r>
    </w:p>
    <w:p>
      <w:pPr>
        <w:pStyle w:val="ListNumber"/>
        <w:spacing w:after="120"/>
      </w:pPr>
      <w:r>
        <w:t>Roy D. (2021) 'Comparing farmers’ perceptions of climate change with meteorological trends and examining farm adaptation measures in hazard-prone districts of northwest Bangladesh'. Environment Development and Sustainability. https://doi.org/10.1007/s10668-020-00989-3</w:t>
      </w:r>
    </w:p>
    <w:p>
      <w:pPr>
        <w:pStyle w:val="ListNumber"/>
        <w:spacing w:after="120"/>
      </w:pPr>
      <w:r>
        <w:t>Chenani E. (2021) 'Barriers to climate change adaptation: Qualitative evidence from southwestern Iran'. Journal of Arid Environments. https://doi.org/10.1016/j.jaridenv.2021.104487</w:t>
      </w:r>
    </w:p>
    <w:p>
      <w:pPr>
        <w:pStyle w:val="ListNumber"/>
        <w:spacing w:after="120"/>
      </w:pPr>
      <w:r>
        <w:t>Mbwambo S.G. (2021) 'Climate change perceptions by smallholder coffee farmers in the northern and southern highlands of tanzania'. Climate. https://doi.org/10.3390/cli9060090</w:t>
      </w:r>
    </w:p>
    <w:p>
      <w:pPr>
        <w:pStyle w:val="ListNumber"/>
        <w:spacing w:after="120"/>
      </w:pPr>
      <w:r>
        <w:t>Maja M.M. (2021) 'The Impact of Population Growth on Natural Resources and Farmers’ Capacity to Adapt to Climate Change in Low-Income Countries'. Earth Systems and Environment. https://doi.org/10.1007/s41748-021-00209-6</w:t>
      </w:r>
    </w:p>
    <w:p>
      <w:pPr>
        <w:pStyle w:val="ListNumber"/>
        <w:spacing w:after="120"/>
      </w:pPr>
      <w:r>
        <w:t>Ahmad D. (2021) 'Farmers’ adaptation decisions to landslides and flash floods in the mountainous region of Khyber Pakhtunkhwa of Pakistan'. Environment Development and Sustainability. https://doi.org/10.1007/s10668-020-00983-9</w:t>
      </w:r>
    </w:p>
    <w:p>
      <w:pPr>
        <w:pStyle w:val="ListNumber"/>
        <w:spacing w:after="120"/>
      </w:pPr>
      <w:r>
        <w:t>Pathak S. (2021) 'Determinants of flood adaptation: Parametric and semiparametric assessment'. Journal of Flood Risk Management. https://doi.org/10.1111/jfr3.12699</w:t>
      </w:r>
    </w:p>
    <w:p>
      <w:pPr>
        <w:pStyle w:val="ListNumber"/>
        <w:spacing w:after="120"/>
      </w:pPr>
      <w:r>
        <w:t>Khan N.A. (2021) 'Understanding farm-level cognition of and autonomous adaptation to climate variability and associated factors: Evidence from the rice-growing zone of Pakistan'. Land Use Policy. https://doi.org/10.1016/j.landusepol.2021.105427</w:t>
      </w:r>
    </w:p>
    <w:p>
      <w:pPr>
        <w:pStyle w:val="ListNumber"/>
        <w:spacing w:after="120"/>
      </w:pPr>
      <w:r>
        <w:t>Gebeyehu A.K. (2021) 'How do agro-pastoralists cope with climate change? The case of the Nyangatom in the Lower Omo Valley of Ethiopia'. Journal of Arid Environments. https://doi.org/10.1016/j.jaridenv.2021.104485</w:t>
      </w:r>
    </w:p>
    <w:p>
      <w:pPr>
        <w:pStyle w:val="ListNumber"/>
        <w:spacing w:after="120"/>
      </w:pPr>
      <w:r>
        <w:t>Yang X. (2021) 'Livelihood adaptation of rural households under livelihood stress: Evidence from Sichuan province, China'. Agriculture Switzerland. https://doi.org/10.3390/agriculture11060506</w:t>
      </w:r>
    </w:p>
    <w:p>
      <w:pPr>
        <w:pStyle w:val="ListNumber"/>
        <w:spacing w:after="120"/>
      </w:pPr>
      <w:r>
        <w:t>Islam M.M. (2021) 'Transformational adaptations to climatic hazards: Insights from mangroves-based coastal fisheries dependent communities of Bangladesh'. Marine Policy. https://doi.org/10.1016/j.marpol.2021.104475</w:t>
      </w:r>
    </w:p>
    <w:p>
      <w:pPr>
        <w:pStyle w:val="ListNumber"/>
        <w:spacing w:after="120"/>
      </w:pPr>
      <w:r>
        <w:t>Olutumise A.I. (2021) 'Effect of climate variability on healthcare expenditure of food crop farmers in Southwest, Nigeria'. International Journal of Biometeorology. https://doi.org/10.1007/s00484-021-02079-z</w:t>
      </w:r>
    </w:p>
    <w:p>
      <w:pPr>
        <w:pStyle w:val="ListNumber"/>
        <w:spacing w:after="120"/>
      </w:pPr>
      <w:r>
        <w:t>Godebo T.R. (2021) 'Water quality threats, perceptions of climate change and behavioral responses among farmers in the ethiopian rift valley'. Climate. https://doi.org/10.3390/cli9060092</w:t>
      </w:r>
    </w:p>
    <w:p>
      <w:pPr>
        <w:pStyle w:val="ListNumber"/>
        <w:spacing w:after="120"/>
      </w:pPr>
      <w:r>
        <w:t>Klepp S. (2021) 'Knowledge in climate policy: do environmental justice perspectives enable fair climate action?'. Geographische Rundschau.</w:t>
      </w:r>
    </w:p>
    <w:p>
      <w:pPr>
        <w:pStyle w:val="ListNumber"/>
        <w:spacing w:after="120"/>
      </w:pPr>
      <w:r>
        <w:t>Mensah H. (2021) 'Climate change resilience: lessons from local climate-smart agricultural practices in Ghana'. Energy Ecology and Environment. https://doi.org/10.1007/s40974-020-00181-3</w:t>
      </w:r>
    </w:p>
    <w:p>
      <w:pPr>
        <w:pStyle w:val="ListNumber"/>
        <w:spacing w:after="120"/>
      </w:pPr>
      <w:r>
        <w:t>Mafongoya O. (2021) 'Using Indigenous Knowledge Systems in Seasonal Prediction and Adapting to Climate Change Impacts in Bikita District in Zimbabwe'. Oriental Anthropologist. https://doi.org/10.1177/0972558x21997662</w:t>
      </w:r>
    </w:p>
    <w:p>
      <w:pPr>
        <w:pStyle w:val="ListNumber"/>
        <w:spacing w:after="120"/>
      </w:pPr>
      <w:r>
        <w:t>Carrasco-Torrontegui A. (2021) 'Climate Change, Food Sovereignty, and Ancestral Farming Technologies in the Andes'. Current Developments in Nutrition. https://doi.org/10.1093/cdn/nzaa073</w:t>
      </w:r>
    </w:p>
    <w:p>
      <w:pPr>
        <w:pStyle w:val="ListNumber"/>
        <w:spacing w:after="120"/>
      </w:pPr>
      <w:r>
        <w:t>Woldeselassie A. (2021) 'Soil and water management practices as a strategy to cope with climate change effects in smallholder potato production in the eastern highlands of Ethiopia'. Sustainability Switzerland. https://doi.org/10.3390/su13116420</w:t>
      </w:r>
    </w:p>
    <w:p>
      <w:pPr>
        <w:pStyle w:val="ListNumber"/>
        <w:spacing w:after="120"/>
      </w:pPr>
      <w:r>
        <w:t>Li W. (2021) 'Adaptive evolution of the rural human–environment system in farming and pastoral areas of northern China from 1952–2017'. Journal of Geographical Sciences. https://doi.org/10.1007/s11442-021-1875-3</w:t>
      </w:r>
    </w:p>
    <w:p>
      <w:pPr>
        <w:pStyle w:val="ListNumber"/>
        <w:spacing w:after="120"/>
      </w:pPr>
      <w:r>
        <w:t>Paul T.T. (2021) 'Assessing vulnerability and adopting alternative climate resilient strategies for livelihood security and sustainable management of aquatic biodiversity of vembanad lake in India'. Journal of Water and Climate Change. https://doi.org/10.2166/wcc.2020.194</w:t>
      </w:r>
    </w:p>
    <w:p>
      <w:pPr>
        <w:pStyle w:val="ListNumber"/>
        <w:spacing w:after="120"/>
      </w:pPr>
      <w:r>
        <w:t>Abas M.A. (2021) 'The impact of climate change disaster to the socio-economic of paddy farmer in Malaysia'. Disaster Advances.</w:t>
      </w:r>
    </w:p>
    <w:p>
      <w:pPr>
        <w:pStyle w:val="ListNumber"/>
        <w:spacing w:after="120"/>
      </w:pPr>
      <w:r>
        <w:t>Choksi P. (2021) 'Sensitivity of seasonal migration to climatic variability in central India'. Environmental Research Letters. https://doi.org/10.1088/1748-9326/ac046f</w:t>
      </w:r>
    </w:p>
    <w:p>
      <w:pPr>
        <w:pStyle w:val="ListNumber"/>
        <w:spacing w:after="120"/>
      </w:pPr>
      <w:r>
        <w:t>Nong D.H. (2021) 'Changes in coastal agricultural land use in response to climate change: An assessment using satellite remote sensing and household survey data in tien hai district, Thai Binh province, Vietnam'. Land. https://doi.org/10.3390/land10060627</w:t>
      </w:r>
    </w:p>
    <w:p>
      <w:pPr>
        <w:pStyle w:val="ListNumber"/>
        <w:spacing w:after="120"/>
      </w:pPr>
      <w:r>
        <w:t>Siminyu P. (2021) 'Assessing the contribution of climate-smart agricultural practices to the resilience of maize farmers in Bungoma County, Kenya'. African Journal of Agricultural and Resource Economics. https://doi.org/10.53936/afjare.2021.16(2).09</w:t>
      </w:r>
    </w:p>
    <w:p>
      <w:pPr>
        <w:pStyle w:val="ListNumber"/>
        <w:spacing w:after="120"/>
      </w:pPr>
      <w:r>
        <w:t>Messmer L. (2021) 'Beyond feasibility—the role of motivation to implement measures to enhance resilience: Evidence from drought-affected smallholder farmers in Ghana and Ethiopia'. Mitigation and Adaptation Strategies for Global Change. https://doi.org/10.1007/s11027-021-09952-7</w:t>
      </w:r>
    </w:p>
    <w:p>
      <w:pPr>
        <w:pStyle w:val="ListNumber"/>
        <w:spacing w:after="120"/>
      </w:pPr>
      <w:r>
        <w:t>Jamil I. (2021) 'Does the adaptation of climate-smart agricultural practices increase farmers’ resilience to climate change?'. Environmental Science and Pollution Research. https://doi.org/10.1007/s11356-021-12425-8</w:t>
      </w:r>
    </w:p>
    <w:p>
      <w:pPr>
        <w:pStyle w:val="ListNumber"/>
        <w:spacing w:after="120"/>
      </w:pPr>
      <w:r>
        <w:t>Amfo B. (2021) 'Climate change, soil water conservation, and productivity: Evidence from cocoa farmers in Ghana'. Agricultural Systems. https://doi.org/10.1016/j.agsy.2021.103172</w:t>
      </w:r>
    </w:p>
    <w:p>
      <w:pPr>
        <w:pStyle w:val="ListNumber"/>
        <w:spacing w:after="120"/>
      </w:pPr>
      <w:r>
        <w:t>Odhiambo K.O. (2021) 'Optimization of rainwater harvesting system design for smallholder irrigation farmers in Kenya: A review'. Aqua Water Infrastructure Ecosystems and Society. https://doi.org/10.2166/aqua.2021.087</w:t>
      </w:r>
    </w:p>
    <w:p>
      <w:pPr>
        <w:pStyle w:val="ListNumber"/>
        <w:spacing w:after="120"/>
      </w:pPr>
      <w:r>
        <w:t>Rasheed S. (2021) 'Ecosystem valuation and eco-compensation for conservation of traditional paddy ecosystems and varieties in Kerala, India'. Ecosystem Services. https://doi.org/10.1016/j.ecoser.2021.101272</w:t>
      </w:r>
    </w:p>
    <w:p>
      <w:pPr>
        <w:pStyle w:val="ListNumber"/>
        <w:spacing w:after="120"/>
      </w:pPr>
      <w:r>
        <w:t>Ibrahim A. (2021) 'Thirty years of agronomy research for development in irrigated rice-based cropping systems in the West African Sahel: Achievements and perspectives'. Field Crops Research. https://doi.org/10.1016/j.fcr.2021.108149</w:t>
      </w:r>
    </w:p>
    <w:p>
      <w:pPr>
        <w:pStyle w:val="ListNumber"/>
        <w:spacing w:after="120"/>
      </w:pPr>
      <w:r>
        <w:t>Davila F. (2021) 'COVID-19 and food systems in Pacific Island Countries, Papua New Guinea, and Timor-Leste: Opportunities for actions towards the sustainable development goals'. Agricultural Systems. https://doi.org/10.1016/j.agsy.2021.103137</w:t>
      </w:r>
    </w:p>
    <w:p>
      <w:pPr>
        <w:pStyle w:val="ListNumber"/>
        <w:spacing w:after="120"/>
      </w:pPr>
      <w:r>
        <w:t>Yang F. (2021) 'Farmers' Willingness to Participate in Forest Management for Carbon Sequestration on the Sloping Land Conservation Program in China'. International Forestry Review. https://doi.org/10.1505/146554821832952799</w:t>
      </w:r>
    </w:p>
    <w:p>
      <w:pPr>
        <w:pStyle w:val="ListNumber"/>
        <w:spacing w:after="120"/>
      </w:pPr>
      <w:r>
        <w:t>Apriyana Y. (2021) 'The integrated cropping calendar information system: A coping mechanism to climate variability for sustainable agriculture in Indonesia'. Sustainability Switzerland. https://doi.org/10.3390/su13116495</w:t>
      </w:r>
    </w:p>
    <w:p>
      <w:pPr>
        <w:pStyle w:val="ListNumber"/>
        <w:spacing w:after="120"/>
      </w:pPr>
      <w:r>
        <w:t>Nyabako T. (2021) 'Smallholder grain postharvest management in a variable climate: practices and perceptions of smallholder farmers and their service-providers in semi-arid areas'. Environment Development and Sustainability. https://doi.org/10.1007/s10668-020-01019-y</w:t>
      </w:r>
    </w:p>
    <w:p>
      <w:pPr>
        <w:pStyle w:val="ListNumber"/>
        <w:spacing w:after="120"/>
      </w:pPr>
      <w:r>
        <w:t>Chitongo L. (2021) 'Conservation Agriculture and Climate Resilience: The Case of Christian Care, Gutu District, Zimbabwe'. African Renaissance. https://doi.org/10.31920/2516-5305/v2021sin1a3</w:t>
      </w:r>
    </w:p>
    <w:p>
      <w:pPr>
        <w:pStyle w:val="ListNumber"/>
        <w:spacing w:after="120"/>
      </w:pPr>
      <w:r>
        <w:t>Lee K. (2021) 'Long-Term Changes in Fish Assemblage Structure in the Korea Strait from 1986 to 2010 in Relation with Climate Change'. Ocean Science Journal. https://doi.org/10.1007/s12601-021-00016-0</w:t>
      </w:r>
    </w:p>
    <w:p>
      <w:pPr>
        <w:pStyle w:val="ListNumber"/>
        <w:spacing w:after="120"/>
      </w:pPr>
      <w:r>
        <w:t>Diko S.K. (2021) 'Are local development plans mainstreaming climate-smart agriculture? A mixed-content analysis of medium-term development plans in semi-arid Ghana'. Socio Ecological Practice Research. https://doi.org/10.1007/s42532-021-00079-2</w:t>
      </w:r>
    </w:p>
    <w:p>
      <w:pPr>
        <w:pStyle w:val="ListNumber"/>
        <w:spacing w:after="120"/>
      </w:pPr>
      <w:r>
        <w:t>Ndeke A.M. (2021) 'Gender-specific determinants of Zai technology use intensity for improved soil water management in the drylands of Upper Eastern Kenya'. Heliyon. https://doi.org/10.1016/j.heliyon.2021.e07217</w:t>
      </w:r>
    </w:p>
    <w:p>
      <w:pPr>
        <w:pStyle w:val="ListNumber"/>
        <w:spacing w:after="120"/>
      </w:pPr>
      <w:r>
        <w:t>Mishra Y. (2021) 'Impacts of climate change on irrigation water management in the babai river basin, Nepal'. Hydrology. https://doi.org/10.3390/hydrology8020085</w:t>
      </w:r>
    </w:p>
    <w:p>
      <w:pPr>
        <w:pStyle w:val="ListNumber"/>
        <w:spacing w:after="120"/>
      </w:pPr>
      <w:r>
        <w:t>Koide J. (2021) 'Exploring climate-resilient and risk-efficient cropping strategies using a new pond irrigation system: An experimental study in northern Ghana'. Agricultural Systems. https://doi.org/10.1016/j.agsy.2021.103149</w:t>
      </w:r>
    </w:p>
    <w:p>
      <w:pPr>
        <w:pStyle w:val="ListNumber"/>
        <w:spacing w:after="120"/>
      </w:pPr>
      <w:r>
        <w:t>Hossard L. (2021) 'Assessing the resilience of farming systems on the Saïs plain, Morocco'. Regional Environmental Change. https://doi.org/10.1007/s10113-021-01764-4</w:t>
      </w:r>
    </w:p>
    <w:p>
      <w:pPr>
        <w:pStyle w:val="ListNumber"/>
        <w:spacing w:after="120"/>
      </w:pPr>
      <w:r>
        <w:t>Matthews G. (2021) 'Reflections on using pesticides-A global problem'. Outlooks on Pest Management. https://doi.org/10.1564/v32_jun_04</w:t>
      </w:r>
    </w:p>
    <w:p>
      <w:pPr>
        <w:pStyle w:val="ListNumber"/>
        <w:spacing w:after="120"/>
      </w:pPr>
      <w:r>
        <w:t>Ilboudo Nébié E.K. (2021) 'Food security and climate shocks in Senegal: Who and where are the most vulnerable households?'. Global Food Security. https://doi.org/10.1016/j.gfs.2021.100513</w:t>
      </w:r>
    </w:p>
    <w:p>
      <w:pPr>
        <w:pStyle w:val="ListNumber"/>
        <w:spacing w:after="120"/>
      </w:pPr>
      <w:r>
        <w:t>Antolin L.A.S. (2021) 'Impact assessment of common bean availability in Brazil under climate change scenarios'. Agricultural Systems. https://doi.org/10.1016/j.agsy.2021.103174</w:t>
      </w:r>
    </w:p>
    <w:p>
      <w:pPr>
        <w:pStyle w:val="ListNumber"/>
        <w:spacing w:after="120"/>
      </w:pPr>
      <w:r>
        <w:t>McGowan M.M. (2021) 'Agriculture is adapting to phenological shifts caused by climate change, but grassland songbirds are not'. Ecology and Evolution. https://doi.org/10.1002/ece3.7548</w:t>
      </w:r>
    </w:p>
    <w:p>
      <w:pPr>
        <w:pStyle w:val="ListNumber"/>
        <w:spacing w:after="120"/>
      </w:pPr>
      <w:r>
        <w:t>Palani K. (2021) 'Soil fertility evaluation to adopt climate-smart agriculture in Mambattu Village, Maduranthakam block of Kanchipuram District, Tamil Nadu, India'. Nature Environment and Pollution Technology. https://doi.org/10.46488/nept.2021.v20i02.016</w:t>
      </w:r>
    </w:p>
    <w:p>
      <w:pPr>
        <w:pStyle w:val="ListNumber"/>
        <w:spacing w:after="120"/>
      </w:pPr>
      <w:r>
        <w:t>Sigue K.S. (2021) 'Roles of site facilitators in improving farm income by vegetable growing in South Cotabato and Maguindanao, Philippines using the Livelihood Improvement through Facilitated Extension (LIFE) model'. Acta Horticulturae. https://doi.org/10.17660/actahortic.2021.1312.75</w:t>
      </w:r>
    </w:p>
    <w:p>
      <w:pPr>
        <w:pStyle w:val="ListNumber"/>
        <w:spacing w:after="120"/>
      </w:pPr>
      <w:r>
        <w:t>Hando D.A. (2021) 'Participatory Evaluation and Pre-Extension Demonstration of Improved Finger Millet Varieties with Its Full Package in Selected Districts of Debub Omo Zone, Southern Ethiopia'. International Journal of Agricultural Science Research and Technology in Extension and Education Systems.</w:t>
      </w:r>
    </w:p>
    <w:p>
      <w:pPr>
        <w:pStyle w:val="ListNumber"/>
        <w:spacing w:after="120"/>
      </w:pPr>
      <w:r>
        <w:t>Singh R. (2021) 'Characterization of herbicide use and factors responsible for herbicide resistance in Phalaris minor in wheat in Haryana, India'. Crop Protection. https://doi.org/10.1016/j.cropro.2021.105581</w:t>
      </w:r>
    </w:p>
    <w:p>
      <w:pPr>
        <w:pStyle w:val="ListNumber"/>
        <w:spacing w:after="120"/>
      </w:pPr>
      <w:r>
        <w:t>Rosalia A.C.T. (2021) 'Spatial analysis of the impact of flood and drought on food security index'. Nature Environment and Pollution Technology. https://doi.org/10.46488/nept.2021.v20i02.031</w:t>
      </w:r>
    </w:p>
    <w:p>
      <w:pPr>
        <w:pStyle w:val="ListNumber"/>
        <w:spacing w:after="120"/>
      </w:pPr>
      <w:r>
        <w:t>Pham H.G. (2021) 'Factors affecting the adoption of sustainable agricultural practices: Findings from panel data for Vietnam'. Ecological Economics. https://doi.org/10.1016/j.ecolecon.2021.107000</w:t>
      </w:r>
    </w:p>
    <w:p>
      <w:pPr>
        <w:pStyle w:val="ListNumber"/>
        <w:spacing w:after="120"/>
      </w:pPr>
      <w:r>
        <w:t>Dey N.C. (2021) 'A study on the impact of the 2017 early monsoon flash flood: Potential measures to safeguard livelihoods from extreme climate events in the haor area of Bangladesh'. International Journal of Disaster Risk Reduction. https://doi.org/10.1016/j.ijdrr.2021.102247</w:t>
      </w:r>
    </w:p>
    <w:p>
      <w:pPr>
        <w:pStyle w:val="ListNumber"/>
        <w:spacing w:after="120"/>
      </w:pPr>
      <w:r>
        <w:t>Qing C. (2021) 'Farmers' disaster preparedness and quality of life in earthquake-prone areas: The mediating role of risk perception'. International Journal of Disaster Risk Reduction. https://doi.org/10.1016/j.ijdrr.2021.102252</w:t>
      </w:r>
    </w:p>
    <w:p>
      <w:pPr>
        <w:pStyle w:val="ListNumber"/>
        <w:spacing w:after="120"/>
      </w:pPr>
      <w:r>
        <w:t>Subedi Y.R. (2021) 'Agricultural Land Abandonment in the Hill Agro-ecological Region of Nepal: Analysis of Extent, Drivers and Impact of Change'. Environmental Management. https://doi.org/10.1007/s00267-021-01461-2</w:t>
      </w:r>
    </w:p>
    <w:p>
      <w:pPr>
        <w:pStyle w:val="ListNumber"/>
        <w:spacing w:after="120"/>
      </w:pPr>
      <w:r>
        <w:t>Pham V.B. (2021) 'Using the Internet of Things to promote alternate wetting and drying irrigation for rice in Vietnam’s Mekong Delta'. Agronomy for Sustainable Development. https://doi.org/10.1007/s13593-021-00705-z</w:t>
      </w:r>
    </w:p>
    <w:p>
      <w:pPr>
        <w:pStyle w:val="ListNumber"/>
        <w:spacing w:after="120"/>
      </w:pPr>
      <w:r>
        <w:t>Okello M. (2021) 'Challenges and innovations in achieving zero hunger and environmental sustainability through the lens of sub-Saharan Africa'. Outlook on Agriculture. https://doi.org/10.1177/0030727020975778</w:t>
      </w:r>
    </w:p>
    <w:p>
      <w:pPr>
        <w:pStyle w:val="ListNumber"/>
        <w:spacing w:after="120"/>
      </w:pPr>
      <w:r>
        <w:t>Aggarwal M.K. (2021) 'Rural roads as possible enablers to water, sustainability and women empowerment: A case study of indian state of uttarakhand'. Water and Energy International.</w:t>
      </w:r>
    </w:p>
    <w:p>
      <w:pPr>
        <w:pStyle w:val="ListNumber"/>
        <w:spacing w:after="120"/>
      </w:pPr>
      <w:r>
        <w:t>Pormon M.M.M. (2021) 'An assessment of post-Yolanda rehabilitation programs: A case of the coconut industry in Burauen, Leyte'. International Journal of Disaster Risk Reduction. https://doi.org/10.1016/j.ijdrr.2021.102233</w:t>
      </w:r>
    </w:p>
    <w:p>
      <w:pPr>
        <w:pStyle w:val="ListNumber"/>
        <w:spacing w:after="120"/>
      </w:pPr>
      <w:r>
        <w:t>Ripkey C. (2021) 'Increased climate variability and sedentarization in Tanzania: Health and nutrition implications on pastoral communities of Mvomero and Handeni districts, Tanzania'. Global Food Security. https://doi.org/10.1016/j.gfs.2021.100516</w:t>
      </w:r>
    </w:p>
    <w:p>
      <w:pPr>
        <w:pStyle w:val="ListNumber"/>
        <w:spacing w:after="120"/>
      </w:pPr>
      <w:r>
        <w:t>Mahapatra B. (2021) 'Vulnerability of agriculture to climate change increases the risk of child malnutrition: Evidence from a large-scale observational study in India'. Plos One. https://doi.org/10.1371/journal.pone.0253637</w:t>
      </w:r>
    </w:p>
    <w:p>
      <w:pPr>
        <w:pStyle w:val="ListNumber"/>
        <w:spacing w:after="120"/>
      </w:pPr>
      <w:r>
        <w:t>Duncan N. (2021) 'Fish for whom?: Integrating the management of social complexities into technical investments for inclusive, multi-functional irrigation'. World Development Perspectives. https://doi.org/10.1016/j.wdp.2021.100318</w:t>
      </w:r>
    </w:p>
    <w:p>
      <w:pPr>
        <w:pStyle w:val="ListNumber"/>
        <w:spacing w:after="120"/>
      </w:pPr>
      <w:r>
        <w:t>Mazhar N. (2021) 'Using UAV Imagery to measure plant and water stress in winter wheat fields of drylands, South Punjab, Pakistan'. Pakistan Journal of Agricultural Sciences. https://doi.org/10.21162/pakjas/21.648</w:t>
      </w:r>
    </w:p>
    <w:p>
      <w:pPr>
        <w:pStyle w:val="ListNumber"/>
        <w:spacing w:after="120"/>
      </w:pPr>
      <w:r>
        <w:t>Erickson K.A. (2021) 'Changing climate associated with the range-wide decline of an estuarine finfish'. Global Change Biology. https://doi.org/10.1111/gcb.15568</w:t>
      </w:r>
    </w:p>
    <w:p>
      <w:pPr>
        <w:pStyle w:val="ListNumber"/>
        <w:spacing w:after="120"/>
      </w:pPr>
      <w:r>
        <w:t>Matias D.M.S. (2021) 'Emerging response options and scenarios of slow onset events related to climate change in Southeast Asia'. Current Opinion in Environmental Sustainability. https://doi.org/10.1016/j.cosust.2021.04.004</w:t>
      </w:r>
    </w:p>
    <w:p>
      <w:pPr>
        <w:pStyle w:val="ListNumber"/>
        <w:spacing w:after="120"/>
      </w:pPr>
      <w:r>
        <w:t>Bilal M. (2021) 'Improving water productivity by adoption of high efficiency irrigation systems among vegetable growers in District Rawalpindi, Punjab Pakistan'. Pakistan Journal of Agricultural Sciences. https://doi.org/10.21162/pakjas/21.1281</w:t>
      </w:r>
    </w:p>
    <w:p>
      <w:pPr>
        <w:pStyle w:val="ListNumber"/>
        <w:spacing w:after="120"/>
      </w:pPr>
      <w:r>
        <w:t>Chen Q. (2021) 'The 300 years cropland changes reflecting climate impacts and social resilience at the Yellow River–Huangshui River Valley, China'. Environmental Research Letters. https://doi.org/10.1088/1748-9326/abe82a</w:t>
      </w:r>
    </w:p>
    <w:p>
      <w:pPr>
        <w:pStyle w:val="ListNumber"/>
        <w:spacing w:after="120"/>
      </w:pPr>
      <w:r>
        <w:t>Sarkar U.K. (2021) 'Spatio-temporal change analysis of three floodplain wetlands of eastern India in the context of climatic anomaly for sustainable fisheries management'. Sustainable Water Resources Management. https://doi.org/10.1007/s40899-021-00529-5</w:t>
      </w:r>
    </w:p>
    <w:p>
      <w:pPr>
        <w:pStyle w:val="ListNumber"/>
        <w:spacing w:after="120"/>
      </w:pPr>
      <w:r>
        <w:t>Prasanna B.M. (2021) 'Beat the stress: breeding for climate resilience in maize for the tropical rainfed environments'. Theoretical and Applied Genetics. https://doi.org/10.1007/s00122-021-03773-7</w:t>
      </w:r>
    </w:p>
    <w:p>
      <w:pPr>
        <w:pStyle w:val="ListNumber"/>
        <w:spacing w:after="120"/>
      </w:pPr>
      <w:r>
        <w:t>Rafik S. (2021) 'How does mechanical pearling affect quinoa nutrients and saponin contents?'. Plants. https://doi.org/10.3390/plants10061133</w:t>
      </w:r>
    </w:p>
    <w:p>
      <w:pPr>
        <w:pStyle w:val="ListNumber"/>
        <w:spacing w:after="120"/>
      </w:pPr>
      <w:r>
        <w:t>Mengistu A.G. (2021) 'Analysis of the spatio-temporal variability of soil water dynamics in an arid catchment in South Africa'. Geoderma Regional. https://doi.org/10.1016/j.geodrs.2021.e00395</w:t>
      </w:r>
    </w:p>
    <w:p>
      <w:pPr>
        <w:pStyle w:val="ListNumber"/>
        <w:spacing w:after="120"/>
      </w:pPr>
      <w:r>
        <w:t>Chowdhury A.K. (2021) 'Threatening wheat diseases in the eastern Gangetic plains: the current status of disease resistance'. Indian Phytopathology. https://doi.org/10.1007/s42360-021-00336-0</w:t>
      </w:r>
    </w:p>
    <w:p>
      <w:pPr>
        <w:pStyle w:val="ListNumber"/>
        <w:spacing w:after="120"/>
      </w:pPr>
      <w:r>
        <w:t>Salahin N. (2021) 'Establishment of crops under minimal soil disturbance and crop residue retention in rice-based cropping system: Yield advantage, soil health improvement, and economic benefit'. Land. https://doi.org/10.3390/land10060581</w:t>
      </w:r>
    </w:p>
    <w:p>
      <w:pPr>
        <w:pStyle w:val="ListNumber"/>
        <w:spacing w:after="120"/>
      </w:pPr>
      <w:r>
        <w:t>Woodhead A.J. (2021) 'Fishers perceptions of ecosystem service change associated with climate-disturbed coral reefs'. People and Nature. https://doi.org/10.1002/pan3.10220</w:t>
      </w:r>
    </w:p>
    <w:p>
      <w:pPr>
        <w:pStyle w:val="ListNumber"/>
        <w:spacing w:after="120"/>
      </w:pPr>
      <w:r>
        <w:t>Chen Y. (2021) 'Review of precision agriculture development situations in the main countries in the world and suggestions for China'. Nongye Gongcheng Xuebao Transactions of the Chinese Society of Agricultural Engineering. https://doi.org/10.11975/j.issn.1002-6819.2021.11.036</w:t>
      </w:r>
    </w:p>
    <w:p>
      <w:pPr>
        <w:pStyle w:val="ListNumber"/>
        <w:spacing w:after="120"/>
      </w:pPr>
      <w:r>
        <w:t>Hu Y. (2021) 'Comparative analysis of carbon footprint between conventional smallholder operation and innovative largescale farming of urban agriculture in Beijing, China'. Peerj. https://doi.org/10.7717/peerj.11632</w:t>
      </w:r>
    </w:p>
    <w:p>
      <w:pPr>
        <w:pStyle w:val="ListNumber"/>
        <w:spacing w:after="120"/>
      </w:pPr>
      <w:r>
        <w:t>Zhou K. (2021) 'Spatial pattern of rural relative poverty and constraint mechanism of regional carrying capacity in the Yangtze River Economic Belt'. Nongye Gongcheng Xuebao Transactions of the Chinese Society of Agricultural Engineering. https://doi.org/10.11975/j.issn.1002-6819.2021.11.028</w:t>
      </w:r>
    </w:p>
    <w:p>
      <w:pPr>
        <w:pStyle w:val="ListNumber"/>
        <w:spacing w:after="120"/>
      </w:pPr>
      <w:r>
        <w:t>Kiboi M.N. (2021) 'Soil nutrients and crop yield response to conservation-effective management practices in the sub-humid highlands agro-ecologies of Kenya'. Heliyon. https://doi.org/10.1016/j.heliyon.2021.e07156</w:t>
      </w:r>
    </w:p>
    <w:p>
      <w:pPr>
        <w:pStyle w:val="ListNumber"/>
        <w:spacing w:after="120"/>
      </w:pPr>
      <w:r>
        <w:t>Kim D.E. (2021) 'Satellite dem improvement using multispectral imagery and an artificial neural network'. Water Switzerland. https://doi.org/10.3390/w13111551</w:t>
      </w:r>
    </w:p>
    <w:p>
      <w:pPr>
        <w:pStyle w:val="ListNumber"/>
        <w:spacing w:after="120"/>
      </w:pPr>
      <w:r>
        <w:t>Galvez-Valencia A.M. (2021) 'Predictive model of water stress in tenera oil palm by means of spectral signature methods'. International Journal of Electrical and Computer Engineering. https://doi.org/10.11591/ijece.v11i3.pp2680-2687</w:t>
      </w:r>
    </w:p>
    <w:p>
      <w:pPr>
        <w:pStyle w:val="ListNumber"/>
        <w:spacing w:after="120"/>
      </w:pPr>
      <w:r>
        <w:t>Apdini T. (2021) 'Understanding variability in greenhouse gas emission estimates of smallholder dairy farms in Indonesia'. International Journal of Life Cycle Assessment. https://doi.org/10.1007/s11367-021-01923-z</w:t>
      </w:r>
    </w:p>
    <w:p>
      <w:pPr>
        <w:pStyle w:val="ListNumber"/>
        <w:spacing w:after="120"/>
      </w:pPr>
      <w:r>
        <w:t>Sanjana Reddy P. (2021) 'Performance and Stability of Pearl Millet Varieties for Grain Yield and Micronutrients in Arid and Semi-Arid Regions of India'. Frontiers in Plant Science. https://doi.org/10.3389/fpls.2021.670201</w:t>
      </w:r>
    </w:p>
    <w:p>
      <w:pPr>
        <w:pStyle w:val="ListNumber"/>
        <w:spacing w:after="120"/>
      </w:pPr>
      <w:r>
        <w:t>Mojid M.A. (2021) 'Water usage trends under intensive groundwater-irrigated agricultural development in a changing climate – Evidence from Bangladesh'. Agricultural Water Management. https://doi.org/10.1016/j.agwat.2021.106873</w:t>
      </w:r>
    </w:p>
    <w:p>
      <w:pPr>
        <w:pStyle w:val="ListNumber"/>
        <w:spacing w:after="120"/>
      </w:pPr>
      <w:r>
        <w:t>Hollburg M. (2021) 'The potential of Climate Field Schools to boost small-scale farmers' adaptation capacity'. Iop Conference Series Earth and Environmental Science. https://doi.org/10.1088/1755-1315/748/1/012032</w:t>
      </w:r>
    </w:p>
    <w:p>
      <w:pPr>
        <w:pStyle w:val="ListNumber"/>
        <w:spacing w:after="120"/>
      </w:pPr>
      <w:r>
        <w:t>Mubarak A. (2021) 'Improving Performance of Krayan Rice Farming Entrepreneurship-based Indonesia-Malaysia Border Society'. Iop Conference Series Earth and Environmental Science. https://doi.org/10.1088/1755-1315/748/1/012020</w:t>
      </w:r>
    </w:p>
    <w:p>
      <w:pPr>
        <w:pStyle w:val="ListNumber"/>
        <w:spacing w:after="120"/>
      </w:pPr>
      <w:r>
        <w:t>(2021) 'International Conference on Agriculture, Climate Change, Information Technology, Food and Animal Sciences'. Iop Conference Series Earth and Environmental Science.</w:t>
      </w:r>
    </w:p>
    <w:p>
      <w:pPr>
        <w:pStyle w:val="ListNumber"/>
        <w:spacing w:after="120"/>
      </w:pPr>
      <w:r>
        <w:t>Ma C. (2021) 'Impact of agriculture industrial development on farmers’livelihood: Based on the research of four migrant villages in hongsibu district, ningxia'. Progress in Geography. https://doi.org/10.18306/dlkxjz.2021.05.006</w:t>
      </w:r>
    </w:p>
    <w:p>
      <w:pPr>
        <w:pStyle w:val="ListNumber"/>
        <w:spacing w:after="120"/>
      </w:pPr>
      <w:r>
        <w:t>Patode R.S. (2021) 'Groundwater development and planning through rainwater harvesting structures: A case study of semi-arid micro-watershed of Vidharbha region in Maharashtra, India'. Groundwater Resources Development and Planning in the Semi Arid Region. https://doi.org/10.1007/978-3-030-68124-1_26</w:t>
      </w:r>
    </w:p>
    <w:p>
      <w:pPr>
        <w:pStyle w:val="ListNumber"/>
        <w:spacing w:after="120"/>
      </w:pPr>
      <w:r>
        <w:t>Quintana A.C.E. (2021) 'Positive Social-Ecological Feedbacks in Community-Based Conservation'. Frontiers in Marine Science. https://doi.org/10.3389/fmars.2021.652318</w:t>
      </w:r>
    </w:p>
    <w:p>
      <w:pPr>
        <w:pStyle w:val="ListNumber"/>
        <w:spacing w:after="120"/>
      </w:pPr>
      <w:r>
        <w:t>Muriithi D.I. (2021) 'Constraints and Opportunities for Greenhouse Farming Technology as an Adaptation Strategy to Climate Variability by Smallholder Farmers of Nyandarua County of Kenya'. East African Journal of Science Technology and Innovation. https://doi.org/10.37425/eajsti.v2i.333</w:t>
      </w:r>
    </w:p>
    <w:p>
      <w:pPr>
        <w:pStyle w:val="ListNumber"/>
        <w:spacing w:after="120"/>
      </w:pPr>
      <w:r>
        <w:t>Xin Y. (2021) 'Have the agricultural production systems in the North China Plain changed towards to climate smart agriculture since 2000?'. Journal of Cleaner Production. https://doi.org/10.1016/j.jclepro.2021.126940</w:t>
      </w:r>
    </w:p>
    <w:p>
      <w:pPr>
        <w:pStyle w:val="ListNumber"/>
        <w:spacing w:after="120"/>
      </w:pPr>
      <w:r>
        <w:t>Manginsela E.P. (2021) 'The role of women in managing sustainable forestry based on local authority and needs analysis of the local agroforestry system in North Sulawesi'. Iop Conference Series Earth and Environmental Science. https://doi.org/10.1088/1755-1315/763/1/012070</w:t>
      </w:r>
    </w:p>
    <w:p>
      <w:pPr>
        <w:pStyle w:val="ListNumber"/>
        <w:spacing w:after="120"/>
      </w:pPr>
      <w:r>
        <w:t>Musonye A.B. (2021) 'Cost-effective banana (Musa paradisiaca) waste management and the welfare of banana farmers in Kakamega county Kenya'. East African Journal of Science Technology and Innovation. https://doi.org/10.37425/eajsti.v2i.336</w:t>
      </w:r>
    </w:p>
    <w:p>
      <w:pPr>
        <w:pStyle w:val="ListNumber"/>
        <w:spacing w:after="120"/>
      </w:pPr>
      <w:r>
        <w:t>Shen G. (2021) 'Rural residential energy carrier structure and primary PM2.5 emissions from the Qinghai-Tibet Plateau'. Kexue Tongbao Chinese Science Bulletin. https://doi.org/10.1360/tb-2020-0408</w:t>
      </w:r>
    </w:p>
    <w:p>
      <w:pPr>
        <w:pStyle w:val="ListNumber"/>
        <w:spacing w:after="120"/>
      </w:pPr>
      <w:r>
        <w:t>Feng X. (2021) 'The impact of climate change on livestock production in pastoral areas of China'. Science of the Total Environment. https://doi.org/10.1016/j.scitotenv.2020.144838</w:t>
      </w:r>
    </w:p>
    <w:p>
      <w:pPr>
        <w:pStyle w:val="ListNumber"/>
        <w:spacing w:after="120"/>
      </w:pPr>
      <w:r>
        <w:t>Bao H. (2021) 'Warming-driven shifts in ecological control of fish communities in a large northern Chinese lake over 66 years'. Science of the Total Environment. https://doi.org/10.1016/j.scitotenv.2020.144722</w:t>
      </w:r>
    </w:p>
    <w:p>
      <w:pPr>
        <w:pStyle w:val="ListNumber"/>
        <w:spacing w:after="120"/>
      </w:pPr>
      <w:r>
        <w:t>Rahut D.B. (2021) 'Understanding climate-risk coping strategies among farm households: Evidence from five countries in Eastern and Southern Africa'. Science of the Total Environment. https://doi.org/10.1016/j.scitotenv.2021.145236</w:t>
      </w:r>
    </w:p>
    <w:p>
      <w:pPr>
        <w:pStyle w:val="ListNumber"/>
        <w:spacing w:after="120"/>
      </w:pPr>
      <w:r>
        <w:t>Berger E. (2021) 'Social-ecological interactions in the Draa River Basin, southern Morocco: Towards nature conservation and human well-being using the IPBES framework'. Science of the Total Environment. https://doi.org/10.1016/j.scitotenv.2020.144492</w:t>
      </w:r>
    </w:p>
    <w:p>
      <w:pPr>
        <w:pStyle w:val="ListNumber"/>
        <w:spacing w:after="120"/>
      </w:pPr>
      <w:r>
        <w:t>Putri C.D. (2021) 'Projection pursuit regression and principal component regression on statistical downscaling using artificial neural network for rainfall prediction in Jember'. Journal of Physics Conference Series. https://doi.org/10.1088/1742-6596/1872/1/012023</w:t>
      </w:r>
    </w:p>
    <w:p>
      <w:pPr>
        <w:pStyle w:val="ListNumber"/>
        <w:spacing w:after="120"/>
      </w:pPr>
      <w:r>
        <w:t>Qurani I.Z. (2021) 'Empowering Fish-Farmer through Coastal Field School: Towards Sustainable Aquaculture Practice'. Iop Conference Series Earth and Environmental Science. https://doi.org/10.1088/1755-1315/750/1/012054</w:t>
      </w:r>
    </w:p>
    <w:p>
      <w:pPr>
        <w:pStyle w:val="ListNumber"/>
        <w:spacing w:after="120"/>
      </w:pPr>
      <w:r>
        <w:t>Wang D. (2021) 'Current situation and countermeasures in fertilization process and related machinery application in orchards'. Journal of Fruit Science. https://doi.org/10.13925/j.cnki.gsxb.20200261</w:t>
      </w:r>
    </w:p>
    <w:p>
      <w:pPr>
        <w:pStyle w:val="ListNumber"/>
        <w:spacing w:after="120"/>
      </w:pPr>
      <w:r>
        <w:t>Son V.N. (2021) 'Climate change-related risk adaptation in striped catfish, tilapia and shrimp farming systems in the Mekong Delta, Vietnam'. Ctu Journal of Innovation and Sustainable Development. https://doi.org/10.22144/ctu.jen.2021.004</w:t>
      </w:r>
    </w:p>
    <w:p>
      <w:pPr>
        <w:pStyle w:val="ListNumber"/>
        <w:spacing w:after="120"/>
      </w:pPr>
      <w:r>
        <w:t>Alim A.S. (2021) 'Assessing Indonesian sugarcane farmers' perceptions of climate change'. Iop Conference Series Earth and Environmental Science. https://doi.org/10.1088/1755-1315/733/1/012145</w:t>
      </w:r>
    </w:p>
    <w:p>
      <w:pPr>
        <w:pStyle w:val="ListNumber"/>
        <w:spacing w:after="120"/>
      </w:pPr>
      <w:r>
        <w:t>Turhan E. (2021) 'Hands that adapt: Seasonal labour migration, climate change, and the making of adaptable subjects in Turkey'. Climate Change in the Global Workplace Labour Adaptation and Resistance. https://doi.org/10.4324/9780367822903-9</w:t>
      </w:r>
    </w:p>
    <w:p>
      <w:pPr>
        <w:pStyle w:val="ListNumber"/>
        <w:spacing w:after="120"/>
      </w:pPr>
      <w:r>
        <w:t>Ali S.S. (2021) 'Pandemic or environmental socio-economic stressors which have greater impact on food security in the barishal division of bangladesh: Initial perspectives from agricultural officers and farmers'. Sustainability Switzerland. https://doi.org/10.3390/su13105457</w:t>
      </w:r>
    </w:p>
    <w:p>
      <w:pPr>
        <w:pStyle w:val="ListNumber"/>
        <w:spacing w:after="120"/>
      </w:pPr>
      <w:r>
        <w:t>Iwahashi Y. (2021) 'Quantification of changes in rice production for 2003–2019 with modis lai data in pursat province, cambodia'. Remote Sensing. https://doi.org/10.3390/rs13101971</w:t>
      </w:r>
    </w:p>
    <w:p>
      <w:pPr>
        <w:pStyle w:val="ListNumber"/>
        <w:spacing w:after="120"/>
      </w:pPr>
      <w:r>
        <w:t>George J. (2021) 'Forced displacement and agriculture: Implications for host communities'. Sustainability Switzerland. https://doi.org/10.3390/su13105728</w:t>
      </w:r>
    </w:p>
    <w:p>
      <w:pPr>
        <w:pStyle w:val="ListNumber"/>
        <w:spacing w:after="120"/>
      </w:pPr>
      <w:r>
        <w:t>Akudugu M.A. (2021) 'The livelihoods impacts of irrigation in western africa: The ghana experience'. Sustainability Switzerland. https://doi.org/10.3390/su13105677</w:t>
      </w:r>
    </w:p>
    <w:p>
      <w:pPr>
        <w:pStyle w:val="ListNumber"/>
        <w:spacing w:after="120"/>
      </w:pPr>
      <w:r>
        <w:t>Mwinkom F.X.K. (2021) 'Factors influencing climate change adaptation strategies in North-Western Ghana: evidence of farmers in the Black Volta Basin in Upper West region'. SN Applied Sciences. https://doi.org/10.1007/s42452-021-04503-w</w:t>
      </w:r>
    </w:p>
    <w:p>
      <w:pPr>
        <w:pStyle w:val="ListNumber"/>
        <w:spacing w:after="120"/>
      </w:pPr>
      <w:r>
        <w:t>Guodaar L. (2021) 'Indigenous adaptation to climate change risks in northern Ghana'. Climatic Change. https://doi.org/10.1007/s10584-021-03128-7</w:t>
      </w:r>
    </w:p>
    <w:p>
      <w:pPr>
        <w:pStyle w:val="ListNumber"/>
        <w:spacing w:after="120"/>
      </w:pPr>
      <w:r>
        <w:t>Ghazali S. (2021) 'Determinants of farmers’ adaptation decisions under changing climate: the case of Fars province in Iran'. Climatic Change. https://doi.org/10.1007/s10584-021-03088-y</w:t>
      </w:r>
    </w:p>
    <w:p>
      <w:pPr>
        <w:pStyle w:val="ListNumber"/>
        <w:spacing w:after="120"/>
      </w:pPr>
      <w:r>
        <w:t>Mainardi S. (2021) 'Preference heterogeneity, neighbourhood effects and basic services: logit kernel models for farmers’ climate adaptation in Ethiopia'. Environment Development and Sustainability. https://doi.org/10.1007/s10668-020-00897-6</w:t>
      </w:r>
    </w:p>
    <w:p>
      <w:pPr>
        <w:pStyle w:val="ListNumber"/>
        <w:spacing w:after="120"/>
      </w:pPr>
      <w:r>
        <w:t>Ali E. (2021) 'Farm Households’ Adoption of Climate-smart Practices in Subsistence Agriculture: Evidence from Northern Togo'. Environmental Management. https://doi.org/10.1007/s00267-021-01436-3</w:t>
      </w:r>
    </w:p>
    <w:p>
      <w:pPr>
        <w:pStyle w:val="ListNumber"/>
        <w:spacing w:after="120"/>
      </w:pPr>
      <w:r>
        <w:t>Pilo M. (2021) 'Impacts of adaptation to climate change on farmers’ income in the savanna region of Togo'. Revue Economique.</w:t>
      </w:r>
    </w:p>
    <w:p>
      <w:pPr>
        <w:pStyle w:val="ListNumber"/>
        <w:spacing w:after="120"/>
      </w:pPr>
      <w:r>
        <w:t>Connor M. (2021) 'Rice farming in central java, indonesia—adoption of sustainable farming practices, impacts and implications'. Agronomy. https://doi.org/10.3390/agronomy11050881</w:t>
      </w:r>
    </w:p>
    <w:p>
      <w:pPr>
        <w:pStyle w:val="ListNumber"/>
        <w:spacing w:after="120"/>
      </w:pPr>
      <w:r>
        <w:t>Musayev S. (2021) 'Development of an agent-based model for weather forecast information exchange in rural area of bahir dar, ethiopia'. Sustainability Switzerland. https://doi.org/10.3390/su13094936</w:t>
      </w:r>
    </w:p>
    <w:p>
      <w:pPr>
        <w:pStyle w:val="ListNumber"/>
        <w:spacing w:after="120"/>
      </w:pPr>
      <w:r>
        <w:t>Jafino B.A. (2021) 'Accounting for Multisectoral Dynamics in Supporting Equitable Adaptation Planning: A Case Study on the Rice Agriculture in the Vietnam Mekong Delta'. Earth S Future. https://doi.org/10.1029/2020ef001939</w:t>
      </w:r>
    </w:p>
    <w:p>
      <w:pPr>
        <w:pStyle w:val="ListNumber"/>
        <w:spacing w:after="120"/>
      </w:pPr>
      <w:r>
        <w:t>Maia A.G. (2021) 'Improving production and quality of life for smallholder farmers through a climate resilience program: An experience in the Brazilian Sertão'. Plos One. https://doi.org/10.1371/journal.pone.0251531</w:t>
      </w:r>
    </w:p>
    <w:p>
      <w:pPr>
        <w:pStyle w:val="ListNumber"/>
        <w:spacing w:after="120"/>
      </w:pPr>
      <w:r>
        <w:t>Phetheet J. (2021) 'Consequences of climate change on food-energy-water systems in arid regions without agricultural adaptation, analyzed using FEWCalc and DSSAT'. Resources Conservation and Recycling. https://doi.org/10.1016/j.resconrec.2020.105309</w:t>
      </w:r>
    </w:p>
    <w:p>
      <w:pPr>
        <w:pStyle w:val="ListNumber"/>
        <w:spacing w:after="120"/>
      </w:pPr>
      <w:r>
        <w:t>Munir R. (2021) 'Perceptions of glacier grafting: An indigenous technique of water conservation for food security in gilgit-baltistan, pakistan'. Sustainability Switzerland. https://doi.org/10.3390/su13095208</w:t>
      </w:r>
    </w:p>
    <w:p>
      <w:pPr>
        <w:pStyle w:val="ListNumber"/>
        <w:spacing w:after="120"/>
      </w:pPr>
      <w:r>
        <w:t>Carauta M. (2021) 'No more double cropping in Mato Grosso, Brazil? Evaluating the potential impact of climate change on the profitability of farm systems'. Agricultural Systems. https://doi.org/10.1016/j.agsy.2021.103104</w:t>
      </w:r>
    </w:p>
    <w:p>
      <w:pPr>
        <w:pStyle w:val="ListNumber"/>
        <w:spacing w:after="120"/>
      </w:pPr>
      <w:r>
        <w:t>Swami D. (2021) 'Analysis of temperature variability and extremes with respect to crop threshold temperature for Maharashtra, India'. Theoretical and Applied Climatology. https://doi.org/10.1007/s00704-021-03558-4</w:t>
      </w:r>
    </w:p>
    <w:p>
      <w:pPr>
        <w:pStyle w:val="ListNumber"/>
        <w:spacing w:after="120"/>
      </w:pPr>
      <w:r>
        <w:t>Sorgho R. (2021) 'Climate change, health risks, and vulnerabilities in burkina faso: A qualitative study on the perceptions of national policymakers'. International Journal of Environmental Research and Public Health. https://doi.org/10.3390/ijerph18094972</w:t>
      </w:r>
    </w:p>
    <w:p>
      <w:pPr>
        <w:pStyle w:val="ListNumber"/>
        <w:spacing w:after="120"/>
      </w:pPr>
      <w:r>
        <w:t>Tambet H. (2021) 'Climate Adaptation and Conservation Agriculture among Peruvian Farmers'. American Journal of Agricultural Economics. https://doi.org/10.1111/ajae.12177</w:t>
      </w:r>
    </w:p>
    <w:p>
      <w:pPr>
        <w:pStyle w:val="ListNumber"/>
        <w:spacing w:after="120"/>
      </w:pPr>
      <w:r>
        <w:t>Yuan K. (2021) 'Water scarcity and adoption of water-saving irrigation technologies in groundwater over-exploited areas in the North China Plain'. Irrigation Science. https://doi.org/10.1007/s00271-021-00726-2</w:t>
      </w:r>
    </w:p>
    <w:p>
      <w:pPr>
        <w:pStyle w:val="ListNumber"/>
        <w:spacing w:after="120"/>
      </w:pPr>
      <w:r>
        <w:t>Khan A.U. (2021) 'IMPACT of CLIMATE CHANGE on the NET REVENUE of MAJOR CROP GROWING FARMERS in PAKISTAN: A RICARDIAN APPROACH'. Climate Change Economics. https://doi.org/10.1142/s2010007821500068</w:t>
      </w:r>
    </w:p>
    <w:p>
      <w:pPr>
        <w:pStyle w:val="ListNumber"/>
        <w:spacing w:after="120"/>
      </w:pPr>
      <w:r>
        <w:t>Xu D. (2021) 'Agricultural climate change based on remote sensing image and emergency material supply management of agriculture, rural areas and farmers'. Arabian Journal of Geosciences. https://doi.org/10.1007/s12517-021-07221-0</w:t>
      </w:r>
    </w:p>
    <w:p>
      <w:pPr>
        <w:pStyle w:val="ListNumber"/>
        <w:spacing w:after="120"/>
      </w:pPr>
      <w:r>
        <w:t>Komarek A.M. (2021) 'Conservation agriculture improves adaptive capacity of cropping systems to climate stress in Malawi'. Agricultural Systems. https://doi.org/10.1016/j.agsy.2021.103117</w:t>
      </w:r>
    </w:p>
    <w:p>
      <w:pPr>
        <w:pStyle w:val="ListNumber"/>
        <w:spacing w:after="120"/>
      </w:pPr>
      <w:r>
        <w:t>Jagustović R. (2021) 'Better before worse trajectories in food systems? An investigation of synergies and trade-offs through climate-smart agriculture and system dynamics'. Agricultural Systems. https://doi.org/10.1016/j.agsy.2021.103131</w:t>
      </w:r>
    </w:p>
    <w:p>
      <w:pPr>
        <w:pStyle w:val="ListNumber"/>
        <w:spacing w:after="120"/>
      </w:pPr>
      <w:r>
        <w:t>Guodaar L. (2021) 'Integrating local perceptions with scientific evidence to understand climate change variability in northern Ghana: A mixed-methods approach'. Applied Geography. https://doi.org/10.1016/j.apgeog.2021.102440</w:t>
      </w:r>
    </w:p>
    <w:p>
      <w:pPr>
        <w:pStyle w:val="ListNumber"/>
        <w:spacing w:after="120"/>
      </w:pPr>
      <w:r>
        <w:t>Hansika S. (2021) 'Evaluation of short organic food supply chains with special reference to climate smartness-the case of direct farmers’ market, Kurunegala, Sri Lanka'. Journal of Agricultural Sciences Sri Lanka. https://doi.org/10.4038/jas.v16i2.9340</w:t>
      </w:r>
    </w:p>
    <w:p>
      <w:pPr>
        <w:pStyle w:val="ListNumber"/>
        <w:spacing w:after="120"/>
      </w:pPr>
      <w:r>
        <w:t>Nalumu D.J. (2021) 'Stakeholder collaboration and irrigation practices in Ghana: issues, challenges, and the way forward'. SN Applied Sciences. https://doi.org/10.1007/s42452-021-04407-9</w:t>
      </w:r>
    </w:p>
    <w:p>
      <w:pPr>
        <w:pStyle w:val="ListNumber"/>
        <w:spacing w:after="120"/>
      </w:pPr>
      <w:r>
        <w:t>Saqib S.E. (2021) 'Managing farm-centric risks in agricultural production at the flood-prone locations of Khyber Pakhtunkhwa, Pakistan'. Natural Hazards. https://doi.org/10.1007/s11069-021-04610-2</w:t>
      </w:r>
    </w:p>
    <w:p>
      <w:pPr>
        <w:pStyle w:val="ListNumber"/>
        <w:spacing w:after="120"/>
      </w:pPr>
      <w:r>
        <w:t>Nyirenda H. (2021) 'Delving into possible missing links for attainment of food security in Central Malawi: farmers’ perceptions and long term dynamics in maize (Zea mays L.) production'. Heliyon. https://doi.org/10.1016/j.heliyon.2021.e07130</w:t>
      </w:r>
    </w:p>
    <w:p>
      <w:pPr>
        <w:pStyle w:val="ListNumber"/>
        <w:spacing w:after="120"/>
      </w:pPr>
      <w:r>
        <w:t>Chinnasamy P. (2021) 'Sustainable development of water resources in marginalised semi-arid regions of India: Case study of Dahod in Gujarat, India'. Natural Resources Forum. https://doi.org/10.1111/1477-8947.12217</w:t>
      </w:r>
    </w:p>
    <w:p>
      <w:pPr>
        <w:pStyle w:val="ListNumber"/>
        <w:spacing w:after="120"/>
      </w:pPr>
      <w:r>
        <w:t>Dinis I. (2021) 'Resilience in retrospective: The trajectory of agro-pastoral systems in the centro region of Portugal'. Sustainability Switzerland. https://doi.org/10.3390/su13095089</w:t>
      </w:r>
    </w:p>
    <w:p>
      <w:pPr>
        <w:pStyle w:val="ListNumber"/>
        <w:spacing w:after="120"/>
      </w:pPr>
      <w:r>
        <w:t>Alemu G.T. (2021) 'Cost-benefit analysis of on-farm grain storage hermetic bags among small-scale maize growers in northwestern Ethiopia'. Crop Protection. https://doi.org/10.1016/j.cropro.2020.105478</w:t>
      </w:r>
    </w:p>
    <w:p>
      <w:pPr>
        <w:pStyle w:val="ListNumber"/>
        <w:spacing w:after="120"/>
      </w:pPr>
      <w:r>
        <w:t>Tesfaye W. (2021) 'Climate-Smart Innovations and Rural Poverty in Ethiopia: Exploring Impacts and Pathways'. American Journal of Agricultural Economics. https://doi.org/10.1111/ajae.12161</w:t>
      </w:r>
    </w:p>
    <w:p>
      <w:pPr>
        <w:pStyle w:val="ListNumber"/>
        <w:spacing w:after="120"/>
      </w:pPr>
      <w:r>
        <w:t>Santos F.P. (2021) 'Dynamics of informal risk sharing in collective index insurance'. Nature Sustainability. https://doi.org/10.1038/s41893-020-00667-2</w:t>
      </w:r>
    </w:p>
    <w:p>
      <w:pPr>
        <w:pStyle w:val="ListNumber"/>
        <w:spacing w:after="120"/>
      </w:pPr>
      <w:r>
        <w:t>Kulmatov R. (2021) 'Assessment of the Space-Time Dynamics of Soil Salinity in Irrigated Areas Under Climate Change: a Case Study in Sirdarya Province, Uzbekistan'. Water Air and Soil Pollution. https://doi.org/10.1007/s11270-021-05163-7</w:t>
      </w:r>
    </w:p>
    <w:p>
      <w:pPr>
        <w:pStyle w:val="ListNumber"/>
        <w:spacing w:after="120"/>
      </w:pPr>
      <w:r>
        <w:t>Mishra K. (2021) 'Insured Loans and Credit Access: Evidence from a Randomized Field Experiment in Northern Ghana'. American Journal of Agricultural Economics. https://doi.org/10.1111/ajae.12136</w:t>
      </w:r>
    </w:p>
    <w:p>
      <w:pPr>
        <w:pStyle w:val="ListNumber"/>
        <w:spacing w:after="120"/>
      </w:pPr>
      <w:r>
        <w:t>Ndlovu T. (2021) 'Drought risk-reduction and gender dynamics in communal cattle farming in southern Zimbabwe'. International Journal of Disaster Risk Reduction. https://doi.org/10.1016/j.ijdrr.2021.102203</w:t>
      </w:r>
    </w:p>
    <w:p>
      <w:pPr>
        <w:pStyle w:val="ListNumber"/>
        <w:spacing w:after="120"/>
      </w:pPr>
      <w:r>
        <w:t>Ye Q. (2021) 'Effect of heat resource effectiveness change on rice potential yield in southern china'. Processes. https://doi.org/10.3390/pr9050896</w:t>
      </w:r>
    </w:p>
    <w:p>
      <w:pPr>
        <w:pStyle w:val="ListNumber"/>
        <w:spacing w:after="120"/>
      </w:pPr>
      <w:r>
        <w:t>Kimambo O.N. (2021) 'Harmful algal blooms in aquaculture systems in ngerengere catchment, morogoro, tanzania: Stakeholder’s experiences and perception'. International Journal of Environmental Research and Public Health. https://doi.org/10.3390/ijerph18094928</w:t>
      </w:r>
    </w:p>
    <w:p>
      <w:pPr>
        <w:pStyle w:val="ListNumber"/>
        <w:spacing w:after="120"/>
      </w:pPr>
      <w:r>
        <w:t>Nath A. (2021) 'Threat of arsenic contamination, salinity and water pollution in agricultural practices of Sundarban Delta, India, and mitigation strategies'. SN Applied Sciences. https://doi.org/10.1007/s42452-021-04544-1</w:t>
      </w:r>
    </w:p>
    <w:p>
      <w:pPr>
        <w:pStyle w:val="ListNumber"/>
        <w:spacing w:after="120"/>
      </w:pPr>
      <w:r>
        <w:t>Asmamaw D.K. (2021) 'Soil and irrigation water management: Farmer’s practice, insight, and major constraints in upper blue Nile basin, Ethiopia'. Agriculture Switzerland. https://doi.org/10.3390/agriculture11050383</w:t>
      </w:r>
    </w:p>
    <w:p>
      <w:pPr>
        <w:pStyle w:val="ListNumber"/>
        <w:spacing w:after="120"/>
      </w:pPr>
      <w:r>
        <w:t>Devlin M.J. (2021) 'The tropical Pacific Oceanscape: Current issues, solutions and future possibilities'. Marine Pollution Bulletin. https://doi.org/10.1016/j.marpolbul.2021.112181</w:t>
      </w:r>
    </w:p>
    <w:p>
      <w:pPr>
        <w:pStyle w:val="ListNumber"/>
        <w:spacing w:after="120"/>
      </w:pPr>
      <w:r>
        <w:t>de Carvalho A.M. (2021) 'N2O emissions from sugarcane fields under contrasting watering regimes in the Brazilian savannah'. Environmental Technology and Innovation. https://doi.org/10.1016/j.eti.2021.101470</w:t>
      </w:r>
    </w:p>
    <w:p>
      <w:pPr>
        <w:pStyle w:val="ListNumber"/>
        <w:spacing w:after="120"/>
      </w:pPr>
      <w:r>
        <w:t>Dimitrova A. (2021) 'Seasonal droughts and the risk of childhood undernutrition in Ethiopia'. World Development. https://doi.org/10.1016/j.worlddev.2021.105417</w:t>
      </w:r>
    </w:p>
    <w:p>
      <w:pPr>
        <w:pStyle w:val="ListNumber"/>
        <w:spacing w:after="120"/>
      </w:pPr>
      <w:r>
        <w:t>Liang H. (2021) 'Modeling water consumption, N fates, and rice yield for water-saving and conventional rice production systems'. Soil and Tillage Research. https://doi.org/10.1016/j.still.2021.104944</w:t>
      </w:r>
    </w:p>
    <w:p>
      <w:pPr>
        <w:pStyle w:val="ListNumber"/>
        <w:spacing w:after="120"/>
      </w:pPr>
      <w:r>
        <w:t>Yunes M.C. (2021) 'Gene editing for improved animal welfare and production traits in cattle: Will this technology be embraced or rejected by the public?'. Sustainability Switzerland. https://doi.org/10.3390/su13094966</w:t>
      </w:r>
    </w:p>
    <w:p>
      <w:pPr>
        <w:pStyle w:val="ListNumber"/>
        <w:spacing w:after="120"/>
      </w:pPr>
      <w:r>
        <w:t>Masiza W. (2021) 'Linking agricultural index insurance with factors that influence maize yield in rain-fed smallholder farming systems'. Sustainability Switzerland. https://doi.org/10.3390/su13095176</w:t>
      </w:r>
    </w:p>
    <w:p>
      <w:pPr>
        <w:pStyle w:val="ListNumber"/>
        <w:spacing w:after="120"/>
      </w:pPr>
      <w:r>
        <w:t>Chen M. (2021) 'A reinforcement learning approach to irrigation decision-making for rice using weather forecasts'. Agricultural Water Management. https://doi.org/10.1016/j.agwat.2021.106838</w:t>
      </w:r>
    </w:p>
    <w:p>
      <w:pPr>
        <w:pStyle w:val="ListNumber"/>
        <w:spacing w:after="120"/>
      </w:pPr>
      <w:r>
        <w:t>Risk M.J. (2021) 'Cage aquaculture in the Persian Gulf: A cautionary tale for Iran and the world'. Marine Pollution Bulletin. https://doi.org/10.1016/j.marpolbul.2021.112079</w:t>
      </w:r>
    </w:p>
    <w:p>
      <w:pPr>
        <w:pStyle w:val="ListNumber"/>
        <w:spacing w:after="120"/>
      </w:pPr>
      <w:r>
        <w:t>Roy Chowdhury J. (2021) 'Does inequality-adjusted human development reduce the impact of natural disasters? A gendered perspective'. World Development. https://doi.org/10.1016/j.worlddev.2021.105394</w:t>
      </w:r>
    </w:p>
    <w:p>
      <w:pPr>
        <w:pStyle w:val="ListNumber"/>
        <w:spacing w:after="120"/>
      </w:pPr>
      <w:r>
        <w:t>Benezoli V.H. (2021) 'Modeling oil palm crop for Brazilian climate conditions'. Agricultural Systems. https://doi.org/10.1016/j.agsy.2021.103130</w:t>
      </w:r>
    </w:p>
    <w:p>
      <w:pPr>
        <w:pStyle w:val="ListNumber"/>
        <w:spacing w:after="120"/>
      </w:pPr>
      <w:r>
        <w:t>Baigún C.R.M. (2021) 'Conserving the Paraguay-Paraná Fluvial Corridor in the XXI Century: Conflicts, Threats, and Challenges'. Sustainability Switzerland. https://doi.org/10.3390/su13095198</w:t>
      </w:r>
    </w:p>
    <w:p>
      <w:pPr>
        <w:pStyle w:val="ListNumber"/>
        <w:spacing w:after="120"/>
      </w:pPr>
      <w:r>
        <w:t>Tuure J. (2021) 'Plant residue mulch increases measured and modelled soil moisture content in the effective root zone of maize in semi-arid Kenya'. Soil and Tillage Research. https://doi.org/10.1016/j.still.2021.104945</w:t>
      </w:r>
    </w:p>
    <w:p>
      <w:pPr>
        <w:pStyle w:val="ListNumber"/>
        <w:spacing w:after="120"/>
      </w:pPr>
      <w:r>
        <w:t>Kabo-Bah A.T. (2021) 'How to increase water harvesting in Africa'. Handbook of Water Harvesting and Conservation Case Studies and Application Examples. https://doi.org/10.1002/9781119776017.ch9</w:t>
      </w:r>
    </w:p>
    <w:p>
      <w:pPr>
        <w:pStyle w:val="ListNumber"/>
        <w:spacing w:after="120"/>
      </w:pPr>
      <w:r>
        <w:t>Bayala J. (2021) 'Multi-Actors' Co-Implementation of Climate-Smart Village Approach in West Africa: Achievements and Lessons Learnt'. Frontiers in Sustainable Food Systems. https://doi.org/10.3389/fsufs.2021.637007</w:t>
      </w:r>
    </w:p>
    <w:p>
      <w:pPr>
        <w:pStyle w:val="ListNumber"/>
        <w:spacing w:after="120"/>
      </w:pPr>
      <w:r>
        <w:t>Evizal R. (2021) 'Farmers' perception to climate change and adaptation to sustain black pepper production in North Lampung, Indonesia'. Iop Conference Series Earth and Environmental Science. https://doi.org/10.1088/1755-1315/739/1/012019</w:t>
      </w:r>
    </w:p>
    <w:p>
      <w:pPr>
        <w:pStyle w:val="ListNumber"/>
        <w:spacing w:after="120"/>
      </w:pPr>
      <w:r>
        <w:t>Rachman M.I. (2021) 'Optimizing crop insurance strategy as a protection tool from crop failure, due to climate change through private sector involvement'. Iop Conference Series Earth and Environmental Science. https://doi.org/10.1088/1755-1315/739/1/012029</w:t>
      </w:r>
    </w:p>
    <w:p>
      <w:pPr>
        <w:pStyle w:val="ListNumber"/>
        <w:spacing w:after="120"/>
      </w:pPr>
      <w:r>
        <w:t>Hidayati I. (2021) 'Small-scale fishing families and their daily multiple-stressor on climate change and COVID-19: Preliminary findings'. Iop Conference Series Earth and Environmental Science. https://doi.org/10.1088/1755-1315/739/1/012047</w:t>
      </w:r>
    </w:p>
    <w:p>
      <w:pPr>
        <w:pStyle w:val="ListNumber"/>
        <w:spacing w:after="120"/>
      </w:pPr>
      <w:r>
        <w:t>Schmidt M.V.C. (2021) 'Indigenous Knowledge and Forest Succession Management in the Brazilian Amazon: Contributions to Reforestation of Degraded Areas'. Frontiers in Forests and Global Change. https://doi.org/10.3389/ffgc.2021.605925</w:t>
      </w:r>
    </w:p>
    <w:p>
      <w:pPr>
        <w:pStyle w:val="ListNumber"/>
        <w:spacing w:after="120"/>
      </w:pPr>
      <w:r>
        <w:t>Zenda M. (2021) 'The sustainability of small-scale sheep farming systems in the Northern Cape (Hantam Karoo), South Africa'. South African Journal of Agricultural Extension. https://doi.org/10.17159/2413-3221/2021/v49n1a10781</w:t>
      </w:r>
    </w:p>
    <w:p>
      <w:pPr>
        <w:pStyle w:val="ListNumber"/>
        <w:spacing w:after="120"/>
      </w:pPr>
      <w:r>
        <w:t>Owusu V. (2021) 'Perceptions and vulnerability of farming households to climate change in three agro-ecological zones of Ghana'. Journal of Cleaner Production. https://doi.org/10.1016/j.jclepro.2021.126154</w:t>
      </w:r>
    </w:p>
    <w:p>
      <w:pPr>
        <w:pStyle w:val="ListNumber"/>
        <w:spacing w:after="120"/>
      </w:pPr>
      <w:r>
        <w:t>Quandt A. (2021) 'Coping with drought: Narratives from smallholder farmers in semi-arid Kenya'. International Journal of Disaster Risk Reduction. https://doi.org/10.1016/j.ijdrr.2021.102168</w:t>
      </w:r>
    </w:p>
    <w:p>
      <w:pPr>
        <w:pStyle w:val="ListNumber"/>
        <w:spacing w:after="120"/>
      </w:pPr>
      <w:r>
        <w:t>Mulyasari G. (2021) 'Understanding and adaptation to climate change of fishermen in the northern coastal of Central Java, Indonesia'. Iop Conference Series Earth and Environmental Science. https://doi.org/10.1088/1755-1315/724/1/012094</w:t>
      </w:r>
    </w:p>
    <w:p>
      <w:pPr>
        <w:pStyle w:val="ListNumber"/>
        <w:spacing w:after="120"/>
      </w:pPr>
      <w:r>
        <w:t>Claessens L. (2021) 'An integrated assessment of climate change impacts and adaptation in maize-based smallholder crop-livestock systems in Kenya'. Handbook of Climate Change and Agroecosystems Climate Change and Farming System Planning in Africa and South Asia Agmip Stakeholder Driven Research in 2 Parts.</w:t>
      </w:r>
    </w:p>
    <w:p>
      <w:pPr>
        <w:pStyle w:val="ListNumber"/>
        <w:spacing w:after="120"/>
      </w:pPr>
      <w:r>
        <w:t>Hairani A. (2021) 'Water management for increase rice production in the tidal swampland of Kalimantan, Indonesia: Constraints, limitedness and opportunities'. Iop Conference Series Earth and Environmental Science. https://doi.org/10.1088/1755-1315/724/1/012021</w:t>
      </w:r>
    </w:p>
    <w:p>
      <w:pPr>
        <w:pStyle w:val="ListNumber"/>
        <w:spacing w:after="120"/>
      </w:pPr>
      <w:r>
        <w:t>MacCarthy D.S. (2021) 'Potential impacts of agricultural intensification and climate change on the livelihoods of farmers in nioro, Senegal, West Africa'. Handbook of Climate Change and Agroecosystems Climate Change and Farming System Planning in Africa and South Asia Agmip Stakeholder Driven Research in 2 Parts. https://doi.org/10.1142/9781786348814_0001</w:t>
      </w:r>
    </w:p>
    <w:p>
      <w:pPr>
        <w:pStyle w:val="ListNumber"/>
        <w:spacing w:after="120"/>
      </w:pPr>
      <w:r>
        <w:t>Sánchez-Partida D. (2021) 'Disaster resilience index in the agricultural sector in the state of Mexico'. Disaster Risk Reduction in Mexico Methodologies Case Studies and Prospective Views. https://doi.org/10.1007/978-3-030-67295-9_14</w:t>
      </w:r>
    </w:p>
    <w:p>
      <w:pPr>
        <w:pStyle w:val="ListNumber"/>
        <w:spacing w:after="120"/>
      </w:pPr>
      <w:r>
        <w:t>Sari D.A.A. (2021) 'Revitalization of traditional fisheries rights of indigenous people in sustainable fisheries management in Indonesia'. Iop Conference Series Earth and Environmental Science. https://doi.org/10.1088/1755-1315/724/1/012117</w:t>
      </w:r>
    </w:p>
    <w:p>
      <w:pPr>
        <w:pStyle w:val="ListNumber"/>
        <w:spacing w:after="120"/>
      </w:pPr>
      <w:r>
        <w:t>Alhassan A.R.M. (2021) 'Influence of conservation tillage on greenhouse gas fluxes and crop productivity in spring-wheat agroecosystems on the Loess Plateau of China'. Peerj. https://doi.org/10.7717/peerj.11064</w:t>
      </w:r>
    </w:p>
    <w:p>
      <w:pPr>
        <w:pStyle w:val="ListNumber"/>
        <w:spacing w:after="120"/>
      </w:pPr>
      <w:r>
        <w:t>Stepanova N.E. (2021) 'Rational use of natural resources and environmental protection in agriculture'. Iop Conference Series Earth and Environmental Science. https://doi.org/10.1088/1755-1315/723/4/042003</w:t>
      </w:r>
    </w:p>
    <w:p>
      <w:pPr>
        <w:pStyle w:val="ListNumber"/>
        <w:spacing w:after="120"/>
      </w:pPr>
      <w:r>
        <w:t>Hidayati D. (2021) 'The Influence of Coastal and Marine Ecosystem Conditions on Fisheries and Socio-Economic Activities of Local Fishermen'. Iop Conference Series Earth and Environmental Science. https://doi.org/10.1088/1755-1315/695/1/012030</w:t>
      </w:r>
    </w:p>
    <w:p>
      <w:pPr>
        <w:pStyle w:val="ListNumber"/>
        <w:spacing w:after="120"/>
      </w:pPr>
      <w:r>
        <w:t>Shen X. (2021) 'Ratoon rice production in central China: Environmental sustainability and food production'. Science of the Total Environment. https://doi.org/10.1016/j.scitotenv.2020.142850</w:t>
      </w:r>
    </w:p>
    <w:p>
      <w:pPr>
        <w:pStyle w:val="ListNumber"/>
        <w:spacing w:after="120"/>
      </w:pPr>
      <w:r>
        <w:t>Magalhães K.M. (2021) 'Oil spill + COVID-19: A disastrous year for Brazilian seagrass conservation'. Science of the Total Environment. https://doi.org/10.1016/j.scitotenv.2020.142872</w:t>
      </w:r>
    </w:p>
    <w:p>
      <w:pPr>
        <w:pStyle w:val="ListNumber"/>
        <w:spacing w:after="120"/>
      </w:pPr>
      <w:r>
        <w:t>Vergopolan N. (2021) 'Field-scale soil moisture bridges the spatial-scale gap between drought monitoring and agricultural yields'. Hydrology and Earth System Sciences. https://doi.org/10.5194/hess-25-1827-2021</w:t>
      </w:r>
    </w:p>
    <w:p>
      <w:pPr>
        <w:pStyle w:val="ListNumber"/>
        <w:spacing w:after="120"/>
      </w:pPr>
      <w:r>
        <w:t>Muita R. (2021) 'Understanding the Role of User Needs and Perceptions Related to Sub-Seasonal and Seasonal Forecasts on Farmers' Decisions in Kenya: A Systematic Review'. Frontiers in Climate. https://doi.org/10.3389/fclim.2021.580556</w:t>
      </w:r>
    </w:p>
    <w:p>
      <w:pPr>
        <w:pStyle w:val="ListNumber"/>
        <w:spacing w:after="120"/>
      </w:pPr>
      <w:r>
        <w:t>Yoon J. (2021) 'A coupled human-natural system analysis of freshwater security under climate and population change'. Proceedings of the National Academy of Sciences of the United States of America. https://doi.org/10.1073/pnas.2020431118</w:t>
      </w:r>
    </w:p>
    <w:p>
      <w:pPr>
        <w:pStyle w:val="ListNumber"/>
        <w:spacing w:after="120"/>
      </w:pPr>
      <w:r>
        <w:t>Tadesse M. (2021) 'The effect of climate-smart agriculture on soil fertility, crop yield, and soil carbon in southern ethiopia'. Sustainability Switzerland. https://doi.org/10.3390/su13084515</w:t>
      </w:r>
    </w:p>
    <w:p>
      <w:pPr>
        <w:pStyle w:val="ListNumber"/>
        <w:spacing w:after="120"/>
      </w:pPr>
      <w:r>
        <w:t>McMichael C. (2021) 'Planned relocation and health: A case study from fiji'. International Journal of Environmental Research and Public Health. https://doi.org/10.3390/ijerph18084355</w:t>
      </w:r>
    </w:p>
    <w:p>
      <w:pPr>
        <w:pStyle w:val="ListNumber"/>
        <w:spacing w:after="120"/>
      </w:pPr>
      <w:r>
        <w:t>Vu A.V. (2021) 'Factors driving long term declines in inland fishery yields in the Mekong delta'. Water Switzerland. https://doi.org/10.3390/w13081005</w:t>
      </w:r>
    </w:p>
    <w:p>
      <w:pPr>
        <w:pStyle w:val="ListNumber"/>
        <w:spacing w:after="120"/>
      </w:pPr>
      <w:r>
        <w:t>Muthoka J.M. (2021) 'Article mapping opuntia stricta in the arid and semi-arid environment of kenya using sentinel-2 imagery and ensemble machine learning classifiers'. Remote Sensing. https://doi.org/10.3390/rs13081494</w:t>
      </w:r>
    </w:p>
    <w:p>
      <w:pPr>
        <w:pStyle w:val="ListNumber"/>
        <w:spacing w:after="120"/>
      </w:pPr>
      <w:r>
        <w:t>Miah M.Y. (2021) 'Assessment of ecosystem services and their drivers of change under human-dominated pressure—the meghna river estuary of bangladesh'. Sustainability Switzerland. https://doi.org/10.3390/su13084458</w:t>
      </w:r>
    </w:p>
    <w:p>
      <w:pPr>
        <w:pStyle w:val="ListNumber"/>
        <w:spacing w:after="120"/>
      </w:pPr>
      <w:r>
        <w:t>Rahut D.B. (2021) 'Ex-ante adaptation strategies for climate challenges in sub-Saharan Africa: Macro and micro perspectives'. Environmental Challenges. https://doi.org/10.1016/j.envc.2021.100035</w:t>
      </w:r>
    </w:p>
    <w:p>
      <w:pPr>
        <w:pStyle w:val="ListNumber"/>
        <w:spacing w:after="120"/>
      </w:pPr>
      <w:r>
        <w:t>Wang W. (2021) 'Will social capital affect farmers’ choices of climate change adaptation strategies? Evidences from rural households in the Qinghai-Tibetan Plateau, China'. Journal of Rural Studies. https://doi.org/10.1016/j.jrurstud.2021.02.006</w:t>
      </w:r>
    </w:p>
    <w:p>
      <w:pPr>
        <w:pStyle w:val="ListNumber"/>
        <w:spacing w:after="120"/>
      </w:pPr>
      <w:r>
        <w:t>Chingombe W. (2021) 'Understanding the logic of climate change adaptation: Unpacking barriers to climate change adaptation by smallholder farmers in chimanimani district, zimbabwe'. Sustainability Switzerland. https://doi.org/10.3390/su13073773</w:t>
      </w:r>
    </w:p>
    <w:p>
      <w:pPr>
        <w:pStyle w:val="ListNumber"/>
        <w:spacing w:after="120"/>
      </w:pPr>
      <w:r>
        <w:t>Ali S. (2021) 'Rural farmers perception and coping strategies towards climate change and their determinants: Evidence from Khyber Pakhtunkhwa province, Pakistan'. Journal of Cleaner Production. https://doi.org/10.1016/j.jclepro.2020.125250</w:t>
      </w:r>
    </w:p>
    <w:p>
      <w:pPr>
        <w:pStyle w:val="ListNumber"/>
        <w:spacing w:after="120"/>
      </w:pPr>
      <w:r>
        <w:t>Ahmed Z. (2021) 'Climate change risk perceptions and agricultural adaptation strategies in vulnerable riverine char islands of Bangladesh'. Land Use Policy. https://doi.org/10.1016/j.landusepol.2021.105295</w:t>
      </w:r>
    </w:p>
    <w:p>
      <w:pPr>
        <w:pStyle w:val="ListNumber"/>
        <w:spacing w:after="120"/>
      </w:pPr>
      <w:r>
        <w:t>Aftab A. (2021) 'Farm households' perception of weather change and flood adaptations in northern Pakistan'. Ecological Economics. https://doi.org/10.1016/j.ecolecon.2020.106882</w:t>
      </w:r>
    </w:p>
    <w:p>
      <w:pPr>
        <w:pStyle w:val="ListNumber"/>
        <w:spacing w:after="120"/>
      </w:pPr>
      <w:r>
        <w:t>Dendir Z. (2021) 'Farmers’ perceptions about changes in climate variables: Perceived risks and household responses in different agro-ecological communities, Southern Ethiopia'. Climate Services. https://doi.org/10.1016/j.cliser.2021.100236</w:t>
      </w:r>
    </w:p>
    <w:p>
      <w:pPr>
        <w:pStyle w:val="ListNumber"/>
        <w:spacing w:after="120"/>
      </w:pPr>
      <w:r>
        <w:t>Savari M. (2021) 'Factors influencing farmers’ adaptation strategies in confronting the drought in Iran'. Environment Development and Sustainability. https://doi.org/10.1007/s10668-020-00798-8</w:t>
      </w:r>
    </w:p>
    <w:p>
      <w:pPr>
        <w:pStyle w:val="ListNumber"/>
        <w:spacing w:after="120"/>
      </w:pPr>
      <w:r>
        <w:t>Pakmehr S. (2021) 'Explaining farmers’ response to climate change-induced water stress through cognitive theory of stress: an Iranian perspective'. Environment Development and Sustainability. https://doi.org/10.1007/s10668-020-00846-3</w:t>
      </w:r>
    </w:p>
    <w:p>
      <w:pPr>
        <w:pStyle w:val="ListNumber"/>
        <w:spacing w:after="120"/>
      </w:pPr>
      <w:r>
        <w:t>Andriesse E. (2021) 'Can fishing communities escape marginalisation? Comparing overfishing, environmental pressures and adaptation in Thailand and the Philippines'. Asia Pacific Viewpoint. https://doi.org/10.1111/apv.12270</w:t>
      </w:r>
    </w:p>
    <w:p>
      <w:pPr>
        <w:pStyle w:val="ListNumber"/>
        <w:spacing w:after="120"/>
      </w:pPr>
      <w:r>
        <w:t>Cordell D. (2021) 'Adapting food systems to the twin challenges of phosphorus and climate vulnerability: the case of Sri Lanka'. Food Security. https://doi.org/10.1007/s12571-020-01118-8</w:t>
      </w:r>
    </w:p>
    <w:p>
      <w:pPr>
        <w:pStyle w:val="ListNumber"/>
        <w:spacing w:after="120"/>
      </w:pPr>
      <w:r>
        <w:t>Zúñiga F. (2021) 'Crop farming adaptation to droughts in small-scale dryland agriculture in Chile'. Water Resources and Economics. https://doi.org/10.1016/j.wre.2021.100176</w:t>
      </w:r>
    </w:p>
    <w:p>
      <w:pPr>
        <w:pStyle w:val="ListNumber"/>
        <w:spacing w:after="120"/>
      </w:pPr>
      <w:r>
        <w:t>Asfaw A. (2021) 'Smallholder farmers’ livelihood vulnerability to climate change-induced hazards: agroecology-based comparative analysis in Northcentral Ethiopia (Woleka Sub-basin)'. Heliyon. https://doi.org/10.1016/j.heliyon.2021.e06761</w:t>
      </w:r>
    </w:p>
    <w:p>
      <w:pPr>
        <w:pStyle w:val="ListNumber"/>
        <w:spacing w:after="120"/>
      </w:pPr>
      <w:r>
        <w:t>Karimi V. (2021) 'Adaptation to climate change through agricultural paradigm shift'. Environment Development and Sustainability. https://doi.org/10.1007/s10668-020-00825-8</w:t>
      </w:r>
    </w:p>
    <w:p>
      <w:pPr>
        <w:pStyle w:val="ListNumber"/>
        <w:spacing w:after="120"/>
      </w:pPr>
      <w:r>
        <w:t>Nyang'au J.O. (2021) 'Smallholder farmers’ perception of climate change and adoption of climate smart agriculture practices in Masaba South Sub-county, Kisii, Kenya'. Heliyon. https://doi.org/10.1016/j.heliyon.2021.e06789</w:t>
      </w:r>
    </w:p>
    <w:p>
      <w:pPr>
        <w:pStyle w:val="ListNumber"/>
        <w:spacing w:after="120"/>
      </w:pPr>
      <w:r>
        <w:t>Osumba J.J.L. (2021) 'Transforming agricultural extension service delivery through innovative bottom-up climate-resilient agribusiness farmer field schools'. Sustainability Switzerland. https://doi.org/10.3390/su13073938</w:t>
      </w:r>
    </w:p>
    <w:p>
      <w:pPr>
        <w:pStyle w:val="ListNumber"/>
        <w:spacing w:after="120"/>
      </w:pPr>
      <w:r>
        <w:t>Byrareddy V. (2021) 'Coping with drought: Lessons learned from robusta coffee growers in Vietnam'. Climate Services. https://doi.org/10.1016/j.cliser.2021.100229</w:t>
      </w:r>
    </w:p>
    <w:p>
      <w:pPr>
        <w:pStyle w:val="ListNumber"/>
        <w:spacing w:after="120"/>
      </w:pPr>
      <w:r>
        <w:t>Bahinipati C.S. (2021) 'An evidence-based systematic review on farmers’ adaptation strategies in India'. Food Security. https://doi.org/10.1007/s12571-020-01139-3</w:t>
      </w:r>
    </w:p>
    <w:p>
      <w:pPr>
        <w:pStyle w:val="ListNumber"/>
        <w:spacing w:after="120"/>
      </w:pPr>
      <w:r>
        <w:t>Singh S. (2021) 'Assessing Livelihood Vulnerability of Farmers’ in Backward Regions of India'. Indian Journal of Agricultural Research. https://doi.org/10.18805/ijare.a-5413</w:t>
      </w:r>
    </w:p>
    <w:p>
      <w:pPr>
        <w:pStyle w:val="ListNumber"/>
        <w:spacing w:after="120"/>
      </w:pPr>
      <w:r>
        <w:t>Shukla R. (2021) 'Dynamic vulnerability of smallholder agricultural systems in the face of climate change for Ethiopia'. Environmental Research Letters. https://doi.org/10.1088/1748-9326/abdb5c</w:t>
      </w:r>
    </w:p>
    <w:p>
      <w:pPr>
        <w:pStyle w:val="ListNumber"/>
        <w:spacing w:after="120"/>
      </w:pPr>
      <w:r>
        <w:t>Hoa H.T. (2021) 'The role of tay indigenous knowledge in climate change adaptation in the northern mountainous region of vietnam'. Indian Journal of Traditional Knowledge.</w:t>
      </w:r>
    </w:p>
    <w:p>
      <w:pPr>
        <w:pStyle w:val="ListNumber"/>
        <w:spacing w:after="120"/>
      </w:pPr>
      <w:r>
        <w:t>Wu S. (2021) 'Farmers and herders reclaim cropland to adapt to climate change in the eastern Tibetan Plateau: a case study in Zamtang County, China'. Climatic Change. https://doi.org/10.1007/s10584-021-03098-w</w:t>
      </w:r>
    </w:p>
    <w:p>
      <w:pPr>
        <w:pStyle w:val="ListNumber"/>
        <w:spacing w:after="120"/>
      </w:pPr>
      <w:r>
        <w:t>Simelton E. (2021) 'When the “strong arms” leave the farms—migration, gender roles and risk reduction in Vietnam'. Sustainability Switzerland. https://doi.org/10.3390/su13074081</w:t>
      </w:r>
    </w:p>
    <w:p>
      <w:pPr>
        <w:pStyle w:val="ListNumber"/>
        <w:spacing w:after="120"/>
      </w:pPr>
      <w:r>
        <w:t>Blundo-Canto G. (2021) 'Scaling weather and climate services for agriculture in Senegal: Evaluating systemic but overlooked effects'. Climate Services. https://doi.org/10.1016/j.cliser.2021.100216</w:t>
      </w:r>
    </w:p>
    <w:p>
      <w:pPr>
        <w:pStyle w:val="ListNumber"/>
        <w:spacing w:after="120"/>
      </w:pPr>
      <w:r>
        <w:t>Pello K. (2021) 'Factors affecting adaptation to climate change through agroforestry in Kenya'. Land. https://doi.org/10.3390/land10040371</w:t>
      </w:r>
    </w:p>
    <w:p>
      <w:pPr>
        <w:pStyle w:val="ListNumber"/>
        <w:spacing w:after="120"/>
      </w:pPr>
      <w:r>
        <w:t>Furuya J. (2021) 'Toward the development of a weather index insurance for rice farmers in the coastal region of Myanmar'. Paddy and Water Environment. https://doi.org/10.1007/s10333-021-00862-7</w:t>
      </w:r>
    </w:p>
    <w:p>
      <w:pPr>
        <w:pStyle w:val="ListNumber"/>
        <w:spacing w:after="120"/>
      </w:pPr>
      <w:r>
        <w:t>An-Vo D.A. (2021) 'A framework for assessing the value of seasonal climate forecasting in key agricultural decisions'. Climate Services. https://doi.org/10.1016/j.cliser.2021.100234</w:t>
      </w:r>
    </w:p>
    <w:p>
      <w:pPr>
        <w:pStyle w:val="ListNumber"/>
        <w:spacing w:after="120"/>
      </w:pPr>
      <w:r>
        <w:t>Kamaruzzaman Y.N. (2021) 'Determination of Fishing Grounds Distribution of the Indian Mackerel in Malaysia’s Exclusive Economic Zone Off South China Sea Using Boosted Regression Trees Model'. Thalassas. https://doi.org/10.1007/s41208-020-00282-0</w:t>
      </w:r>
    </w:p>
    <w:p>
      <w:pPr>
        <w:pStyle w:val="ListNumber"/>
        <w:spacing w:after="120"/>
      </w:pPr>
      <w:r>
        <w:t>Antwi-Agyei P. (2021) 'Opportunities and barriers for using climate information for building resilient agricultural systems in Sudan savannah agro-ecological zone of north-eastern Ghana'. Climate Services. https://doi.org/10.1016/j.cliser.2021.100226</w:t>
      </w:r>
    </w:p>
    <w:p>
      <w:pPr>
        <w:pStyle w:val="ListNumber"/>
        <w:spacing w:after="120"/>
      </w:pPr>
      <w:r>
        <w:t>Goswami R. (2021) 'Multi-faceted impact and outcome of COVID-19 on smallholder agricultural systems: Integrating qualitative research and fuzzy cognitive mapping to explore resilient strategies'. Agricultural Systems. https://doi.org/10.1016/j.agsy.2021.103051</w:t>
      </w:r>
    </w:p>
    <w:p>
      <w:pPr>
        <w:pStyle w:val="ListNumber"/>
        <w:spacing w:after="120"/>
      </w:pPr>
      <w:r>
        <w:t>Mugandani R. (2021) 'The 5As: assessing access to animal-drawn conservation agriculture planting equipment by smallholder farmers'. Environment Development and Sustainability. https://doi.org/10.1007/s10668-020-00795-x</w:t>
      </w:r>
    </w:p>
    <w:p>
      <w:pPr>
        <w:pStyle w:val="ListNumber"/>
        <w:spacing w:after="120"/>
      </w:pPr>
      <w:r>
        <w:t>Furuya J. (2021) 'Optimum insurance contract of flood damage index insurance for rice farmers in Myanmar'. Paddy and Water Environment. https://doi.org/10.1007/s10333-021-00859-2</w:t>
      </w:r>
    </w:p>
    <w:p>
      <w:pPr>
        <w:pStyle w:val="ListNumber"/>
        <w:spacing w:after="120"/>
      </w:pPr>
      <w:r>
        <w:t>Peng R. (2021) 'Does disaster shocks affect farmers’ willingness for insurance? Mediating effect of risk perception and survey data from risk-prone areas in East China'. Natural Hazards. https://doi.org/10.1007/s11069-021-04569-0</w:t>
      </w:r>
    </w:p>
    <w:p>
      <w:pPr>
        <w:pStyle w:val="ListNumber"/>
        <w:spacing w:after="120"/>
      </w:pPr>
      <w:r>
        <w:t>Ng'ang'a S.K. (2021) 'Is investment in Climate-Smart-agricultural practices the option for the future? Cost and benefit analysis evidence from Ghana'. Heliyon. https://doi.org/10.1016/j.heliyon.2021.e06653</w:t>
      </w:r>
    </w:p>
    <w:p>
      <w:pPr>
        <w:pStyle w:val="ListNumber"/>
        <w:spacing w:after="120"/>
      </w:pPr>
      <w:r>
        <w:t>Fatahi S. (2021) 'Assessing social dimension of water security in villages of Harsin county in the semi-arid agricultural region of Kermanshah in west of Iran'. Sustainable Water Resources Management. https://doi.org/10.1007/s40899-020-00482-9</w:t>
      </w:r>
    </w:p>
    <w:p>
      <w:pPr>
        <w:pStyle w:val="ListNumber"/>
        <w:spacing w:after="120"/>
      </w:pPr>
      <w:r>
        <w:t>Rakotovao N.H. (2021) 'Impacts on greenhouse gas balance and rural economy after agroecology development in Itasy Madagascar'. Journal of Cleaner Production. https://doi.org/10.1016/j.jclepro.2020.125220</w:t>
      </w:r>
    </w:p>
    <w:p>
      <w:pPr>
        <w:pStyle w:val="ListNumber"/>
        <w:spacing w:after="120"/>
      </w:pPr>
      <w:r>
        <w:t>Mhlanga B. (2021) 'The crucial role of mulch to enhance the stability and resilience of cropping systems in southern Africa'. Agronomy for Sustainable Development. https://doi.org/10.1007/s13593-021-00687-y</w:t>
      </w:r>
    </w:p>
    <w:p>
      <w:pPr>
        <w:pStyle w:val="ListNumber"/>
        <w:spacing w:after="120"/>
      </w:pPr>
      <w:r>
        <w:t>Urfels A. (2021) 'Social-ecological analysis of timely rice planting in Eastern India'. Agronomy for Sustainable Development. https://doi.org/10.1007/s13593-021-00668-1</w:t>
      </w:r>
    </w:p>
    <w:p>
      <w:pPr>
        <w:pStyle w:val="ListNumber"/>
        <w:spacing w:after="120"/>
      </w:pPr>
      <w:r>
        <w:t>Grantham R. (2021) 'Spatiotemporal determinants of seasonal gleaning'. People and Nature. https://doi.org/10.1002/pan3.10179</w:t>
      </w:r>
    </w:p>
    <w:p>
      <w:pPr>
        <w:pStyle w:val="ListNumber"/>
        <w:spacing w:after="120"/>
      </w:pPr>
      <w:r>
        <w:t>Ebitu L. (2021) 'Citizen science for sustainable agriculture – A systematic literature review'. Land Use Policy. https://doi.org/10.1016/j.landusepol.2021.105326</w:t>
      </w:r>
    </w:p>
    <w:p>
      <w:pPr>
        <w:pStyle w:val="ListNumber"/>
        <w:spacing w:after="120"/>
      </w:pPr>
      <w:r>
        <w:t>Fu T. (2021) 'Farmer’s participation consciousness and the influencing factors in the reclamation of saline-alkali land in Hetao Irrigation Region, Inner Mongolia'. Chinese Journal of Eco Agriculture. https://doi.org/10.13930/j.cnki.cjea.200467</w:t>
      </w:r>
    </w:p>
    <w:p>
      <w:pPr>
        <w:pStyle w:val="ListNumber"/>
        <w:spacing w:after="120"/>
      </w:pPr>
      <w:r>
        <w:t>Cruz G. (2021) 'A typology of climate information users for adaptation to agricultural droughts in Uruguay'. Climate Services. https://doi.org/10.1016/j.cliser.2021.100214</w:t>
      </w:r>
    </w:p>
    <w:p>
      <w:pPr>
        <w:pStyle w:val="ListNumber"/>
        <w:spacing w:after="120"/>
      </w:pPr>
      <w:r>
        <w:t>Marrou H. (2021) 'Restrictive irrigation improves yield and reduces risk for faba bean across the Middle East and North Africa: A modeling study'. Agricultural Systems. https://doi.org/10.1016/j.agsy.2021.103068</w:t>
      </w:r>
    </w:p>
    <w:p>
      <w:pPr>
        <w:pStyle w:val="ListNumber"/>
        <w:spacing w:after="120"/>
      </w:pPr>
      <w:r>
        <w:t>Stavrakidis-Zachou O. (2021) 'Projecting climate change impacts on Mediterranean finfish production: a case study in Greece'. Climatic Change. https://doi.org/10.1007/s10584-021-03096-y</w:t>
      </w:r>
    </w:p>
    <w:p>
      <w:pPr>
        <w:pStyle w:val="ListNumber"/>
        <w:spacing w:after="120"/>
      </w:pPr>
      <w:r>
        <w:t>ZHANG C.h. (2021) 'The contribution of cooperative irrigation scheme to poverty reduction in Tanzania'. Journal of Integrative Agriculture. https://doi.org/10.1016/s2095-3119(21)63634-1</w:t>
      </w:r>
    </w:p>
    <w:p>
      <w:pPr>
        <w:pStyle w:val="ListNumber"/>
        <w:spacing w:after="120"/>
      </w:pPr>
      <w:r>
        <w:t>Alemu G.T. (2021) 'Smallholder farmers’ willingness to pay for sustainable land management practices in the Upper Blue Nile basin, Ethiopia'. Environment Development and Sustainability. https://doi.org/10.1007/s10668-020-00835-6</w:t>
      </w:r>
    </w:p>
    <w:p>
      <w:pPr>
        <w:pStyle w:val="ListNumber"/>
        <w:spacing w:after="120"/>
      </w:pPr>
      <w:r>
        <w:t>Han Z. (2021) 'Assessment of the impact of future climate change on maize yield and water use efficiency in agro-pastoral ecotone of Northwestern China'. Journal of Agronomy and Crop Science. https://doi.org/10.1111/jac.12478</w:t>
      </w:r>
    </w:p>
    <w:p>
      <w:pPr>
        <w:pStyle w:val="ListNumber"/>
        <w:spacing w:after="120"/>
      </w:pPr>
      <w:r>
        <w:t>Bai X. (2021) 'Spatial analysis of factors affecting fertilizer use efficiency in China: an empirical study based on geographical weighted regression model'. Environmental Science and Pollution Research. https://doi.org/10.1007/s11356-020-12246-1</w:t>
      </w:r>
    </w:p>
    <w:p>
      <w:pPr>
        <w:pStyle w:val="ListNumber"/>
        <w:spacing w:after="120"/>
      </w:pPr>
      <w:r>
        <w:t>Zhang L. (2021) 'Potential agro-thermal resources dynamic for double-season rice cultivation across China under greenhouse gas emission scenarios'. Theoretical and Applied Climatology. https://doi.org/10.1007/s00704-021-03519-x</w:t>
      </w:r>
    </w:p>
    <w:p>
      <w:pPr>
        <w:pStyle w:val="ListNumber"/>
        <w:spacing w:after="120"/>
      </w:pPr>
      <w:r>
        <w:t>Fiorella K.J. (2021) 'Fishers’ response to temperature change reveals the importance of integrating human behavior in climate change analysis'. Science Advances. https://doi.org/10.1126/sciadv.abc7425</w:t>
      </w:r>
    </w:p>
    <w:p>
      <w:pPr>
        <w:pStyle w:val="ListNumber"/>
        <w:spacing w:after="120"/>
      </w:pPr>
      <w:r>
        <w:t>Anantha K.H. (2021) 'Seeking sustainable pathways for fostering agricultural transformation in peninsular India'. Environmental Research Letters. https://doi.org/10.1088/1748-9326/abed7b</w:t>
      </w:r>
    </w:p>
    <w:p>
      <w:pPr>
        <w:pStyle w:val="ListNumber"/>
        <w:spacing w:after="120"/>
      </w:pPr>
      <w:r>
        <w:t>Bayable G. (2021) 'Spatiotemporal variability of agricultural drought and its association with climatic variables in the Upper Awash Basin, Ethiopia'. SN Applied Sciences. https://doi.org/10.1007/s42452-021-04471-1</w:t>
      </w:r>
    </w:p>
    <w:p>
      <w:pPr>
        <w:pStyle w:val="ListNumber"/>
        <w:spacing w:after="120"/>
      </w:pPr>
      <w:r>
        <w:t>Bose I. (2021) 'Integrating Gravimetry Data With Thermal Infra-Red Data From Satellites to Improve Efficiency of Operational Irrigation Advisory in South Asia'. Water Resources Research. https://doi.org/10.1029/2020wr028654</w:t>
      </w:r>
    </w:p>
    <w:p>
      <w:pPr>
        <w:pStyle w:val="ListNumber"/>
        <w:spacing w:after="120"/>
      </w:pPr>
      <w:r>
        <w:t>Atara A. (2021) 'Assessment of food security situation of the rural households: the case of Boricha Woreda of Sidama Zone, Ethiopia'. Geojournal. https://doi.org/10.1007/s10708-019-10094-2</w:t>
      </w:r>
    </w:p>
    <w:p>
      <w:pPr>
        <w:pStyle w:val="ListNumber"/>
        <w:spacing w:after="120"/>
      </w:pPr>
      <w:r>
        <w:t>Hayashi K. (2021) 'Evaluating the predictive accuracy of the weather-rice-nutrient integrated decision support system (Werise) to improve rainfed rice productivity in southeast asia'. Agriculture Switzerland. https://doi.org/10.3390/agriculture11040346</w:t>
      </w:r>
    </w:p>
    <w:p>
      <w:pPr>
        <w:pStyle w:val="ListNumber"/>
        <w:spacing w:after="120"/>
      </w:pPr>
      <w:r>
        <w:t>Singh D. (2021) 'Forest, farms and fuelwood: Measuring changes in fuelwood collection and consumption behavior from a clean cooking intervention'. Energy for Sustainable Development. https://doi.org/10.1016/j.esd.2021.02.002</w:t>
      </w:r>
    </w:p>
    <w:p>
      <w:pPr>
        <w:pStyle w:val="ListNumber"/>
        <w:spacing w:after="120"/>
      </w:pPr>
      <w:r>
        <w:t>Mihretie F.A. (2021) 'Agro-Economic Evaluation of Alternative Crop Management Options for Teff Production in the Northwestern Highlands of Ethiopia'. Agriculture Switzerland. https://doi.org/10.3390/agriculture11040298</w:t>
      </w:r>
    </w:p>
    <w:p>
      <w:pPr>
        <w:pStyle w:val="ListNumber"/>
        <w:spacing w:after="120"/>
      </w:pPr>
      <w:r>
        <w:t>Molla T. (2021) 'Supplementary irrigation for managing the impact of terminal dry spells on the productivity of rainfed rice (Oryza sativa L.) in Fogera Plain, Ethiopia'. Heliyon. https://doi.org/10.1016/j.heliyon.2021.e06703</w:t>
      </w:r>
    </w:p>
    <w:p>
      <w:pPr>
        <w:pStyle w:val="ListNumber"/>
        <w:spacing w:after="120"/>
      </w:pPr>
      <w:r>
        <w:t>Nandy T. (2021) 'Impact of elevated temperature on physiological energetics of Penaeus monodon post larvae: A mesocosm study'. Journal of Thermal Biology. https://doi.org/10.1016/j.jtherbio.2020.102829</w:t>
      </w:r>
    </w:p>
    <w:p>
      <w:pPr>
        <w:pStyle w:val="ListNumber"/>
        <w:spacing w:after="120"/>
      </w:pPr>
      <w:r>
        <w:t>Rezaei E.E. (2021) 'The use of remote sensing to derive maize sowing dates for large-scale crop yield simulations'. International Journal of Biometeorology. https://doi.org/10.1007/s00484-020-02050-4</w:t>
      </w:r>
    </w:p>
    <w:p>
      <w:pPr>
        <w:pStyle w:val="ListNumber"/>
        <w:spacing w:after="120"/>
      </w:pPr>
      <w:r>
        <w:t>Sampaio A.P.C. (2021) 'Reducing the carbon and water footprints of Brazilian green coconut'. International Journal of Life Cycle Assessment. https://doi.org/10.1007/s11367-021-01871-8</w:t>
      </w:r>
    </w:p>
    <w:p>
      <w:pPr>
        <w:pStyle w:val="ListNumber"/>
        <w:spacing w:after="120"/>
      </w:pPr>
      <w:r>
        <w:t>Shakeel A. (2021) 'Irrigation water quality effects on CO2 emissions along with crop and soil responses'. Pakistan Journal of Agricultural Sciences. https://doi.org/10.21162/pakjas/21.699</w:t>
      </w:r>
    </w:p>
    <w:p>
      <w:pPr>
        <w:pStyle w:val="ListNumber"/>
        <w:spacing w:after="120"/>
      </w:pPr>
      <w:r>
        <w:t>Niazi M. (2021) 'The Effect of Application of Nitrogen Fixing Bacteria and Plant Residues on Dry Matter Remobilization and Barley Yield under Water Stress after Anthesis'. Environmental Stresses in Crop Sciences. https://doi.org/10.22077/escs.2020.2500.1656</w:t>
      </w:r>
    </w:p>
    <w:p>
      <w:pPr>
        <w:pStyle w:val="ListNumber"/>
        <w:spacing w:after="120"/>
      </w:pPr>
      <w:r>
        <w:t>Liu W. (2021) 'Open-air grape classification and its application in parcel-level risk assessment of late frost in the eastern Helan Mountains'. ISPRS Journal of Photogrammetry and Remote Sensing. https://doi.org/10.1016/j.isprsjprs.2021.02.004</w:t>
      </w:r>
    </w:p>
    <w:p>
      <w:pPr>
        <w:pStyle w:val="ListNumber"/>
        <w:spacing w:after="120"/>
      </w:pPr>
      <w:r>
        <w:t>Yin J. (2021) 'Evaluating the impacts of El Niño events on a marine bay ecosystem based on selected ecological network indicators'. Science of the Total Environment. https://doi.org/10.1016/j.scitotenv.2020.144205</w:t>
      </w:r>
    </w:p>
    <w:p>
      <w:pPr>
        <w:pStyle w:val="ListNumber"/>
        <w:spacing w:after="120"/>
      </w:pPr>
      <w:r>
        <w:t>Banakar M.H. (2021) 'Effect of salt stress on some morphological traits of fenugreek and determination of the salt tolerance threshold at vegetative stage using some experimental models'. Environmental Stresses in Crop Sciences. https://doi.org/10.22077/escs.2020.3409.1855</w:t>
      </w:r>
    </w:p>
    <w:p>
      <w:pPr>
        <w:pStyle w:val="ListNumber"/>
        <w:spacing w:after="120"/>
      </w:pPr>
      <w:r>
        <w:t>Luiselli L. (2021) 'Prioritizing the next decade of freshwater turtle and tortoise conservation in West Africa'. Journal for Nature Conservation. https://doi.org/10.1016/j.jnc.2021.125977</w:t>
      </w:r>
    </w:p>
    <w:p>
      <w:pPr>
        <w:pStyle w:val="ListNumber"/>
        <w:spacing w:after="120"/>
      </w:pPr>
      <w:r>
        <w:t>Dahlin A.S. (2021) 'Effect of grass-diet and grass-legume-diet manure applied to planting holes on smallholder maize production in Rwanda'. Field Crops Research. https://doi.org/10.1016/j.fcr.2021.108057</w:t>
      </w:r>
    </w:p>
    <w:p>
      <w:pPr>
        <w:pStyle w:val="ListNumber"/>
        <w:spacing w:after="120"/>
      </w:pPr>
      <w:r>
        <w:t>Shephard S. (2021) 'From Amazon Catfish to Mekong Money Fish: Size-based Assessment of Data-Limited Commercial Inland Fisheries'. Fisheries. https://doi.org/10.1002/fsh.10553</w:t>
      </w:r>
    </w:p>
    <w:p>
      <w:pPr>
        <w:pStyle w:val="ListNumber"/>
        <w:spacing w:after="120"/>
      </w:pPr>
      <w:r>
        <w:t>Azis Ismail M.F. (2021) 'Assessment of marine warming in Indonesia: A case study off the coast of West Sumatra'. Iop Conference Series Earth and Environmental Science. https://doi.org/10.1088/1755-1315/718/1/012006</w:t>
      </w:r>
    </w:p>
    <w:p>
      <w:pPr>
        <w:pStyle w:val="ListNumber"/>
        <w:spacing w:after="120"/>
      </w:pPr>
      <w:r>
        <w:t>Barros D. (2021) 'Hydrologic variability effects on catches of Prochilodus nigricans in the lower Amazon'. Aquatic Sciences. https://doi.org/10.1007/s00027-021-00782-y</w:t>
      </w:r>
    </w:p>
    <w:p>
      <w:pPr>
        <w:pStyle w:val="ListNumber"/>
        <w:spacing w:after="120"/>
      </w:pPr>
      <w:r>
        <w:t>Korniluk M. (2021) 'Habitat selection of foraging male Great Snipes on floodplain meadows: importance of proximity to the lek, vegetation cover and bare ground'. Ibis. https://doi.org/10.1111/ibi.12898</w:t>
      </w:r>
    </w:p>
    <w:p>
      <w:pPr>
        <w:pStyle w:val="ListNumber"/>
        <w:spacing w:after="120"/>
      </w:pPr>
      <w:r>
        <w:t>Selim A. (2021) 'Determination of seroprevalence of contagious caprine pleuropneumonia and associated risk factors in goats and sheep using classification and regression tree'. Animals. https://doi.org/10.3390/ani11041165</w:t>
      </w:r>
    </w:p>
    <w:p>
      <w:pPr>
        <w:pStyle w:val="ListNumber"/>
        <w:spacing w:after="120"/>
      </w:pPr>
      <w:r>
        <w:t>Azzahra S. (2021) 'Assessing the vulnerability of Gayo coffee households towards floods and landslides in Central Aceh-Indonesia'. Iop Conference Series Earth and Environmental Science. https://doi.org/10.1088/1755-1315/686/1/012016</w:t>
      </w:r>
    </w:p>
    <w:p>
      <w:pPr>
        <w:pStyle w:val="ListNumber"/>
        <w:spacing w:after="120"/>
      </w:pPr>
      <w:r>
        <w:t>Omonhinmin A.C. (2021) 'Sustainability and Genetic Diversity of Under-exploited African Plants: A Collection Expedition in Nigeria - Facts, Challenges and Prospects'. Iop Conference Series Earth and Environmental Science. https://doi.org/10.1088/1755-1315/665/1/012070</w:t>
      </w:r>
    </w:p>
    <w:p>
      <w:pPr>
        <w:pStyle w:val="ListNumber"/>
        <w:spacing w:after="120"/>
      </w:pPr>
      <w:r>
        <w:t>Wang B. (2021) 'Impact of ambient temperature on cardiovascular disease hospital admissions in farmers in China's Western suburbs'. Science of the Total Environment. https://doi.org/10.1016/j.scitotenv.2020.143254</w:t>
      </w:r>
    </w:p>
    <w:p>
      <w:pPr>
        <w:pStyle w:val="ListNumber"/>
        <w:spacing w:after="120"/>
      </w:pPr>
      <w:r>
        <w:t>Spijkers J. (2021) 'Exploring the future of fishery conflict through narrative scenarios'. One Earth. https://doi.org/10.1016/j.oneear.2021.02.004</w:t>
      </w:r>
    </w:p>
    <w:p>
      <w:pPr>
        <w:pStyle w:val="ListNumber"/>
        <w:spacing w:after="120"/>
      </w:pPr>
      <w:r>
        <w:t>Singh R.K. (2021) 'Measuring successful processes of knowledge co-production for managing climate change and associated environmental stressors: Adaptation policies and practices to support Indian farmers'. Journal of Environmental Management. https://doi.org/10.1016/j.jenvman.2020.111679</w:t>
      </w:r>
    </w:p>
    <w:p>
      <w:pPr>
        <w:pStyle w:val="ListNumber"/>
        <w:spacing w:after="120"/>
      </w:pPr>
      <w:r>
        <w:t>Huang S. (2021) 'Cutting environmental footprints of maize systems in China through Nutrient Expert management'. Journal of Environmental Management. https://doi.org/10.1016/j.jenvman.2021.111956</w:t>
      </w:r>
    </w:p>
    <w:p>
      <w:pPr>
        <w:pStyle w:val="ListNumber"/>
        <w:spacing w:after="120"/>
      </w:pPr>
      <w:r>
        <w:t>Tivianton T.A. (2021) 'Temporal NDVI analysis to detect the effects of seawater intrusion on rice growth in coastal areas'. Iop Conference Series Earth and Environmental Science. https://doi.org/10.1088/1755-1315/662/1/012021</w:t>
      </w:r>
    </w:p>
    <w:p>
      <w:pPr>
        <w:pStyle w:val="ListNumber"/>
        <w:spacing w:after="120"/>
      </w:pPr>
      <w:r>
        <w:t>Guo R. (2021) 'Local farmer's perception and adaptive behavior toward climate change'. Journal of Cleaner Production. https://doi.org/10.1016/j.jclepro.2020.125332</w:t>
      </w:r>
    </w:p>
    <w:p>
      <w:pPr>
        <w:pStyle w:val="ListNumber"/>
        <w:spacing w:after="120"/>
      </w:pPr>
      <w:r>
        <w:t>Pham N.T.T. (2021) 'Natural hazard's effect and farmers' perception: Perspectives from flash floods and landslides in remotely mountainous regions of Vietnam'. Science of the Total Environment. https://doi.org/10.1016/j.scitotenv.2020.142656</w:t>
      </w:r>
    </w:p>
    <w:p>
      <w:pPr>
        <w:pStyle w:val="ListNumber"/>
        <w:spacing w:after="120"/>
      </w:pPr>
      <w:r>
        <w:t>Ofoegbu C. (2021) 'The role of farmers and organizational networks in climate information communication: the case of Ghana'. International Journal of Climate Change Strategies and Management. https://doi.org/10.1108/ijccsm-04-2020-0030</w:t>
      </w:r>
    </w:p>
    <w:p>
      <w:pPr>
        <w:pStyle w:val="ListNumber"/>
        <w:spacing w:after="120"/>
      </w:pPr>
      <w:r>
        <w:t>Si R. (2021) 'Natural disaster shock, risk aversion and corn farmers’ adoption of degradable mulch film: evidence from Zhangye, China'. International Journal of Climate Change Strategies and Management. https://doi.org/10.1108/ijccsm-08-2020-0090</w:t>
      </w:r>
    </w:p>
    <w:p>
      <w:pPr>
        <w:pStyle w:val="ListNumber"/>
        <w:spacing w:after="120"/>
      </w:pPr>
      <w:r>
        <w:t>Anggraini L.J. (2021) 'Sustainability studies of smallholder livestock based on climatological conditions, land resources and farmer profile'. Iop Conference Series Earth and Environmental Science. https://doi.org/10.1088/1755-1315/667/1/012091</w:t>
      </w:r>
    </w:p>
    <w:p>
      <w:pPr>
        <w:pStyle w:val="ListNumber"/>
        <w:spacing w:after="120"/>
      </w:pPr>
      <w:r>
        <w:t>Anhar A. (2021) 'Sustainable Arabica coffee development strategies in Aceh, Indonesia'. Iop Conference Series Earth and Environmental Science. https://doi.org/10.1088/1755-1315/667/1/012106</w:t>
      </w:r>
    </w:p>
    <w:p>
      <w:pPr>
        <w:pStyle w:val="ListNumber"/>
        <w:spacing w:after="120"/>
      </w:pPr>
      <w:r>
        <w:t>Kvanneid A.J. (2021) 'Perceptions of climate change from North India: An ethnographic account'. Perceptions of Climate Change from North India an Ethnographic Account. https://doi.org/10.4324/9780367822149</w:t>
      </w:r>
    </w:p>
    <w:p>
      <w:pPr>
        <w:pStyle w:val="ListNumber"/>
        <w:spacing w:after="120"/>
      </w:pPr>
      <w:r>
        <w:t>Jaurena M. (2021) 'Native Grasslands at the Core: A New Paradigm of Intensification for the Campos of Southern South America to Increase Economic and Environmental Sustainability'. Frontiers in Sustainable Food Systems. https://doi.org/10.3389/fsufs.2021.547834</w:t>
      </w:r>
    </w:p>
    <w:p>
      <w:pPr>
        <w:pStyle w:val="ListNumber"/>
        <w:spacing w:after="120"/>
      </w:pPr>
      <w:r>
        <w:t>Kitpitak N. (2021) 'Automatic Thermal Stress Level Measurement System in Dairy Cows'. 2021 Joint 6th International Conference on Digital Arts Media and Technology with 4th Ecti Northern Section Conference on Electrical Electronics Computer and Telecommunication Engineering Ecti Damt and Ncon 2021. https://doi.org/10.1109/ectidamtncon51128.2021.9425768</w:t>
      </w:r>
    </w:p>
    <w:p>
      <w:pPr>
        <w:pStyle w:val="ListNumber"/>
        <w:spacing w:after="120"/>
      </w:pPr>
      <w:r>
        <w:t>Drexler K. (2021) 'Climate-smart adaptations and government extension partnerships for sustainable milpa farming systems in Mayan communities of southern belize'. Sustainability Switzerland. https://doi.org/10.3390/su13063040</w:t>
      </w:r>
    </w:p>
    <w:p>
      <w:pPr>
        <w:pStyle w:val="ListNumber"/>
        <w:spacing w:after="120"/>
      </w:pPr>
      <w:r>
        <w:t>Hussain A. (2021) 'Climate change, mountain food systems, and emerging opportunities: A study from the Hindu Kush Karakoram Pamir landscape, Pakistan'. Sustainability Switzerland. https://doi.org/10.3390/su13063057</w:t>
      </w:r>
    </w:p>
    <w:p>
      <w:pPr>
        <w:pStyle w:val="ListNumber"/>
        <w:spacing w:after="120"/>
      </w:pPr>
      <w:r>
        <w:t>Zhang W. (2021) 'Mapping the dynamics of winter wheat in the north china plain from dense landsat time series (1999 to 2019)'. Remote Sensing. https://doi.org/10.3390/rs13061170</w:t>
      </w:r>
    </w:p>
    <w:p>
      <w:pPr>
        <w:pStyle w:val="ListNumber"/>
        <w:spacing w:after="120"/>
      </w:pPr>
      <w:r>
        <w:t>Medeiros-Leal W.M. (2021) 'Single-Species Co-management Improves Fish Assemblage Structure and Composition in a Tropical River'. Frontiers in Ecology and Evolution. https://doi.org/10.3389/fevo.2021.604170</w:t>
      </w:r>
    </w:p>
    <w:p>
      <w:pPr>
        <w:pStyle w:val="ListNumber"/>
        <w:spacing w:after="120"/>
      </w:pPr>
      <w:r>
        <w:t>Ali S. (2021) 'Farmers’ climate change adaptation strategies for reducing the risk of rice production: Evidence from rajshahi district in bangladesh'. Agronomy. https://doi.org/10.3390/agronomy11030600</w:t>
      </w:r>
    </w:p>
    <w:p>
      <w:pPr>
        <w:pStyle w:val="ListNumber"/>
        <w:spacing w:after="120"/>
      </w:pPr>
      <w:r>
        <w:t>Akter S. (2021) 'Insight and explore farming adaptation measures to support sustainable development goal 2 in the southwest coastal region of Bangladesh'. Environment Development and Sustainability. https://doi.org/10.1007/s10668-020-00778-y</w:t>
      </w:r>
    </w:p>
    <w:p>
      <w:pPr>
        <w:pStyle w:val="ListNumber"/>
        <w:spacing w:after="120"/>
      </w:pPr>
      <w:r>
        <w:t>Ankrah Twumasi M. (2021) 'The impact of climate change coping and adaptation strategies on livestock farmers’ technical efficiency: the case of rural Ghana'. Environmental Science and Pollution Research. https://doi.org/10.1007/s11356-020-11525-1</w:t>
      </w:r>
    </w:p>
    <w:p>
      <w:pPr>
        <w:pStyle w:val="ListNumber"/>
        <w:spacing w:after="120"/>
      </w:pPr>
      <w:r>
        <w:t>Awazi N.P. (2021) 'Livelihood resilience to environmental changes in areas of Kenya and Cameroon: a comparative analysis'. Climatic Change. https://doi.org/10.1007/s10584-021-03073-5</w:t>
      </w:r>
    </w:p>
    <w:p>
      <w:pPr>
        <w:pStyle w:val="ListNumber"/>
        <w:spacing w:after="120"/>
      </w:pPr>
      <w:r>
        <w:t>Lottering S.J. (2021) 'The Impacts of Drought and the Adaptive Strategies of Small-Scale Farmers in uMsinga, KwaZulu-Natal, South Africa'. Journal of Asian and African Studies. https://doi.org/10.1177/0021909620916898</w:t>
      </w:r>
    </w:p>
    <w:p>
      <w:pPr>
        <w:pStyle w:val="ListNumber"/>
        <w:spacing w:after="120"/>
      </w:pPr>
      <w:r>
        <w:t>Jeevamani J.J.J. (2021) 'An integrated approach to assess coastal vulnerability versus fisheries livelihood sustainability: Strategies for climate change adaptation in Sindhudurg, west coast of India'. Environment Development and Sustainability. https://doi.org/10.1007/s10668-020-00754-6</w:t>
      </w:r>
    </w:p>
    <w:p>
      <w:pPr>
        <w:pStyle w:val="ListNumber"/>
        <w:spacing w:after="120"/>
      </w:pPr>
      <w:r>
        <w:t>Mihiretu A. (2021) 'Causes, indicators and impacts of climate change: understanding the public discourse in Goat based agro-pastoral livelihood zone, Ethiopia'. Heliyon. https://doi.org/10.1016/j.heliyon.2021.e06529</w:t>
      </w:r>
    </w:p>
    <w:p>
      <w:pPr>
        <w:pStyle w:val="ListNumber"/>
        <w:spacing w:after="120"/>
      </w:pPr>
      <w:r>
        <w:t>Asaaga F.A. (2021) '‘None of my ancestors ever discussed this disease before!’ How disease information shapes adaptive capacity of marginalised rural populations in India'. Plos Neglected Tropical Diseases. https://doi.org/10.1371/journal.pntd.0009265</w:t>
      </w:r>
    </w:p>
    <w:p>
      <w:pPr>
        <w:pStyle w:val="ListNumber"/>
        <w:spacing w:after="120"/>
      </w:pPr>
      <w:r>
        <w:t>Everest B. (2021) 'Farmers’ adaptation to climate-smart agriculture (CSA) in NW Turkey'. Environment Development and Sustainability. https://doi.org/10.1007/s10668-020-00767-1</w:t>
      </w:r>
    </w:p>
    <w:p>
      <w:pPr>
        <w:pStyle w:val="ListNumber"/>
        <w:spacing w:after="120"/>
      </w:pPr>
      <w:r>
        <w:t>Al Qudah A. (2021) 'Climate change vulnerability assessment for selected agricultural responses at Yarmouk River Basin Area, Jordan'. Mitigation and Adaptation Strategies for Global Change. https://doi.org/10.1007/s11027-021-09944-7</w:t>
      </w:r>
    </w:p>
    <w:p>
      <w:pPr>
        <w:pStyle w:val="ListNumber"/>
        <w:spacing w:after="120"/>
      </w:pPr>
      <w:r>
        <w:t>Ayal D.Y. (2021) 'Psychological dimensions of climate change: perceptions, collective efficacy, and responses in Berehet District, north Shoa, Ethiopia'. Climatic Change. https://doi.org/10.1007/s10584-021-03033-z</w:t>
      </w:r>
    </w:p>
    <w:p>
      <w:pPr>
        <w:pStyle w:val="ListNumber"/>
        <w:spacing w:after="120"/>
      </w:pPr>
      <w:r>
        <w:t>Singh A. (2021) 'Adaptation to social-ecological stressors: a case study with Indian jujube (Ziziphus mauritiana Lam.) growers of north-western India'. Environment Development and Sustainability. https://doi.org/10.1007/s10668-020-00717-x</w:t>
      </w:r>
    </w:p>
    <w:p>
      <w:pPr>
        <w:pStyle w:val="ListNumber"/>
        <w:spacing w:after="120"/>
      </w:pPr>
      <w:r>
        <w:t>Matias Figueroa C. (2021) 'Ecosystem services valuation to build a matching funds scheme to finance adaptation to climate change in Puerto Vallarta, Mexico'. Mitigation and Adaptation Strategies for Global Change. https://doi.org/10.1007/s11027-021-09945-6</w:t>
      </w:r>
    </w:p>
    <w:p>
      <w:pPr>
        <w:pStyle w:val="ListNumber"/>
        <w:spacing w:after="120"/>
      </w:pPr>
      <w:r>
        <w:t>Awazi N.P. (2021) 'Climate-Smart Practices of Smallholder Farmers in Cameroon Confronted with Climate Variability and Change: The Example of Agroforestry'. Agricultural Research. https://doi.org/10.1007/s40003-020-00477-0</w:t>
      </w:r>
    </w:p>
    <w:p>
      <w:pPr>
        <w:pStyle w:val="ListNumber"/>
        <w:spacing w:after="120"/>
      </w:pPr>
      <w:r>
        <w:t>Huss M. (2021) 'Improved storage mitigates vulnerability to food-supply shocks in smallholder agriculture during the COVID-19 pandemic'. Global Food Security. https://doi.org/10.1016/j.gfs.2020.100468</w:t>
      </w:r>
    </w:p>
    <w:p>
      <w:pPr>
        <w:pStyle w:val="ListNumber"/>
        <w:spacing w:after="120"/>
      </w:pPr>
      <w:r>
        <w:t>Antwi-Agyei P. (2021) 'Predictors of access to and willingness to pay for climate information services in north-eastern Ghana: A gendered perspective'. Environmental Development. https://doi.org/10.1016/j.envdev.2020.100580</w:t>
      </w:r>
    </w:p>
    <w:p>
      <w:pPr>
        <w:pStyle w:val="ListNumber"/>
        <w:spacing w:after="120"/>
      </w:pPr>
      <w:r>
        <w:t>Linke A.M. (2021) 'Environmental stress and agricultural landownership in Africa'. Global Environmental Change. https://doi.org/10.1016/j.gloenvcha.2021.102237</w:t>
      </w:r>
    </w:p>
    <w:p>
      <w:pPr>
        <w:pStyle w:val="ListNumber"/>
        <w:spacing w:after="120"/>
      </w:pPr>
      <w:r>
        <w:t>Hamed R.S. (2021) 'The Role of Agricultural Extension in Raising the Productivity of Rainfed Sorghum Small-Scale Farmers in Gezira State, Sudan: A Case Study from South Gezira Locality'. International Journal of Agricultural Science Research and Technology in Extension and Education Systems.</w:t>
      </w:r>
    </w:p>
    <w:p>
      <w:pPr>
        <w:pStyle w:val="ListNumber"/>
        <w:spacing w:after="120"/>
      </w:pPr>
      <w:r>
        <w:t>Alant B.P. (2021) 'A case study of the relationship between smallholder farmers' ICT literacy levels and demographic data w.r.t. their use and adoption of ICT for weather forecasting'. Heliyon. https://doi.org/10.1016/j.heliyon.2021.e06403</w:t>
      </w:r>
    </w:p>
    <w:p>
      <w:pPr>
        <w:pStyle w:val="ListNumber"/>
        <w:spacing w:after="120"/>
      </w:pPr>
      <w:r>
        <w:t>Bryson J.M. (2021) 'Seasonality, climate change, and food security during pregnancy among indigenous and non-indigenous women in rural Uganda: Implications for maternal-infant health'. Plos One. https://doi.org/10.1371/journal.pone.0247198</w:t>
      </w:r>
    </w:p>
    <w:p>
      <w:pPr>
        <w:pStyle w:val="ListNumber"/>
        <w:spacing w:after="120"/>
      </w:pPr>
      <w:r>
        <w:t>Shikuku K.M. (2021) 'Lock-ins to the dissemination of genetically improved fish seeds'. Agricultural Systems. https://doi.org/10.1016/j.agsy.2020.103042</w:t>
      </w:r>
    </w:p>
    <w:p>
      <w:pPr>
        <w:pStyle w:val="ListNumber"/>
        <w:spacing w:after="120"/>
      </w:pPr>
      <w:r>
        <w:t>Maganga A.M. (2021) 'Climate induced vulnerability to poverty among smallholder farmers: Evidence from Malawi'. World Development Perspectives. https://doi.org/10.1016/j.wdp.2020.100273</w:t>
      </w:r>
    </w:p>
    <w:p>
      <w:pPr>
        <w:pStyle w:val="ListNumber"/>
        <w:spacing w:after="120"/>
      </w:pPr>
      <w:r>
        <w:t>Inoni O.E. (2021) 'Drivers of crop diversification: Evidence from smallholder farmers in Delta State Nigeria'. Acta Universitatis Agriculturae Et Silviculturae Mendelianae Brunensis. https://doi.org/10.11118/actaun.2021.006</w:t>
      </w:r>
    </w:p>
    <w:p>
      <w:pPr>
        <w:pStyle w:val="ListNumber"/>
        <w:spacing w:after="120"/>
      </w:pPr>
      <w:r>
        <w:t>He X. (2021) 'Household perspective on cropland expansion on the Tibetan Plateau'. Regional Environmental Change. https://doi.org/10.1007/s10113-021-01752-8</w:t>
      </w:r>
    </w:p>
    <w:p>
      <w:pPr>
        <w:pStyle w:val="ListNumber"/>
        <w:spacing w:after="120"/>
      </w:pPr>
      <w:r>
        <w:t>Everest B. (2021) 'Willingness of farmers to establish a renewable energy (solar and wind) cooperative in NW Turkey'. Arabian Journal of Geosciences. https://doi.org/10.1007/s12517-021-06931-9</w:t>
      </w:r>
    </w:p>
    <w:p>
      <w:pPr>
        <w:pStyle w:val="ListNumber"/>
        <w:spacing w:after="120"/>
      </w:pPr>
      <w:r>
        <w:t>Dhyani S. (2021) 'Agroforestry to achieve global climate adaptation and mitigation targets: Are south asian countries sufficiently prepared?'. Forests. https://doi.org/10.3390/f12030303</w:t>
      </w:r>
    </w:p>
    <w:p>
      <w:pPr>
        <w:pStyle w:val="ListNumber"/>
        <w:spacing w:after="120"/>
      </w:pPr>
      <w:r>
        <w:t>Zhou W. (2021) 'Livelihood resilience and strategies of rural residents of earthquake-threatened areas in Sichuan Province, China'. Natural Hazards. https://doi.org/10.1007/s11069-020-04460-4</w:t>
      </w:r>
    </w:p>
    <w:p>
      <w:pPr>
        <w:pStyle w:val="ListNumber"/>
        <w:spacing w:after="120"/>
      </w:pPr>
      <w:r>
        <w:t>Naz F. (2021) 'Gender-based differences in flood vulnerability among men and women in the char farming households of Bangladesh'. Natural Hazards. https://doi.org/10.1007/s11069-020-04482-y</w:t>
      </w:r>
    </w:p>
    <w:p>
      <w:pPr>
        <w:pStyle w:val="ListNumber"/>
        <w:spacing w:after="120"/>
      </w:pPr>
      <w:r>
        <w:t>Mulwa C.K. (2021) 'The role of large traders in driving sustainable agricultural intensification in smallholder farms: Evidence from Kenya'. Agricultural Economics United Kingdom. https://doi.org/10.1111/agec.12621</w:t>
      </w:r>
    </w:p>
    <w:p>
      <w:pPr>
        <w:pStyle w:val="ListNumber"/>
        <w:spacing w:after="120"/>
      </w:pPr>
      <w:r>
        <w:t>Flack-Prain S. (2021) 'The impact of climate change and climate extremes on sugarcane production'. Gcb Bioenergy. https://doi.org/10.1111/gcbb.12797</w:t>
      </w:r>
    </w:p>
    <w:p>
      <w:pPr>
        <w:pStyle w:val="ListNumber"/>
        <w:spacing w:after="120"/>
      </w:pPr>
      <w:r>
        <w:t>Notelid M. (2021) 'Household vulnerability and transformability in limpopo national park'. Sustainability Switzerland. https://doi.org/10.3390/su13052597</w:t>
      </w:r>
    </w:p>
    <w:p>
      <w:pPr>
        <w:pStyle w:val="ListNumber"/>
        <w:spacing w:after="120"/>
      </w:pPr>
      <w:r>
        <w:t>Anadozie C. (2021) 'The impact of mobile phone use on farmers’ livelihoods in post-insurgency Northeast Nigeria'. Information Development. https://doi.org/10.1177/0266666919886904</w:t>
      </w:r>
    </w:p>
    <w:p>
      <w:pPr>
        <w:pStyle w:val="ListNumber"/>
        <w:spacing w:after="120"/>
      </w:pPr>
      <w:r>
        <w:t>Afshar M.H. (2021) 'Improving the performance of index insurance using crop models and phenological monitoring'. Remote Sensing. https://doi.org/10.3390/rs13050924</w:t>
      </w:r>
    </w:p>
    <w:p>
      <w:pPr>
        <w:pStyle w:val="ListNumber"/>
        <w:spacing w:after="120"/>
      </w:pPr>
      <w:r>
        <w:t>Dahimavi A. (2021) 'Measuring the resilience of exploitation systems from agricultural water based on good governance principles (case study: irrigation networks in Khuzestan Province)'. Journal of International Development. https://doi.org/10.1002/jid.3522</w:t>
      </w:r>
    </w:p>
    <w:p>
      <w:pPr>
        <w:pStyle w:val="ListNumber"/>
        <w:spacing w:after="120"/>
      </w:pPr>
      <w:r>
        <w:t>Andrieu N. (2021) 'Ex ante mapping of favorable zones for uptake of climate-smart agricultural practices: A case study in West Africa'. Environmental Development. https://doi.org/10.1016/j.envdev.2020.100566</w:t>
      </w:r>
    </w:p>
    <w:p>
      <w:pPr>
        <w:pStyle w:val="ListNumber"/>
        <w:spacing w:after="120"/>
      </w:pPr>
      <w:r>
        <w:t>Sharafi L. (2021) 'Farmers' decision to use drought early warning system in developing countries'. Science of the Total Environment. https://doi.org/10.1016/j.scitotenv.2020.142761</w:t>
      </w:r>
    </w:p>
    <w:p>
      <w:pPr>
        <w:pStyle w:val="ListNumber"/>
        <w:spacing w:after="120"/>
      </w:pPr>
      <w:r>
        <w:t>Papastylianou P. (2021) 'Genotype x environment interaction analysis of faba bean (Vicia faba l.) for biomass and seed yield across different environments'. Sustainability Switzerland. https://doi.org/10.3390/su13052586</w:t>
      </w:r>
    </w:p>
    <w:p>
      <w:pPr>
        <w:pStyle w:val="ListNumber"/>
        <w:spacing w:after="120"/>
      </w:pPr>
      <w:r>
        <w:t>Cheng S. (2021) 'Kiwifruit farmers' behavior and its' influencing factors of coping with meteorological disasters: A case study of Shaanxi freezing disaster in 2018'. Chinese Journal of Eco Agriculture. https://doi.org/10.13930/j.cnki.cjea.200505</w:t>
      </w:r>
    </w:p>
    <w:p>
      <w:pPr>
        <w:pStyle w:val="ListNumber"/>
        <w:spacing w:after="120"/>
      </w:pPr>
      <w:r>
        <w:t>Rouzaneh D. (2021) 'Evaluating micro-irrigation system performance through assessment of farmers' satisfaction: implications for adoption, longevity, and water use efficiency'. Agricultural Water Management. https://doi.org/10.1016/j.agwat.2020.106655</w:t>
      </w:r>
    </w:p>
    <w:p>
      <w:pPr>
        <w:pStyle w:val="ListNumber"/>
        <w:spacing w:after="120"/>
      </w:pPr>
      <w:r>
        <w:t>Nguyen K.A.T. (2021) 'Shrimp farmers risk management and demand for insurance in Ben Tre and Tra Vinh Provinces in Vietnam'. Aquaculture Reports. https://doi.org/10.1016/j.aqrep.2021.100606</w:t>
      </w:r>
    </w:p>
    <w:p>
      <w:pPr>
        <w:pStyle w:val="ListNumber"/>
        <w:spacing w:after="120"/>
      </w:pPr>
      <w:r>
        <w:t>Algur K.D. (2021) 'The impact of drought on the health and livelihoods of women and children in India: A systematic review'. Children and Youth Services Review. https://doi.org/10.1016/j.childyouth.2020.105909</w:t>
      </w:r>
    </w:p>
    <w:p>
      <w:pPr>
        <w:pStyle w:val="ListNumber"/>
        <w:spacing w:after="120"/>
      </w:pPr>
      <w:r>
        <w:t>Tesfahunegn G.B. (2021) 'Farmers' perception on soil erosion in Ghana: Implication for developing sustainable soil management strategy'. Plos One. https://doi.org/10.1371/journal.pone.0242444</w:t>
      </w:r>
    </w:p>
    <w:p>
      <w:pPr>
        <w:pStyle w:val="ListNumber"/>
        <w:spacing w:after="120"/>
      </w:pPr>
      <w:r>
        <w:t>Iles R.A. (2021) 'The role of short-term changes in cognitive capacity on economic expenditure among Kenyan agro-pastoralists'. Plos One. https://doi.org/10.1371/journal.pone.0247008</w:t>
      </w:r>
    </w:p>
    <w:p>
      <w:pPr>
        <w:pStyle w:val="ListNumber"/>
        <w:spacing w:after="120"/>
      </w:pPr>
      <w:r>
        <w:t>Jellason N.P. (2021) 'A review of farming challenges and resilience management in the Sudano-Sahelian drylands of Nigeria in an era of climate change'. Journal of Arid Environments. https://doi.org/10.1016/j.jaridenv.2020.104398</w:t>
      </w:r>
    </w:p>
    <w:p>
      <w:pPr>
        <w:pStyle w:val="ListNumber"/>
        <w:spacing w:after="120"/>
      </w:pPr>
      <w:r>
        <w:t>Loko Y.L.E. (2021) 'On-Farm Management of Rice Diversity, Varietal Preference Criteria, and Farmers’ Perceptions of the African (Oryza glaberrima Steud.) Versus Asian Rice (Oryza sativa L.) in the Republic of Benin (West Africa): Implications for Breeding and Conservation'. Economic Botany. https://doi.org/10.1007/s12231-021-09515-6</w:t>
      </w:r>
    </w:p>
    <w:p>
      <w:pPr>
        <w:pStyle w:val="ListNumber"/>
        <w:spacing w:after="120"/>
      </w:pPr>
      <w:r>
        <w:t>Kurdyś-Kujawska A. (2021) 'The impact of crop diversification on the economic efficiency of small farms in Poland'. Agriculture Switzerland. https://doi.org/10.3390/agriculture11030250</w:t>
      </w:r>
    </w:p>
    <w:p>
      <w:pPr>
        <w:pStyle w:val="ListNumber"/>
        <w:spacing w:after="120"/>
      </w:pPr>
      <w:r>
        <w:t>Costa Resende Ferreira N. (2021) 'Projected changes in corn crop productivity and profitability in Parana, Brazil'. Environment Development and Sustainability. https://doi.org/10.1007/s10668-020-00715-z</w:t>
      </w:r>
    </w:p>
    <w:p>
      <w:pPr>
        <w:pStyle w:val="ListNumber"/>
        <w:spacing w:after="120"/>
      </w:pPr>
      <w:r>
        <w:t>Raimi M.O. (2021) 'Articulating the Effect of Pesticides Use and Sustainable Development Goals (SDGs): The Science of Improving Lives through Decision Impacts'. Research on World Agricultural Economy. https://doi.org/10.36956/rwae.v2i1.347</w:t>
      </w:r>
    </w:p>
    <w:p>
      <w:pPr>
        <w:pStyle w:val="ListNumber"/>
        <w:spacing w:after="120"/>
      </w:pPr>
      <w:r>
        <w:t>Sagua C. (2021) 'The recruitment dynamics of the nylon shrimp Heterocarpus reedi, effects of climate and predation off Chile'. Fisheries Research. https://doi.org/10.1016/j.fishres.2020.105817</w:t>
      </w:r>
    </w:p>
    <w:p>
      <w:pPr>
        <w:pStyle w:val="ListNumber"/>
        <w:spacing w:after="120"/>
      </w:pPr>
      <w:r>
        <w:t>Hilsenroth J. (2021) 'Assessing the effects of increasing surface seawater temperature on black pearl production in French Polynesia: A bioeconomic simulation'. Ecological Economics. https://doi.org/10.1016/j.ecolecon.2020.106914</w:t>
      </w:r>
    </w:p>
    <w:p>
      <w:pPr>
        <w:pStyle w:val="ListNumber"/>
        <w:spacing w:after="120"/>
      </w:pPr>
      <w:r>
        <w:t>Alves J.D.N. (2021) 'Carbon uptake and water vapor exchange in a pasture site in the Brazilian Cerrado'. Journal of Hydrology. https://doi.org/10.1016/j.jhydrol.2020.125943</w:t>
      </w:r>
    </w:p>
    <w:p>
      <w:pPr>
        <w:pStyle w:val="ListNumber"/>
        <w:spacing w:after="120"/>
      </w:pPr>
      <w:r>
        <w:t>Yu S. (2021) 'Determining optimal nitrogen input rate on the base of fallow season precipitation to achieve higher crop water productivity and yield'. Agricultural Water Management. https://doi.org/10.1016/j.agwat.2020.106689</w:t>
      </w:r>
    </w:p>
    <w:p>
      <w:pPr>
        <w:pStyle w:val="ListNumber"/>
        <w:spacing w:after="120"/>
      </w:pPr>
      <w:r>
        <w:t>Chaudhari S.P. (2021) 'Journey towards national institute of one health in india'. Indian Journal of Medical Research. https://doi.org/10.4103/ijmr.ijmr_636_21</w:t>
      </w:r>
    </w:p>
    <w:p>
      <w:pPr>
        <w:pStyle w:val="ListNumber"/>
        <w:spacing w:after="120"/>
      </w:pPr>
      <w:r>
        <w:t>Silva C.N.S. (2021) 'Climatic change drives dynamic source–sink relationships in marine species with high dispersal potential'. Ecology and Evolution. https://doi.org/10.1002/ece3.7204</w:t>
      </w:r>
    </w:p>
    <w:p>
      <w:pPr>
        <w:pStyle w:val="ListNumber"/>
        <w:spacing w:after="120"/>
      </w:pPr>
      <w:r>
        <w:t>Guyah N. (2021) 'An assessment of the larval fish diversity within a coastal marine reserve: Larval fish diversity within a marine reserve'. Regional Studies in Marine Science. https://doi.org/10.1016/j.rsma.2021.101655</w:t>
      </w:r>
    </w:p>
    <w:p>
      <w:pPr>
        <w:pStyle w:val="ListNumber"/>
        <w:spacing w:after="120"/>
      </w:pPr>
      <w:r>
        <w:t>Butler J.R.A. (2021) 'A rapid assessment framework for food system shocks: Lessons learned from COVID-19 in the Indo-Pacific region'. Environmental Science and Policy. https://doi.org/10.1016/j.envsci.2020.12.011</w:t>
      </w:r>
    </w:p>
    <w:p>
      <w:pPr>
        <w:pStyle w:val="ListNumber"/>
        <w:spacing w:after="120"/>
      </w:pPr>
      <w:r>
        <w:t>Singh S. (2021) 'Coastal resource management and tourism development in Fiji Islands: a conservation challenge'. Environment Development and Sustainability. https://doi.org/10.1007/s10668-020-00764-4</w:t>
      </w:r>
    </w:p>
    <w:p>
      <w:pPr>
        <w:pStyle w:val="ListNumber"/>
        <w:spacing w:after="120"/>
      </w:pPr>
      <w:r>
        <w:t>Xu S. (2021) 'Long-term changes in the unique and largest seagrass meadows in the Bohai sea (China) using satellite (1974–2019) and sonar data: Implication for conservation and restorationc'. Remote Sensing. https://doi.org/10.3390/rs13050856</w:t>
      </w:r>
    </w:p>
    <w:p>
      <w:pPr>
        <w:pStyle w:val="ListNumber"/>
        <w:spacing w:after="120"/>
      </w:pPr>
      <w:r>
        <w:t>Yao N.E. (2021) 'Turbulent energy mapping using Delft3D on the Ebrié lagoon in Ivory Coast – Abidjan'. Regional Studies in Marine Science. https://doi.org/10.1016/j.rsma.2021.101614</w:t>
      </w:r>
    </w:p>
    <w:p>
      <w:pPr>
        <w:pStyle w:val="ListNumber"/>
        <w:spacing w:after="120"/>
      </w:pPr>
      <w:r>
        <w:t>Jimoh S.O. (2021) 'Socio-Ecological Factors and Risk Perception of Herders Impact Grassland Rent in Inner Mongolia, China'. Rangeland Ecology and Management. https://doi.org/10.1016/j.rama.2020.12.001</w:t>
      </w:r>
    </w:p>
    <w:p>
      <w:pPr>
        <w:pStyle w:val="ListNumber"/>
        <w:spacing w:after="120"/>
      </w:pPr>
      <w:r>
        <w:t>Hermans T.D.G. (2021) 'Why we should rethink ‘adoption’ in agricultural innovation: Empirical insights from Malawi'. Land Degradation and Development. https://doi.org/10.1002/ldr.3833</w:t>
      </w:r>
    </w:p>
    <w:p>
      <w:pPr>
        <w:pStyle w:val="ListNumber"/>
        <w:spacing w:after="120"/>
      </w:pPr>
      <w:r>
        <w:t>Er-Raki S. (2021) 'Parameterization of the AquaCrop model for simulating table grapes growth and water productivity in an arid region of Mexico'. Agricultural Water Management. https://doi.org/10.1016/j.agwat.2020.106585</w:t>
      </w:r>
    </w:p>
    <w:p>
      <w:pPr>
        <w:pStyle w:val="ListNumber"/>
        <w:spacing w:after="120"/>
      </w:pPr>
      <w:r>
        <w:t>Li W. (2021) 'Adaptive evolution mechanism of rural human-land system in farming-and-pastoral areas of northern China'. Dili Xuebao Acta Geographica Sinica. https://doi.org/10.11821/dlxb202102017</w:t>
      </w:r>
    </w:p>
    <w:p>
      <w:pPr>
        <w:pStyle w:val="ListNumber"/>
        <w:spacing w:after="120"/>
      </w:pPr>
      <w:r>
        <w:t>Olagunju T.E. (2021) 'Climate Change Impacts on Environment: Human Displacement and Social Conflicts in Nigeria'. Iop Conference Series Earth and Environmental Science. https://doi.org/10.1088/1755-1315/655/1/012072</w:t>
      </w:r>
    </w:p>
    <w:p>
      <w:pPr>
        <w:pStyle w:val="ListNumber"/>
        <w:spacing w:after="120"/>
      </w:pPr>
      <w:r>
        <w:t>Estiningtyas W. (2021) 'Assessing the vulnerability of food farming system to support climate change adaptation: A case study in Java, Indonesia'. Iop Conference Series Earth and Environmental Science. https://doi.org/10.1088/1755-1315/648/1/012093</w:t>
      </w:r>
    </w:p>
    <w:p>
      <w:pPr>
        <w:pStyle w:val="ListNumber"/>
        <w:spacing w:after="120"/>
      </w:pPr>
      <w:r>
        <w:t>Ngongo Y. (2021) 'Conservation agriculture in semi-arid area of Indonesia: Lesson learnt to increase maize production and farmers' awareness on environmental friendly land management'. Iop Conference Series Earth and Environmental Science. https://doi.org/10.1088/1755-1315/648/1/012030</w:t>
      </w:r>
    </w:p>
    <w:p>
      <w:pPr>
        <w:pStyle w:val="ListNumber"/>
        <w:spacing w:after="120"/>
      </w:pPr>
      <w:r>
        <w:t>Shofiyati R. (2021) 'Space-based drought analysis to support agricultural insurance facing climate change'. Iop Conference Series Earth and Environmental Science. https://doi.org/10.1088/1755-1315/648/1/012130</w:t>
      </w:r>
    </w:p>
    <w:p>
      <w:pPr>
        <w:pStyle w:val="ListNumber"/>
        <w:spacing w:after="120"/>
      </w:pPr>
      <w:r>
        <w:t>Spadaro A.J. (2021) 'Herbivorous Crabs Reverse the Seaweed Dilemma on Coral Reefs'. Current Biology. https://doi.org/10.1016/j.cub.2020.10.097</w:t>
      </w:r>
    </w:p>
    <w:p>
      <w:pPr>
        <w:pStyle w:val="ListNumber"/>
        <w:spacing w:after="120"/>
      </w:pPr>
      <w:r>
        <w:t>Branca G. (2021) 'Assessing the economic and mitigation benefits of climate-smart agriculture and its implications for political economy: A case study in Southern Africa'. Journal of Cleaner Production. https://doi.org/10.1016/j.jclepro.2020.125161</w:t>
      </w:r>
    </w:p>
    <w:p>
      <w:pPr>
        <w:pStyle w:val="ListNumber"/>
        <w:spacing w:after="120"/>
      </w:pPr>
      <w:r>
        <w:t>Fain S.J. (2021) 'Cuba, Puerto Rico, and climate change: Shared challenges in agriculture, forestry, and opportunities for collaboration'. Climate Change Energy Transition the Caribbean and Military Readiness.</w:t>
      </w:r>
    </w:p>
    <w:p>
      <w:pPr>
        <w:pStyle w:val="ListNumber"/>
        <w:spacing w:after="120"/>
      </w:pPr>
      <w:r>
        <w:t>Kim Dang K. (2021) 'Impacts of farmers' adaptation to drought and salinity intrusion on rice yield in Vietnam's Mekong Delta'. Journal of Agribusiness in Developing and Emerging Economies. https://doi.org/10.1108/jadee-08-2019-0132</w:t>
      </w:r>
    </w:p>
    <w:p>
      <w:pPr>
        <w:pStyle w:val="ListNumber"/>
        <w:spacing w:after="120"/>
      </w:pPr>
      <w:r>
        <w:t>Mohamed A.A. (2021) 'Measuring the effect of land degradation and environmental changes on agricultural production in Somalia with two structural breaks'. Management of Environmental Quality an International Journal. https://doi.org/10.1108/meq-02-2020-0032</w:t>
      </w:r>
    </w:p>
    <w:p>
      <w:pPr>
        <w:pStyle w:val="ListNumber"/>
        <w:spacing w:after="120"/>
      </w:pPr>
      <w:r>
        <w:t>Thuy N.N. (2021) 'Determinants of livelihood vulnerability of smallholder tea farmers in Lam Dong province, Vietnam'. Iop Conference Series Earth and Environmental Science. https://doi.org/10.1088/1755-1315/653/1/012094</w:t>
      </w:r>
    </w:p>
    <w:p>
      <w:pPr>
        <w:pStyle w:val="ListNumber"/>
        <w:spacing w:after="120"/>
      </w:pPr>
      <w:r>
        <w:t>(2021) '2nd International Conference on Sustainable Agriculture for Rural Development'. Iop Conference Series Earth and Environmental Science.</w:t>
      </w:r>
    </w:p>
    <w:p>
      <w:pPr>
        <w:pStyle w:val="ListNumber"/>
        <w:spacing w:after="120"/>
      </w:pPr>
      <w:r>
        <w:t>Otieno G. (2021) 'Gender and social seed networks for climate change adaptation: Evidence from bean, finger millet, and sorghum seed systems in East Africa'. Sustainability Switzerland. https://doi.org/10.3390/su13042074</w:t>
      </w:r>
    </w:p>
    <w:p>
      <w:pPr>
        <w:pStyle w:val="ListNumber"/>
        <w:spacing w:after="120"/>
      </w:pPr>
      <w:r>
        <w:t>Zeleke T. (2021) 'Vulnerability of smallholder farmers to climate change-induced shocks in east hararghe zone, ethiopia'. Sustainability Switzerland. https://doi.org/10.3390/su13042162</w:t>
      </w:r>
    </w:p>
    <w:p>
      <w:pPr>
        <w:pStyle w:val="ListNumber"/>
        <w:spacing w:after="120"/>
      </w:pPr>
      <w:r>
        <w:t>Mandizvo T. (2021) 'Citron watermelon potential to improve crop diversification and reduce negative impacts of climate change'. Sustainability Switzerland. https://doi.org/10.3390/su13042269</w:t>
      </w:r>
    </w:p>
    <w:p>
      <w:pPr>
        <w:pStyle w:val="ListNumber"/>
        <w:spacing w:after="120"/>
      </w:pPr>
      <w:r>
        <w:t>Kamruzzaman M. (2021) 'The role of extension and advisory services in strengthening farmers’ innovation networks to adapt to climate extremes'. Sustainability Switzerland. https://doi.org/10.3390/su13041941</w:t>
      </w:r>
    </w:p>
    <w:p>
      <w:pPr>
        <w:pStyle w:val="ListNumber"/>
        <w:spacing w:after="120"/>
      </w:pPr>
      <w:r>
        <w:t>Nandi R. (2021) 'The covid-19 induced disruptions across groundnut value chain: Empirical evidence from South India'. Sustainability Switzerland. https://doi.org/10.3390/su13041707</w:t>
      </w:r>
    </w:p>
    <w:p>
      <w:pPr>
        <w:pStyle w:val="ListNumber"/>
        <w:spacing w:after="120"/>
      </w:pPr>
      <w:r>
        <w:t>Nadeem A.M. (2021) 'Can irrigation conditions improve farmers’ subjective wellbeing? An investigation in rural Pakistan'. Water Switzerland. https://doi.org/10.3390/w13040505</w:t>
      </w:r>
    </w:p>
    <w:p>
      <w:pPr>
        <w:pStyle w:val="ListNumber"/>
        <w:spacing w:after="120"/>
      </w:pPr>
      <w:r>
        <w:t>Kibii J.K. (2021) 'Application of soil and water assessment tool (SWAT) to evaluate the impact of land use and climate variability on the kaptagat catchment river discharge'. Sustainability Switzerland. https://doi.org/10.3390/su13041802</w:t>
      </w:r>
    </w:p>
    <w:p>
      <w:pPr>
        <w:pStyle w:val="ListNumber"/>
        <w:spacing w:after="120"/>
      </w:pPr>
      <w:r>
        <w:t>Guo C. (2021) 'Individual disaster preparedness in drought-and-flood-prone villages in northwest china: Impact of place, out-migration and community'. International Journal of Environmental Research and Public Health. https://doi.org/10.3390/ijerph18041649</w:t>
      </w:r>
    </w:p>
    <w:p>
      <w:pPr>
        <w:pStyle w:val="ListNumber"/>
        <w:spacing w:after="120"/>
      </w:pPr>
      <w:r>
        <w:t>Marcinko C.L.J. (2021) 'The development of a framework for the integrated assessment of sdg trade-offs in the sundarban biosphere reserve'. Water Switzerland. https://doi.org/10.3390/w13040528</w:t>
      </w:r>
    </w:p>
    <w:p>
      <w:pPr>
        <w:pStyle w:val="ListNumber"/>
        <w:spacing w:after="120"/>
      </w:pPr>
      <w:r>
        <w:t>Adeagbo O.A. (2021) 'Understanding the determinants of climate change adaptation strategies among smallholder maize farmers in South-west, Nigeria'. Heliyon. https://doi.org/10.1016/j.heliyon.2021.e06231</w:t>
      </w:r>
    </w:p>
    <w:p>
      <w:pPr>
        <w:pStyle w:val="ListNumber"/>
        <w:spacing w:after="120"/>
      </w:pPr>
      <w:r>
        <w:t>Onyeneke R.U. (2021) 'Does climate change adaptation lead to increased productivity of rice production? Lessons from Ebonyi State, Nigeria'. Renewable Agriculture and Food Systems. https://doi.org/10.1017/s1742170519000486</w:t>
      </w:r>
    </w:p>
    <w:p>
      <w:pPr>
        <w:pStyle w:val="ListNumber"/>
        <w:spacing w:after="120"/>
      </w:pPr>
      <w:r>
        <w:t>Islam A.R.M.T. (2021) 'Insight into farmers’ agricultural adaptive strategy to climate change in northern Bangladesh'. Environment Development and Sustainability. https://doi.org/10.1007/s10668-020-00681-6</w:t>
      </w:r>
    </w:p>
    <w:p>
      <w:pPr>
        <w:pStyle w:val="ListNumber"/>
        <w:spacing w:after="120"/>
      </w:pPr>
      <w:r>
        <w:t>Zeng X. (2021) 'Livelihood risk and adaptation strategies of farmers in earthquake hazard threatened areas: Evidence from sichuan province, China'. International Journal of Disaster Risk Reduction. https://doi.org/10.1016/j.ijdrr.2020.101971</w:t>
      </w:r>
    </w:p>
    <w:p>
      <w:pPr>
        <w:pStyle w:val="ListNumber"/>
        <w:spacing w:after="120"/>
      </w:pPr>
      <w:r>
        <w:t>Antwi-Agyei P. (2021) 'Evidence of climate change coping and adaptation practices by smallholder farmers in northern ghana'. Sustainability Switzerland. https://doi.org/10.3390/su13031308</w:t>
      </w:r>
    </w:p>
    <w:p>
      <w:pPr>
        <w:pStyle w:val="ListNumber"/>
        <w:spacing w:after="120"/>
      </w:pPr>
      <w:r>
        <w:t>Muench S. (2021) 'Climate Change Adaptation by Smallholder Tea Farmers: a Case Study of Nepal'. Environmental Science and Policy. https://doi.org/10.1016/j.envsci.2020.10.012</w:t>
      </w:r>
    </w:p>
    <w:p>
      <w:pPr>
        <w:pStyle w:val="ListNumber"/>
        <w:spacing w:after="120"/>
      </w:pPr>
      <w:r>
        <w:t>Tesfahunegn G.B. (2021) 'Climate change effects on agricultural production: insights for adaptation strategy from the context of smallholder farmers in Dura catchment, northern Ethiopia'. Geojournal. https://doi.org/10.1007/s10708-019-10077-3</w:t>
      </w:r>
    </w:p>
    <w:p>
      <w:pPr>
        <w:pStyle w:val="ListNumber"/>
        <w:spacing w:after="120"/>
      </w:pPr>
      <w:r>
        <w:t>Mekonnen A. (2021) 'Climate change impacts on household food security and adaptation strategies in southern Ethiopia'. Food and Energy Security. https://doi.org/10.1002/fes3.266</w:t>
      </w:r>
    </w:p>
    <w:p>
      <w:pPr>
        <w:pStyle w:val="ListNumber"/>
        <w:spacing w:after="120"/>
      </w:pPr>
      <w:r>
        <w:t>Galappaththi E.K. (2021) 'Adapting to climate change in small-scale fisheries: Insights from indigenous communities in the global north and south'. Environmental Science and Policy. https://doi.org/10.1016/j.envsci.2020.11.009</w:t>
      </w:r>
    </w:p>
    <w:p>
      <w:pPr>
        <w:pStyle w:val="ListNumber"/>
        <w:spacing w:after="120"/>
      </w:pPr>
      <w:r>
        <w:t>Mihiretu A. (2021) 'Awareness of climate change and its associated risks jointly explain context-specific adaptation in the Arid-tropics, Northeast Ethiopia'. SN Social Sciences. https://doi.org/10.1007/s43545-021-00066-0</w:t>
      </w:r>
    </w:p>
    <w:p>
      <w:pPr>
        <w:pStyle w:val="ListNumber"/>
        <w:spacing w:after="120"/>
      </w:pPr>
      <w:r>
        <w:t>Foguesatto C.R. (2021) 'What shapes farmers’ perception of climate change? A case study of southern Brazil'. Environment Development and Sustainability. https://doi.org/10.1007/s10668-020-00634-z</w:t>
      </w:r>
    </w:p>
    <w:p>
      <w:pPr>
        <w:pStyle w:val="ListNumber"/>
        <w:spacing w:after="120"/>
      </w:pPr>
      <w:r>
        <w:t>Mi Q. (2021) 'Cotton farmers' adaptation to arid climates: Waiting times to adopt water-saving technology'. Agricultural Water Management. https://doi.org/10.1016/j.agwat.2020.106596</w:t>
      </w:r>
    </w:p>
    <w:p>
      <w:pPr>
        <w:pStyle w:val="ListNumber"/>
        <w:spacing w:after="120"/>
      </w:pPr>
      <w:r>
        <w:t>Hasibuan A.M. (2021) 'The role of certification, risk and time preferences in promoting adoption of climate-resilient citrus varieties in Indonesia'. Climatic Change. https://doi.org/10.1007/s10584-021-03015-1</w:t>
      </w:r>
    </w:p>
    <w:p>
      <w:pPr>
        <w:pStyle w:val="ListNumber"/>
        <w:spacing w:after="120"/>
      </w:pPr>
      <w:r>
        <w:t>Atuoye K.N. (2021) 'Who are the losers? Gendered-migration, climate change, and the impact of large scale land acquisitions on food security in coastal Tanzania'. Land Use Policy. https://doi.org/10.1016/j.landusepol.2020.105154</w:t>
      </w:r>
    </w:p>
    <w:p>
      <w:pPr>
        <w:pStyle w:val="ListNumber"/>
        <w:spacing w:after="120"/>
      </w:pPr>
      <w:r>
        <w:t>Ogunpaimo O.R. (2021) 'Impact of climate change adaptation on household food security in nigeria-a difference-in-difference approach'. Sustainability Switzerland. https://doi.org/10.3390/su13031444</w:t>
      </w:r>
    </w:p>
    <w:p>
      <w:pPr>
        <w:pStyle w:val="ListNumber"/>
        <w:spacing w:after="120"/>
      </w:pPr>
      <w:r>
        <w:t>To-The N. (2021) 'Impact of government intervention to maize efficiency at farmer’s level across time: a robust evidence in Northern Vietnam'. Environment Development and Sustainability. https://doi.org/10.1007/s10668-020-00662-9</w:t>
      </w:r>
    </w:p>
    <w:p>
      <w:pPr>
        <w:pStyle w:val="ListNumber"/>
        <w:spacing w:after="120"/>
      </w:pPr>
      <w:r>
        <w:t>Mohammed K. (2021) 'Livelihood diversification strategies and resilience to climate change in semi-arid northern Ghana'. Climatic Change. https://doi.org/10.1007/s10584-021-03034-y</w:t>
      </w:r>
    </w:p>
    <w:p>
      <w:pPr>
        <w:pStyle w:val="ListNumber"/>
        <w:spacing w:after="120"/>
      </w:pPr>
      <w:r>
        <w:t>Craparo A.C.W. (2021) 'Warm nights drive Coffea arabica ripening in Tanzania'. International Journal of Biometeorology. https://doi.org/10.1007/s00484-020-02016-6</w:t>
      </w:r>
    </w:p>
    <w:p>
      <w:pPr>
        <w:pStyle w:val="ListNumber"/>
        <w:spacing w:after="120"/>
      </w:pPr>
      <w:r>
        <w:t>Martey E. (2021) 'Perceptions of Climate Variability and Soil Fertility Management Choices Among Smallholder Farmers in Northern Ghana'. Ecological Economics. https://doi.org/10.1016/j.ecolecon.2020.106870</w:t>
      </w:r>
    </w:p>
    <w:p>
      <w:pPr>
        <w:pStyle w:val="ListNumber"/>
        <w:spacing w:after="120"/>
      </w:pPr>
      <w:r>
        <w:t>Ogundeji A.A. (2021) 'Influence of heat stress on milk production and its financial implications in semi-arid areas of South Africa'. Heliyon. https://doi.org/10.1016/j.heliyon.2021.e06202</w:t>
      </w:r>
    </w:p>
    <w:p>
      <w:pPr>
        <w:pStyle w:val="ListNumber"/>
        <w:spacing w:after="120"/>
      </w:pPr>
      <w:r>
        <w:t>Chemura A. (2021) 'Quantifying Agroforestry Yield Buffering Potential Under Climate Change in the Smallholder Maize Farming Systems of Ethiopia'. Frontiers in Agronomy. https://doi.org/10.3389/fagro.2021.609536</w:t>
      </w:r>
    </w:p>
    <w:p>
      <w:pPr>
        <w:pStyle w:val="ListNumber"/>
        <w:spacing w:after="120"/>
      </w:pPr>
      <w:r>
        <w:t>Novotny I.P. (2021) 'The importance of the traditional milpa in food security and nutritional self-sufficiency in the highlands of Oaxaca, Mexico'. Plos One. https://doi.org/10.1371/journal.pone.0246281</w:t>
      </w:r>
    </w:p>
    <w:p>
      <w:pPr>
        <w:pStyle w:val="ListNumber"/>
        <w:spacing w:after="120"/>
      </w:pPr>
      <w:r>
        <w:t>Taylor J. (2021) 'Phenological tracking of a seasonal climate window in a recovering tropical island bird species'. Climatic Change. https://doi.org/10.1007/s10584-021-02971-y</w:t>
      </w:r>
    </w:p>
    <w:p>
      <w:pPr>
        <w:pStyle w:val="ListNumber"/>
        <w:spacing w:after="120"/>
      </w:pPr>
      <w:r>
        <w:t>Rizwanullah M. (2021) 'Investigation of farmer (Orchard) willingness to pay for climate change. A case study of KP Pakistan'. Proceedings 2021 International Conference on Public Management and Intelligent Society Pmis 2021. https://doi.org/10.1109/pmis52742.2021.00051</w:t>
      </w:r>
    </w:p>
    <w:p>
      <w:pPr>
        <w:pStyle w:val="ListNumber"/>
        <w:spacing w:after="120"/>
      </w:pPr>
      <w:r>
        <w:t>Sarr M. (2021) 'Who benefits from climate-friendly agriculture? The marginal returns to a rainfed system of rice intensification in Tanzania'. World Development. https://doi.org/10.1016/j.worlddev.2020.105160</w:t>
      </w:r>
    </w:p>
    <w:p>
      <w:pPr>
        <w:pStyle w:val="ListNumber"/>
        <w:spacing w:after="120"/>
      </w:pPr>
      <w:r>
        <w:t>Hamdullah (2021) 'Economic appraisal of transformative climate change on potential variations in wellbeing of wheat growers across various ecological zones'. Environmental Science and Pollution Research. https://doi.org/10.1007/s11356-020-11409-4</w:t>
      </w:r>
    </w:p>
    <w:p>
      <w:pPr>
        <w:pStyle w:val="ListNumber"/>
        <w:spacing w:after="120"/>
      </w:pPr>
      <w:r>
        <w:t>Fava F. (2021) 'Earth observation for drought risk financing in pastoral systems of sub-Saharan Africa'. Current Opinion in Environmental Sustainability. https://doi.org/10.1016/j.cosust.2020.09.006</w:t>
      </w:r>
    </w:p>
    <w:p>
      <w:pPr>
        <w:pStyle w:val="ListNumber"/>
        <w:spacing w:after="120"/>
      </w:pPr>
      <w:r>
        <w:t>Ghosh M. (2021) 'Climate change vulnerability of rural households in flood-prone areas of Himalayan foothills, West Bengal, India'. Environment Development and Sustainability. https://doi.org/10.1007/s10668-020-00687-0</w:t>
      </w:r>
    </w:p>
    <w:p>
      <w:pPr>
        <w:pStyle w:val="ListNumber"/>
        <w:spacing w:after="120"/>
      </w:pPr>
      <w:r>
        <w:t>Bilotto F. (2021) 'Estimation of the inter-annual marginal value of additional feed and its replacement cost for beef cattle systems in the Flooding Pampas of Argentina'. Agricultural Systems. https://doi.org/10.1016/j.agsy.2020.103010</w:t>
      </w:r>
    </w:p>
    <w:p>
      <w:pPr>
        <w:pStyle w:val="ListNumber"/>
        <w:spacing w:after="120"/>
      </w:pPr>
      <w:r>
        <w:t>Mertens K. (2021) 'Pro-poor land transfers in the presence of landslides: New insights on norms in land markets'. Land Use Policy. https://doi.org/10.1016/j.landusepol.2020.105202</w:t>
      </w:r>
    </w:p>
    <w:p>
      <w:pPr>
        <w:pStyle w:val="ListNumber"/>
        <w:spacing w:after="120"/>
      </w:pPr>
      <w:r>
        <w:t>Veettil P.C. (2021) 'Information quality, adoption of climate-smart varieties and their economic impact in flood-risk areas'. Environment and Development Economics. https://doi.org/10.1017/s1355770x20000212</w:t>
      </w:r>
    </w:p>
    <w:p>
      <w:pPr>
        <w:pStyle w:val="ListNumber"/>
        <w:spacing w:after="120"/>
      </w:pPr>
      <w:r>
        <w:t>Carella F. (2021) 'Thermal conversion of fish bones into fertilizers and biostimulants for plant growth-A low tech valorization process for the development of circular economy in least developed countries'. Journal of Environmental Chemical Engineering. https://doi.org/10.1016/j.jece.2020.104815</w:t>
      </w:r>
    </w:p>
    <w:p>
      <w:pPr>
        <w:pStyle w:val="ListNumber"/>
        <w:spacing w:after="120"/>
      </w:pPr>
      <w:r>
        <w:t>Durán-Álvarez J.C. (2021) 'The Mezquital Valley from the perspective of the new Dryland Development Paradigm (DDP): present and future challenges to achieve sustainable development'. Current Opinion in Environmental Sustainability. https://doi.org/10.1016/j.cosust.2021.01.005</w:t>
      </w:r>
    </w:p>
    <w:p>
      <w:pPr>
        <w:pStyle w:val="ListNumber"/>
        <w:spacing w:after="120"/>
      </w:pPr>
      <w:r>
        <w:t>Rojas G. (2021) 'Adapting sweet cherry orchards to extreme weather events – Decision Analysis in support of farmers' investments in Central Chile'. Agricultural Systems. https://doi.org/10.1016/j.agsy.2020.103031</w:t>
      </w:r>
    </w:p>
    <w:p>
      <w:pPr>
        <w:pStyle w:val="ListNumber"/>
        <w:spacing w:after="120"/>
      </w:pPr>
      <w:r>
        <w:t>Martey E. (2021) 'Climate-smart cowpea adoption and welfare effects of comprehensive agricultural training programs'. Technology in Society. https://doi.org/10.1016/j.techsoc.2020.101468</w:t>
      </w:r>
    </w:p>
    <w:p>
      <w:pPr>
        <w:pStyle w:val="ListNumber"/>
        <w:spacing w:after="120"/>
      </w:pPr>
      <w:r>
        <w:t>Costa M.B. (2021) 'Chromosomal abnormalities and dysregulated DNA repair gene expression in farmers exposed to pesticides'. Environmental Toxicology and Pharmacology. https://doi.org/10.1016/j.etap.2020.103564</w:t>
      </w:r>
    </w:p>
    <w:p>
      <w:pPr>
        <w:pStyle w:val="ListNumber"/>
        <w:spacing w:after="120"/>
      </w:pPr>
      <w:r>
        <w:t>Ghosh-Jerath S. (2021) 'Traditional Food Environment and Factors Affecting Indigenous Food Consumption in Munda Tribal Community of Jharkhand, India'. Frontiers in Nutrition. https://doi.org/10.3389/fnut.2020.600470</w:t>
      </w:r>
    </w:p>
    <w:p>
      <w:pPr>
        <w:pStyle w:val="ListNumber"/>
        <w:spacing w:after="120"/>
      </w:pPr>
      <w:r>
        <w:t>Golzar F. (2021) 'Optimisation of energy-efficient greenhouses based on an integrated energy demand-yield production model'. Biosystems Engineering. https://doi.org/10.1016/j.biosystemseng.2020.11.012</w:t>
      </w:r>
    </w:p>
    <w:p>
      <w:pPr>
        <w:pStyle w:val="ListNumber"/>
        <w:spacing w:after="120"/>
      </w:pPr>
      <w:r>
        <w:t>Tiller L.N. (2021) 'Changing seasonal, temporal and spatial crop-raiding trends over 15 years in a human-elephant conflict hotspot'. Biological Conservation. https://doi.org/10.1016/j.biocon.2020.108941</w:t>
      </w:r>
    </w:p>
    <w:p>
      <w:pPr>
        <w:pStyle w:val="ListNumber"/>
        <w:spacing w:after="120"/>
      </w:pPr>
      <w:r>
        <w:t>Ben Abdallah S. (2021) 'Evaluation of the environmental sustainability in the olive growing systems in Tunisia'. Journal of Cleaner Production. https://doi.org/10.1016/j.jclepro.2020.124526</w:t>
      </w:r>
    </w:p>
    <w:p>
      <w:pPr>
        <w:pStyle w:val="ListNumber"/>
        <w:spacing w:after="120"/>
      </w:pPr>
      <w:r>
        <w:t>Akello J. (2021) 'Prevalence of aflatoxin-and fumonisin-producing fungi associated with cereal crops grown in zimbabwe and their associated risks in a climate change scenario'. Foods. https://doi.org/10.3390/foods10020287</w:t>
      </w:r>
    </w:p>
    <w:p>
      <w:pPr>
        <w:pStyle w:val="ListNumber"/>
        <w:spacing w:after="120"/>
      </w:pPr>
      <w:r>
        <w:t>Zahoor S. (2021) 'Apple-based agroforestry systems for biomass production and carbon sequestration: implication for food security and climate change contemplates in temperate region of Northern Himalaya, India'. Agroforestry Systems. https://doi.org/10.1007/s10457-021-00593-y</w:t>
      </w:r>
    </w:p>
    <w:p>
      <w:pPr>
        <w:pStyle w:val="ListNumber"/>
        <w:spacing w:after="120"/>
      </w:pPr>
      <w:r>
        <w:t>Dabanli I. (2021) 'Climate change impacts on sea surface temperature (SST) trend around Turkey seashores'. Acta Geophysica. https://doi.org/10.1007/s11600-021-00544-2</w:t>
      </w:r>
    </w:p>
    <w:p>
      <w:pPr>
        <w:pStyle w:val="ListNumber"/>
        <w:spacing w:after="120"/>
      </w:pPr>
      <w:r>
        <w:t>Oyeogbe A. (2021) 'Diversification of maize-based intercropping systems in tropical rainforest agroecosystem of Nigeria: Productivity, profitability and soil fertility'. Future of Food Journal on Food Agriculture and Society. https://doi.org/10.17170/kobra-202011192213</w:t>
      </w:r>
    </w:p>
    <w:p>
      <w:pPr>
        <w:pStyle w:val="ListNumber"/>
        <w:spacing w:after="120"/>
      </w:pPr>
      <w:r>
        <w:t>Murray-Tortarolo G.N. (2021) 'Drought as a driver of Mexico-US migration'. Climatic Change. https://doi.org/10.1007/s10584-021-03030-2</w:t>
      </w:r>
    </w:p>
    <w:p>
      <w:pPr>
        <w:pStyle w:val="ListNumber"/>
        <w:spacing w:after="120"/>
      </w:pPr>
      <w:r>
        <w:t>Jena P.R. (2021) 'Evolution of Fertiliser Use and its Impact on Maize Productivity in Kenya: Evidence from Multiple Surveys'. Food Security. https://doi.org/10.1007/s12571-020-01105-z</w:t>
      </w:r>
    </w:p>
    <w:p>
      <w:pPr>
        <w:pStyle w:val="ListNumber"/>
        <w:spacing w:after="120"/>
      </w:pPr>
      <w:r>
        <w:t>Vladimirov L.N. (2021) 'Quantifying the northward spread of ticks (ixodida) as climate warms in northern Russia'. Atmosphere. https://doi.org/10.3390/atmos12020233</w:t>
      </w:r>
    </w:p>
    <w:p>
      <w:pPr>
        <w:pStyle w:val="ListNumber"/>
        <w:spacing w:after="120"/>
      </w:pPr>
      <w:r>
        <w:t>Panda D.K. (2021) 'Groundwater depletion in northern India: Impacts of the sub-regional anthropogenic land-use, socio-politics and changing climate'. Hydrological Processes. https://doi.org/10.1002/hyp.14003</w:t>
      </w:r>
    </w:p>
    <w:p>
      <w:pPr>
        <w:pStyle w:val="ListNumber"/>
        <w:spacing w:after="120"/>
      </w:pPr>
      <w:r>
        <w:t>Bang N.N. (2021) 'Characteristics of cowsheds in Vietnamese smallholder dairy farms and their associations with microclimate—a preliminary study'. Animals. https://doi.org/10.3390/ani11020351</w:t>
      </w:r>
    </w:p>
    <w:p>
      <w:pPr>
        <w:pStyle w:val="ListNumber"/>
        <w:spacing w:after="120"/>
      </w:pPr>
      <w:r>
        <w:t>Zhang F. (2021) 'A spatiotemporal analysis of extreme agrometeorological events during selected growth stages of maize (Zea mays L.) from 1960 to 2017 in Northeast China'. Theoretical and Applied Climatology. https://doi.org/10.1007/s00704-020-03465-0</w:t>
      </w:r>
    </w:p>
    <w:p>
      <w:pPr>
        <w:pStyle w:val="ListNumber"/>
        <w:spacing w:after="120"/>
      </w:pPr>
      <w:r>
        <w:t>Liu X. (2021) 'Spatio-temporal Changes and Associated Uncertainties of CENTURY-modelled SOC for Chinese Upland Soils, 1980–2010'. Chinese Geographical Science. https://doi.org/10.1007/s11769-021-1179-7</w:t>
      </w:r>
    </w:p>
    <w:p>
      <w:pPr>
        <w:pStyle w:val="ListNumber"/>
        <w:spacing w:after="120"/>
      </w:pPr>
      <w:r>
        <w:t>Feng M. (2021) 'Multi-year marine cold-spells off the west coast of Australia and effects on fisheries'. Journal of Marine Systems. https://doi.org/10.1016/j.jmarsys.2020.103473</w:t>
      </w:r>
    </w:p>
    <w:p>
      <w:pPr>
        <w:pStyle w:val="ListNumber"/>
        <w:spacing w:after="120"/>
      </w:pPr>
      <w:r>
        <w:t>Yarahmadi J. (2021) 'Determining land suitability for pistachio cultivation development based on climate variables to adapt to drought'. Theoretical and Applied Climatology. https://doi.org/10.1007/s00704-020-03499-4</w:t>
      </w:r>
    </w:p>
    <w:p>
      <w:pPr>
        <w:pStyle w:val="ListNumber"/>
        <w:spacing w:after="120"/>
      </w:pPr>
      <w:r>
        <w:t>Song A.M. (2021) 'From conversion to conservation to carbon: The changing policy discourse on mangrove governance and use in the Philippines'. Journal of Rural Studies. https://doi.org/10.1016/j.jrurstud.2021.01.008</w:t>
      </w:r>
    </w:p>
    <w:p>
      <w:pPr>
        <w:pStyle w:val="ListNumber"/>
        <w:spacing w:after="120"/>
      </w:pPr>
      <w:r>
        <w:t>Das S. (2021) 'Social vulnerability to environmental hazards in the Ganges-Brahmaputra-Meghna delta, India and Bangladesh'. International Journal of Disaster Risk Reduction. https://doi.org/10.1016/j.ijdrr.2020.101983</w:t>
      </w:r>
    </w:p>
    <w:p>
      <w:pPr>
        <w:pStyle w:val="ListNumber"/>
        <w:spacing w:after="120"/>
      </w:pPr>
      <w:r>
        <w:t>Ashwini K.V.R. (2021) 'Comparative BLUP, YREM-based performance and AMMI model-based stability of horse gram [Macrotyloma uniflorum (Lam.) Verdc.] genotypes differing in growth habit'. Genetic Resources and Crop Evolution. https://doi.org/10.1007/s10722-020-01089-x</w:t>
      </w:r>
    </w:p>
    <w:p>
      <w:pPr>
        <w:pStyle w:val="ListNumber"/>
        <w:spacing w:after="120"/>
      </w:pPr>
      <w:r>
        <w:t>Pedrosa L.M. (2021) 'Financial transition and costs of sustainable agricultural intensification practices on a beef cattle and crop farm in Brazil’s Amazon'. Renewable Agriculture and Food Systems. https://doi.org/10.1017/s1742170519000413</w:t>
      </w:r>
    </w:p>
    <w:p>
      <w:pPr>
        <w:pStyle w:val="ListNumber"/>
        <w:spacing w:after="120"/>
      </w:pPr>
      <w:r>
        <w:t>Berhanu Y. (2021) 'A system analysis to assess the effect of low-cost agricultural technologies on productivity, income and GHG emissions in mixed farming systems in southern Ethiopia'. Agricultural Systems. https://doi.org/10.1016/j.agsy.2020.102988</w:t>
      </w:r>
    </w:p>
    <w:p>
      <w:pPr>
        <w:pStyle w:val="ListNumber"/>
        <w:spacing w:after="120"/>
      </w:pPr>
      <w:r>
        <w:t>Liman Harou I. (2021) 'Crop modelling in data-poor environments – A knowledge-informed probabilistic approach to appreciate risks and uncertainties in flood-based farming systems'. Agricultural Systems. https://doi.org/10.1016/j.agsy.2020.103014</w:t>
      </w:r>
    </w:p>
    <w:p>
      <w:pPr>
        <w:pStyle w:val="ListNumber"/>
        <w:spacing w:after="120"/>
      </w:pPr>
      <w:r>
        <w:t>Zhou S. (2021) 'A novel irrigation canal scheduling approach without relying on a prespecified canal water demand process'. Journal of Cleaner Production. https://doi.org/10.1016/j.jclepro.2020.124253</w:t>
      </w:r>
    </w:p>
    <w:p>
      <w:pPr>
        <w:pStyle w:val="ListNumber"/>
        <w:spacing w:after="120"/>
      </w:pPr>
      <w:r>
        <w:t>Li H. (2021) 'Drip fertigation significantly increased crop yield, water productivity and nitrogen use efficiency with respect to traditional irrigation and fertilization practices: A meta-analysis in China'. Agricultural Water Management. https://doi.org/10.1016/j.agwat.2020.106534</w:t>
      </w:r>
    </w:p>
    <w:p>
      <w:pPr>
        <w:pStyle w:val="ListNumber"/>
        <w:spacing w:after="120"/>
      </w:pPr>
      <w:r>
        <w:t>Ahmad D. (2021) 'Flood hazards, human displacement and food insecurity in rural riverine areas of Punjab, Pakistan: policy implications'. Environmental Science and Pollution Research. https://doi.org/10.1007/s11356-020-11430-7</w:t>
      </w:r>
    </w:p>
    <w:p>
      <w:pPr>
        <w:pStyle w:val="ListNumber"/>
        <w:spacing w:after="120"/>
      </w:pPr>
      <w:r>
        <w:t>Villafuerte M.Q. (2021) 'Climdatph: An online platform for philippine climate data acquisition'. Philippine Journal of Science.</w:t>
      </w:r>
    </w:p>
    <w:p>
      <w:pPr>
        <w:pStyle w:val="ListNumber"/>
        <w:spacing w:after="120"/>
      </w:pPr>
      <w:r>
        <w:t>Lumban-Gaol J. (2021) 'Impact of the strong downwelling (Upwelling) on small pelagic fish production during the 2016 (2019) negative (positive) indian ocean dipole events in the eastern indian ocean off java'. Climate. https://doi.org/10.3390/cli9020029</w:t>
      </w:r>
    </w:p>
    <w:p>
      <w:pPr>
        <w:pStyle w:val="ListNumber"/>
        <w:spacing w:after="120"/>
      </w:pPr>
      <w:r>
        <w:t>Strohmeier S. (2021) 'Rehabilitation of degraded rangelands in Jordan: The effects of mechanized micro water harvesting on hill-slope scale soil water and vegetation dynamics'. Journal of Arid Environments. https://doi.org/10.1016/j.jaridenv.2020.104338</w:t>
      </w:r>
    </w:p>
    <w:p>
      <w:pPr>
        <w:pStyle w:val="ListNumber"/>
        <w:spacing w:after="120"/>
      </w:pPr>
      <w:r>
        <w:t>González Marcillo R.L. (2021) 'Assessment of guinea grass panicum maximum under silvopastoral systems in combination with two management systems in orellana province, Ecuador'. Agriculture Switzerland. https://doi.org/10.3390/agriculture11020117</w:t>
      </w:r>
    </w:p>
    <w:p>
      <w:pPr>
        <w:pStyle w:val="ListNumber"/>
        <w:spacing w:after="120"/>
      </w:pPr>
      <w:r>
        <w:t>Du S. (2021) 'Policy delivery gaps in the land-based flood risk management in China: A wider partnership is needed'. Environmental Science and Policy. https://doi.org/10.1016/j.envsci.2020.11.005</w:t>
      </w:r>
    </w:p>
    <w:p>
      <w:pPr>
        <w:pStyle w:val="ListNumber"/>
        <w:spacing w:after="120"/>
      </w:pPr>
      <w:r>
        <w:t>Muga G.O. (2021) 'Indigenous knowledge of rift valley fever among somali nomadic pastoralists and its implications on public health delivery approaches in ijara sub-county, North Eastern Kenya'. Plos Neglected Tropical Diseases. https://doi.org/10.1371/journal.pntd.0009166</w:t>
      </w:r>
    </w:p>
    <w:p>
      <w:pPr>
        <w:pStyle w:val="ListNumber"/>
        <w:spacing w:after="120"/>
      </w:pPr>
      <w:r>
        <w:t>Murawski S.A. (2021) 'A Synthesis of Deepwater Horizon Impacts on Coastal and Nearshore Living Marine Resources'. Frontiers in Marine Science. https://doi.org/10.3389/fmars.2020.594862</w:t>
      </w:r>
    </w:p>
    <w:p>
      <w:pPr>
        <w:pStyle w:val="ListNumber"/>
        <w:spacing w:after="120"/>
      </w:pPr>
      <w:r>
        <w:t>Dokmeci A.H. (2021) 'Concentrations of different macro and trace elements in sediment and fish samples from the coast of tekirdag marmara sea'. Fresenius Environmental Bulletin.</w:t>
      </w:r>
    </w:p>
    <w:p>
      <w:pPr>
        <w:pStyle w:val="ListNumber"/>
        <w:spacing w:after="120"/>
      </w:pPr>
      <w:r>
        <w:t>Cabo S. (2021) 'Kaolin, Ascophyllum nodosum and salicylic acid mitigate effects of summer stress improving hazelnut quality'. Journal of the Science of Food and Agriculture. https://doi.org/10.1002/jsfa.10655</w:t>
      </w:r>
    </w:p>
    <w:p>
      <w:pPr>
        <w:pStyle w:val="ListNumber"/>
        <w:spacing w:after="120"/>
      </w:pPr>
      <w:r>
        <w:t>Bekele A.E. (2021) 'Large-scale land investments, household displacement, and the effect on land degradation in semiarid agro-pastoral areas of Ethiopia'. Land Degradation and Development. https://doi.org/10.1002/ldr.3756</w:t>
      </w:r>
    </w:p>
    <w:p>
      <w:pPr>
        <w:pStyle w:val="ListNumber"/>
        <w:spacing w:after="120"/>
      </w:pPr>
      <w:r>
        <w:t>Alemayehu G. (2021) 'Causes and Flock Level Risk Factors of Sheep and Goat Abortion in Three Agroecology Zones in Ethiopia'. Frontiers in Veterinary Science. https://doi.org/10.3389/fvets.2021.615310</w:t>
      </w:r>
    </w:p>
    <w:p>
      <w:pPr>
        <w:pStyle w:val="ListNumber"/>
        <w:spacing w:after="120"/>
      </w:pPr>
      <w:r>
        <w:t>Khanal U. (2021) 'Smallholder farmers’ adaptation to climate change and its potential contribution to UN's sustainable development goals of zero hunger and no poverty'. Journal of Cleaner Production. https://doi.org/10.1016/j.jclepro.2020.124999</w:t>
      </w:r>
    </w:p>
    <w:p>
      <w:pPr>
        <w:pStyle w:val="ListNumber"/>
        <w:spacing w:after="120"/>
      </w:pPr>
      <w:r>
        <w:t>Saptutyningsih E. (2021) 'Climate change adaptability of the agriculture sector in Yogyakarta, Indonesia'. E3s Web of Conferences. https://doi.org/10.1051/e3sconf/202123204001</w:t>
      </w:r>
    </w:p>
    <w:p>
      <w:pPr>
        <w:pStyle w:val="ListNumber"/>
        <w:spacing w:after="120"/>
      </w:pPr>
      <w:r>
        <w:t>Walsh C.E. (2021) 'Snacking, sugar-sweetened beverage consumption and child obesity in low-income households'. Nutrition and Food Science. https://doi.org/10.1108/nfs-02-2020-0048</w:t>
      </w:r>
    </w:p>
    <w:p>
      <w:pPr>
        <w:pStyle w:val="ListNumber"/>
        <w:spacing w:after="120"/>
      </w:pPr>
      <w:r>
        <w:t>Hohl R. (2021) 'Using a regional climate model to develop index-based drought insurance for sovereign disaster risk transfer'. Agricultural Finance Review. https://doi.org/10.1108/afr-02-2020-0020</w:t>
      </w:r>
    </w:p>
    <w:p>
      <w:pPr>
        <w:pStyle w:val="ListNumber"/>
        <w:spacing w:after="120"/>
      </w:pPr>
      <w:r>
        <w:t>Mkwambisi D.D. (2021) 'Farmer Preparedness for Building Resilient Agri-Food Systems: Lessons From the 2015/2016 El Niño Drought in Malawi'. Frontiers in Climate. https://doi.org/10.3389/fclim.2020.584245</w:t>
      </w:r>
    </w:p>
    <w:p>
      <w:pPr>
        <w:pStyle w:val="ListNumber"/>
        <w:spacing w:after="120"/>
      </w:pPr>
      <w:r>
        <w:t>Kalbali E. (2021) 'Approaches to adapting to impacts of climate change in northern Iran: The application of a Hydrogy-Economics model'. Journal of Cleaner Production. https://doi.org/10.1016/j.jclepro.2020.124067</w:t>
      </w:r>
    </w:p>
    <w:p>
      <w:pPr>
        <w:pStyle w:val="ListNumber"/>
        <w:spacing w:after="120"/>
      </w:pPr>
      <w:r>
        <w:t>de Mello Brandão Vinholis M. (2021) 'The effect of meso-institutions on adoption of sustainable agricultural technology: A case study of the Brazilian Low Carbon Agriculture Plan'. Journal of Cleaner Production. https://doi.org/10.1016/j.jclepro.2020.124334</w:t>
      </w:r>
    </w:p>
    <w:p>
      <w:pPr>
        <w:pStyle w:val="ListNumber"/>
        <w:spacing w:after="120"/>
      </w:pPr>
      <w:r>
        <w:t>Zhao H.Y. (2021) 'Temporal and Spatial Characteristics of Drought in China under Climate Change'. Chinese Journal of Agrometeorology. https://doi.org/10.3969/j.issn.1000-6362.2021.01.007</w:t>
      </w:r>
    </w:p>
    <w:p>
      <w:pPr>
        <w:pStyle w:val="ListNumber"/>
        <w:spacing w:after="120"/>
      </w:pPr>
      <w:r>
        <w:t>Nan Z. (2021) 'Critical period and pathways of water borne nitrogen loss from a rice paddy in northeast China'. Science of the Total Environment. https://doi.org/10.1016/j.scitotenv.2020.142116</w:t>
      </w:r>
    </w:p>
    <w:p>
      <w:pPr>
        <w:pStyle w:val="ListNumber"/>
        <w:spacing w:after="120"/>
      </w:pPr>
      <w:r>
        <w:t>Hasan M.K. (2021) 'Discriminated perceptions of climatic impacts on coastal farm management practices'. Journal of Environmental Management. https://doi.org/10.1016/j.jenvman.2020.111550</w:t>
      </w:r>
    </w:p>
    <w:p>
      <w:pPr>
        <w:pStyle w:val="ListNumber"/>
        <w:spacing w:after="120"/>
      </w:pPr>
      <w:r>
        <w:t>Tibesigwa B. (2021) 'Long-rains crops, short-rains crops, permanent crops and fruit crops: The ‘hidden’ multiple season-cropping system for adaptation to rain variability by smallholder farms'. Journal of Environmental Management. https://doi.org/10.1016/j.jenvman.2020.111407</w:t>
      </w:r>
    </w:p>
    <w:p>
      <w:pPr>
        <w:pStyle w:val="ListNumber"/>
        <w:spacing w:after="120"/>
      </w:pPr>
      <w:r>
        <w:t>Ma L. (2021) 'Influence of Vegetable Basket Project on greenhouse expansion of Nanjing City, China'. Nongye Gongcheng Xuebao Transactions of the Chinese Society of Agricultural Engineering. https://doi.org/10.11975/j.issn.1002-6819.2021.2.033</w:t>
      </w:r>
    </w:p>
    <w:p>
      <w:pPr>
        <w:pStyle w:val="ListNumber"/>
        <w:spacing w:after="120"/>
      </w:pPr>
      <w:r>
        <w:t>Karmakar B. (2021) 'In Quest of Nitrogen Use-Efficient Rice Genotypes for Drought-Prone Rainfed Ecosystems'. Frontiers in Agronomy. https://doi.org/10.3389/fagro.2020.607792</w:t>
      </w:r>
    </w:p>
    <w:p>
      <w:pPr>
        <w:pStyle w:val="ListNumber"/>
        <w:spacing w:after="120"/>
      </w:pPr>
      <w:r>
        <w:t>Gunawardana S.K. (2021) 'Multiple drivers of hydrological alteration in the transboundary Srepok River Basin of the Lower Mekong Region'. Journal of Environmental Management. https://doi.org/10.1016/j.jenvman.2020.111524</w:t>
      </w:r>
    </w:p>
    <w:p>
      <w:pPr>
        <w:pStyle w:val="ListNumber"/>
        <w:spacing w:after="120"/>
      </w:pPr>
      <w:r>
        <w:t>Pérez-Alfocea F. (2021) 'Grafting to address grand challenges'. Acta Horticulturae. https://doi.org/10.17660/actahortic.2021.1302.2</w:t>
      </w:r>
    </w:p>
    <w:p>
      <w:pPr>
        <w:pStyle w:val="ListNumber"/>
        <w:spacing w:after="120"/>
      </w:pPr>
      <w:r>
        <w:t>Manickam R. (2021) 'Vegetable grafting in promoting sustainable vegetable production in developing countries'. Acta Horticulturae. https://doi.org/10.17660/actahortic.2021.1302.3</w:t>
      </w:r>
    </w:p>
    <w:p>
      <w:pPr>
        <w:pStyle w:val="ListNumber"/>
        <w:spacing w:after="120"/>
      </w:pPr>
      <w:r>
        <w:t>Mittal N. (2021) 'Co-designing Indices for Tailored Seasonal Climate Forecasts in Malawi'. Frontiers in Climate. https://doi.org/10.3389/fclim.2020.578553</w:t>
      </w:r>
    </w:p>
    <w:p>
      <w:pPr>
        <w:pStyle w:val="ListNumber"/>
        <w:spacing w:after="120"/>
      </w:pPr>
      <w:r>
        <w:t>Bronkhorst R. (2021) 'The economics of human rights: Using the living income/fair price approach to combat poverty'. Economics of Human Rights Using the Living Income Fair Price Approach to Combat Poverty. https://doi.org/10.1007/978-3-030-59166-3</w:t>
      </w:r>
    </w:p>
    <w:p>
      <w:pPr>
        <w:pStyle w:val="ListNumber"/>
        <w:spacing w:after="120"/>
      </w:pPr>
      <w:r>
        <w:t>Lima A.T. (2021) 'Doce river large-scale environmental catastrophe: Decision and policy-making outcomes'. Environment and Development Challenges Policies and Practices. https://doi.org/10.1007/978-3-030-55416-3_5</w:t>
      </w:r>
    </w:p>
    <w:p>
      <w:pPr>
        <w:pStyle w:val="ListNumber"/>
        <w:spacing w:after="120"/>
      </w:pPr>
      <w:r>
        <w:t>Mendoza-Grimón V. (2021) 'Cape verde (West africa) successful water reuse pilot project: A sustainable way for increasing food production in a climate change scenario'. Water Switzerland. https://doi.org/10.3390/w13020160</w:t>
      </w:r>
    </w:p>
    <w:p>
      <w:pPr>
        <w:pStyle w:val="ListNumber"/>
        <w:spacing w:after="120"/>
      </w:pPr>
      <w:r>
        <w:t>Jin J. (2021) 'Exploring the effects of sociocognitive factors on the adaptation behaviour of farmers in rural Southwest China'. Climate and Development. https://doi.org/10.1080/17565529.2020.1740078</w:t>
      </w:r>
    </w:p>
    <w:p>
      <w:pPr>
        <w:pStyle w:val="ListNumber"/>
        <w:spacing w:after="120"/>
      </w:pPr>
      <w:r>
        <w:t>Zhu Y. (2021) 'Adaptation strategies and land productivity of banana farmers under climate change in China'. Climate Risk Management. https://doi.org/10.1016/j.crm.2021.100368</w:t>
      </w:r>
    </w:p>
    <w:p>
      <w:pPr>
        <w:pStyle w:val="ListNumber"/>
        <w:spacing w:after="120"/>
      </w:pPr>
      <w:r>
        <w:t>Sen L.T.H. (2021) 'The importance of climate change awareness for the adaptive capacity of ethnic minority farmers in the mountainous areas of Thua Thien Hue province'. Local Environment. https://doi.org/10.1080/13549839.2021.1886064</w:t>
      </w:r>
    </w:p>
    <w:p>
      <w:pPr>
        <w:pStyle w:val="ListNumber"/>
        <w:spacing w:after="120"/>
      </w:pPr>
      <w:r>
        <w:t>Talanow K. (2021) 'Farmers' perceptions of climate change and adaptation strategies in South Africa's Western Cape'. Journal of Rural Studies. https://doi.org/10.1016/j.jrurstud.2020.10.026</w:t>
      </w:r>
    </w:p>
    <w:p>
      <w:pPr>
        <w:pStyle w:val="ListNumber"/>
        <w:spacing w:after="120"/>
      </w:pPr>
      <w:r>
        <w:t>Zama N.I. (2021) 'Drivers of adaptation to climate change in vulnerable farming communities: A micro analysis of rice farmers in ndop, Cameroon'. Journal of Agriculture and Rural Development in the Tropics and Subtropics. https://doi.org/10.17170/kobra-202110274961</w:t>
      </w:r>
    </w:p>
    <w:p>
      <w:pPr>
        <w:pStyle w:val="ListNumber"/>
        <w:spacing w:after="120"/>
      </w:pPr>
      <w:r>
        <w:t>Asare-Nuamah P. (2021) 'Climate Change Adaptation Among Smallholder Farmers in Rural Ghana'. African Handbook of Climate Change Adaptation with 610 Figures and 361 Tables. https://doi.org/10.1007/978-3-030-45106-6_279</w:t>
      </w:r>
    </w:p>
    <w:p>
      <w:pPr>
        <w:pStyle w:val="ListNumber"/>
        <w:spacing w:after="120"/>
      </w:pPr>
      <w:r>
        <w:t>Awazi N.P. (2021) 'Farmers’ Adaptive Capacity to Climate Change in Africa: Small-Scale Farmers in Cameroon'. African Handbook of Climate Change Adaptation with 610 Figures and 361 Tables. https://doi.org/10.1007/978-3-030-45106-6_9</w:t>
      </w:r>
    </w:p>
    <w:p>
      <w:pPr>
        <w:pStyle w:val="ListNumber"/>
        <w:spacing w:after="120"/>
      </w:pPr>
      <w:r>
        <w:t>Deji O.F. (2021) 'Gender Implications of Farmers’ Indigenous Climate Change Adaptation Strategies Along Agriculture Value Chain in Nigeria'. African Handbook of Climate Change Adaptation with 610 Figures and 361 Tables. https://doi.org/10.1007/978-3-030-45106-6_13</w:t>
      </w:r>
    </w:p>
    <w:p>
      <w:pPr>
        <w:pStyle w:val="ListNumber"/>
        <w:spacing w:after="120"/>
      </w:pPr>
      <w:r>
        <w:t>Ologeh I. (2021) 'Assessment of Farmers’ Indigenous Technology Adoptions for Climate Change Adaptation in Nigeria'. African Handbook of Climate Change Adaptation with 610 Figures and 361 Tables. https://doi.org/10.1007/978-3-030-45106-6_28</w:t>
      </w:r>
    </w:p>
    <w:p>
      <w:pPr>
        <w:pStyle w:val="ListNumber"/>
        <w:spacing w:after="120"/>
      </w:pPr>
      <w:r>
        <w:t>Obisesan M. (2021) 'Investigating climate change awareness and adaptation strategies among female farmers in the Lephalale municipal area in South Africa'. African Journal of Science Technology Innovation and Development. https://doi.org/10.1080/20421338.2020.1796005</w:t>
      </w:r>
    </w:p>
    <w:p>
      <w:pPr>
        <w:pStyle w:val="ListNumber"/>
        <w:spacing w:after="120"/>
      </w:pPr>
      <w:r>
        <w:t>Eshetu G. (2021) 'Determinants of smallholder farmers’ adaptation options to climate change in a coffee-based farming system of Southwest Ethiopia'. Climate and Development. https://doi.org/10.1080/17565529.2020.1772706</w:t>
      </w:r>
    </w:p>
    <w:p>
      <w:pPr>
        <w:pStyle w:val="ListNumber"/>
        <w:spacing w:after="120"/>
      </w:pPr>
      <w:r>
        <w:t>Pickson R.B. (2021) 'Smallholder Farmers’ Perceptions, Adaptation Constraints, and Determinants of Adaptive Capacity to Climate Change in Chengdu'. Sage Open. https://doi.org/10.1177/21582440211032638</w:t>
      </w:r>
    </w:p>
    <w:p>
      <w:pPr>
        <w:pStyle w:val="ListNumber"/>
        <w:spacing w:after="120"/>
      </w:pPr>
      <w:r>
        <w:t>Irawan A. (2021) 'Adaptation strategy to climate change among white pepper smallholder farmers in bangka-belitung, Indonesia'. Cuadernos De Desarrollo Rural. https://doi.org/10.11144/javeriana.cdr18.ascc</w:t>
      </w:r>
    </w:p>
    <w:p>
      <w:pPr>
        <w:pStyle w:val="ListNumber"/>
        <w:spacing w:after="120"/>
      </w:pPr>
      <w:r>
        <w:t>Eise J. (2021) 'Applying structurational divergence theory to climate change adaptation in a localized context: understanding adaptive potential of coffee producers in Risaralda, Colombia'. Journal of Applied Communication Research. https://doi.org/10.1080/00909882.2021.1970792</w:t>
      </w:r>
    </w:p>
    <w:p>
      <w:pPr>
        <w:pStyle w:val="ListNumber"/>
        <w:spacing w:after="120"/>
      </w:pPr>
      <w:r>
        <w:t>Muriithi Lydia N. (2021) 'Adoption Determinants of Adapted Climate Smart Agriculture Technologies among Smallholder Farmers in Machakos, Makueni, and Kitui Counties of Kenya'. Journal of Agricultural Extension. https://doi.org/10.4314/jae.v25i2.7</w:t>
      </w:r>
    </w:p>
    <w:p>
      <w:pPr>
        <w:pStyle w:val="ListNumber"/>
        <w:spacing w:after="120"/>
      </w:pPr>
      <w:r>
        <w:t>Amadou Z. (2021) 'Climate Change Adaptation Option Research with Big Data: Results from a Choice Experiment Conducted in Tahoua State, Niger Republic'. Handbook of Climate Change Management Research Leadership Transformation. https://doi.org/10.1007/978-3-030-57281-5_7</w:t>
      </w:r>
    </w:p>
    <w:p>
      <w:pPr>
        <w:pStyle w:val="ListNumber"/>
        <w:spacing w:after="120"/>
      </w:pPr>
      <w:r>
        <w:t>Adane A. (2021) 'Effects of quality coffee production on smallholders’ adaptation to climate change in Yirgacheffe, Southern Ethiopia'. International Journal of Climate Change Strategies and Management. https://doi.org/10.1108/ijccsm-01-2021-0002</w:t>
      </w:r>
    </w:p>
    <w:p>
      <w:pPr>
        <w:pStyle w:val="ListNumber"/>
        <w:spacing w:after="120"/>
      </w:pPr>
      <w:r>
        <w:t>Owusu V. (2021) 'Does the use of climate information contribute to climate change adaptation? Evidence from Ghana'. Climate and Development. https://doi.org/10.1080/17565529.2020.1844612</w:t>
      </w:r>
    </w:p>
    <w:p>
      <w:pPr>
        <w:pStyle w:val="ListNumber"/>
        <w:spacing w:after="120"/>
      </w:pPr>
      <w:r>
        <w:t>Oparinde L.O. (2021) 'Fish farmers’ welfare and climate change adaptation strategies in southwest, Nigeria: Application of multinomial endogenous switching regression model'. Aquaculture Economics and Management. https://doi.org/10.1080/13657305.2021.1893863</w:t>
      </w:r>
    </w:p>
    <w:p>
      <w:pPr>
        <w:pStyle w:val="ListNumber"/>
        <w:spacing w:after="120"/>
      </w:pPr>
      <w:r>
        <w:t>Joseph S. (2021) 'Climate change adaptation strategies and production efficiency: The case of citrus farmers in the Limpopo province, South Africa'. Jamba Journal of Disaster Risk Studies. https://doi.org/10.4102/jamba.v13i1.1093</w:t>
      </w:r>
    </w:p>
    <w:p>
      <w:pPr>
        <w:pStyle w:val="ListNumber"/>
        <w:spacing w:after="120"/>
      </w:pPr>
      <w:r>
        <w:t>Tanimonure V.A. (2021) 'Underutilized Indigenous Vegetables’ (UIVs) Business in Southwestern Nigeria: Climate Adaptation Strategies'. African Handbook of Climate Change Adaptation with 610 Figures and 361 Tables. https://doi.org/10.1007/978-3-030-45106-6_204</w:t>
      </w:r>
    </w:p>
    <w:p>
      <w:pPr>
        <w:pStyle w:val="ListNumber"/>
        <w:spacing w:after="120"/>
      </w:pPr>
      <w:r>
        <w:t>Nkoana M.A. (2021) 'Determinants of Choice of Climate Change Adaptation Strategies Amongst Small-Scale Crop-Livestock Farmers: Case Study of Limpopo Province, South Africa'. Handbook of Climate Change Management Research Leadership Transformation. https://doi.org/10.1007/978-3-030-57281-5_94</w:t>
      </w:r>
    </w:p>
    <w:p>
      <w:pPr>
        <w:pStyle w:val="ListNumber"/>
        <w:spacing w:after="120"/>
      </w:pPr>
      <w:r>
        <w:t>Peter K.H. (2021) 'Impact of Climate Change and Adaptation Strategies Practiced by Small-Scale Farmers'. Handbook of Climate Change Management Research Leadership Transformation. https://doi.org/10.1007/978-3-030-57281-5_157</w:t>
      </w:r>
    </w:p>
    <w:p>
      <w:pPr>
        <w:pStyle w:val="ListNumber"/>
        <w:spacing w:after="120"/>
      </w:pPr>
      <w:r>
        <w:t>Listiana I. (2021) 'FARMERS’ CAPACITY AND RICE PRODUCTIVITY IN CLIMATE CHANGE ADAPTATION IN CENTRAL LAMPUNG REGENCY, INDONESIA'. Asian Journal of Agriculture and Rural Development. https://doi.org/10.18488/journal.ajard.2021.114.346.353</w:t>
      </w:r>
    </w:p>
    <w:p>
      <w:pPr>
        <w:pStyle w:val="ListNumber"/>
        <w:spacing w:after="120"/>
      </w:pPr>
      <w:r>
        <w:t>Ume C.O. (2021) 'Gender and Climate Change Adaptation Among Rural Households in Nigeria'. African Handbook of Climate Change Adaptation with 610 Figures and 361 Tables. https://doi.org/10.1007/978-3-030-45106-6_182</w:t>
      </w:r>
    </w:p>
    <w:p>
      <w:pPr>
        <w:pStyle w:val="ListNumber"/>
        <w:spacing w:after="120"/>
      </w:pPr>
      <w:r>
        <w:t>Pratiwi A. (2021) 'Company–community partnership and climate change adaptation practices: The case of smallholders coffee farmers in lampung, indonesia'. Springer Climate. https://doi.org/10.1007/978-3-030-55536-8_5</w:t>
      </w:r>
    </w:p>
    <w:p>
      <w:pPr>
        <w:pStyle w:val="ListNumber"/>
        <w:spacing w:after="120"/>
      </w:pPr>
      <w:r>
        <w:t>Delfiyan F. (2021) 'Farmers' adaptation to drought risk through farm–level decisions: the case of farmers in Dehloran county, Southwest of Iran'. Climate and Development. https://doi.org/10.1080/17565529.2020.1737797</w:t>
      </w:r>
    </w:p>
    <w:p>
      <w:pPr>
        <w:pStyle w:val="ListNumber"/>
        <w:spacing w:after="120"/>
      </w:pPr>
      <w:r>
        <w:t>Addis Y. (2021) 'Smallholder farmers’ perception of climate change and adaptation strategy choices in Central Ethiopia'. International Journal of Climate Change Strategies and Management. https://doi.org/10.1108/ijccsm-09-2020-0096</w:t>
      </w:r>
    </w:p>
    <w:p>
      <w:pPr>
        <w:pStyle w:val="ListNumber"/>
        <w:spacing w:after="120"/>
      </w:pPr>
      <w:r>
        <w:t>Habte A. (2021) 'Spatial Variability and Temporal Trends of Climate Change in Southwest Ethiopia: Association with Farmers' Perception and Their Adaptation Strategies'. Advances in Meteorology. https://doi.org/10.1155/2021/3863530</w:t>
      </w:r>
    </w:p>
    <w:p>
      <w:pPr>
        <w:pStyle w:val="ListNumber"/>
        <w:spacing w:after="120"/>
      </w:pPr>
      <w:r>
        <w:t>Chipfupa U. (2021) 'Psychological Capital and Climate Change Adaptation: Empirical Evidence from Smallholder Farmers in South Africa'. Jamba Journal of Disaster Risk Studies. https://doi.org/10.4102/jamba.v13i1.1061</w:t>
      </w:r>
    </w:p>
    <w:p>
      <w:pPr>
        <w:pStyle w:val="ListNumber"/>
        <w:spacing w:after="120"/>
      </w:pPr>
      <w:r>
        <w:t>Dutta S. (2021) 'Farmers-Led Adaptation Strategies to Climate Change for Sustaining Coastal Agriculture in Sundarbans Region of India'. Climate Change and Resilient Food Systems Issues Challenges and Way Forwards. https://doi.org/10.1007/978-981-33-4538-6_10</w:t>
      </w:r>
    </w:p>
    <w:p>
      <w:pPr>
        <w:pStyle w:val="ListNumber"/>
        <w:spacing w:after="120"/>
      </w:pPr>
      <w:r>
        <w:t>Zeweld W. (2021) 'Sustainable Agricultural Practices as a Response to Climate Change in Northern Ethiopia'. Handbook of Climate Change Management Research Leadership Transformation. https://doi.org/10.1007/978-3-030-57281-5_63</w:t>
      </w:r>
    </w:p>
    <w:p>
      <w:pPr>
        <w:pStyle w:val="ListNumber"/>
        <w:spacing w:after="120"/>
      </w:pPr>
      <w:r>
        <w:t>Wang X.X. (2021) 'Visual and quantitative analysis of climate change perception and adaptive behavior research m'. Climate Change Research. https://doi.org/10.12006/j.issn.1673-1719.2020.113</w:t>
      </w:r>
    </w:p>
    <w:p>
      <w:pPr>
        <w:pStyle w:val="ListNumber"/>
        <w:spacing w:after="120"/>
      </w:pPr>
      <w:r>
        <w:t>Belay D. (2021) 'Influence of social capital in adopting climate change adaptation strategies: empirical evidence from rural areas of Ambo district in Ethiopia'. Climate and Development. https://doi.org/10.1080/17565529.2020.1862741</w:t>
      </w:r>
    </w:p>
    <w:p>
      <w:pPr>
        <w:pStyle w:val="ListNumber"/>
        <w:spacing w:after="120"/>
      </w:pPr>
      <w:r>
        <w:t>Abou S. (2021) 'Sorghum Farmers’ Climate Change Adaptation Strategies in the Semiarid Region of Cameroon'. African Handbook of Climate Change Adaptation with 610 Figures and 361 Tables. https://doi.org/10.1007/978-3-030-45106-6_41</w:t>
      </w:r>
    </w:p>
    <w:p>
      <w:pPr>
        <w:pStyle w:val="ListNumber"/>
        <w:spacing w:after="120"/>
      </w:pPr>
      <w:r>
        <w:t>Rodríguez-Cruz L.A. (2021) 'Awareness of climate change’s impacts and motivation to adapt are not enough to drive action: A look of Puerto Rican farmers after Hurricane Maria'. Plos One. https://doi.org/10.1371/journal.pone.0244512</w:t>
      </w:r>
    </w:p>
    <w:p>
      <w:pPr>
        <w:pStyle w:val="ListNumber"/>
        <w:spacing w:after="120"/>
      </w:pPr>
      <w:r>
        <w:t>Ngum F. (2021) 'Intersectional Perspective of Strengthening Climate Change Adaptation of Agrarian Women in Cameroon'. African Handbook of Climate Change Adaptation with 610 Figures and 361 Tables. https://doi.org/10.1007/978-3-030-45106-6_213</w:t>
      </w:r>
    </w:p>
    <w:p>
      <w:pPr>
        <w:pStyle w:val="ListNumber"/>
        <w:spacing w:after="120"/>
      </w:pPr>
      <w:r>
        <w:t>Rahman M.S. (2021) 'The impact of climate change adaptation strategies on income and food security: Empirical evidence from small-scale fishers in Indonesia'. Sustainability Switzerland. https://doi.org/10.3390/su13147905</w:t>
      </w:r>
    </w:p>
    <w:p>
      <w:pPr>
        <w:pStyle w:val="ListNumber"/>
        <w:spacing w:after="120"/>
      </w:pPr>
      <w:r>
        <w:t>Vernooy R. (2021) 'Strengthening Smallholder Farmers’ Capacity to Adapt to Climate Change: Roles of Community Seedbanks'. Handbook of Climate Change Management Research Leadership Transformation. https://doi.org/10.1007/978-3-030-57281-5_29</w:t>
      </w:r>
    </w:p>
    <w:p>
      <w:pPr>
        <w:pStyle w:val="ListNumber"/>
        <w:spacing w:after="120"/>
      </w:pPr>
      <w:r>
        <w:t>Issahaku G. (2021) 'Climate change adaptation strategies, farm performance and poverty reduction among smallholder farming households in Ghana'. Climate and Development. https://doi.org/10.1080/17565529.2020.1860884</w:t>
      </w:r>
    </w:p>
    <w:p>
      <w:pPr>
        <w:pStyle w:val="ListNumber"/>
        <w:spacing w:after="120"/>
      </w:pPr>
      <w:r>
        <w:t>Mogaka H.R. (2021) 'Factors Affecting Multiple Climate Change Adaptation Practices of Smallholder Farmers in lower Eastern Kenya'. Journal of Agricultural Extension. https://doi.org/10.4314/jae.v25i4.10</w:t>
      </w:r>
    </w:p>
    <w:p>
      <w:pPr>
        <w:pStyle w:val="ListNumber"/>
        <w:spacing w:after="120"/>
      </w:pPr>
      <w:r>
        <w:t>Menghistu H.T. (2021) 'Socio-economic determinants of smallholder mixed crop-livestock farmers’ choice of climate change adaptation in the drylands of Northern Ethiopia'. International Journal of Climate Change Strategies and Management. https://doi.org/10.1108/ijccsm-09-2020-0099</w:t>
      </w:r>
    </w:p>
    <w:p>
      <w:pPr>
        <w:pStyle w:val="ListNumber"/>
        <w:spacing w:after="120"/>
      </w:pPr>
      <w:r>
        <w:t>Asare-Nuamah P. (2021) 'Climate Change Adaptation Strategies and Food Security of Smallholder Farmers in the Rural Adansi North District of Ghana'. Handbook of Climate Change Management Research Leadership Transformation. https://doi.org/10.1007/978-3-030-57281-5_142</w:t>
      </w:r>
    </w:p>
    <w:p>
      <w:pPr>
        <w:pStyle w:val="ListNumber"/>
        <w:spacing w:after="120"/>
      </w:pPr>
      <w:r>
        <w:t>Mirzaei A. (2021) 'Water Conflict Management between Agriculture and Wetland under Climate Change: Application of Economic-Hydrological-Behavioral Modelling'. Water Resources Management. https://doi.org/10.1007/s11269-020-02703-4</w:t>
      </w:r>
    </w:p>
    <w:p>
      <w:pPr>
        <w:pStyle w:val="ListNumber"/>
        <w:spacing w:after="120"/>
      </w:pPr>
      <w:r>
        <w:t>Eyasmin F. (2021) 'Assessing Livelihood Adaptation Indices and the Sustainability of Rice Farmers in Bangladesh's Northwestern Region'. Frontiers in Sustainability. https://doi.org/10.3389/frsus.2021.682595</w:t>
      </w:r>
    </w:p>
    <w:p>
      <w:pPr>
        <w:pStyle w:val="ListNumber"/>
        <w:spacing w:after="120"/>
      </w:pPr>
      <w:r>
        <w:t>I. N.O. (2021) 'Effectiveness of Climate Change Adaptation Measures used by Women Garden Egg Farmers in Enugu State, Nigeria'. Journal of Agricultural Extension. https://doi.org/10.4314/jae.v25i4.6</w:t>
      </w:r>
    </w:p>
    <w:p>
      <w:pPr>
        <w:pStyle w:val="ListNumber"/>
        <w:spacing w:after="120"/>
      </w:pPr>
      <w:r>
        <w:t>Sarwary M. (2021) 'Climate Risks, Farmers Perception and Adaptation Strategies to Climate Variability in Afghanistan'. Emirates Journal of Food and Agriculture. https://doi.org/10.9755/ejfa.2021.v33.i12.2797</w:t>
      </w:r>
    </w:p>
    <w:p>
      <w:pPr>
        <w:pStyle w:val="ListNumber"/>
        <w:spacing w:after="120"/>
      </w:pPr>
      <w:r>
        <w:t>Gwenzi J. (2021) 'Barriers and Limits to Climate Change Management for Locally Developed Adaptation Strategies: Case Study of Uzumba Maramba Pfungwe District, Zimbabwe'. Handbook of Climate Change Management Research Leadership Transformation. https://doi.org/10.1007/978-3-030-57281-5_71</w:t>
      </w:r>
    </w:p>
    <w:p>
      <w:pPr>
        <w:pStyle w:val="ListNumber"/>
        <w:spacing w:after="120"/>
      </w:pPr>
      <w:r>
        <w:t>Keshavarz M. (2021) 'Assessing rural households' resilience and adaptation strategies to climate variability and change'. Journal of Arid Environments. https://doi.org/10.1016/j.jaridenv.2020.104323</w:t>
      </w:r>
    </w:p>
    <w:p>
      <w:pPr>
        <w:pStyle w:val="ListNumber"/>
        <w:spacing w:after="120"/>
      </w:pPr>
      <w:r>
        <w:t>Belachew T.A. (2021) 'Statistical Modeling of Farmers' Preference for Adaptation Strategies for Climate Change: The Case of Dera District, Oromia, Ethiopia'. Applied and Environmental Soil Science. https://doi.org/10.1155/2021/6659859</w:t>
      </w:r>
    </w:p>
    <w:p>
      <w:pPr>
        <w:pStyle w:val="ListNumber"/>
        <w:spacing w:after="120"/>
      </w:pPr>
      <w:r>
        <w:t>Saborío-Rodríguez M. (2021) 'Perceptions of Extreme Weather Events and Adaptation Decisions: A Case Study of Maize and Bean Farmers in Guatemala and Honduras'. Extreme Events and Climate Change A Multidisciplinary Approach. https://doi.org/10.1002/9781119413738.ch6</w:t>
      </w:r>
    </w:p>
    <w:p>
      <w:pPr>
        <w:pStyle w:val="ListNumber"/>
        <w:spacing w:after="120"/>
      </w:pPr>
      <w:r>
        <w:t>Destaw F. (2021) 'Climate change adaptation strategies and their predictors amongst rural farmers in Ambassel district, Northern Ethiopia'. Jamba Journal of Disaster Risk Studies. https://doi.org/10.4102/jamba.v13i1.974</w:t>
      </w:r>
    </w:p>
    <w:p>
      <w:pPr>
        <w:pStyle w:val="ListNumber"/>
        <w:spacing w:after="120"/>
      </w:pPr>
      <w:r>
        <w:t>Idrissou Y. (2021) 'Determinants of Cattle Farmers’ Perception of Climate Change in the Dry and Subhumid Tropical Zones of Benin (West Africa)'. African Handbook of Climate Change Adaptation with 610 Figures and 361 Tables. https://doi.org/10.1007/978-3-030-45106-6_16</w:t>
      </w:r>
    </w:p>
    <w:p>
      <w:pPr>
        <w:pStyle w:val="ListNumber"/>
        <w:spacing w:after="120"/>
      </w:pPr>
      <w:r>
        <w:t>Yang S. (2021) 'Livestock farmers’ perception and adaptation to climate change: panel evidence from pastoral areas in China'. Climatic Change. https://doi.org/10.1007/s10584-021-02992-7</w:t>
      </w:r>
    </w:p>
    <w:p>
      <w:pPr>
        <w:pStyle w:val="ListNumber"/>
        <w:spacing w:after="120"/>
      </w:pPr>
      <w:r>
        <w:t>Mtintsilana O. (2021) 'Determinants of adaptation to climate variability among farming households in Tyhume Valley communities, Eastern Cape province, South Africa'. International Journal of Climate Change Strategies and Management. https://doi.org/10.1108/ijccsm-06-2020-0057</w:t>
      </w:r>
    </w:p>
    <w:p>
      <w:pPr>
        <w:pStyle w:val="ListNumber"/>
        <w:spacing w:after="120"/>
      </w:pPr>
      <w:r>
        <w:t>Phiri K. (2021) 'Climate Change Adaptation and Resilience Building Through Small Grains Production in Tsholotsho, Zimbabwe'. Handbook of Climate Change Management Research Leadership Transformation. https://doi.org/10.1007/978-3-030-57281-5_1</w:t>
      </w:r>
    </w:p>
    <w:p>
      <w:pPr>
        <w:pStyle w:val="ListNumber"/>
        <w:spacing w:after="120"/>
      </w:pPr>
      <w:r>
        <w:t>Tugjamba N. (2021) 'Adaptation strategies of nomadic herders in northeast Mongolia: climate, globalisation and traditional knowledge'. Local Environment. https://doi.org/10.1080/13549839.2021.1891032</w:t>
      </w:r>
    </w:p>
    <w:p>
      <w:pPr>
        <w:pStyle w:val="ListNumber"/>
        <w:spacing w:after="120"/>
      </w:pPr>
      <w:r>
        <w:t>Mwasha S.I. (2021) 'Building Livelihoods Resilience in the Face of Climate Change: Case Study of Small-Holder Farmers in Tanzania'. African Handbook of Climate Change Adaptation with 610 Figures and 361 Tables. https://doi.org/10.1007/978-3-030-45106-6_49</w:t>
      </w:r>
    </w:p>
    <w:p>
      <w:pPr>
        <w:pStyle w:val="ListNumber"/>
        <w:spacing w:after="120"/>
      </w:pPr>
      <w:r>
        <w:t>Ngute A.S.K. (2021) 'Climate Change, Perceptions, and Adaptation Responses Among Farmers and Pastoralists in the Cameroon Highlands'. Handbook of Climate Change Management Research Leadership Transformation. https://doi.org/10.1007/978-3-030-57281-5_311</w:t>
      </w:r>
    </w:p>
    <w:p>
      <w:pPr>
        <w:pStyle w:val="ListNumber"/>
        <w:spacing w:after="120"/>
      </w:pPr>
      <w:r>
        <w:t>Saifan S. (2021) 'Climate Change and Extension Services’ Effects on Farm Level Income in Malaysia: A Time Series Analysis'. Agbioforum.</w:t>
      </w:r>
    </w:p>
    <w:p>
      <w:pPr>
        <w:pStyle w:val="ListNumber"/>
        <w:spacing w:after="120"/>
      </w:pPr>
      <w:r>
        <w:t>Ruiz-García P. (2021) 'Projections of local knowledge-based adaptation strategies of mexican coffee farmers'. Climate. https://doi.org/10.3390/cli9040060</w:t>
      </w:r>
    </w:p>
    <w:p>
      <w:pPr>
        <w:pStyle w:val="ListNumber"/>
        <w:spacing w:after="120"/>
      </w:pPr>
      <w:r>
        <w:t>Azumah S.B. (2021) 'Effects of climate adaptation on households’ livelihood vulnerability in South Tongu and Zabzugu districts of Ghana'. Climate and Development. https://doi.org/10.1080/17565529.2020.1757398</w:t>
      </w:r>
    </w:p>
    <w:p>
      <w:pPr>
        <w:pStyle w:val="ListNumber"/>
        <w:spacing w:after="120"/>
      </w:pPr>
      <w:r>
        <w:t>Tareen W.U.H. (2021) 'An evaluation of farmers’ perception, awareness, and adaptation towards climate change: A study from punjab province pakistan'. Ciencia Rural. https://doi.org/10.1590/0103-8478cr20201109</w:t>
      </w:r>
    </w:p>
    <w:p>
      <w:pPr>
        <w:pStyle w:val="ListNumber"/>
        <w:spacing w:after="120"/>
      </w:pPr>
      <w:r>
        <w:t>Kupika O.L. (2021) 'Smallholder Farmers’ Livelihood Strategies and Determinants of Climate Change Adaptation: Perspectives from the Middle Zambezi Biosphere Reserve, Zimbabwe'. Handbook of Climate Change Management Research Leadership Transformation. https://doi.org/10.1007/978-3-030-57281-5_339</w:t>
      </w:r>
    </w:p>
    <w:p>
      <w:pPr>
        <w:pStyle w:val="ListNumber"/>
        <w:spacing w:after="120"/>
      </w:pPr>
      <w:r>
        <w:t>Sakapaji S.C. (2021) 'Advancing Local Ecological Knowledge-Based Practices for Climate Change Adaptation, Resilience-Building, and Sustainability in Agriculture: A Case Study of Central and Southern Zambia'. International Journal of Climate Change Impacts and Responses. https://doi.org/10.18848/1835-7156/cgp/v13i02/61-83</w:t>
      </w:r>
    </w:p>
    <w:p>
      <w:pPr>
        <w:pStyle w:val="ListNumber"/>
        <w:spacing w:after="120"/>
      </w:pPr>
      <w:r>
        <w:t>Bessah E. (2021) 'Gender-based variations in the perception of climate change impact, vulnerability and adaptation strategies in the Pra River Basin of Ghana'. International Journal of Climate Change Strategies and Management. https://doi.org/10.1108/ijccsm-02-2020-0018</w:t>
      </w:r>
    </w:p>
    <w:p>
      <w:pPr>
        <w:pStyle w:val="ListNumber"/>
        <w:spacing w:after="120"/>
      </w:pPr>
      <w:r>
        <w:t>Chiawo D.O. (2021) 'Climate-Induced Food Crisis in Africa: Integrating Policy and Adaptation'. African Handbook of Climate Change Adaptation with 610 Figures and 361 Tables. https://doi.org/10.1007/978-3-030-45106-6_75</w:t>
      </w:r>
    </w:p>
    <w:p>
      <w:pPr>
        <w:pStyle w:val="ListNumber"/>
        <w:spacing w:after="120"/>
      </w:pPr>
      <w:r>
        <w:t>Oyekale A.S. (2021) 'Climate change adaptation and cocoa farm rehabilitation behaviour in Ahafo Ano North District of Ashanti region, Ghana'. Open Agriculture. https://doi.org/10.1515/opag-2020-0191</w:t>
      </w:r>
    </w:p>
    <w:p>
      <w:pPr>
        <w:pStyle w:val="ListNumber"/>
        <w:spacing w:after="120"/>
      </w:pPr>
      <w:r>
        <w:t>Amrani M.E. (2021) 'Adaptive Strategies of Small Family Farms in the Face of Climate Change: The Case of the Tleta Watershed in Northern Morocco'. Research Anthology on Environmental and Societal Impacts of Climate Change. https://doi.org/10.4018/978-1-6684-3686-8.ch096</w:t>
      </w:r>
    </w:p>
    <w:p>
      <w:pPr>
        <w:pStyle w:val="ListNumber"/>
        <w:spacing w:after="120"/>
      </w:pPr>
      <w:r>
        <w:t>Bui T.M.H. (2021) 'Variations in climate change adaptation among households of different ethnicities in mountainous areas of Vietnam'. Kasetsart Journal of Social Sciences. https://doi.org/10.34044/j.kjss.2021.42.2.18</w:t>
      </w:r>
    </w:p>
    <w:p>
      <w:pPr>
        <w:pStyle w:val="ListNumber"/>
        <w:spacing w:after="120"/>
      </w:pPr>
      <w:r>
        <w:t>Ata M. (2021) 'Climate change perceptions and adaptations for dairy cattle farmers in jordan: Case study in north east region-al-dhulel area'. New Medit. https://doi.org/10.30682/nm2102g</w:t>
      </w:r>
    </w:p>
    <w:p>
      <w:pPr>
        <w:pStyle w:val="ListNumber"/>
        <w:spacing w:after="120"/>
      </w:pPr>
      <w:r>
        <w:t>Nthambi M. (2021) 'Quantifying Loss of Benefits from Poor Governance of Climate Change Adaptation Projects: A Discrete Choice Experiment with Farmers in Kenya'. Ecological Economics. https://doi.org/10.1016/j.ecolecon.2020.106831</w:t>
      </w:r>
    </w:p>
    <w:p>
      <w:pPr>
        <w:pStyle w:val="ListNumber"/>
        <w:spacing w:after="120"/>
      </w:pPr>
      <w:r>
        <w:t>Akanbi R.T. (2021) 'Climate change and maize production in the Vaal catchment of South Africa: assessment of farmers’ awareness, perceptions and adaptation strategies'. Climate Research. https://doi.org/10.3354/cr01628</w:t>
      </w:r>
    </w:p>
    <w:p>
      <w:pPr>
        <w:pStyle w:val="ListNumber"/>
        <w:spacing w:after="120"/>
      </w:pPr>
      <w:r>
        <w:t>Areola F. (2021) 'Local Adaptation Strategies in Combating Flooding in Fisheries and Aquaculture in Nigeria'. Handbook of Climate Change Management Research Leadership Transformation. https://doi.org/10.1007/978-3-030-57281-5_184</w:t>
      </w:r>
    </w:p>
    <w:p>
      <w:pPr>
        <w:pStyle w:val="ListNumber"/>
        <w:spacing w:after="120"/>
      </w:pPr>
      <w:r>
        <w:t>Nong H.T.T. (2021) 'FARMERS’ PERCEPTION OF AND ADAPTATION TO CLIMATE CHANGE: AN INVESTIGATION IN NORTHEAST VIETNAM'. Journal of Economic Development. https://doi.org/10.35866/caujed.2021.44.4.003</w:t>
      </w:r>
    </w:p>
    <w:p>
      <w:pPr>
        <w:pStyle w:val="ListNumber"/>
        <w:spacing w:after="120"/>
      </w:pPr>
      <w:r>
        <w:t>Aryal J.P. (2021) 'Climate Risks, Adaptation and Vulnerability in Sub-Saharan Africa and South Asia'. Climate Change Management. https://doi.org/10.1007/978-3-030-77259-8_1</w:t>
      </w:r>
    </w:p>
    <w:p>
      <w:pPr>
        <w:pStyle w:val="ListNumber"/>
        <w:spacing w:after="120"/>
      </w:pPr>
      <w:r>
        <w:t>Addaney M. (2021) 'Climate change in rural Ghana: perceptions and adaptive responses'. Local Environment. https://doi.org/10.1080/13549839.2021.1978411</w:t>
      </w:r>
    </w:p>
    <w:p>
      <w:pPr>
        <w:pStyle w:val="ListNumber"/>
        <w:spacing w:after="120"/>
      </w:pPr>
      <w:r>
        <w:t>Akinbami C.A.O. (2021) 'Climatepreneurship: Adaptation Strategy for Climate Change Impacts on Rural Women Entrepreneurship Development in Nigeria'. African Handbook of Climate Change Adaptation with 610 Figures and 361 Tables. https://doi.org/10.1007/978-3-030-45106-6_191</w:t>
      </w:r>
    </w:p>
    <w:p>
      <w:pPr>
        <w:pStyle w:val="ListNumber"/>
        <w:spacing w:after="120"/>
      </w:pPr>
      <w:r>
        <w:t>Ahmed S. (2021) 'Do gender differences lead to unequal access to climate adaptation strategies in an agrarian context? Perceptions from coastal Bangladesh'. Local Environment. https://doi.org/10.1080/13549839.2021.1916901</w:t>
      </w:r>
    </w:p>
    <w:p>
      <w:pPr>
        <w:pStyle w:val="ListNumber"/>
        <w:spacing w:after="120"/>
      </w:pPr>
      <w:r>
        <w:t>Wagner S. (2021) 'Impact of climate change on the production of coffea arabica at Mt. Kilimanjaro, Tanzania'. Agriculture Switzerland. https://doi.org/10.3390/agriculture11010053</w:t>
      </w:r>
    </w:p>
    <w:p>
      <w:pPr>
        <w:pStyle w:val="ListNumber"/>
        <w:spacing w:after="120"/>
      </w:pPr>
      <w:r>
        <w:t>Nabara I.S. (2021) 'Smallholder oil palm farmers’ pro-adaptation behaviour under climate impact scenario: application of protection Motivation Theory'. Climate and Development. https://doi.org/10.1080/17565529.2020.1801374</w:t>
      </w:r>
    </w:p>
    <w:p>
      <w:pPr>
        <w:pStyle w:val="ListNumber"/>
        <w:spacing w:after="120"/>
      </w:pPr>
      <w:r>
        <w:t>Brüning L. (2021) 'CONSEQUENCES OF MIGRATION ON STRATEGIES OF ADAPTATION TO COASTAL EROSION IN SENEGAL: A TYPOLOGY'. Population. https://doi.org/10.3917/popu.2103.0519</w:t>
      </w:r>
    </w:p>
    <w:p>
      <w:pPr>
        <w:pStyle w:val="ListNumber"/>
        <w:spacing w:after="120"/>
      </w:pPr>
      <w:r>
        <w:t>Islam F. (2021) 'Vulnerability, Food Security and Adaptation to Climate Change of Coastal Rice Farmers in Bangladesh'. Climate Change Management. https://doi.org/10.1007/978-3-030-77259-8_9</w:t>
      </w:r>
    </w:p>
    <w:p>
      <w:pPr>
        <w:pStyle w:val="ListNumber"/>
        <w:spacing w:after="120"/>
      </w:pPr>
      <w:r>
        <w:t>Zinyemba C. (2021) 'Climate change, pesticides and health: Considering the risks and opportunities of adaptation for zimbabwean smallholder cotton growers'. International Journal of Environmental Research and Public Health. https://doi.org/10.3390/ijerph18010121</w:t>
      </w:r>
    </w:p>
    <w:p>
      <w:pPr>
        <w:pStyle w:val="ListNumber"/>
        <w:spacing w:after="120"/>
      </w:pPr>
      <w:r>
        <w:t>Mahfoud C. (2021) 'Local adaptive capacity to climate change in mountainous agricultural areas in the eastern Mediterranean (Lebanon)'. Climate Risk Management. https://doi.org/10.1016/j.crm.2021.100345</w:t>
      </w:r>
    </w:p>
    <w:p>
      <w:pPr>
        <w:pStyle w:val="ListNumber"/>
        <w:spacing w:after="120"/>
      </w:pPr>
      <w:r>
        <w:t>Mitra S. (2021) 'Farmers’ Perception, Adaptation to Groundwater Salinity, and Climate Change Vulnerability: Insights from North India'. Weather Climate and Society. https://doi.org/10.1175/wcas-d-20-0135.1</w:t>
      </w:r>
    </w:p>
    <w:p>
      <w:pPr>
        <w:pStyle w:val="ListNumber"/>
        <w:spacing w:after="120"/>
      </w:pPr>
      <w:r>
        <w:t>Dilini M.M.G.S. (2021) 'Role of Groundwater as a Climate Change Adaptation Strategy in Dry Zone Farming Systems, Sri Lanka'. Advances in Science Technology and Innovation. https://doi.org/10.1007/978-3-030-59320-9_108</w:t>
      </w:r>
    </w:p>
    <w:p>
      <w:pPr>
        <w:pStyle w:val="ListNumber"/>
        <w:spacing w:after="120"/>
      </w:pPr>
      <w:r>
        <w:t>Phiri K. (2021) 'Addressing Climate Change Vulnerability Through Small Livestock Rearingin Matobo, Zimbabwe'. African Handbook of Climate Change Adaptation with 610 Figures and 361 Tables. https://doi.org/10.1007/978-3-030-45106-6_121</w:t>
      </w:r>
    </w:p>
    <w:p>
      <w:pPr>
        <w:pStyle w:val="ListNumber"/>
        <w:spacing w:after="120"/>
      </w:pPr>
      <w:r>
        <w:t>Shimola K. (2021) 'An Analytical Framework of Climate Change Impacts on Water Resources: Vulnerability and Integrated Adaptation Strategies'. Lecture Notes in Civil Engineering. https://doi.org/10.1007/978-981-15-5101-7_10</w:t>
      </w:r>
    </w:p>
    <w:p>
      <w:pPr>
        <w:pStyle w:val="ListNumber"/>
        <w:spacing w:after="120"/>
      </w:pPr>
      <w:r>
        <w:t>Sowah A.N.A. (2021) 'Effects of socio-cultural norms on smallholder adaptation to climate change in Nkoranza South municipality, Ghana'. Development in Practice. https://doi.org/10.1080/09614524.2020.1829550</w:t>
      </w:r>
    </w:p>
    <w:p>
      <w:pPr>
        <w:pStyle w:val="ListNumber"/>
        <w:spacing w:after="120"/>
      </w:pPr>
      <w:r>
        <w:t>Ahmad D. (2021) 'Flood hazards adaptation strategies: a gender-based disaggregated analysis of farm-dependent Bait community in Punjab, Pakistan'. Environment Development and Sustainability. https://doi.org/10.1007/s10668-020-00612-5</w:t>
      </w:r>
    </w:p>
    <w:p>
      <w:pPr>
        <w:pStyle w:val="ListNumber"/>
        <w:spacing w:after="120"/>
      </w:pPr>
      <w:r>
        <w:t>Das P.V. (2021) 'Climate Change Knowledge: Comparison of People’s and Scientists’ Perceptions in Western Himalayas'. Sustainable Development Goals Series. https://doi.org/10.1007/978-3-030-85839-1_29</w:t>
      </w:r>
    </w:p>
    <w:p>
      <w:pPr>
        <w:pStyle w:val="ListNumber"/>
        <w:spacing w:after="120"/>
      </w:pPr>
      <w:r>
        <w:t>Sarr I. (2021) 'Climate variability and strategies for adapting farmers to in the Department of Linguère (Senegal) from 1951 to 2017: case of the districts of Barkédji, Sagatta Djoloff and Yang-Yang'. Physio Geo. https://doi.org/10.4000/physio-geo.12003</w:t>
      </w:r>
    </w:p>
    <w:p>
      <w:pPr>
        <w:pStyle w:val="ListNumber"/>
        <w:spacing w:after="120"/>
      </w:pPr>
      <w:r>
        <w:t>Ogola R.J.O. (2021) 'Synergies and trade-offs of selected climate smart agriculture practices in Irish potato farming, Kenya'. Cogent Food and Agriculture. https://doi.org/10.1080/23311932.2021.1948257</w:t>
      </w:r>
    </w:p>
    <w:p>
      <w:pPr>
        <w:pStyle w:val="ListNumber"/>
        <w:spacing w:after="120"/>
      </w:pPr>
      <w:r>
        <w:t>Nthambi M. (2021) 'Retracing Economic Impact of Climate Change Disasters in Africa: Case Study of Drought Episodes and Adaptation in Kenya'. African Handbook of Climate Change Adaptation with 610 Figures and 361 Tables. https://doi.org/10.1007/978-3-030-45106-6_66</w:t>
      </w:r>
    </w:p>
    <w:p>
      <w:pPr>
        <w:pStyle w:val="ListNumber"/>
        <w:spacing w:after="120"/>
      </w:pPr>
      <w:r>
        <w:t>Antwi-Agyei P. (2021) 'Improving the effectiveness of agricultural extension services in supporting farmers to adapt to climate change: Insights from northeastern Ghana'. Climate Risk Management. https://doi.org/10.1016/j.crm.2021.100304</w:t>
      </w:r>
    </w:p>
    <w:p>
      <w:pPr>
        <w:pStyle w:val="ListNumber"/>
        <w:spacing w:after="120"/>
      </w:pPr>
      <w:r>
        <w:t>Mugwe J. (2021) 'Integrated Soil Fertility Management Approaches for Climate Change Adaptation, Mitigation, and Enhanced Crop Productivity'. Handbook of Climate Change Management Research Leadership Transformation. https://doi.org/10.1007/978-3-030-57281-5_325</w:t>
      </w:r>
    </w:p>
    <w:p>
      <w:pPr>
        <w:pStyle w:val="ListNumber"/>
        <w:spacing w:after="120"/>
      </w:pPr>
      <w:r>
        <w:t>Alam E. (2021) 'Factors affecting small-scale fishers adaptation toward the impacts of climate change: Reflections from south eastern Bangladeshi fishers'. International Energy Journal.</w:t>
      </w:r>
    </w:p>
    <w:p>
      <w:pPr>
        <w:pStyle w:val="ListNumber"/>
        <w:spacing w:after="120"/>
      </w:pPr>
      <w:r>
        <w:t>Ghanbari S. (2021) 'Ecosystem-based Adaptation (EbA) strategies for reducing climate change risks and food security of forest-dependent communities in Iran'. Austrian Journal of Forest Science.</w:t>
      </w:r>
    </w:p>
    <w:p>
      <w:pPr>
        <w:pStyle w:val="ListNumber"/>
        <w:spacing w:after="120"/>
      </w:pPr>
      <w:r>
        <w:t>Lebel L. (2021) 'Climate risk management practices of fish and shrimp farmers in the Mekong Region'. Aquaculture Economics and Management. https://doi.org/10.1080/13657305.2021.1917727</w:t>
      </w:r>
    </w:p>
    <w:p>
      <w:pPr>
        <w:pStyle w:val="ListNumber"/>
        <w:spacing w:after="120"/>
      </w:pPr>
      <w:r>
        <w:t>Theodory T.F. (2021) 'Understanding the relevance of indigenous knowledge on climate change adaptation among mixed farmers in the Ngono River Basin, Tanzania'. African Journal of Science Technology Innovation and Development. https://doi.org/10.1080/20421338.2020.1816615</w:t>
      </w:r>
    </w:p>
    <w:p>
      <w:pPr>
        <w:pStyle w:val="ListNumber"/>
        <w:spacing w:after="120"/>
      </w:pPr>
      <w:r>
        <w:t>Yeboah-Assiamah E. (2021) 'Smallholder Farmers’ Perception and Adaptation to Climate Change in Tropical African Rural Communities: A Primer for Collaborative Policy Intervention'. Handbook of Climate Change Management Research Leadership Transformation. https://doi.org/10.1007/978-3-030-57281-5_79</w:t>
      </w:r>
    </w:p>
    <w:p>
      <w:pPr>
        <w:pStyle w:val="ListNumber"/>
        <w:spacing w:after="120"/>
      </w:pPr>
      <w:r>
        <w:t>Duffy C. (2021) 'Drivers of household and agricultural adaptation to climate change in Vietnam'. Climate and Development. https://doi.org/10.1080/17565529.2020.1757397</w:t>
      </w:r>
    </w:p>
    <w:p>
      <w:pPr>
        <w:pStyle w:val="ListNumber"/>
        <w:spacing w:after="120"/>
      </w:pPr>
      <w:r>
        <w:t>Ngesa O. (2021) 'Characteristics and Determinants of the Resilience of Smallholder Farmers: Lessons from Application of the RIMA II Methodology in Eastern Africa'. Handbook of Climate Change Management Research Leadership Transformation. https://doi.org/10.1007/978-3-030-57281-5_67</w:t>
      </w:r>
    </w:p>
    <w:p>
      <w:pPr>
        <w:pStyle w:val="ListNumber"/>
        <w:spacing w:after="120"/>
      </w:pPr>
      <w:r>
        <w:t>Fasina O.O. (2021) 'Sustainable Climate Change Adaptation in Developing Countries: Role of Perception Among Rural Households'. African Handbook of Climate Change Adaptation with 610 Figures and 361 Tables. https://doi.org/10.1007/978-3-030-45106-6_87</w:t>
      </w:r>
    </w:p>
    <w:p>
      <w:pPr>
        <w:pStyle w:val="ListNumber"/>
        <w:spacing w:after="120"/>
      </w:pPr>
      <w:r>
        <w:t>Nuvunga B.S. (2021) 'Sustainable Rural Development Model to Face Climate Changes, and Sustain Cashew Production, in Mozambique'. Handbook of Climate Change Management Research Leadership Transformation. https://doi.org/10.1007/978-3-030-57281-5_169</w:t>
      </w:r>
    </w:p>
    <w:p>
      <w:pPr>
        <w:pStyle w:val="ListNumber"/>
        <w:spacing w:after="120"/>
      </w:pPr>
      <w:r>
        <w:t>Popovici R. (2021) 'How do indigenous and local knowledge systems respond to climate change?'. Ecology and Society. https://doi.org/10.5751/es-12481-260327</w:t>
      </w:r>
    </w:p>
    <w:p>
      <w:pPr>
        <w:pStyle w:val="ListNumber"/>
        <w:spacing w:after="120"/>
      </w:pPr>
      <w:r>
        <w:t>Chete O.B. (2021) 'Climate Change and Food Security in Smallholder Farming Households of Kogi State, Nigeria'. Handbook of Climate Change Management Research Leadership Transformation. https://doi.org/10.1007/978-3-030-57281-5_309</w:t>
      </w:r>
    </w:p>
    <w:p>
      <w:pPr>
        <w:pStyle w:val="ListNumber"/>
        <w:spacing w:after="120"/>
      </w:pPr>
      <w:r>
        <w:t>Wanyama D. (2021) 'A spatial assessment of land suitability for maize farming in Kenya'. Geocarto International. https://doi.org/10.1080/10106049.2019.1648564</w:t>
      </w:r>
    </w:p>
    <w:p>
      <w:pPr>
        <w:pStyle w:val="ListNumber"/>
        <w:spacing w:after="120"/>
      </w:pPr>
      <w:r>
        <w:t>Gevaña D.T. (2021) 'Climate Change Resiliency Through Mangrove Conservation: The Case of Alitas Farmers of Infanta, Philippines'. Fostering Transformative Change for Sustainability in the Context of Socio Ecological Production Landscapes and Seascapes Sepls. https://doi.org/10.1007/978-981-33-6761-6_11</w:t>
      </w:r>
    </w:p>
    <w:p>
      <w:pPr>
        <w:pStyle w:val="ListNumber"/>
        <w:spacing w:after="120"/>
      </w:pPr>
      <w:r>
        <w:t>Chun J.A. (2021) 'Smallholder farmers’ preference for climate change adaptation for lowland rain-fed rice production in lao pdr'. Journal of Agricultural Meteorology. https://doi.org/10.2480/agrmet.d-21-00001</w:t>
      </w:r>
    </w:p>
    <w:p>
      <w:pPr>
        <w:pStyle w:val="ListNumber"/>
        <w:spacing w:after="120"/>
      </w:pPr>
      <w:r>
        <w:t>Afkhami M. (2021) 'Role of Social Network Measurements in Improving Adaptive Capacity: The Case of Agricultural Water Users in Rural Areas of Western Iran'. Society and Natural Resources. https://doi.org/10.1080/08941920.2021.1953201</w:t>
      </w:r>
    </w:p>
    <w:p>
      <w:pPr>
        <w:pStyle w:val="ListNumber"/>
        <w:spacing w:after="120"/>
      </w:pPr>
      <w:r>
        <w:t>Azong M.N. (2021) 'Impact of cultural beliefs on smallholders’ response to climate change: the case of Bamenda Highlands, Cameroon'. International Journal of Environmental Studies. https://doi.org/10.1080/00207233.2020.1824866</w:t>
      </w:r>
    </w:p>
    <w:p>
      <w:pPr>
        <w:pStyle w:val="ListNumber"/>
        <w:spacing w:after="120"/>
      </w:pPr>
      <w:r>
        <w:t>Turner-Walker S. (2021) 'Integration into development: Translating international frameworks into village-level adaptation'. Springer Climate. https://doi.org/10.1007/978-3-030-55536-8_4</w:t>
      </w:r>
    </w:p>
    <w:p>
      <w:pPr>
        <w:pStyle w:val="ListNumber"/>
        <w:spacing w:after="120"/>
      </w:pPr>
      <w:r>
        <w:t>Das U. (2021) 'The nexus of climate change, sustainable agriculture and farm livelihood: contextualizing climate smart agriculture'. Climate Research. https://doi.org/10.3354/cr01648</w:t>
      </w:r>
    </w:p>
    <w:p>
      <w:pPr>
        <w:pStyle w:val="ListNumber"/>
        <w:spacing w:after="120"/>
      </w:pPr>
      <w:r>
        <w:t>Faisal M. (2021) 'Assessing small livestock herders’ adaptation to climate variability and its impact on livestock losses and poverty'. Climate Risk Management. https://doi.org/10.1016/j.crm.2021.100358</w:t>
      </w:r>
    </w:p>
    <w:p>
      <w:pPr>
        <w:pStyle w:val="ListNumber"/>
        <w:spacing w:after="120"/>
      </w:pPr>
      <w:r>
        <w:t>Mahmood N. (2021) 'Farmers’ perceptions and role of institutional arrangements in climate change adaptation: Insights from rainfed Pakistan'. Climate Risk Management. https://doi.org/10.1016/j.crm.2021.100288</w:t>
      </w:r>
    </w:p>
    <w:p>
      <w:pPr>
        <w:pStyle w:val="ListNumber"/>
        <w:spacing w:after="120"/>
      </w:pPr>
      <w:r>
        <w:t>Islam M.M. (2021) 'Impacts and Responses of Bangladesh Coastal Fishing Communities to Climate Change: Implications for Policy and Scaling-up'. Springer Climate. https://doi.org/10.1007/978-3-030-75825-7_9</w:t>
      </w:r>
    </w:p>
    <w:p>
      <w:pPr>
        <w:pStyle w:val="ListNumber"/>
        <w:spacing w:after="120"/>
      </w:pPr>
      <w:r>
        <w:t>Eniola P.O. (2021) 'Menace and Mitigation of Health and Environmental Hazards of Charcoal Production in Nigeria'. African Handbook of Climate Change Adaptation with 610 Figures and 361 Tables. https://doi.org/10.1007/978-3-030-45106-6_238</w:t>
      </w:r>
    </w:p>
    <w:p>
      <w:pPr>
        <w:pStyle w:val="ListNumber"/>
        <w:spacing w:after="120"/>
      </w:pPr>
      <w:r>
        <w:t>Ayanlade A. (2021) 'Climate Change Adaptation Options in Farming Communities of Selected Nigerian Ecological Zones'. African Handbook of Climate Change Adaptation with 610 Figures and 361 Tables. https://doi.org/10.1007/978-3-030-45106-6_156</w:t>
      </w:r>
    </w:p>
    <w:p>
      <w:pPr>
        <w:pStyle w:val="ListNumber"/>
        <w:spacing w:after="120"/>
      </w:pPr>
      <w:r>
        <w:t>Karuri A.N. (2021) 'Adaptation of Small-Scale Tea and Coffee Farmers in Kenya to Climate Change'. African Handbook of Climate Change Adaptation with 610 Figures and 361 Tables. https://doi.org/10.1007/978-3-030-45106-6_70</w:t>
      </w:r>
    </w:p>
    <w:p>
      <w:pPr>
        <w:pStyle w:val="ListNumber"/>
        <w:spacing w:after="120"/>
      </w:pPr>
      <w:r>
        <w:t>Gebrehiwot T. (2021) 'Farmers’ drought experience, risk perceptions, and behavioural intentions for adaptation: evidence from Ethiopia'. Climate and Development. https://doi.org/10.1080/17565529.2020.1806776</w:t>
      </w:r>
    </w:p>
    <w:p>
      <w:pPr>
        <w:pStyle w:val="ListNumber"/>
        <w:spacing w:after="120"/>
      </w:pPr>
      <w:r>
        <w:t>Osman B. (2021) 'Coping and Adapting to Climate Risks and Impacts: The Role of Assets and Institutions in Agricultural Livelihoods in Semiarid Ghana'. Handbook of Climate Change Management Research Leadership Transformation. https://doi.org/10.1007/978-3-030-57281-5_77</w:t>
      </w:r>
    </w:p>
    <w:p>
      <w:pPr>
        <w:pStyle w:val="ListNumber"/>
        <w:spacing w:after="120"/>
      </w:pPr>
      <w:r>
        <w:t>Kephe P.N. (2021) 'Examining the role of institutional support in enhancing smallholder oilseed producers' adaptability to climate change in Limpopo Province, South Africa'. OCL Oilseeds and Fats Crops and Lipids. https://doi.org/10.1051/ocl/2021004</w:t>
      </w:r>
    </w:p>
    <w:p>
      <w:pPr>
        <w:pStyle w:val="ListNumber"/>
        <w:spacing w:after="120"/>
      </w:pPr>
      <w:r>
        <w:t>Campbell D. (2021) 'Environmental change and the livelihood resilience of coffee farmers in Jamaica: A case study of the Cedar Valley farming region'. Journal of Rural Studies. https://doi.org/10.1016/j.jrurstud.2020.10.027</w:t>
      </w:r>
    </w:p>
    <w:p>
      <w:pPr>
        <w:pStyle w:val="ListNumber"/>
        <w:spacing w:after="120"/>
      </w:pPr>
      <w:r>
        <w:t>Shahbaz P. (2021) 'Do socio economic characteristics of farming community really matter for the adoption of climate change strategies? A case study of Central Punjab, Pakistan'. Fresenius Environmental Bulletin.</w:t>
      </w:r>
    </w:p>
    <w:p>
      <w:pPr>
        <w:pStyle w:val="ListNumber"/>
        <w:spacing w:after="120"/>
      </w:pPr>
      <w:r>
        <w:t>Arfanuzzaman M. (2021) 'Cost-benefit of promising adaptations for resilient development in climate hotspots: Evidence from lower teesta basin in Bangladesh'. Journal of Water and Climate Change. https://doi.org/10.2166/wcc.2020.130</w:t>
      </w:r>
    </w:p>
    <w:p>
      <w:pPr>
        <w:pStyle w:val="ListNumber"/>
        <w:spacing w:after="120"/>
      </w:pPr>
      <w:r>
        <w:t>Badmos B.K. (2021) 'Evaluating the impact of an agricultural land-use change adaptation strategy on household crop production in semi-arid Ghana'. Singapore Journal of Tropical Geography. https://doi.org/10.1111/sjtg.12351</w:t>
      </w:r>
    </w:p>
    <w:p>
      <w:pPr>
        <w:pStyle w:val="ListNumber"/>
        <w:spacing w:after="120"/>
      </w:pPr>
      <w:r>
        <w:t>Mekonnen M. (2021) 'Integrated watershed management on soil quality, crop productivity and climate change adaptation, dry highland of Northeast Ethiopia'. Agricultural Systems. https://doi.org/10.1016/j.agsy.2020.102964</w:t>
      </w:r>
    </w:p>
    <w:p>
      <w:pPr>
        <w:pStyle w:val="ListNumber"/>
        <w:spacing w:after="120"/>
      </w:pPr>
      <w:r>
        <w:t>Sohail M.T. (2021) 'Farmers’ awareness about impacts of reusing wastewater, risk perception and adaptation to climate change in faisalabad district, pakistan'. Polish Journal of Environmental Studies. https://doi.org/10.15244/pjoes/134292</w:t>
      </w:r>
    </w:p>
    <w:p>
      <w:pPr>
        <w:pStyle w:val="ListNumber"/>
        <w:spacing w:after="120"/>
      </w:pPr>
      <w:r>
        <w:t>Yegbemey R.N. (2021) 'Farm-level land use responses to climate change among smallholder farmers in northern Benin, West Africa'. Climate and Development. https://doi.org/10.1080/17565529.2020.1844129</w:t>
      </w:r>
    </w:p>
    <w:p>
      <w:pPr>
        <w:pStyle w:val="ListNumber"/>
        <w:spacing w:after="120"/>
      </w:pPr>
      <w:r>
        <w:t>Ducusin R.J.C. (2021) 'Adaptations toward Climate Risk: Challenges and Opportunities of the Upland Farmers in Ifugao, Philippines'. International Journal of Climate Change Impacts and Responses. https://doi.org/10.18848/1835-7156/cgp/v14i01/165-180</w:t>
      </w:r>
    </w:p>
    <w:p>
      <w:pPr>
        <w:pStyle w:val="ListNumber"/>
        <w:spacing w:after="120"/>
      </w:pPr>
      <w:r>
        <w:t>Nciizah T. (2021) 'Role of Small Grains in Adapting to Climate Change: Zvishavane District, Zimbabwe'. African Handbook of Climate Change Adaptation with 610 Figures and 361 Tables. https://doi.org/10.1007/978-3-030-45106-6_254</w:t>
      </w:r>
    </w:p>
    <w:p>
      <w:pPr>
        <w:pStyle w:val="ListNumber"/>
        <w:spacing w:after="120"/>
      </w:pPr>
      <w:r>
        <w:t>Kuchimanchi B.R. (2021) 'Understanding the vulnerability, farming strategies and development pathways of smallholder farming systems in Telangana, India'. Climate Risk Management. https://doi.org/10.1016/j.crm.2021.100275</w:t>
      </w:r>
    </w:p>
    <w:p>
      <w:pPr>
        <w:pStyle w:val="ListNumber"/>
        <w:spacing w:after="120"/>
      </w:pPr>
      <w:r>
        <w:t>Snaibi W. (2021) 'Livestock Breeders’ Adaptation to Climate Variability and Change in Morocco’s Arid Rangelands'. African Handbook of Climate Change Adaptation with 610 Figures and 361 Tables. https://doi.org/10.1007/978-3-030-45106-6_18</w:t>
      </w:r>
    </w:p>
    <w:p>
      <w:pPr>
        <w:pStyle w:val="ListNumber"/>
        <w:spacing w:after="120"/>
      </w:pPr>
      <w:r>
        <w:t>Rodríguez J.d.J.N. (2021) 'Representations of Colombian Andean farmers on climate change and mitigation and adaptation strategies'. Revista De Economia E Sociologia Rural. https://doi.org/10.1590/1806-9479.2021.220439</w:t>
      </w:r>
    </w:p>
    <w:p>
      <w:pPr>
        <w:pStyle w:val="ListNumber"/>
        <w:spacing w:after="120"/>
      </w:pPr>
      <w:r>
        <w:t>Agele S. (2021) 'Global Warming and Drought, Agriculture, Water Resources, and Food Security: Impacts and Responses from the Tropics'. Handbook of Climate Change Management Research Leadership Transformation. https://doi.org/10.1007/978-3-030-57281-5_183</w:t>
      </w:r>
    </w:p>
    <w:p>
      <w:pPr>
        <w:pStyle w:val="ListNumber"/>
        <w:spacing w:after="120"/>
      </w:pPr>
      <w:r>
        <w:t>Obour P.B. (2021) 'Climate Change Adaptation and Transformation of Smallholder Farming System in Mid-Ghana'. Handbook of Climate Change Management Research Leadership Transformation. https://doi.org/10.1007/978-3-030-57281-5_257</w:t>
      </w:r>
    </w:p>
    <w:p>
      <w:pPr>
        <w:pStyle w:val="ListNumber"/>
        <w:spacing w:after="120"/>
      </w:pPr>
      <w:r>
        <w:t>Muringai R.T. (2021) 'Climate Change and Variability Impacts on Sub-Saharan African Fisheries: A Review'. Reviews in Fisheries Science and Aquaculture. https://doi.org/10.1080/23308249.2020.1867057</w:t>
      </w:r>
    </w:p>
    <w:p>
      <w:pPr>
        <w:pStyle w:val="ListNumber"/>
        <w:spacing w:after="120"/>
      </w:pPr>
      <w:r>
        <w:t>Mangwane Q. (2021) 'Determinants of climate variability adaptation and mitigation strategies harnessed by smallholder maize farmers in Sebayeng village, Limpopo Province, South Africa'. Food Research. https://doi.org/10.26656/fr.2017.5(2).344</w:t>
      </w:r>
    </w:p>
    <w:p>
      <w:pPr>
        <w:pStyle w:val="ListNumber"/>
        <w:spacing w:after="120"/>
      </w:pPr>
      <w:r>
        <w:t>Kidane R. (2021) 'Understanding the Climatic and Non-climatic Drivers of Livelihood Vulnerability in the Tigray Region of Ethiopia'. Climate Change Management. https://doi.org/10.1007/978-3-030-77259-8_14</w:t>
      </w:r>
    </w:p>
    <w:p>
      <w:pPr>
        <w:pStyle w:val="ListNumber"/>
        <w:spacing w:after="120"/>
      </w:pPr>
      <w:r>
        <w:t>Kaur H. (2021) 'Understanding access to agrarian knowledge systems: Perspectives from rural Karnataka'. Climate Services. https://doi.org/10.1016/j.cliser.2020.100205</w:t>
      </w:r>
    </w:p>
    <w:p>
      <w:pPr>
        <w:pStyle w:val="ListNumber"/>
        <w:spacing w:after="120"/>
      </w:pPr>
      <w:r>
        <w:t>Mwangi B. (2021) 'A multi-dimensional adoption approach for improved sorghum varieties in eastern Kenya: a climate change adaptation perspective'. Climate and Development. https://doi.org/10.1080/17565529.2020.1763237</w:t>
      </w:r>
    </w:p>
    <w:p>
      <w:pPr>
        <w:pStyle w:val="ListNumber"/>
        <w:spacing w:after="120"/>
      </w:pPr>
      <w:r>
        <w:t>Ofuoku A.U. (2021) 'Constraints to access and utilization of meteorological services in Delta state, Nigeria'. Yuzuncu Yil University Journal of Agricultural Sciences. https://doi.org/10.29133/yyutbd.738294</w:t>
      </w:r>
    </w:p>
    <w:p>
      <w:pPr>
        <w:pStyle w:val="ListNumber"/>
        <w:spacing w:after="120"/>
      </w:pPr>
      <w:r>
        <w:t>Bomdzele E.J. (2021) 'Climate Change Implications on Food Security: The Case of the Fisheries Sector in Cameroon'. Handbook of Climate Change Management Research Leadership Transformation. https://doi.org/10.1007/978-3-030-57281-5_305</w:t>
      </w:r>
    </w:p>
    <w:p>
      <w:pPr>
        <w:pStyle w:val="ListNumber"/>
        <w:spacing w:after="120"/>
      </w:pPr>
      <w:r>
        <w:t>Adaawen S. (2021) 'Understanding climate change and drought perceptions, impact and responses in the rural Savannah, West Africa'. Atmosphere. https://doi.org/10.3390/atmos12050594</w:t>
      </w:r>
    </w:p>
    <w:p>
      <w:pPr>
        <w:pStyle w:val="ListNumber"/>
        <w:spacing w:after="120"/>
      </w:pPr>
      <w:r>
        <w:t>Huynh P.T.A. (2021) 'Adaptive livelihood strategies among small-scale fishing households to climate change-related stressors in Central Coast Vietnam'. International Journal of Climate Change Strategies and Management. https://doi.org/10.1108/ijccsm-04-2020-0034</w:t>
      </w:r>
    </w:p>
    <w:p>
      <w:pPr>
        <w:pStyle w:val="ListNumber"/>
        <w:spacing w:after="120"/>
      </w:pPr>
      <w:r>
        <w:t>Parsi L. (2021) 'Application of weather forecasts in farm management decisions: The case of Iran'. Journal of Agricultural Science and Technology.</w:t>
      </w:r>
    </w:p>
    <w:p>
      <w:pPr>
        <w:pStyle w:val="ListNumber"/>
        <w:spacing w:after="120"/>
      </w:pPr>
      <w:r>
        <w:t>Salifu A.R.Z. (2021) 'Responses to Water Scarcity Considering Social Determinants: Groundnut Farmers in the Lawra and Nandom Districts, Ghana'. Towards Water Secure Societies Coping with Water Scarcity and Quality Challenges. https://doi.org/10.1007/978-3-030-50653-7_9</w:t>
      </w:r>
    </w:p>
    <w:p>
      <w:pPr>
        <w:pStyle w:val="ListNumber"/>
        <w:spacing w:after="120"/>
      </w:pPr>
      <w:r>
        <w:t>Ofoegbu C. (2021) 'Collaboration Relations in Climate Information Production and Dissemination to Subsistence Farmers in Namibia'. Environmental Management. https://doi.org/10.1007/s00267-020-01383-5</w:t>
      </w:r>
    </w:p>
    <w:p>
      <w:pPr>
        <w:pStyle w:val="ListNumber"/>
        <w:spacing w:after="120"/>
      </w:pPr>
      <w:r>
        <w:t>Tanyanyiwa V.I. (2021) 'The Impact of Climate Change and Variability on Small-Scale Peri-Urban Horticultural Farmers in Domboshawa, Zimbabwe'. Research Anthology on Environmental and Societal Impacts of Climate Change. https://doi.org/10.4018/978-1-6684-3686-8.ch076</w:t>
      </w:r>
    </w:p>
    <w:p>
      <w:pPr>
        <w:pStyle w:val="ListNumber"/>
        <w:spacing w:after="120"/>
      </w:pPr>
      <w:r>
        <w:t>Atampugre G. (2021) 'Micro-level Dynamics of Climate Risks Adaptation in a Semi-arid Agroecology'. Handbook of Climate Change Management Research Leadership Transformation. https://doi.org/10.1007/978-3-030-57281-5_17</w:t>
      </w:r>
    </w:p>
    <w:p>
      <w:pPr>
        <w:pStyle w:val="ListNumber"/>
        <w:spacing w:after="120"/>
      </w:pPr>
      <w:r>
        <w:t>Kedir N. (2021) 'Farmers’ Perceptions and their Implications to Climate-Proof Food Security Programmes'. Handbook of Climate Change Management Research Leadership Transformation. https://doi.org/10.1007/978-3-030-57281-5_329</w:t>
      </w:r>
    </w:p>
    <w:p>
      <w:pPr>
        <w:pStyle w:val="ListNumber"/>
        <w:spacing w:after="120"/>
      </w:pPr>
      <w:r>
        <w:t>Akeh U.P. (2021) 'ECMWF Subseasonal to Seasonal Precipitation Forecast for Use as a Climate Adaptation Tool Over Nigeria'. African Handbook of Climate Change Adaptation with 610 Figures and 361 Tables. https://doi.org/10.1007/978-3-030-45106-6_97</w:t>
      </w:r>
    </w:p>
    <w:p>
      <w:pPr>
        <w:pStyle w:val="ListNumber"/>
        <w:spacing w:after="120"/>
      </w:pPr>
      <w:r>
        <w:t>Nidumolu U. (2021) 'Enhancing adaptive capacity to manage climate risk in agriculture through community-led climate information centres'. Climate and Development. https://doi.org/10.1080/17565529.2020.1746230</w:t>
      </w:r>
    </w:p>
    <w:p>
      <w:pPr>
        <w:pStyle w:val="ListNumber"/>
        <w:spacing w:after="120"/>
      </w:pPr>
      <w:r>
        <w:t>Mesquita P.S. (2021) 'Role of water infrastructure programs for family farmers in strengthening adaptive capacities to climate change: Lessons from the Cisterns Program in Semi-arid Brazil'. Sustentabilidade Em Debate. https://doi.org/10.18472/sustdeb.v12n3.2021.40373</w:t>
      </w:r>
    </w:p>
    <w:p>
      <w:pPr>
        <w:pStyle w:val="ListNumber"/>
        <w:spacing w:after="120"/>
      </w:pPr>
      <w:r>
        <w:t>Aderinoye-Abdulwahab S.A. (2021) 'Climate Change Adaptation Strategies Among Cereal Farmers in Kwara State, Nigeria'. African Handbook of Climate Change Adaptation with 610 Figures and 361 Tables. https://doi.org/10.1007/978-3-030-45106-6_228</w:t>
      </w:r>
    </w:p>
    <w:p>
      <w:pPr>
        <w:pStyle w:val="ListNumber"/>
        <w:spacing w:after="120"/>
      </w:pPr>
      <w:r>
        <w:t>Chhetri N. (2021) 'Vulnerabilities of coastal and inland fisheries to climate change: Assessing adaptation policy to improve resiliency of social ecological system of Bangladesh'. Natural Resource Governance in Asia from Collective Action to Resilience Thinking. https://doi.org/10.1016/b978-0-323-85729-1.00018-9</w:t>
      </w:r>
    </w:p>
    <w:p>
      <w:pPr>
        <w:pStyle w:val="ListNumber"/>
        <w:spacing w:after="120"/>
      </w:pPr>
      <w:r>
        <w:t>Karienye D.K. (2021) 'Climate variability and adaptation among small holder banana farmers in mountain regions of Kenya'. Geography Environment Sustainability. https://doi.org/10.24057/2071-9388-2019-27</w:t>
      </w:r>
    </w:p>
    <w:p>
      <w:pPr>
        <w:pStyle w:val="ListNumber"/>
        <w:spacing w:after="120"/>
      </w:pPr>
      <w:r>
        <w:t>Areola F. (2021) 'Evaluating the Development Trend of Flood Mitigation and Adaptation Strategies for Fisheries and Aquaculture in Nigeria'. Handbook of Climate Change Management Research Leadership Transformation. https://doi.org/10.1007/978-3-030-57281-5_170</w:t>
      </w:r>
    </w:p>
    <w:p>
      <w:pPr>
        <w:pStyle w:val="ListNumber"/>
        <w:spacing w:after="120"/>
      </w:pPr>
      <w:r>
        <w:t>Les A. (2021) 'Strategic planning in process of adapting cities to climate change'. Engineering for Rural Development. https://doi.org/10.22616/erdev.2021.20.tf270</w:t>
      </w:r>
    </w:p>
    <w:p>
      <w:pPr>
        <w:pStyle w:val="ListNumber"/>
        <w:spacing w:after="120"/>
      </w:pPr>
      <w:r>
        <w:t>Simtowe F. (2021) 'Scalability of Adaptation strategies to drought stress: the case of drought tolerant maize varieties in Kenya'. International Journal of Agricultural Sustainability. https://doi.org/10.1080/14735903.2020.1823699</w:t>
      </w:r>
    </w:p>
    <w:p>
      <w:pPr>
        <w:pStyle w:val="ListNumber"/>
        <w:spacing w:after="120"/>
      </w:pPr>
      <w:r>
        <w:t>Batisani N. (2021) 'Retooling Smallholder Farming Systems for Climate Change Resilience Across Botswana Arid Zones'. African Handbook of Climate Change Adaptation with 610 Figures and 361 Tables. https://doi.org/10.1007/978-3-030-45106-6_168</w:t>
      </w:r>
    </w:p>
    <w:p>
      <w:pPr>
        <w:pStyle w:val="ListNumber"/>
        <w:spacing w:after="120"/>
      </w:pPr>
      <w:r>
        <w:t>Dharmasiri L.M. (2021) 'Transformational adaptation in agriculture under climate change: A case study in the dry zone of Sri Lanka'. Indonesian Journal of Geography. https://doi.org/10.22146/ijg.64269</w:t>
      </w:r>
    </w:p>
    <w:p>
      <w:pPr>
        <w:pStyle w:val="ListNumber"/>
        <w:spacing w:after="120"/>
      </w:pPr>
      <w:r>
        <w:t>Taboada M.Á. (2021) 'Climate change adaptation and the agricultural sector in south american countries: Risk, vulnerabilities and opportunities'. Revista Brasileira De Ciencia do Solo. https://doi.org/10.36783/18069657rbcs20210072</w:t>
      </w:r>
    </w:p>
    <w:p>
      <w:pPr>
        <w:pStyle w:val="ListNumber"/>
        <w:spacing w:after="120"/>
      </w:pPr>
      <w:r>
        <w:t>Ahmed M.K. (2021) 'Climate Change-Induced Livelihood Vulnerability and Adaptation of St. Martin’s Island’s Community, Bangladesh'. Springer Climate. https://doi.org/10.1007/978-3-030-71950-0_9</w:t>
      </w:r>
    </w:p>
    <w:p>
      <w:pPr>
        <w:pStyle w:val="ListNumber"/>
        <w:spacing w:after="120"/>
      </w:pPr>
      <w:r>
        <w:t>Wale W.M. (2021) 'Determinants of farmers' choice of land management strategies to climate change in drought prone areas of Amhara region: The case of Lay Gayint woreda, Northwest Ethiopia'. Journal of Degraded and Mining Lands Management. https://doi.org/10.15243/jdmlm.2021.082.2661</w:t>
      </w:r>
    </w:p>
    <w:p>
      <w:pPr>
        <w:pStyle w:val="ListNumber"/>
        <w:spacing w:after="120"/>
      </w:pPr>
      <w:r>
        <w:t>Henriksson R. (2021) 'Understanding gender differences in availability, accessibility and use of climate information among smallholder farmers in Malawi'. Climate and Development. https://doi.org/10.1080/17565529.2020.1806777</w:t>
      </w:r>
    </w:p>
    <w:p>
      <w:pPr>
        <w:pStyle w:val="ListNumber"/>
        <w:spacing w:after="120"/>
      </w:pPr>
      <w:r>
        <w:t>Kori D.S. (2021) 'Intangible and Indirect Costs of Adaptation to Climate Variability Among Maize Farmers: Chirumanzu District, Zimbabwe'. African Handbook of Climate Change Adaptation with 610 Figures and 361 Tables. https://doi.org/10.1007/978-3-030-45106-6_189</w:t>
      </w:r>
    </w:p>
    <w:p>
      <w:pPr>
        <w:pStyle w:val="ListNumber"/>
        <w:spacing w:after="120"/>
      </w:pPr>
      <w:r>
        <w:t>Poelma T. (2021) 'Climate change and livelihood resilience capacities in the Mekong Delta: a case study on the transition to rice–shrimp farming in Vietnam’s Kien Giang Province'. Climatic Change. https://doi.org/10.1007/s10584-021-02973-w</w:t>
      </w:r>
    </w:p>
    <w:p>
      <w:pPr>
        <w:pStyle w:val="ListNumber"/>
        <w:spacing w:after="120"/>
      </w:pPr>
      <w:r>
        <w:t>Thapa B. (2021) 'Multi-level determinants of crop choice to water stress in smallholder irrigation system of Central Nepal'. Climate and Development. https://doi.org/10.1080/17565529.2020.1840962</w:t>
      </w:r>
    </w:p>
    <w:p>
      <w:pPr>
        <w:pStyle w:val="ListNumber"/>
        <w:spacing w:after="120"/>
      </w:pPr>
      <w:r>
        <w:t>Rinaudo T. (2021) 'Farmer Managed Natural Regeneration: Community Driven, Low Cost and Scalable Reforestation Approach for Climate Change Mitigation and Adaptation'. Handbook of Climate Change Management Research Leadership Transformation. https://doi.org/10.1007/978-3-030-57281-5_281</w:t>
      </w:r>
    </w:p>
    <w:p>
      <w:pPr>
        <w:pStyle w:val="ListNumber"/>
        <w:spacing w:after="120"/>
      </w:pPr>
      <w:r>
        <w:t>Roop R. (2021) 'Building Climate Resilience of Smallholder Family Farms by Implementing Integrated Soil and Water Management Strategies in Trinidad and Tobago'. Handbook of Climate Change Management Research Leadership Transformation. https://doi.org/10.1007/978-3-030-57281-5_92</w:t>
      </w:r>
    </w:p>
    <w:p>
      <w:pPr>
        <w:pStyle w:val="ListNumber"/>
        <w:spacing w:after="120"/>
      </w:pPr>
      <w:r>
        <w:t>Matsa M. (2021) 'Climate Change and Agriculture in Zimbabwe: Sustainability in Minority Farming Communities'. Sustainable Development Goals Series. https://doi.org/10.1007/978-3-030-51346-7</w:t>
      </w:r>
    </w:p>
    <w:p>
      <w:pPr>
        <w:pStyle w:val="ListNumber"/>
        <w:spacing w:after="120"/>
      </w:pPr>
      <w:r>
        <w:t>Tan Y. (2021) 'Climate Extremes, Political Participation, and Migration Intentions of Farmers: A Case Study in Western China'. Extreme Events and Climate Change A Multidisciplinary Approach. https://doi.org/10.1002/9781119413738.ch8</w:t>
      </w:r>
    </w:p>
    <w:p>
      <w:pPr>
        <w:pStyle w:val="ListNumber"/>
        <w:spacing w:after="120"/>
      </w:pPr>
      <w:r>
        <w:t>Liang Z. (2021) 'Adoption of combinations of adaptive and mitigatory climate-smart agricultural practices and its impacts on rice yield and income: Empirical evidence from Hubei, China'. Climate Risk Management. https://doi.org/10.1016/j.crm.2021.100314</w:t>
      </w:r>
    </w:p>
    <w:p>
      <w:pPr>
        <w:pStyle w:val="ListNumber"/>
        <w:spacing w:after="120"/>
      </w:pPr>
      <w:r>
        <w:t>Ogola R.J.O. (2021) 'Expert’s opinion on Irish potato farmers awareness and preferences towards climate smart agriculture practices attributes in Kenya; A conjoint analysis'. Cogent Food and Agriculture. https://doi.org/10.1080/23311932.2021.1968163</w:t>
      </w:r>
    </w:p>
    <w:p>
      <w:pPr>
        <w:pStyle w:val="ListNumber"/>
        <w:spacing w:after="120"/>
      </w:pPr>
      <w:r>
        <w:t>Dawit M. (2021) 'Adaptation of integrated irrigation system to mitigate climate change with respect to gender-sensitive'. Agricultural Engineering International Cigr Journal.</w:t>
      </w:r>
    </w:p>
    <w:p>
      <w:pPr>
        <w:pStyle w:val="ListNumber"/>
        <w:spacing w:after="120"/>
      </w:pPr>
      <w:r>
        <w:t>Nyahunda L. (2021) 'Barriers to Effective Climate Change Management in Zimbabwe’s Rural Communities'. African Handbook of Climate Change Adaptation with 610 Figures and 361 Tables. https://doi.org/10.1007/978-3-030-45106-6_251</w:t>
      </w:r>
    </w:p>
    <w:p>
      <w:pPr>
        <w:pStyle w:val="ListNumber"/>
        <w:spacing w:after="120"/>
      </w:pPr>
      <w:r>
        <w:t>Angom J. (2021) 'The dynamics of climate change adaptation in India: A review of climate smart agricultural practices among smallholder farmers in Aravalli district, Gujarat, India'. Current Research in Environmental Sustainability. https://doi.org/10.1016/j.crsust.2021.100039</w:t>
      </w:r>
    </w:p>
    <w:p>
      <w:pPr>
        <w:pStyle w:val="ListNumber"/>
        <w:spacing w:after="120"/>
      </w:pPr>
      <w:r>
        <w:t>Leweri C.M. (2021) 'Rainfall variability and socio-economic constraints on livestock production in the Ngorongoro Conservation Area, Tanzania'. SN Applied Sciences. https://doi.org/10.1007/s42452-020-04111-0</w:t>
      </w:r>
    </w:p>
    <w:p>
      <w:pPr>
        <w:pStyle w:val="ListNumber"/>
        <w:spacing w:after="120"/>
      </w:pPr>
      <w:r>
        <w:t>Bessah E. (2021) 'Determinants of Maize Farmers’ Access to Climate Information Services in Ghana'. Handbook of Climate Change Management Research Leadership Transformation. https://doi.org/10.1007/978-3-030-57281-5_316</w:t>
      </w:r>
    </w:p>
    <w:p>
      <w:pPr>
        <w:pStyle w:val="ListNumber"/>
        <w:spacing w:after="120"/>
      </w:pPr>
      <w:r>
        <w:t>Dube T. (2021) 'Adapting peri-urban agriculture to climate change in Bulawayo, Zimbabwe: A qualitative assessment'. Cogent Social Sciences. https://doi.org/10.1080/23311886.2021.1944486</w:t>
      </w:r>
    </w:p>
    <w:p>
      <w:pPr>
        <w:pStyle w:val="ListNumber"/>
        <w:spacing w:after="120"/>
      </w:pPr>
      <w:r>
        <w:t>Lincoln Lenderking H. (2021) 'Climate change and food security in Caribbean small island developing states: challenges and strategies'. International Journal of Sustainable Development and World Ecology. https://doi.org/10.1080/13504509.2020.1804477</w:t>
      </w:r>
    </w:p>
    <w:p>
      <w:pPr>
        <w:pStyle w:val="ListNumber"/>
        <w:spacing w:after="120"/>
      </w:pPr>
      <w:r>
        <w:t>Rahman S.M. (2021) 'Integrating Adaptation and Mitigation in Irrigation Through Diffusion of Solar Energy Technology: A Case from Northwest Bangladesh'. Handbook of Climate Change Management Research Leadership Transformation. https://doi.org/10.1007/978-3-030-57281-5_87</w:t>
      </w:r>
    </w:p>
    <w:p>
      <w:pPr>
        <w:pStyle w:val="ListNumber"/>
        <w:spacing w:after="120"/>
      </w:pPr>
      <w:r>
        <w:t>Bilali H.E. (2021) 'Climate change and agriculture in Burkina Faso'. Journal of Aridland Agriculture. https://doi.org/10.25081/jaa.2021.v7.6596</w:t>
      </w:r>
    </w:p>
    <w:p>
      <w:pPr>
        <w:pStyle w:val="ListNumber"/>
        <w:spacing w:after="120"/>
      </w:pPr>
      <w:r>
        <w:t>Perdinan (2021) 'Climate smart actions “Saung Iklim” for smallholder farmers in Subang district, West Java, Indonesia'. Apn Science Bulletin. https://doi.org/10.30852/sb.2021.1378</w:t>
      </w:r>
    </w:p>
    <w:p>
      <w:pPr>
        <w:pStyle w:val="ListNumber"/>
        <w:spacing w:after="120"/>
      </w:pPr>
      <w:r>
        <w:t>Nembilwi N. (2021) 'The occurrence of drought in mopani district municipality, South Africa: Impacts, vulnerability and adaptation'. Climate. https://doi.org/10.3390/cli9040061</w:t>
      </w:r>
    </w:p>
    <w:p>
      <w:pPr>
        <w:pStyle w:val="ListNumber"/>
        <w:spacing w:after="120"/>
      </w:pPr>
      <w:r>
        <w:t>Manzi H. (2021) 'Agro-ecological Lower Midland Zones IV and V in Kenya Using GIS and Remote Sensing for Climate-Smart Crop Management'. African Handbook of Climate Change Adaptation with 610 Figures and 361 Tables. https://doi.org/10.1007/978-3-030-45106-6_35</w:t>
      </w:r>
    </w:p>
    <w:p>
      <w:pPr>
        <w:pStyle w:val="ListNumber"/>
        <w:spacing w:after="120"/>
      </w:pPr>
      <w:r>
        <w:t>Li W. (2021) 'Climate change risk perceptions, facilitating conditions and health risk management intentions: Evidence from farmers in rural China'. Climate Risk Management. https://doi.org/10.1016/j.crm.2021.100283</w:t>
      </w:r>
    </w:p>
    <w:p>
      <w:pPr>
        <w:pStyle w:val="ListNumber"/>
        <w:spacing w:after="120"/>
      </w:pPr>
      <w:r>
        <w:t>Botero H. (2021) 'Classifying climate change perceptions of bean breeders in Santander-Colombia'. Climate and Development. https://doi.org/10.1080/17565529.2020.1848782</w:t>
      </w:r>
    </w:p>
    <w:p>
      <w:pPr>
        <w:pStyle w:val="ListNumber"/>
        <w:spacing w:after="120"/>
      </w:pPr>
      <w:r>
        <w:t>Khumalo T.F. (2021) 'Social issues related to climate change and food production (crops)'. Impacts of Climate Change A Comprehensive Study of Physical Biophysical Social and Political Issues. https://doi.org/10.1016/b978-0-12-822373-4.00012-4</w:t>
      </w:r>
    </w:p>
    <w:p>
      <w:pPr>
        <w:pStyle w:val="ListNumber"/>
        <w:spacing w:after="120"/>
      </w:pPr>
      <w:r>
        <w:t>Khan N.A. (2021) 'Mapping farmers’ vulnerability to climate change and its induced hazards: evidence from the rice-growing zones of Punjab, Pakistan'. Environmental Science and Pollution Research. https://doi.org/10.1007/s11356-020-10758-4</w:t>
      </w:r>
    </w:p>
    <w:p>
      <w:pPr>
        <w:pStyle w:val="ListNumber"/>
        <w:spacing w:after="120"/>
      </w:pPr>
      <w:r>
        <w:t>Ahmad S. (2021) 'Assessment of the impact of climate change on the productivity of cotton: Empirical evidence from cotton zone, southern punjab, pakistan'. International Journal of Agricultural Extension. https://doi.org/10.33687/ijae.009.02.3557</w:t>
      </w:r>
    </w:p>
    <w:p>
      <w:pPr>
        <w:pStyle w:val="ListNumber"/>
        <w:spacing w:after="120"/>
      </w:pPr>
      <w:r>
        <w:t>Staub C.G. (2021) 'Farmer-led participatory extension leads Haitian farmers to anticipate climate-related risks and adjust livelihood strategies'. Journal of Rural Studies. https://doi.org/10.1016/j.jrurstud.2020.10.029</w:t>
      </w:r>
    </w:p>
    <w:p>
      <w:pPr>
        <w:pStyle w:val="ListNumber"/>
        <w:spacing w:after="120"/>
      </w:pPr>
      <w:r>
        <w:t>Weiskopf S.R. (2021) 'Climate change risks and adaptation options for Madagascar'. Ecology and Society. https://doi.org/10.5751/es-12816-260436</w:t>
      </w:r>
    </w:p>
    <w:p>
      <w:pPr>
        <w:pStyle w:val="ListNumber"/>
        <w:spacing w:after="120"/>
      </w:pPr>
      <w:r>
        <w:t>Obi J.N. (2021) 'Farm households’ levels of vulnerability to extreme weather events in South-Eastern Nigeria'. African Journal of Food Agriculture Nutrition and Development. https://doi.org/10.18697/ajfand.97.19410</w:t>
      </w:r>
    </w:p>
    <w:p>
      <w:pPr>
        <w:pStyle w:val="ListNumber"/>
        <w:spacing w:after="120"/>
      </w:pPr>
      <w:r>
        <w:t>Adornis Nciizah D. (2021) 'Ecological Agriculture’s Potential in Building the Resilience of Smallholder Agricultural Soils Under a Changing Climate'. Handbook of Climate Change Management Research Leadership Transformation. https://doi.org/10.1007/978-3-030-57281-5_322</w:t>
      </w:r>
    </w:p>
    <w:p>
      <w:pPr>
        <w:pStyle w:val="ListNumber"/>
        <w:spacing w:after="120"/>
      </w:pPr>
      <w:r>
        <w:t>Arsene M.B. (2021) 'Potential threats to agricultural food production and farmers’ coping strategies in the marshlands of Kabare in the Democratic Republic of Congo'. Cogent Food and Agriculture. https://doi.org/10.1080/23311932.2021.1933747</w:t>
      </w:r>
    </w:p>
    <w:p>
      <w:pPr>
        <w:pStyle w:val="ListNumber"/>
        <w:spacing w:after="120"/>
      </w:pPr>
      <w:r>
        <w:t>Mekuyie M. (2021) 'Vulnerability of rural households to climate-induced shocks in Lokka Abaya district, Sidama zone, southern Ethiopia'. Jamba Journal of Disaster Risk Studies. https://doi.org/10.4102/jamba.v13i1.1051</w:t>
      </w:r>
    </w:p>
    <w:p>
      <w:pPr>
        <w:pStyle w:val="ListNumber"/>
        <w:spacing w:after="120"/>
      </w:pPr>
      <w:r>
        <w:t>Makate C. (2021) 'Inequalities in Access to Climate-Smart Agriculture Technologies, Infrastructure, and Institutional Services in Africa: Evidence from Malawi and Ethiopia'. Handbook of Climate Change Management Research Leadership Transformation. https://doi.org/10.1007/978-3-030-57281-5_62</w:t>
      </w:r>
    </w:p>
    <w:p>
      <w:pPr>
        <w:pStyle w:val="ListNumber"/>
        <w:spacing w:after="120"/>
      </w:pPr>
      <w:r>
        <w:t>Mujeyi A. (2021) 'Economic Analysis of Climate-Smart Agriculture Technologies in Maize Production in Smallholder Farming Systems'. African Handbook of Climate Change Adaptation with 610 Figures and 361 Tables. https://doi.org/10.1007/978-3-030-45106-6_17</w:t>
      </w:r>
    </w:p>
    <w:p>
      <w:pPr>
        <w:pStyle w:val="ListNumber"/>
        <w:spacing w:after="120"/>
      </w:pPr>
      <w:r>
        <w:t>Zulhaid N.H. (2021) 'Vulnerability of climate change among rubber smallholders: Case study in Baling and Padang Terap districts of Kedah, Malaysia'. International Journal of Sustainable Development. https://doi.org/10.1504/ijsd.2021.118838</w:t>
      </w:r>
    </w:p>
    <w:p>
      <w:pPr>
        <w:pStyle w:val="ListNumber"/>
        <w:spacing w:after="120"/>
      </w:pPr>
      <w:r>
        <w:t>Abhilash A. (2021) 'Climate-Smart Agriculture: An Integrated Approach for Attaining Agricultural Sustainability'. Climate Change and Resilient Food Systems Issues Challenges and Way Forwards. https://doi.org/10.1007/978-981-33-4538-6_5</w:t>
      </w:r>
    </w:p>
    <w:p>
      <w:pPr>
        <w:pStyle w:val="ListNumber"/>
        <w:spacing w:after="120"/>
      </w:pPr>
      <w:r>
        <w:t>Witinok-Huber R. (2021) 'Gender, place, and agricultural extension: a mixed-methods approach to understand farmer needs in Liberia'. Journal of Agricultural Education and Extension. https://doi.org/10.1080/1389224x.2021.1880453</w:t>
      </w:r>
    </w:p>
    <w:p>
      <w:pPr>
        <w:pStyle w:val="ListNumber"/>
        <w:spacing w:after="120"/>
      </w:pPr>
      <w:r>
        <w:t>Chaudhuri N.R. (2021) 'Social movements and grassroots discourse of climate justice in the context of droughts in semi-arid regions: A case study in India'. Onati Socio Legal Series. https://doi.org/10.35295/osls.iisl/0000-0000-0000-1157</w:t>
      </w:r>
    </w:p>
    <w:p>
      <w:pPr>
        <w:pStyle w:val="ListNumber"/>
        <w:spacing w:after="120"/>
      </w:pPr>
      <w:r>
        <w:t>Syed A. (2021) 'Climate Change Impact on Agriculture and Food Security'. Research Anthology on Environmental and Societal Impacts of Climate Change. https://doi.org/10.4018/978-1-6684-3686-8.ch074</w:t>
      </w:r>
    </w:p>
    <w:p>
      <w:pPr>
        <w:pStyle w:val="ListNumber"/>
        <w:spacing w:after="120"/>
      </w:pPr>
      <w:r>
        <w:t>Matsaba E.O. (2021) 'Agricultural Climate Atlas for Kajiado and Kiambu Counties, Kenya'. Handbook of Climate Change Management Research Leadership Transformation. https://doi.org/10.1007/978-3-030-57281-5_227</w:t>
      </w:r>
    </w:p>
    <w:p>
      <w:pPr>
        <w:pStyle w:val="ListNumber"/>
        <w:spacing w:after="120"/>
      </w:pPr>
      <w:r>
        <w:t>Quintana A.C.E. (2021) 'Community-based conservation strategies to end open access: The case of Fish Refuges in Mexico'. Conservation Science and Practice. https://doi.org/10.1111/csp2.283</w:t>
      </w:r>
    </w:p>
    <w:p>
      <w:pPr>
        <w:pStyle w:val="ListNumber"/>
        <w:spacing w:after="120"/>
      </w:pPr>
      <w:r>
        <w:t>Sarku R. (2021) 'Digital Platforms in Climate Information Service Delivery for Farming in Ghana'. African Handbook of Climate Change Adaptation with 610 Figures and 361 Tables. https://doi.org/10.1007/978-3-030-45106-6_44</w:t>
      </w:r>
    </w:p>
    <w:p>
      <w:pPr>
        <w:pStyle w:val="ListNumber"/>
        <w:spacing w:after="120"/>
      </w:pPr>
      <w:r>
        <w:t>Anhar A. (2021) 'Altitude, shading, and management intensity effect on Arabica coffee yields in Aceh, Indonesia'. Open Agriculture. https://doi.org/10.1515/opag-2021-0220</w:t>
      </w:r>
    </w:p>
    <w:p>
      <w:pPr>
        <w:pStyle w:val="ListNumber"/>
        <w:spacing w:after="120"/>
      </w:pPr>
      <w:r>
        <w:t>Chaudhary B.R. (2021) 'Responses of the Tharu to climate change-related hazards in the water sector: Indigenous perceptions, vulnerability and adaptations in the western Tarai of Nepal'. Climate and Development. https://doi.org/10.1080/17565529.2021.1889947</w:t>
      </w:r>
    </w:p>
    <w:p>
      <w:pPr>
        <w:pStyle w:val="ListNumber"/>
        <w:spacing w:after="120"/>
      </w:pPr>
      <w:r>
        <w:t>Nyoni N.M.B. (2021) 'Temperature and relative humidity trends in the northernmost region of South Africa, 1950-2016'. South African Journal of Science. https://doi.org/10.17159/sajs.2021/7852</w:t>
      </w:r>
    </w:p>
    <w:p>
      <w:pPr>
        <w:pStyle w:val="ListNumber"/>
        <w:spacing w:after="120"/>
      </w:pPr>
      <w:r>
        <w:t>Nnamani C.V. (2021) 'African Yam Bean the Choice for Climate Change Resilience: Need for Conservation and Policy'. African Handbook of Climate Change Adaptation with 610 Figures and 361 Tables. https://doi.org/10.1007/978-3-030-45106-6_203</w:t>
      </w:r>
    </w:p>
    <w:p>
      <w:pPr>
        <w:pStyle w:val="ListNumber"/>
        <w:spacing w:after="120"/>
      </w:pPr>
      <w:r>
        <w:t>Khoza S. (2021) 'Rethinking Climate-Smart Agriculture Adoption for Resilience-Building Among Smallholder Farmers: Gender-Sensitive Adoption Framework'. African Handbook of Climate Change Adaptation with 610 Figures and 361 Tables. https://doi.org/10.1007/978-3-030-45106-6_130</w:t>
      </w:r>
    </w:p>
    <w:p>
      <w:pPr>
        <w:pStyle w:val="ListNumber"/>
        <w:spacing w:after="120"/>
      </w:pPr>
      <w:r>
        <w:t>Atampugre G. (2021) 'Assessing Farm-Households’ Vulnerability to Climate Change Risks in Semi-arid Ghana'. Climate Change Management. https://doi.org/10.1007/978-3-030-77259-8_27</w:t>
      </w:r>
    </w:p>
    <w:p>
      <w:pPr>
        <w:pStyle w:val="ListNumber"/>
        <w:spacing w:after="120"/>
      </w:pPr>
      <w:r>
        <w:t>Amuji C.F. (2021) 'The future of rain-fed horticultural crops production in a changing West African climate'. Reviews in Agricultural Science. https://doi.org/10.7831/ras.9.0_206</w:t>
      </w:r>
    </w:p>
    <w:p>
      <w:pPr>
        <w:pStyle w:val="ListNumber"/>
        <w:spacing w:after="120"/>
      </w:pPr>
      <w:r>
        <w:t>Ibrahim-Olesin S. (2021) 'Farmer-Herders' Conflict and Climate Change: Response Strategies Needed in Nigeria and Other African Countries'. International Journal of Climate Change Impacts and Responses. https://doi.org/10.18848/1835-7156/cgp/v14i01/73-89</w:t>
      </w:r>
    </w:p>
    <w:p>
      <w:pPr>
        <w:pStyle w:val="ListNumber"/>
        <w:spacing w:after="120"/>
      </w:pPr>
      <w:r>
        <w:t>Dumba H. (2021) 'Rural Farmers’ Approach to Drought Adaptation: Lessons from Crop Farmers in Ghana'. African Handbook of Climate Change Adaptation with 610 Figures and 361 Tables. https://doi.org/10.1007/978-3-030-45106-6_29</w:t>
      </w:r>
    </w:p>
    <w:p>
      <w:pPr>
        <w:pStyle w:val="ListNumber"/>
        <w:spacing w:after="120"/>
      </w:pPr>
      <w:r>
        <w:t>Van Leeuwen S.M. (2021) 'Climate change, marine resources and a small Chilean community: making the connections'. Marine Ecology Progress Series. https://doi.org/10.3354/meps13934</w:t>
      </w:r>
    </w:p>
    <w:p>
      <w:pPr>
        <w:pStyle w:val="ListNumber"/>
        <w:spacing w:after="120"/>
      </w:pPr>
      <w:r>
        <w:t>Rana M.M.P. (2021) 'Transformative adaptation in agriculture: A case of agroforestation in Bangladesh'. Environmental Challenges. https://doi.org/10.1016/j.envc.2021.100026</w:t>
      </w:r>
    </w:p>
    <w:p>
      <w:pPr>
        <w:pStyle w:val="ListNumber"/>
        <w:spacing w:after="120"/>
      </w:pPr>
      <w:r>
        <w:t>Ullah R. (2021) 'Irrigation water management under climate change: Local perceptions and adaptation'. Natural Resource Governance in Asia from Collective Action to Resilience Thinking. https://doi.org/10.1016/b978-0-323-85729-1.00022-0</w:t>
      </w:r>
    </w:p>
    <w:p>
      <w:pPr>
        <w:pStyle w:val="ListNumber"/>
        <w:spacing w:after="120"/>
      </w:pPr>
      <w:r>
        <w:t>Onyekuru N.A. (2021) 'Forest Resource Use and Management in Nigeria: Implications for Implementation of REDD+ for Climate Change Mitigation in West Africa'. Handbook of Climate Change Management Research Leadership Transformation. https://doi.org/10.1007/978-3-030-57281-5_54</w:t>
      </w:r>
    </w:p>
    <w:p>
      <w:pPr>
        <w:pStyle w:val="ListNumber"/>
        <w:spacing w:after="120"/>
      </w:pPr>
      <w:r>
        <w:t>Osuafor O.O. (2021) 'VALUATION OF RICE FARMERS’ PREFERENCES AND WILLINGNESS TO PAY FOR CLIMATE-SMART AGRICULTURAL TECHNOLOGIES IN SOUTHEAST, NIGERIA'. Asian Journal of Economic Modelling. https://doi.org/10.18488/journal.8.2021.91.48.57</w:t>
      </w:r>
    </w:p>
    <w:p>
      <w:pPr>
        <w:pStyle w:val="ListNumber"/>
        <w:spacing w:after="120"/>
      </w:pPr>
      <w:r>
        <w:t>Sowman M. (2021) 'Sustainability, Disaster Risk Reduction and Climate Change Adaptation: Building from the Bottom Up - A South African Perspective from the Small-scale Fisheries Sector'. Creating Resilient Futures Integrating Disaster Risk Reduction Sustainable Development Goals and Climate Change Adaptation Agendas. https://doi.org/10.1007/978-3-030-80791-7_8</w:t>
      </w:r>
    </w:p>
    <w:p>
      <w:pPr>
        <w:pStyle w:val="ListNumber"/>
        <w:spacing w:after="120"/>
      </w:pPr>
      <w:r>
        <w:t>Eastin J. (2021) 'Gender, Climate Change and Livelihoods: Vulnerabilities and Adaptations'. Gender Climate Change and Livelihoods Vulnerabilities and Adaptations. https://doi.org/10.1079/9781789247053.0000</w:t>
      </w:r>
    </w:p>
    <w:p>
      <w:pPr>
        <w:pStyle w:val="ListNumber"/>
        <w:spacing w:after="120"/>
      </w:pPr>
      <w:r>
        <w:t>Nyadzi E. (2021) 'Techniques and skills of indigenous weather and seasonal climate forecast in Northern Ghana'. Climate and Development. https://doi.org/10.1080/17565529.2020.1831429</w:t>
      </w:r>
    </w:p>
    <w:p>
      <w:pPr>
        <w:pStyle w:val="ListNumber"/>
        <w:spacing w:after="120"/>
      </w:pPr>
      <w:r>
        <w:t>López S. (2021) 'New Insights on Land Use, Land Cover, and Climate Change in Human–Environment Dynamics of the Equatorial Andes'. Annals of the American Association of Geographers. https://doi.org/10.1080/24694452.2020.1804822</w:t>
      </w:r>
    </w:p>
    <w:p>
      <w:pPr>
        <w:pStyle w:val="ListNumber"/>
        <w:spacing w:after="120"/>
      </w:pPr>
      <w:r>
        <w:t>Molua E.L. (2021) 'Male–female sensitivity in climate-induced income insecurity: some empirical evidence from farming households in Northern Cameroon'. Development in Practice. https://doi.org/10.1080/09614524.2021.1937528</w:t>
      </w:r>
    </w:p>
    <w:p>
      <w:pPr>
        <w:pStyle w:val="ListNumber"/>
        <w:spacing w:after="120"/>
      </w:pPr>
      <w:r>
        <w:t>Nhat Lam Duyen T. (2021) 'A comparative analysis of gender and youth issues in rice production in North, Central, and South Vietnam'. Climate and Development. https://doi.org/10.1080/17565529.2020.1734771</w:t>
      </w:r>
    </w:p>
    <w:p>
      <w:pPr>
        <w:pStyle w:val="ListNumber"/>
        <w:spacing w:after="120"/>
      </w:pPr>
      <w:r>
        <w:t>Rai A. (2021) 'On the realities of gender inclusion in climate change policies in Nepal'. Policy Design and Practice. https://doi.org/10.1080/25741292.2021.1935643</w:t>
      </w:r>
    </w:p>
    <w:p>
      <w:pPr>
        <w:pStyle w:val="ListNumber"/>
        <w:spacing w:after="120"/>
      </w:pPr>
      <w:r>
        <w:t>Brausmann A. (2021) 'Valuing meteorological services in resource-constrained settings: Application to smallholder farmers in the Peruvian Altiplano'. Climate Risk Management. https://doi.org/10.1016/j.crm.2021.100360</w:t>
      </w:r>
    </w:p>
    <w:p>
      <w:pPr>
        <w:pStyle w:val="ListNumber"/>
        <w:spacing w:after="120"/>
      </w:pPr>
      <w:r>
        <w:t>Harikrishna Y.V. (2021) 'Constraints faced by farmers in adoption of climate resilient technologies'. Journal of Experimental Biology and Agricultural Sciences. https://doi.org/10.18006/2021.9(spl-3-nrmcssa_2021).s364.s367</w:t>
      </w:r>
    </w:p>
    <w:p>
      <w:pPr>
        <w:pStyle w:val="ListNumber"/>
        <w:spacing w:after="120"/>
      </w:pPr>
      <w:r>
        <w:t>Mbandi J. (2021) 'Data Collection Using Wireless Sensor Networks and Online Visualization for Kitui, Kenya'. African Handbook of Climate Change Adaptation with 610 Figures and 361 Tables. https://doi.org/10.1007/978-3-030-45106-6_151</w:t>
      </w:r>
    </w:p>
    <w:p>
      <w:pPr>
        <w:pStyle w:val="ListNumber"/>
        <w:spacing w:after="120"/>
      </w:pPr>
      <w:r>
        <w:t>Udo I.U. (2021) 'Potential Impacts of Climate Change on the Inland Fisheries of Arid and Semi-Arid Regions of Africa: Impacts of Climate Change on Inland Fisheries'. Research Anthology on Environmental and Societal Impacts of Climate Change. https://doi.org/10.4018/978-1-6684-3686-8.ch078</w:t>
      </w:r>
    </w:p>
    <w:p>
      <w:pPr>
        <w:pStyle w:val="ListNumber"/>
        <w:spacing w:after="120"/>
      </w:pPr>
      <w:r>
        <w:t>Joshua M.D.K. (2021) 'A Comparative Study of the Impacts of Flooding on Food Security of Urban and Rural Households in Blantyre City and Chikwawa, Malawi'. Sustainable Development Goals Series. https://doi.org/10.1007/978-3-030-74303-1_3</w:t>
      </w:r>
    </w:p>
    <w:p>
      <w:pPr>
        <w:pStyle w:val="ListNumber"/>
        <w:spacing w:after="120"/>
      </w:pPr>
      <w:r>
        <w:t>Camacho A.P. (2021) 'Perception of social vulnerability to the climate variability of the population of the microbasin of the chazo juan river, ecuador'. Revista Geografica Venezolana.</w:t>
      </w:r>
    </w:p>
    <w:p>
      <w:pPr>
        <w:pStyle w:val="ListNumber"/>
        <w:spacing w:after="120"/>
      </w:pPr>
      <w:r>
        <w:t>Huynh P.T.A. (2021) 'Vulnerability of Fishery-Based Livelihoods to Climate Change in Coastal Communities in Central Vietnam'. Coastal Management. https://doi.org/10.1080/08920753.2021.1899927</w:t>
      </w:r>
    </w:p>
    <w:p>
      <w:pPr>
        <w:pStyle w:val="ListNumber"/>
        <w:spacing w:after="120"/>
      </w:pPr>
      <w:r>
        <w:t>Musara J.P. (2021) 'Crop-livestock integration practices, knowledge, and attitudes among smallholder farmers: Hedging against climate change-induced shocks in semi-arid Zimbabwe'. Open Life Sciences. https://doi.org/10.1515/biol-2021-0135</w:t>
      </w:r>
    </w:p>
    <w:p>
      <w:pPr>
        <w:pStyle w:val="ListNumber"/>
        <w:spacing w:after="120"/>
      </w:pPr>
      <w:r>
        <w:t>Tesfaye A. (2021) 'Climate Change and Variability on Food Security of Rural Household: Central Highlands, Ethiopia'. African Handbook of Climate Change Adaptation with 610 Figures and 361 Tables. https://doi.org/10.1007/978-3-030-45106-6_188</w:t>
      </w:r>
    </w:p>
    <w:p>
      <w:pPr>
        <w:pStyle w:val="ListNumber"/>
        <w:spacing w:after="120"/>
      </w:pPr>
      <w:r>
        <w:t>Duante C.A. (2021) 'Assessment of socioeconomic and climate change-related factors to meeting recommended energy intake (REI) of filipino households'. Philippine Journal of Science.</w:t>
      </w:r>
    </w:p>
    <w:p>
      <w:pPr>
        <w:pStyle w:val="ListNumber"/>
        <w:spacing w:after="120"/>
      </w:pPr>
      <w:r>
        <w:t>Ojebisi S.M. (2021) 'Responses of Cereal Farmers to Drought in Guinea Savannah Ecological Zone of Nigeria'. Handbook of Climate Change Management Research Leadership Transformation. https://doi.org/10.1007/978-3-030-57281-5_263</w:t>
      </w:r>
    </w:p>
    <w:p>
      <w:pPr>
        <w:pStyle w:val="ListNumber"/>
        <w:spacing w:after="120"/>
      </w:pPr>
      <w:r>
        <w:t>Sunarjo W.A. (2021) 'Nurturing consumers' green purchase intention on natural dyes batik during craft shopping tour in the batik city of Pekalongan Indonesia'. Geojournal of Tourism and Geosites. https://doi.org/10.30892/gtg.34124-635</w:t>
      </w:r>
    </w:p>
    <w:p>
      <w:pPr>
        <w:pStyle w:val="ListNumber"/>
        <w:spacing w:after="120"/>
      </w:pPr>
      <w:r>
        <w:t>Nguyen T.P.L. (2021) 'Do climate uncertainties trigger farmers' out-migration in the Lower Mekong Region?'. Current Research in Environmental Sustainability. https://doi.org/10.1016/j.crsust.2021.100087</w:t>
      </w:r>
    </w:p>
    <w:p>
      <w:pPr>
        <w:pStyle w:val="ListNumber"/>
        <w:spacing w:after="120"/>
      </w:pPr>
      <w:r>
        <w:t>Branca G. (2021) 'Are there opportunities for climate-smart agriculture? Assessing costs and benefits of sustainability investments and planning policies in Southern Africa'. Journal of Cleaner Production. https://doi.org/10.1016/j.jclepro.2020.123847</w:t>
      </w:r>
    </w:p>
    <w:p>
      <w:pPr>
        <w:pStyle w:val="ListNumber"/>
        <w:spacing w:after="120"/>
      </w:pPr>
      <w:r>
        <w:t>Amarasinghe U.A. (2021) 'Adaptation to climate variability in sri lanka: A case study of the huruluwewa irrigation system in the dry zone'. Iwmi Working Papers. https://doi.org/10.5337/2021.229</w:t>
      </w:r>
    </w:p>
    <w:p>
      <w:pPr>
        <w:pStyle w:val="ListNumber"/>
        <w:spacing w:after="120"/>
      </w:pPr>
      <w:r>
        <w:t>Aremu T. (2021) 'Climate Change-Driven Postharvest Losses and Household Food Security in Kayonza District, Rwanda'. Handbook of Climate Change Management Research Leadership Transformation. https://doi.org/10.1007/978-3-030-57281-5_180</w:t>
      </w:r>
    </w:p>
    <w:p>
      <w:pPr>
        <w:pStyle w:val="ListNumber"/>
        <w:spacing w:after="120"/>
      </w:pPr>
      <w:r>
        <w:t>Parajuli J. (2021) 'Small irrigation users’ perceptions of environmental change, impacts, and response in Nepal'. Climate and Development. https://doi.org/10.1080/17565529.2020.1836468</w:t>
      </w:r>
    </w:p>
    <w:p>
      <w:pPr>
        <w:pStyle w:val="ListNumber"/>
        <w:spacing w:after="120"/>
      </w:pPr>
      <w:r>
        <w:t>Abioja M.O. (2021) 'Impacts of Climate Change to Poultry Production in Africa: Adaptation Options for Broiler Chickens'. African Handbook of Climate Change Adaptation with 610 Figures and 361 Tables. https://doi.org/10.1007/978-3-030-45106-6_111</w:t>
      </w:r>
    </w:p>
    <w:p>
      <w:pPr>
        <w:pStyle w:val="ListNumber"/>
        <w:spacing w:after="120"/>
      </w:pPr>
      <w:r>
        <w:t>Lasram A. (2021) 'Assessing Institutional Barriers to Effective Dissemination Strategies of Proven Water Management Practices to Face Climate Change Threats in the Citrus Growing Area in Tunisia'. Springer Water. https://doi.org/10.1007/978-3-030-74660-5_10</w:t>
      </w:r>
    </w:p>
    <w:p>
      <w:pPr>
        <w:pStyle w:val="ListNumber"/>
        <w:spacing w:after="120"/>
      </w:pPr>
      <w:r>
        <w:t>Rozaki Z. (2021) 'Farmers’ disaster mitigation strategies in Indonesia'. Reviews in Agricultural Science. https://doi.org/10.7831/ras.9.0_178</w:t>
      </w:r>
    </w:p>
    <w:p>
      <w:pPr>
        <w:pStyle w:val="ListNumber"/>
        <w:spacing w:after="120"/>
      </w:pPr>
      <w:r>
        <w:t>Mangaza L. (2021) 'Building a framework towards climate-smart agriculture in the Yangambi landscape, Democratic Republic of Congo (DRC)'. International Journal of Climate Change Strategies and Management. https://doi.org/10.1108/ijccsm-08-2020-0084</w:t>
      </w:r>
    </w:p>
    <w:p>
      <w:pPr>
        <w:pStyle w:val="ListNumber"/>
        <w:spacing w:after="120"/>
      </w:pPr>
      <w:r>
        <w:t>Kimathi S.M. (2021) 'Adoption of climate-resilient potato varieties under partial population exposure and its determinants: Case of smallholder farmers in Meru County, Kenya'. Cogent Food and Agriculture. https://doi.org/10.1080/23311932.2020.1860185</w:t>
      </w:r>
    </w:p>
    <w:p>
      <w:pPr>
        <w:pStyle w:val="ListNumber"/>
        <w:spacing w:after="120"/>
      </w:pPr>
      <w:r>
        <w:t>Halimani T. (2021) 'Smallholder sheep farmers’ perceived impact of water scarcity in the dry ecozones of South Africa: Determinants and response strategies'. Climate Risk Management. https://doi.org/10.1016/j.crm.2021.100369</w:t>
      </w:r>
    </w:p>
    <w:p>
      <w:pPr>
        <w:pStyle w:val="ListNumber"/>
        <w:spacing w:after="120"/>
      </w:pPr>
      <w:r>
        <w:t>Ayinde T.B. (2021) 'Farm-Level Impacts of Greenhouse Gas Reductions for the Predominant Production Systems in Northern Nigeria'. African Handbook of Climate Change Adaptation with 610 Figures and 361 Tables. https://doi.org/10.1007/978-3-030-45106-6_4</w:t>
      </w:r>
    </w:p>
    <w:p>
      <w:pPr>
        <w:pStyle w:val="ListNumber"/>
        <w:spacing w:after="120"/>
      </w:pPr>
      <w:r>
        <w:t>Ebhuoma E.E. (2021) 'Attaining Food Security in the Wake of Climatic Risks: Lessons from the Delta State of Nigeria'. African Handbook of Climate Change Adaptation with 610 Figures and 361 Tables. https://doi.org/10.1007/978-3-030-45106-6_15</w:t>
      </w:r>
    </w:p>
    <w:p>
      <w:pPr>
        <w:pStyle w:val="ListNumber"/>
        <w:spacing w:after="120"/>
      </w:pPr>
      <w:r>
        <w:t>Cotroneo S.M. (2021) 'Degradation processes and adaptive strategies in communal forests of Argentine dry Chaco. Integrating stakeholder knowledge and perceptions'. Ecosystems and People. https://doi.org/10.1080/26395916.2021.1972042</w:t>
      </w:r>
    </w:p>
    <w:p>
      <w:pPr>
        <w:pStyle w:val="ListNumber"/>
        <w:spacing w:after="120"/>
      </w:pPr>
      <w:r>
        <w:t>Lamega S.A. (2021) 'It depends on the rain: Smallholder farmers’ perceptions on the seasonality of feed gaps and how it affects livestock in semi-arid and arid regions in Southern Africa'. Climate Risk Management. https://doi.org/10.1016/j.crm.2021.100362</w:t>
      </w:r>
    </w:p>
    <w:p>
      <w:pPr>
        <w:pStyle w:val="ListNumber"/>
        <w:spacing w:after="120"/>
      </w:pPr>
      <w:r>
        <w:t>Fawole B.E. (2021) 'Farmers’ Adoption of Climate Smart Practices for Increased Productivity in Nigeria'. African Handbook of Climate Change Adaptation with 610 Figures and 361 Tables. https://doi.org/10.1007/978-3-030-45106-6_227</w:t>
      </w:r>
    </w:p>
    <w:p>
      <w:pPr>
        <w:pStyle w:val="ListNumber"/>
        <w:spacing w:after="120"/>
      </w:pPr>
      <w:r>
        <w:t>Lottering S. (2021) 'Drought and its impacts on small-scale farmers in sub-Saharan Africa: a review'. South African Geographical Journal. https://doi.org/10.1080/03736245.2020.1795914</w:t>
      </w:r>
    </w:p>
    <w:p>
      <w:pPr>
        <w:pStyle w:val="ListNumber"/>
        <w:spacing w:after="120"/>
      </w:pPr>
      <w:r>
        <w:t>Mehta S. (2021) 'Farmers’ Perspective and Adaptation Efforts to Tackle the Impacts of Climate Change'. Climate Impacts on Sustainable Natural Resource Management. https://doi.org/10.1002/9781119793403.ch8</w:t>
      </w:r>
    </w:p>
    <w:p>
      <w:pPr>
        <w:pStyle w:val="ListNumber"/>
        <w:spacing w:after="120"/>
      </w:pPr>
      <w:r>
        <w:t>Chiaravalloti R.M. (2021) 'Resilience of social-ecological systems: Drastic seasonal change is associated with economic but not social flexibility among fishers in the brazilian pantanal'. Ecology and Society. https://doi.org/10.5751/es-12433-260230</w:t>
      </w:r>
    </w:p>
    <w:p>
      <w:pPr>
        <w:pStyle w:val="ListNumber"/>
        <w:spacing w:after="120"/>
      </w:pPr>
      <w:r>
        <w:t>Ho T.D.N. (2021) 'An assessment of the smallholder rice farming households’ vulnerability to climate change and variability in the Mekong delta region of Vietnam'. Local Environment. https://doi.org/10.1080/13549839.2021.1937971</w:t>
      </w:r>
    </w:p>
    <w:p>
      <w:pPr>
        <w:pStyle w:val="ListNumber"/>
        <w:spacing w:after="120"/>
      </w:pPr>
      <w:r>
        <w:t>Kais S.M. (2021) 'Resilience to climate change in industrial shrimping in Bangladesh: Assessing the comparative role of the stakeholders'. Sustainability Switzerland. https://doi.org/10.3390/su13010307</w:t>
      </w:r>
    </w:p>
    <w:p>
      <w:pPr>
        <w:pStyle w:val="ListNumber"/>
        <w:spacing w:after="120"/>
      </w:pPr>
      <w:r>
        <w:t>Tofan G.B. (2021) 'Adapting a mountain economy to climate change. Case study: Romanian Carpathians'. Climate and Land Use Impacts on Natural and Artificial Systems Mitigation and Adaptation. https://doi.org/10.1016/b978-0-12-822184-6.00003-x</w:t>
      </w:r>
    </w:p>
    <w:p>
      <w:pPr>
        <w:pStyle w:val="ListNumber"/>
        <w:spacing w:after="120"/>
      </w:pPr>
      <w:r>
        <w:t>Elum Z.A. (2021) 'Understanding the Socioeconomic Impacts of Climate Change on Women Through the Water-Energy-Food Security Nexus in Nigeria'. Handbook of Climate Change Management Research Leadership Transformation. https://doi.org/10.1007/978-3-030-57281-5_270</w:t>
      </w:r>
    </w:p>
    <w:p>
      <w:pPr>
        <w:pStyle w:val="ListNumber"/>
        <w:spacing w:after="120"/>
      </w:pPr>
      <w:r>
        <w:t>Bhalerao A.K. (2021) 'Preparing for a better future: Delphi forecasts on competency development to enhance climate-resilient farming in Northeastern India'. International Journal of Sustainable Development and World Ecology. https://doi.org/10.1080/13504509.2020.1765043</w:t>
      </w:r>
    </w:p>
    <w:p>
      <w:pPr>
        <w:pStyle w:val="ListNumber"/>
        <w:spacing w:after="120"/>
      </w:pPr>
      <w:r>
        <w:t>Etana D. (2021) 'Socio-cultural aspects of farmers’ perception of the risk of climate change and variability in Central Ethiopia'. Climate and Development. https://doi.org/10.1080/17565529.2020.1737796</w:t>
      </w:r>
    </w:p>
    <w:p>
      <w:pPr>
        <w:pStyle w:val="ListNumber"/>
        <w:spacing w:after="120"/>
      </w:pPr>
      <w:r>
        <w:t>Rodolfo R.S. (2021) 'Business continuity as a means to strengthen disaster risk reduction in a coastal community of oyster farmers'. Strengthening Disaster Risk Governance to Manage Disaster Risk. https://doi.org/10.1016/b978-0-12-818750-0.00013-1</w:t>
      </w:r>
    </w:p>
    <w:p>
      <w:pPr>
        <w:pStyle w:val="ListNumber"/>
        <w:spacing w:after="120"/>
      </w:pPr>
      <w:r>
        <w:t>Ravikumar C. (2021) 'Integrated nutrient management - promising way to reduce carbon dioxide and methane emission in flooded rice ecosystem: A review'. Journal of Applied and Natural Science. https://doi.org/10.31018/jans.v13i1.2570</w:t>
      </w:r>
    </w:p>
    <w:p>
      <w:pPr>
        <w:pStyle w:val="ListNumber"/>
        <w:spacing w:after="120"/>
      </w:pPr>
      <w:r>
        <w:t>Cogo E. (2021) 'SALINE INTRUSION: A POTENTIAL RISK FOR COASTAL AQUIFER MANAGEMENT IN SEA LEVEL RISE SCENARIOS THE CASE STUDY OF AN ADAPTATION PLAN FOR THE MUNICIPALITY OF FANO'. Italian Journal of Engineering Geology and Environment. https://doi.org/10.4408/ijege.2021-01.o-04</w:t>
      </w:r>
    </w:p>
    <w:p>
      <w:pPr>
        <w:pStyle w:val="ListNumber"/>
        <w:spacing w:after="120"/>
      </w:pPr>
      <w:r>
        <w:t>Braidotti G. (2021) 'Integrated use of local and technical soil quality indicators and participatory techniques to select them. A review of bib-liography and analysis of research strategies and outcomes'. Sustainability Switzerland. https://doi.org/10.3390/su13010087</w:t>
      </w:r>
    </w:p>
    <w:p>
      <w:pPr>
        <w:pStyle w:val="ListNumber"/>
        <w:spacing w:after="120"/>
      </w:pPr>
      <w:r>
        <w:t>Gundu-Jakarasi V.N. (2021) 'Climate Change in Zimbabwe’s Vulnerable Communities: A Case Study of Supporting Enhanced Climate Action Project (SECA Project) in Bulilima District'. Sustainable Development Goals Series. https://doi.org/10.1007/978-3-030-70952-5_14</w:t>
      </w:r>
    </w:p>
    <w:p>
      <w:pPr>
        <w:pStyle w:val="ListNumber"/>
        <w:spacing w:after="120"/>
      </w:pPr>
      <w:r>
        <w:t>Ruzol C. (2021) 'Cultural consensus knowledge of rice farmers for climate risk management in the Philippines'. Climate Risk Management. https://doi.org/10.1016/j.crm.2021.100298</w:t>
      </w:r>
    </w:p>
    <w:p>
      <w:pPr>
        <w:pStyle w:val="ListNumber"/>
        <w:spacing w:after="120"/>
      </w:pPr>
      <w:r>
        <w:t>Islam M.D.I. (2021) 'Factors affecting farmers' willingness to adopt crop insurance to manage disaster risk: evidence from Bangladesh'. International Food and Agribusiness Management Review. https://doi.org/10.22434/ifamr2019.0190</w:t>
      </w:r>
    </w:p>
    <w:p>
      <w:pPr>
        <w:pStyle w:val="ListNumber"/>
        <w:spacing w:after="120"/>
      </w:pPr>
      <w:r>
        <w:t>Akanwa A.O. (2021) 'Climatic Risks on Fruit Quality, Health, and Livelihoods: A Nigerian Case of Rural Women in Fruit Farming Business'. Sustainable Intensification for Agroecosystem Services and Management. https://doi.org/10.1007/978-981-16-3207-5_18</w:t>
      </w:r>
    </w:p>
    <w:p>
      <w:pPr>
        <w:pStyle w:val="ListNumber"/>
        <w:spacing w:after="120"/>
      </w:pPr>
      <w:r>
        <w:t>Stöber S. (2021) 'SMALLHOLDER FARMERS' CHALLENGES OF COPING WITH COVID-19 CONTAINMENTS: INSIGHTS FROM TWO FOOD REGIONS IN INDONESIA'. African Journal of Food Agriculture Nutrition and Development. https://doi.org/10.18697/ajfand.101.20900</w:t>
      </w:r>
    </w:p>
    <w:p>
      <w:pPr>
        <w:pStyle w:val="ListNumber"/>
        <w:spacing w:after="120"/>
      </w:pPr>
      <w:r>
        <w:t>Musokwa M. (2021) 'Pigeonpea yield and water use efficiency: A savior under climate change-induced water stress'. Agronomy. https://doi.org/10.3390/agronomy11010005</w:t>
      </w:r>
    </w:p>
    <w:p>
      <w:pPr>
        <w:pStyle w:val="ListNumber"/>
        <w:spacing w:after="120"/>
      </w:pPr>
      <w:r>
        <w:t>Aheeyar M. (2021) 'Bundled Weather Index Insurance Pilot for Drought-Affected Areas in Sri Lanka: Reaching Marginal Farmers'. Iwmi Working Papers. https://doi.org/10.5337/2021.233</w:t>
      </w:r>
    </w:p>
    <w:p>
      <w:pPr>
        <w:pStyle w:val="ListNumber"/>
        <w:spacing w:after="120"/>
      </w:pPr>
      <w:r>
        <w:t>Malyse M.C. (2021) 'Rainfall Variability and Adaptation of Tomatoes Farmers in Santa: Northwest Region of Cameroon'. African Handbook of Climate Change Adaptation with 610 Figures and 361 Tables. https://doi.org/10.1007/978-3-030-45106-6_138</w:t>
      </w:r>
    </w:p>
    <w:p>
      <w:pPr>
        <w:pStyle w:val="ListNumber"/>
        <w:spacing w:after="120"/>
      </w:pPr>
      <w:r>
        <w:t>Izuogu C.U. (2021) 'Repositioning Nigeria’s Agricultural Extension System Towards Building Climate Change Resilience'. Sarhad Journal of Agriculture. https://doi.org/10.17582/journal.sja/2021/37.1.180.189</w:t>
      </w:r>
    </w:p>
    <w:p>
      <w:pPr>
        <w:pStyle w:val="ListNumber"/>
        <w:spacing w:after="120"/>
      </w:pPr>
      <w:r>
        <w:t>Masagca J.T. (2021) 'Training and Managing Local Coastal Mangrove Dwellers for Climate Change Solutions'. Handbook of Climate Change Management Research Leadership Transformation. https://doi.org/10.1007/978-3-030-57281-5_146</w:t>
      </w:r>
    </w:p>
    <w:p>
      <w:pPr>
        <w:pStyle w:val="ListNumber"/>
        <w:spacing w:after="120"/>
      </w:pPr>
      <w:r>
        <w:t>Do T.N. (2021) 'Evaluation of prospects and barriers of biogas produced from livestock waste towards sustainable development and adaptation to climate change in Nghe An province, Viet Nam'. Apn Science Bulletin. https://doi.org/10.30852/sb.2021.1587</w:t>
      </w:r>
    </w:p>
    <w:p>
      <w:pPr>
        <w:pStyle w:val="ListNumber"/>
        <w:spacing w:after="120"/>
      </w:pPr>
      <w:r>
        <w:t>Duffy C. (2021) 'Climate smart agriculture extension: gender disparities in agroforestry knowledge acquisition'. Climate and Development. https://doi.org/10.1080/17565529.2020.1715912</w:t>
      </w:r>
    </w:p>
    <w:p>
      <w:pPr>
        <w:pStyle w:val="ListNumber"/>
        <w:spacing w:after="120"/>
      </w:pPr>
      <w:r>
        <w:t>Bal S.K. (2021) 'Minimizing Weather-Related Risks in Agriculture Through Agromet Advisory Services in India'. Climate Change and Resilient Food Systems Issues Challenges and Way Forwards. https://doi.org/10.1007/978-981-33-4538-6_9</w:t>
      </w:r>
    </w:p>
    <w:p>
      <w:pPr>
        <w:pStyle w:val="ListNumber"/>
        <w:spacing w:after="120"/>
      </w:pPr>
      <w:r>
        <w:t>Nzengya D.M. (2021) 'Gendered Vulnerability to Climate Change Impacts in Selected Counties in Kenya'. African Handbook of Climate Change Adaptation with 610 Figures and 361 Tables. https://doi.org/10.1007/978-3-030-45106-6_169</w:t>
      </w:r>
    </w:p>
    <w:p>
      <w:pPr>
        <w:pStyle w:val="ListNumber"/>
        <w:spacing w:after="120"/>
      </w:pPr>
      <w:r>
        <w:t>Khan L. (2021) 'Post-cyclone Occupational Vulnerabilities of Farmers in South-West Coastal Region of Bangladesh'. Climate Change Management. https://doi.org/10.1007/978-3-030-77259-8_6</w:t>
      </w:r>
    </w:p>
    <w:p>
      <w:pPr>
        <w:pStyle w:val="ListNumber"/>
        <w:spacing w:after="120"/>
      </w:pPr>
      <w:r>
        <w:t>Adzawla W. (2021) 'Effects of livelihood diversification on gendered climate vulnerability in Northern Ghana'. Environment Development and Sustainability. https://doi.org/10.1007/s10668-020-00614-3</w:t>
      </w:r>
    </w:p>
    <w:p>
      <w:pPr>
        <w:pStyle w:val="ListNumber"/>
        <w:spacing w:after="120"/>
      </w:pPr>
      <w:r>
        <w:t>Mishra P. (2021) 'Changing Agriculture and Climate Variability in Peri-Urban Gurugram, India'. Water Security Conflict and Cooperation in Peri Urban South Asia Flows Across Boundaries. https://doi.org/10.1007/978-3-030-79035-6_6</w:t>
      </w:r>
    </w:p>
    <w:p>
      <w:pPr>
        <w:pStyle w:val="ListNumber"/>
        <w:spacing w:after="120"/>
      </w:pPr>
      <w:r>
        <w:t>Van Khuc Q. (2021) 'Understanding vietnamese farmers’ perception toward forest importance and perceived willingness-to-participate in redd+ program: A case study in nghe an province'. Forests. https://doi.org/10.3390/f12050521</w:t>
      </w:r>
    </w:p>
    <w:p>
      <w:pPr>
        <w:pStyle w:val="ListNumber"/>
        <w:spacing w:after="120"/>
      </w:pPr>
      <w:r>
        <w:t>Chaudhuri B. (2021) 'Collaboration without consensus: Building resilience in sustainable agriculture through ICTs'. Information Society. https://doi.org/10.1080/01972243.2020.1844828</w:t>
      </w:r>
    </w:p>
    <w:p>
      <w:pPr>
        <w:pStyle w:val="ListNumber"/>
        <w:spacing w:after="120"/>
      </w:pPr>
      <w:r>
        <w:t>Makita K. (2021) 'Improving the Livelihood of Livestock and Farmers and Public Health in Developing Countries through the Provision of Solutions for the Various Risks They Face'. Japan Agricultural Research Quarterly. https://doi.org/10.6090/jarq.55.533</w:t>
      </w:r>
    </w:p>
    <w:p>
      <w:pPr>
        <w:pStyle w:val="ListNumber"/>
        <w:spacing w:after="120"/>
      </w:pPr>
      <w:r>
        <w:t>Gierke J.S. (2021) 'Equity in designing a summer international research experience: Recruitment and partnerships for a graduate field school in El Salvador'. World Environmental and Water Resources Congress 2021 Planning A Resilient Future Along America S Freshwaters Selected Papers from the World Environmental and Water Resources Congress 2021. https://doi.org/10.1061/9780784483466.077</w:t>
      </w:r>
    </w:p>
    <w:p>
      <w:pPr>
        <w:pStyle w:val="ListNumber"/>
        <w:spacing w:after="120"/>
      </w:pPr>
      <w:r>
        <w:t>Khoza S. (2021) 'A gender-differentiated analysis of climate-smart agriculture adoption by smallholder farmers: application of the extended technology acceptance model'. Gender Technology and Development. https://doi.org/10.1080/09718524.2020.1830338</w:t>
      </w:r>
    </w:p>
    <w:p>
      <w:pPr>
        <w:pStyle w:val="ListNumber"/>
        <w:spacing w:after="120"/>
      </w:pPr>
      <w:r>
        <w:t>Abbott P. (2021) 'Smart farming in sub-Saharan africa: Challenges and opportunities'. Sensornets 2021 Proceedings of the 10th International Conference on Sensor Networks.</w:t>
      </w:r>
    </w:p>
    <w:p>
      <w:pPr>
        <w:pStyle w:val="ListNumber"/>
        <w:spacing w:after="120"/>
      </w:pPr>
      <w:r>
        <w:t>Agrawal N.K. (2021) 'Resilience Building Solutions for Mountain Smallholders: Catalyzing Transformations with an Integrated Modular Approach in the Hindu Kush Himalaya'. Handbook of Climate Change Management Research Leadership Transformation. https://doi.org/10.1007/978-3-030-57281-5_156</w:t>
      </w:r>
    </w:p>
    <w:p>
      <w:pPr>
        <w:pStyle w:val="ListNumber"/>
        <w:spacing w:after="120"/>
      </w:pPr>
      <w:r>
        <w:t>Roach N.S. (2021) 'Shade coffee and amphibian conservation, a sustainable way forward? Understanding the perceptions and management strategies of coffee growers in colombia'. Ecology and Society. https://doi.org/10.5751/es-12449-260233</w:t>
      </w:r>
    </w:p>
    <w:p>
      <w:pPr>
        <w:pStyle w:val="ListNumber"/>
        <w:spacing w:after="120"/>
      </w:pPr>
      <w:r>
        <w:t>Kaliba A.R. (2021) 'Impact of Adopting Improved Seeds on Access to Broader Food Groups Among Small-Scale Sorghum Producers in Tanzania'. Sage Open. https://doi.org/10.1177/2158244020979992</w:t>
      </w:r>
    </w:p>
    <w:p>
      <w:pPr>
        <w:pStyle w:val="ListNumber"/>
        <w:spacing w:after="120"/>
      </w:pPr>
      <w:r>
        <w:t>Bird Z. (2021) 'Religious and Cultural-Spiritual Attributions of Climate-Driven Changes on Food Production: A Case Study from North Malaita, Solomon Islands'. Climate Change Management. https://doi.org/10.1007/978-3-030-67602-5_3</w:t>
      </w:r>
    </w:p>
    <w:p>
      <w:pPr>
        <w:pStyle w:val="ListNumber"/>
        <w:spacing w:after="120"/>
      </w:pPr>
      <w:r>
        <w:t>Rutebuka J. (2021) 'Effectiveness of terracing techniques for controlling soil erosion by water in Rwanda'. Journal of Environmental Management. https://doi.org/10.1016/j.jenvman.2020.111369</w:t>
      </w:r>
    </w:p>
    <w:p>
      <w:pPr>
        <w:pStyle w:val="ListNumber"/>
        <w:spacing w:after="120"/>
      </w:pPr>
      <w:r>
        <w:t>Ali A. (2021) 'Valuation of cost and returns of strawberry in Punjab, Pakistan'. Pakistan Journal of Agricultural Sciences. https://doi.org/10.21162/pakjas/21.10050</w:t>
      </w:r>
    </w:p>
    <w:p>
      <w:pPr>
        <w:pStyle w:val="ListNumber"/>
        <w:spacing w:after="120"/>
      </w:pPr>
      <w:r>
        <w:t>Nyang'Au D. (2021) 'Diversity of nematodes on banana (Musa spp.) in Kenya linked to altitude and with a focus on the pathogenicity of Pratylenchus goodeyi'. Nematology. https://doi.org/10.1163/15685411-bja10119</w:t>
      </w:r>
    </w:p>
    <w:p>
      <w:pPr>
        <w:pStyle w:val="ListNumber"/>
        <w:spacing w:after="120"/>
      </w:pPr>
      <w:r>
        <w:t>Toledo R.V. (2021) 'Agroecology and the Human Rights-Based Approach: Transforming Food and Agricultural Systems to Improve Small Farmers’ Livelihoods'. Food Security Issues and Challenges.</w:t>
      </w:r>
    </w:p>
    <w:p>
      <w:pPr>
        <w:pStyle w:val="ListNumber"/>
        <w:spacing w:after="120"/>
      </w:pPr>
      <w:r>
        <w:t>Olorunfemi O.D. (2021) 'Factors Influencing Extension Agents’ Competence on Climate Smart Practices in South West Nigeria: Implication for Rendering Effective Resilient Advisory Services'. Handbook of Climate Change Management Research Leadership Transformation. https://doi.org/10.1007/978-3-030-57281-5_69</w:t>
      </w:r>
    </w:p>
    <w:p>
      <w:pPr>
        <w:pStyle w:val="ListNumber"/>
        <w:spacing w:after="120"/>
      </w:pPr>
      <w:r>
        <w:t>Mensah N.O. (2021) 'Prospects, determinants and profitability of aquaculture insurance among fish farmers in the Eastern Region of Ghana'. World Journal of Science Technology and Sustainable Development. https://doi.org/10.1108/wjstsd-02-2021-0018</w:t>
      </w:r>
    </w:p>
    <w:p>
      <w:pPr>
        <w:pStyle w:val="ListNumber"/>
        <w:spacing w:after="120"/>
      </w:pPr>
      <w:r>
        <w:t>Orr A. (2021) 'Smallholder commercialization and climate change: a simulation game for teff in South Wollo, Ethiopia'. International Journal of Agricultural Sustainability. https://doi.org/10.1080/14735903.2020.1792735</w:t>
      </w:r>
    </w:p>
    <w:p>
      <w:pPr>
        <w:pStyle w:val="ListNumber"/>
        <w:spacing w:after="120"/>
      </w:pPr>
      <w:r>
        <w:t>Firoz A. (2021) 'Integrated Information Dissemination System for Coastal Agricultural Community'. Springer Water. https://doi.org/10.1007/978-3-319-54612-4_54</w:t>
      </w:r>
    </w:p>
    <w:p>
      <w:pPr>
        <w:pStyle w:val="ListNumber"/>
        <w:spacing w:after="120"/>
      </w:pPr>
      <w:r>
        <w:t>Rasul G. (2021) 'Twin challenges of COVID-19 pandemic and climate change for agriculture and food security in South Asia'. Environmental Challenges. https://doi.org/10.1016/j.envc.2021.100027</w:t>
      </w:r>
    </w:p>
    <w:p>
      <w:pPr>
        <w:pStyle w:val="ListNumber"/>
        <w:spacing w:after="120"/>
      </w:pPr>
      <w:r>
        <w:t>Tran D.D. (2021) 'Sustainability of rice-based livelihoods in the upper floodplains of Vietnamese Mekong Delta: Prospects and challenges'. Agricultural Water Management. https://doi.org/10.1016/j.agwat.2020.106495</w:t>
      </w:r>
    </w:p>
    <w:p>
      <w:pPr>
        <w:pStyle w:val="ListNumber"/>
        <w:spacing w:after="120"/>
      </w:pPr>
      <w:r>
        <w:t>Nafi E. (2021) 'Can reduced tillage buffer the future climate warming effects on maize yield in different soil types of West Africa?'. Soil and Tillage Research. https://doi.org/10.1016/j.still.2020.104767</w:t>
      </w:r>
    </w:p>
    <w:p>
      <w:pPr>
        <w:pStyle w:val="ListNumber"/>
        <w:spacing w:after="120"/>
      </w:pPr>
      <w:r>
        <w:t>de Clercq W. (2021) 'Challenges and opportunities for water conservation in irrigated agriculture in South Africa'. South African Journal of Plant and Soil. https://doi.org/10.1080/02571862.2021.1891475</w:t>
      </w:r>
    </w:p>
    <w:p>
      <w:pPr>
        <w:pStyle w:val="ListNumber"/>
        <w:spacing w:after="120"/>
      </w:pPr>
      <w:r>
        <w:t>Benabdelkader M. (2021) 'Sustainable Agriculture in Some Arab Maghreb Countries (Morocco, Algeria, Tunisia)'. Springer Water. https://doi.org/10.1007/978-3-030-78574-1_10</w:t>
      </w:r>
    </w:p>
    <w:p>
      <w:pPr>
        <w:pStyle w:val="ListNumber"/>
        <w:spacing w:after="120"/>
      </w:pPr>
      <w:r>
        <w:t>Savari M. (2021) 'Factors influencing farmers’ management behaviors toward coping with drought: evidence from Iran'. Journal of Environmental Planning and Management. https://doi.org/10.1080/09640568.2020.1855128</w:t>
      </w:r>
    </w:p>
    <w:p>
      <w:pPr>
        <w:pStyle w:val="ListNumber"/>
        <w:spacing w:after="120"/>
      </w:pPr>
      <w:r>
        <w:t>Omotesho K.F. (2021) 'An analysis of the capacity building needs of rice farmers in kwara state, nigeria'. Bulgarian Journal of Agricultural Science.</w:t>
      </w:r>
    </w:p>
    <w:p>
      <w:pPr>
        <w:pStyle w:val="ListNumber"/>
        <w:spacing w:after="120"/>
      </w:pPr>
      <w:r>
        <w:t>Depenbusch L. (2021) 'When machines take the beans: Ex-ante socioeconomic impact evaluation of mechanized harvesting of mungbean in bangladesh and myanmar'. Agronomy. https://doi.org/10.3390/agronomy11050925</w:t>
      </w:r>
    </w:p>
    <w:p>
      <w:pPr>
        <w:pStyle w:val="ListNumber"/>
        <w:spacing w:after="120"/>
      </w:pPr>
      <w:r>
        <w:t>Lokossou R.S. (2021) 'Integrated Soil Fertility Management to Address Food Security and Enhance Forest Ecosystems Sustainability in “Trois Rivières” Forest Reserves (Benin, West Africa)'. Environmental Science and Engineering. https://doi.org/10.1007/978-3-030-51210-1_189</w:t>
      </w:r>
    </w:p>
    <w:p>
      <w:pPr>
        <w:pStyle w:val="ListNumber"/>
        <w:spacing w:after="120"/>
      </w:pPr>
      <w:r>
        <w:t>MANJUNATHA B.L. (2021) 'Ecological, economic and socio-cultural sustainability of different livelihood options and enterprises practised by pastoralists in Banni grasslands of Gujarat'. Indian Journal of Animal Sciences.</w:t>
      </w:r>
    </w:p>
    <w:p>
      <w:pPr>
        <w:pStyle w:val="ListNumber"/>
        <w:spacing w:after="120"/>
      </w:pPr>
      <w:r>
        <w:t>Ha T.M. (2021) 'Effects of climate-smart agriculture adoption on performance of rice farmers in northeast vietnam'. Asian Journal of Agriculture and Rural Development. https://doi.org/10.18488/journal.ajard.2021.114.291.301</w:t>
      </w:r>
    </w:p>
    <w:p>
      <w:pPr>
        <w:pStyle w:val="ListNumber"/>
        <w:spacing w:after="120"/>
      </w:pPr>
      <w:r>
        <w:t>Singh A.P. (2021) 'Economic evaluation of crop production in the Ganges region under climate change: A sustainable policy framework'. Journal of Cleaner Production. https://doi.org/10.1016/j.jclepro.2020.123413</w:t>
      </w:r>
    </w:p>
    <w:p>
      <w:pPr>
        <w:pStyle w:val="ListNumber"/>
        <w:spacing w:after="120"/>
      </w:pPr>
      <w:r>
        <w:t>Wang S. (2021) 'Adopting “difference‐in‐differences” method to monitor crop response to agrometeorological hazards with satellite data: A case study of dry‐hot wind'. Remote Sensing. https://doi.org/10.3390/rs13030482</w:t>
      </w:r>
    </w:p>
    <w:p>
      <w:pPr>
        <w:pStyle w:val="ListNumber"/>
        <w:spacing w:after="120"/>
      </w:pPr>
      <w:r>
        <w:t>Bahta Y.T. (2021) 'Perception Of Agricultural Drought Resilience In South Africa: A Case Of Smallholder Livestock Farmers'. Jamba Journal of Disaster Risk Studies. https://doi.org/10.4102/jamba.v13i1.984</w:t>
      </w:r>
    </w:p>
    <w:p>
      <w:pPr>
        <w:pStyle w:val="ListNumber"/>
        <w:spacing w:after="120"/>
      </w:pPr>
      <w:r>
        <w:t>Tuti M.D. (2021) 'Climate Change and Its Impact on Rice Productivity and Quality'. Climate Change and Resilient Food Systems Issues Challenges and Way Forwards. https://doi.org/10.1007/978-981-33-4538-6_6</w:t>
      </w:r>
    </w:p>
    <w:p>
      <w:pPr>
        <w:pStyle w:val="ListNumber"/>
        <w:spacing w:after="120"/>
      </w:pPr>
      <w:r>
        <w:t>Thapa S. (2021) 'Climate change and high-altitude food security: a small-scale study from the Karnali region in Nepal'. Climate and Development. https://doi.org/10.1080/17565529.2020.1855099</w:t>
      </w:r>
    </w:p>
    <w:p>
      <w:pPr>
        <w:pStyle w:val="ListNumber"/>
        <w:spacing w:after="120"/>
      </w:pPr>
      <w:r>
        <w:t>Seriño M.N.V. (2021) 'Impact of the 2013 super typhoon haiyan on the livelihood of small-scale coconut farmers in Leyte island, Philippines'. International Journal of Disaster Risk Reduction. https://doi.org/10.1016/j.ijdrr.2020.101939</w:t>
      </w:r>
    </w:p>
    <w:p>
      <w:pPr>
        <w:pStyle w:val="ListNumber"/>
        <w:spacing w:after="120"/>
      </w:pPr>
      <w:r>
        <w:t>Lepcha N. (2021) 'Productivity and profitability of organic and conventional potato (Solanum tuberosum L.) production in West-Central Bhutan'. Open Agriculture. https://doi.org/10.1515/opag-2021-0044</w:t>
      </w:r>
    </w:p>
    <w:p>
      <w:pPr>
        <w:pStyle w:val="ListNumber"/>
        <w:spacing w:after="120"/>
      </w:pPr>
      <w:r>
        <w:t>Mahdu O. (2021) 'Perceptions and realities of hydroclimatic change affecting Guyanese rice farming'. Climate Risk Management. https://doi.org/10.1016/j.crm.2021.100341</w:t>
      </w:r>
    </w:p>
    <w:p>
      <w:pPr>
        <w:pStyle w:val="ListNumber"/>
        <w:spacing w:after="120"/>
      </w:pPr>
      <w:r>
        <w:t>Sivakami N. (2021) 'Women Self-Help Groups and Climate Change in the Grassroots: Evidences from Thiruvarur District, South India'. Handbook of Climate Change Management Research Leadership Transformation. https://doi.org/10.1007/978-3-030-57281-5_137</w:t>
      </w:r>
    </w:p>
    <w:p>
      <w:pPr>
        <w:pStyle w:val="ListNumber"/>
        <w:spacing w:after="120"/>
      </w:pPr>
      <w:r>
        <w:t>Durrani H. (2021) 'Understanding farmers’ risk perception to drought vulnerability in Balochistan, Pakistan'. Aims Agriculture and Food. https://doi.org/10.3934/agrfood.2021006</w:t>
      </w:r>
    </w:p>
    <w:p>
      <w:pPr>
        <w:pStyle w:val="ListNumber"/>
        <w:spacing w:after="120"/>
      </w:pPr>
      <w:r>
        <w:t>Sharma U. (2021) 'Do phone-based short message services improve the uptake of agri-met advice by farmers? A case study in Haryana, India'. Climate Risk Management. https://doi.org/10.1016/j.crm.2021.100321</w:t>
      </w:r>
    </w:p>
    <w:p>
      <w:pPr>
        <w:pStyle w:val="ListNumber"/>
        <w:spacing w:after="120"/>
      </w:pPr>
      <w:r>
        <w:t>Fauzel S. (2021) 'Economic Impact of Climate Change on Agriculture: Case of Africa'. Handbook of Climate Change Management Research Leadership Transformation. https://doi.org/10.1007/978-3-030-57281-5_34</w:t>
      </w:r>
    </w:p>
    <w:p>
      <w:pPr>
        <w:pStyle w:val="ListNumber"/>
        <w:spacing w:after="120"/>
      </w:pPr>
      <w:r>
        <w:t>Diogo R.V.C. (2021) 'Farmers’ and herders’ perceptions on rangeland management in two agroecological zones of Benin'. Land. https://doi.org/10.3390/land10040425</w:t>
      </w:r>
    </w:p>
    <w:p>
      <w:pPr>
        <w:pStyle w:val="ListNumber"/>
        <w:spacing w:after="120"/>
      </w:pPr>
      <w:r>
        <w:t>Oghuvbu E.A. (2021) 'Farmer-Herders Conflict as a Challenge to National Unity in Nigeria'. Advances in African Economic Social and Political Development. https://doi.org/10.1007/978-3-030-77336-6_16</w:t>
      </w:r>
    </w:p>
    <w:p>
      <w:pPr>
        <w:pStyle w:val="ListNumber"/>
        <w:spacing w:after="120"/>
      </w:pPr>
      <w:r>
        <w:t>Shahriar S. (2021) 'Impacts of Floods and Riverbank Erosions on the Rural Lives and Livelihoods Strategies in Bangladesh: Evidence from Kurigram'. Handbook of Climate Change Management Research Leadership Transformation. https://doi.org/10.1007/978-3-030-57281-5_150</w:t>
      </w:r>
    </w:p>
    <w:p>
      <w:pPr>
        <w:pStyle w:val="ListNumber"/>
        <w:spacing w:after="120"/>
      </w:pPr>
      <w:r>
        <w:t>Ansah I.G.K. (2021) 'Shock interactions, coping strategy choices and household food security'. Climate and Development. https://doi.org/10.1080/17565529.2020.1785832</w:t>
      </w:r>
    </w:p>
    <w:p>
      <w:pPr>
        <w:pStyle w:val="ListNumber"/>
        <w:spacing w:after="120"/>
      </w:pPr>
      <w:r>
        <w:t>Tesfay M.G. (2021) 'The impact of participation in rural credit program on adoption of inorganic fertilizer: A panel data evidence from Northern Ethiopia'. Cogent Food and Agriculture. https://doi.org/10.1080/23311932.2021.1919388</w:t>
      </w:r>
    </w:p>
    <w:p>
      <w:pPr>
        <w:pStyle w:val="ListNumber"/>
        <w:spacing w:after="120"/>
      </w:pPr>
      <w:r>
        <w:t>Islam M.D.I. (2021) 'Factors influencing rice farmers’ risk attitudes and perceptions in bangladesh amid environmental and climatic issues'. Polish Journal of Environmental Studies. https://doi.org/10.15244/pjoes/120365</w:t>
      </w:r>
    </w:p>
    <w:p>
      <w:pPr>
        <w:pStyle w:val="ListNumber"/>
        <w:spacing w:after="120"/>
      </w:pPr>
      <w:r>
        <w:t>Nikolov H. (2021) 'Pilot Activities in Creating Soil Maps from Satellite Data—Struma River Valley Case Study'. Environmental Science and Engineering. https://doi.org/10.1007/978-3-030-51210-1_299</w:t>
      </w:r>
    </w:p>
    <w:p>
      <w:pPr>
        <w:pStyle w:val="ListNumber"/>
        <w:spacing w:after="120"/>
      </w:pPr>
      <w:r>
        <w:t>Islam A. (2021) 'Social engineering as shock absorbing mechanism against bank erosion: a study along Bhagirathi river, West Bengal, India'. International Journal of River Basin Management. https://doi.org/10.1080/15715124.2019.1574263</w:t>
      </w:r>
    </w:p>
    <w:p>
      <w:pPr>
        <w:pStyle w:val="ListNumber"/>
        <w:spacing w:after="120"/>
      </w:pPr>
      <w:r>
        <w:t>Sah R.R. (2021) 'IoT Based Irrigation System -A Farmer Friendly Version'. Proceedings 2021 3rd International Conference on Advances in Computing Communication Control and Networking Icac3n 2021. https://doi.org/10.1109/icac3n53548.2021.9725423</w:t>
      </w:r>
    </w:p>
    <w:p>
      <w:pPr>
        <w:pStyle w:val="ListNumber"/>
        <w:spacing w:after="120"/>
      </w:pPr>
      <w:r>
        <w:t>Gao J. (2021) 'Influence of weather shocks and copingstrategies on food consumption: Evidence from rural Niger'. African Journal of Agricultural and Resource Economics. https://doi.org/10.53936/afjare.2021.16(3).18</w:t>
      </w:r>
    </w:p>
    <w:p>
      <w:pPr>
        <w:pStyle w:val="ListNumber"/>
        <w:spacing w:after="120"/>
      </w:pPr>
      <w:r>
        <w:t>Prathumchai K. (2021) 'EVALUATION of SATELLITE IMAGERY DATA for CROP YIELD SIMULATION in SARABURI PROVINCE, THAILAND'. 42nd Asian Conference on Remote Sensing Acrs 2021.</w:t>
      </w:r>
    </w:p>
    <w:p>
      <w:pPr>
        <w:pStyle w:val="ListNumber"/>
        <w:spacing w:after="120"/>
      </w:pPr>
      <w:r>
        <w:t>Ojuok I. (2021) 'Women Participation in Farmer Managed Natural Regeneration for Climate Resilience: Laisamis, Marsabit County, Kenya'. African Handbook of Climate Change Adaptation with 610 Figures and 361 Tables. https://doi.org/10.1007/978-3-030-45106-6_152</w:t>
      </w:r>
    </w:p>
    <w:p>
      <w:pPr>
        <w:pStyle w:val="ListNumber"/>
        <w:spacing w:after="120"/>
      </w:pPr>
      <w:r>
        <w:t>Mușat M. (2021) 'Increasing the productive potential of agroecosystems affected by climate change using shelterbelts, in southeastern part Romania'. Romanian Agricultural Research.</w:t>
      </w:r>
    </w:p>
    <w:p>
      <w:pPr>
        <w:pStyle w:val="ListNumber"/>
        <w:spacing w:after="120"/>
      </w:pPr>
      <w:r>
        <w:t>Katengeza S.P. (2021) 'Productivity impact of drought tolerant maize varieties under rainfall stress in Malawi: A continuous treatment approach'. Agricultural Economics United Kingdom. https://doi.org/10.1111/agec.12612</w:t>
      </w:r>
    </w:p>
    <w:p>
      <w:pPr>
        <w:pStyle w:val="ListNumber"/>
        <w:spacing w:after="120"/>
      </w:pPr>
      <w:r>
        <w:t>Retno Susilorini R.M.I. (2021) 'Knowledge, Awareness, and Resilience of Earthquake and Tsunami Disaster Risk Reduction in Coastal Area'. Journal of Physics Conference Series. https://doi.org/10.1088/1742-6596/1811/1/012108</w:t>
      </w:r>
    </w:p>
    <w:p>
      <w:pPr>
        <w:pStyle w:val="ListNumber"/>
        <w:spacing w:after="120"/>
      </w:pPr>
      <w:r>
        <w:t>Newman R.J.S. (2021) 'Assessing the impacts of land use and climate interactions on beekeeping livelihoods in the Taita Hills, Kenya'. Development in Practice. https://doi.org/10.1080/09614524.2020.1854689</w:t>
      </w:r>
    </w:p>
    <w:p>
      <w:pPr>
        <w:pStyle w:val="ListNumber"/>
        <w:spacing w:after="120"/>
      </w:pPr>
      <w:r>
        <w:t>Trujillano F. (2021) 'CORN CROPS IDENTIFICATION USING MULTISPECTRAL IMAGES FROM UNMANNED AIRCRAFT SYSTEMS'. International Geoscience and Remote Sensing Symposium IGARSS. https://doi.org/10.1109/igarss47720.2021.9553826</w:t>
      </w:r>
    </w:p>
    <w:p>
      <w:pPr>
        <w:pStyle w:val="ListNumber"/>
        <w:spacing w:after="120"/>
      </w:pPr>
      <w:r>
        <w:t>Inyang P. (2021) 'Environmental impact and genetic expressions of new drought-tolerant maize genotypes in derived savannah agro-ecology'. Notulae Scientia Biologicae. https://doi.org/10.15835/nsb13110691</w:t>
      </w:r>
    </w:p>
    <w:p>
      <w:pPr>
        <w:pStyle w:val="ListNumber"/>
        <w:spacing w:after="120"/>
      </w:pPr>
      <w:r>
        <w:t>Okongor G. (2021) 'Climate Variability and Yam Production: Nexus and Projections'. Sarhad Journal of Agriculture. https://doi.org/10.17582/journal.sja/2021/37.2.406.418</w:t>
      </w:r>
    </w:p>
    <w:p>
      <w:pPr>
        <w:pStyle w:val="ListNumber"/>
        <w:spacing w:after="120"/>
      </w:pPr>
      <w:r>
        <w:t>Nigussie Z. (2021) 'The impacts of Acacia decurrens plantations on livelihoods in rural Ethiopia'. Land Use Policy. https://doi.org/10.1016/j.landusepol.2020.104928</w:t>
      </w:r>
    </w:p>
    <w:p>
      <w:pPr>
        <w:pStyle w:val="ListNumber"/>
        <w:spacing w:after="120"/>
      </w:pPr>
      <w:r>
        <w:t>Kirkman S.P. (2021) 'Evaluating the evidence for ecological effectiveness of South Africa’s marine protected areas'. African Journal of Marine Science. https://doi.org/10.2989/1814232x.2021.1962975</w:t>
      </w:r>
    </w:p>
    <w:p>
      <w:pPr>
        <w:pStyle w:val="ListNumber"/>
        <w:spacing w:after="120"/>
      </w:pPr>
      <w:r>
        <w:t>Wilts R. (2021) 'Who is most vulnerable to climate change induced yield changes? A dynamic long run household analysis in lower income countries'. Climate Risk Management. https://doi.org/10.1016/j.crm.2021.100330</w:t>
      </w:r>
    </w:p>
    <w:p>
      <w:pPr>
        <w:pStyle w:val="ListNumber"/>
        <w:spacing w:after="120"/>
      </w:pPr>
      <w:r>
        <w:t>Suprianto D. (2021) 'Evaluation of aquaculture development in the minapolitan area of merangin regency, jambi province, indonesia'. Aacl Bioflux.</w:t>
      </w:r>
    </w:p>
    <w:p>
      <w:pPr>
        <w:pStyle w:val="ListNumber"/>
        <w:spacing w:after="120"/>
      </w:pPr>
      <w:r>
        <w:t>Ortega O.A. (2021) 'Effect of climate change on burley tobacco crop calendars'. Revista Facultad Nacional De Agronomia Medellin. https://doi.org/10.15446/rfnam.v74n1.88867</w:t>
      </w:r>
    </w:p>
    <w:p>
      <w:pPr>
        <w:pStyle w:val="ListNumber"/>
        <w:spacing w:after="120"/>
      </w:pPr>
      <w:r>
        <w:t>Chattopadhyay P. (2021) 'Locating Agricultural Distress in India: Realigning for Sustainability and Nutritional Security'. Environment Development and Sustainability in India Perspectives Issues and Alternatives. https://doi.org/10.1007/978-981-33-6248-2_9</w:t>
      </w:r>
    </w:p>
    <w:p>
      <w:pPr>
        <w:pStyle w:val="ListNumber"/>
        <w:spacing w:after="120"/>
      </w:pPr>
      <w:r>
        <w:t>Kath J. (2021) 'Temperature and rainfall impacts on robusta coffee bean characteristics'. Climate Risk Management. https://doi.org/10.1016/j.crm.2021.100281</w:t>
      </w:r>
    </w:p>
    <w:p>
      <w:pPr>
        <w:pStyle w:val="ListNumber"/>
        <w:spacing w:after="120"/>
      </w:pPr>
      <w:r>
        <w:t>Sumartono E. (2021) 'Assessment Model Impact of Climate Change on Potential Production for Food and Energy Needs for the Coastal Areas of Bengkulu, Indonesia'. Agro Bali. https://doi.org/10.37637/ab.v4i2.714</w:t>
      </w:r>
    </w:p>
    <w:p>
      <w:pPr>
        <w:pStyle w:val="ListNumber"/>
        <w:spacing w:after="120"/>
      </w:pPr>
      <w:r>
        <w:t>Mishra A. (2021) 'Food security and climate-smart agriculture in the lower Mekong basin of Southeast Asia: evaluating impacts of system of rice intensification with special reference to rainfed agriculture'. International Journal of Agricultural Sustainability. https://doi.org/10.1080/14735903.2020.1866852</w:t>
      </w:r>
    </w:p>
    <w:p>
      <w:pPr>
        <w:pStyle w:val="ListNumber"/>
        <w:spacing w:after="120"/>
      </w:pPr>
      <w:r>
        <w:t>Djido A. (2021) 'To what extent do weather and climate information services drive the adoption of climate-smart agriculture practices in Ghana?'. Climate Risk Management. https://doi.org/10.1016/j.crm.2021.100309</w:t>
      </w:r>
    </w:p>
    <w:p>
      <w:pPr>
        <w:pStyle w:val="ListNumber"/>
        <w:spacing w:after="120"/>
      </w:pPr>
      <w:r>
        <w:t>Cunningham M.A. (2021) 'Mapping vulnerability of cotton to climate change in west africa: Challenges for sustainable development'. Climate. https://doi.org/10.3390/cli9040068</w:t>
      </w:r>
    </w:p>
    <w:p>
      <w:pPr>
        <w:pStyle w:val="ListNumber"/>
        <w:spacing w:after="120"/>
      </w:pPr>
      <w:r>
        <w:t>Jasrotia S. (2021) 'Germplasm Resources of Major Underutilized Crops'. Neglected and Underutilized Crops Towards Nutritional Security and Sustainability. https://doi.org/10.1007/978-981-16-3876-3_3</w:t>
      </w:r>
    </w:p>
    <w:p>
      <w:pPr>
        <w:pStyle w:val="ListNumber"/>
        <w:spacing w:after="120"/>
      </w:pPr>
      <w:r>
        <w:t>Iyiola-Tunji A.O. (2021) 'Dual Pathway Model of Responses Between Climate Change and Livestock Production'. African Handbook of Climate Change Adaptation with 610 Figures and 361 Tables. https://doi.org/10.1007/978-3-030-45106-6_230</w:t>
      </w:r>
    </w:p>
    <w:p>
      <w:pPr>
        <w:pStyle w:val="ListNumber"/>
        <w:spacing w:after="120"/>
      </w:pPr>
      <w:r>
        <w:t>Chakraborty D. (2021) '2017 flash flood in Bangladesh: Lessons learnt'. Disaster Resilience and Sustainability Adaptation for Sustainable Development. https://doi.org/10.1016/b978-0-323-85195-4.00007-x</w:t>
      </w:r>
    </w:p>
    <w:p>
      <w:pPr>
        <w:pStyle w:val="ListNumber"/>
        <w:spacing w:after="120"/>
      </w:pPr>
      <w:r>
        <w:t>Wouterse F. (2021) 'Weather Shocks and Planting Stage Investments: Evidence from Niger'. Journal of Development Studies. https://doi.org/10.1080/00220388.2021.1939865</w:t>
      </w:r>
    </w:p>
    <w:p>
      <w:pPr>
        <w:pStyle w:val="ListNumber"/>
        <w:spacing w:after="120"/>
      </w:pPr>
      <w:r>
        <w:t>Rousseau J.F. (2021) 'The perfect storm: extreme weather events and speculation along cardamom commodity chains in Southwest China'. Eurasian Geography and Economics. https://doi.org/10.1080/15387216.2020.1792323</w:t>
      </w:r>
    </w:p>
    <w:p>
      <w:pPr>
        <w:pStyle w:val="ListNumber"/>
        <w:spacing w:after="120"/>
      </w:pPr>
      <w:r>
        <w:t>Mondal M.S.H. (2021) 'Determinants of household-level coping strategies and recoveries from riverine flood disasters: Empirical evidence from the right bank of teesta river, Bangladesh'. Climate. https://doi.org/10.3390/cli9010004</w:t>
      </w:r>
    </w:p>
    <w:p>
      <w:pPr>
        <w:pStyle w:val="ListNumber"/>
        <w:spacing w:after="120"/>
      </w:pPr>
      <w:r>
        <w:t>Russo G. (2021) 'Socioecological Insights on the Sustainability of the Sweet Cherry Production Chain Within the Frame of a Lebanese Small Farming System'. Environmental Science and Engineering. https://doi.org/10.1007/978-3-030-51210-1_180</w:t>
      </w:r>
    </w:p>
    <w:p>
      <w:pPr>
        <w:pStyle w:val="ListNumber"/>
        <w:spacing w:after="120"/>
      </w:pPr>
      <w:r>
        <w:t>Sperling L. (2021) 'Tailoring legume seed markets for smallholder farmers in Africa'. International Journal of Agricultural Sustainability. https://doi.org/10.1080/14735903.2020.1822640</w:t>
      </w:r>
    </w:p>
    <w:p>
      <w:pPr>
        <w:pStyle w:val="ListNumber"/>
        <w:spacing w:after="120"/>
      </w:pPr>
      <w:r>
        <w:t>Cruz N. (2021) 'Manufacture, development and programming of a RF-operated and SCADA-monitored farmer rover'. Proceedings of the Laccei International Multi Conference for Engineering Education and Technology. https://doi.org/10.18687/laccei2021.1.1.646</w:t>
      </w:r>
    </w:p>
    <w:p>
      <w:pPr>
        <w:pStyle w:val="ListNumber"/>
        <w:spacing w:after="120"/>
      </w:pPr>
      <w:r>
        <w:t>Riaman (2021) 'Analysing the decision making for agricultural risk assessment: An application of extreme value theory'. Decision Science Letters. https://doi.org/10.5267/j.dsl.2021.2.003</w:t>
      </w:r>
    </w:p>
    <w:p>
      <w:pPr>
        <w:pStyle w:val="ListNumber"/>
        <w:spacing w:after="120"/>
      </w:pPr>
      <w:r>
        <w:t>Surroop D. (2021) 'Transitioning from Vulnerability to Resilience Building: Climate Change in Africa'. Handbook of Climate Change Management Research Leadership Transformation. https://doi.org/10.1007/978-3-030-57281-5_334</w:t>
      </w:r>
    </w:p>
    <w:p>
      <w:pPr>
        <w:pStyle w:val="ListNumber"/>
        <w:spacing w:after="120"/>
      </w:pPr>
      <w:r>
        <w:t>Gatto M. (2021) 'Policy options for advancing seed systems for vegetatively propagated crops in Vietnam'. Journal of Crop Improvement. https://doi.org/10.1080/15427528.2021.1881011</w:t>
      </w:r>
    </w:p>
    <w:p>
      <w:pPr>
        <w:pStyle w:val="ListNumber"/>
        <w:spacing w:after="120"/>
      </w:pPr>
      <w:r>
        <w:t>Gbangou T. (2021) 'Harnessing local forecasting knowledge on weather and climate in Ghana: Documentation, skills, and integration with scientific forecasting knowledge'. Weather Climate and Society. https://doi.org/10.1175/wcas-d-20-0012.1</w:t>
      </w:r>
    </w:p>
    <w:p>
      <w:pPr>
        <w:pStyle w:val="ListNumber"/>
        <w:spacing w:after="120"/>
      </w:pPr>
      <w:r>
        <w:t>Velcheva N.V. (2021) 'Status of Conserved Local Plant Biodiversity in Bulgaria – New Challenges and Research Priorities'. Ecologia Balkanica.</w:t>
      </w:r>
    </w:p>
    <w:p>
      <w:pPr>
        <w:pStyle w:val="ListNumber"/>
        <w:spacing w:after="120"/>
      </w:pPr>
      <w:r>
        <w:t>Ferdous Z. (2021) 'Improved management practices vis-à-vis farmers’ practices for rice-based cropping systems in Bangladesh: yield gaps and gross margins'. Journal of Crop Improvement. https://doi.org/10.1080/15427528.2020.1848958</w:t>
      </w:r>
    </w:p>
    <w:p>
      <w:pPr>
        <w:pStyle w:val="ListNumber"/>
        <w:spacing w:after="120"/>
      </w:pPr>
      <w:r>
        <w:t>Miñán Ubillús E. (2021) 'IMPROVEMENT OF THE FLOOD IRRIGATION SYSTEM USING SENSORS IN ORGANIC BANANA PLANTATIONS IN PIURA, PERÚ'. Proceedings from the International Congress on Project Management and Engineering.</w:t>
      </w:r>
    </w:p>
    <w:p>
      <w:pPr>
        <w:pStyle w:val="ListNumber"/>
        <w:spacing w:after="120"/>
      </w:pPr>
      <w:r>
        <w:t>Njarui D.M.G. (2021) 'Brachiaria Grass for Climate Resilient and Sustainable Livestock Production in Kenya'. African Handbook of Climate Change Adaptation with 610 Figures and 361 Tables. https://doi.org/10.1007/978-3-030-45106-6_146</w:t>
      </w:r>
    </w:p>
    <w:p>
      <w:pPr>
        <w:pStyle w:val="ListNumber"/>
        <w:spacing w:after="120"/>
      </w:pPr>
      <w:r>
        <w:t>Ansari M.A. (2021) 'Assessing Community Preparedness and Institutional Role in Reducing Vulnerability of Flood Prone Areas of Balochistan'. Journal of Himalayan Earth Sciences.</w:t>
      </w:r>
    </w:p>
    <w:p>
      <w:pPr>
        <w:pStyle w:val="ListNumber"/>
        <w:spacing w:after="120"/>
      </w:pPr>
      <w:r>
        <w:t>Borona M. (2021) 'Temporal Climate Variability and Staple Cereals in Southern Burkina Faso'. Towards Water Secure Societies Coping with Water Scarcity and Quality Challenges. https://doi.org/10.1007/978-3-030-50653-7_10</w:t>
      </w:r>
    </w:p>
    <w:p>
      <w:pPr>
        <w:pStyle w:val="ListNumber"/>
        <w:spacing w:after="120"/>
      </w:pPr>
      <w:r>
        <w:t>Sahai S. (2021) 'Adapting Agriculture to Climate Turbulence'. Crisis of Climate Change Weather Report. https://doi.org/10.4324/9781003216612-9</w:t>
      </w:r>
    </w:p>
    <w:p>
      <w:pPr>
        <w:pStyle w:val="ListNumber"/>
        <w:spacing w:after="120"/>
      </w:pPr>
      <w:r>
        <w:t>Joutsjoki V.V. (2021) 'Management strategies for aflatoxin risk mitigation in maize, dairy feeds and milk value chains - Case study Kenya'. Food Quality and Safety. https://doi.org/10.1093/fqsafe/fyab005</w:t>
      </w:r>
    </w:p>
    <w:p>
      <w:pPr>
        <w:pStyle w:val="ListNumber"/>
        <w:spacing w:after="120"/>
      </w:pPr>
      <w:r>
        <w:t>Osewe M. (2021) 'Does minimum tillage improve smallholder farmers' welfare? Evidence from southern tanzania'. Chemical Engineering Transactions. https://doi.org/10.3303/cet2183074</w:t>
      </w:r>
    </w:p>
    <w:p>
      <w:pPr>
        <w:pStyle w:val="ListNumber"/>
        <w:spacing w:after="120"/>
      </w:pPr>
      <w:r>
        <w:t>Chen X. (2021) 'Green-depressing cropping system: A referential land use practice for fallow to ensure a harmonious human-land relationship in the farming-pastoral ecotone of northern China'. Land Use Policy. https://doi.org/10.1016/j.landusepol.2020.104917</w:t>
      </w:r>
    </w:p>
    <w:p>
      <w:pPr>
        <w:pStyle w:val="ListNumber"/>
        <w:spacing w:after="120"/>
      </w:pPr>
      <w:r>
        <w:t>Ndlovu W. (2021) 'Challenges and critical success factors for rural agrarian reforms in limpopo province, south africa'. Agraris. https://doi.org/10.18196/agraris.v7i2.11272</w:t>
      </w:r>
    </w:p>
    <w:p>
      <w:pPr>
        <w:pStyle w:val="ListNumber"/>
        <w:spacing w:after="120"/>
      </w:pPr>
      <w:r>
        <w:t>Islam M.M. (2021) 'When hazards become disasters: coastal fishing communities in Bangladesh'. Environmental Hazards. https://doi.org/10.1080/17477891.2021.1887799</w:t>
      </w:r>
    </w:p>
    <w:p>
      <w:pPr>
        <w:pStyle w:val="ListNumber"/>
        <w:spacing w:after="120"/>
      </w:pPr>
      <w:r>
        <w:t>Erraoui E.H. (2021) 'Participatory Management of Irrigation Water in Morocco: Lessons from a Case Study in Souss-Massa Region'. Environmental Science and Engineering. https://doi.org/10.1007/978-3-030-51210-1_246</w:t>
      </w:r>
    </w:p>
    <w:p>
      <w:pPr>
        <w:pStyle w:val="ListNumber"/>
        <w:spacing w:after="120"/>
      </w:pPr>
      <w:r>
        <w:t>Annys S. (2021) 'The Impact of River Regulation on Downstream Socio-Hydrologic Systems in Ethiopia'. Afrika Focus. https://doi.org/10.1163/2031356x-34020010</w:t>
      </w:r>
    </w:p>
    <w:p>
      <w:pPr>
        <w:pStyle w:val="ListNumber"/>
        <w:spacing w:after="120"/>
      </w:pPr>
      <w:r>
        <w:t>Chaturvedi V. (2021) 'Water-Energy Nexus: Shaping Narratives Across Diverse Issues'. Renewable Energy Transition in Asia Policies Markets and Emerging Issues. https://doi.org/10.1007/978-981-15-8905-8_12</w:t>
      </w:r>
    </w:p>
    <w:p>
      <w:pPr>
        <w:pStyle w:val="ListNumber"/>
        <w:spacing w:after="120"/>
      </w:pPr>
      <w:r>
        <w:t>Kumar A. (2021) 'Sheep breeding in north-western arid and semi-arid regions of India: An overview'. Indian Journal of Small Ruminants. https://doi.org/10.5958/0973-9718.2021.00013.1</w:t>
      </w:r>
    </w:p>
    <w:p>
      <w:pPr>
        <w:pStyle w:val="ListNumber"/>
        <w:spacing w:after="120"/>
      </w:pPr>
      <w:r>
        <w:t>Melalih A. (2021) 'Analysis of water and soil conservation techniques at the Ain Sefra arid watershed (Ksour Mountains, southwest Algeria)'. Environmental Monitoring and Assessment. https://doi.org/10.1007/s10661-020-08842-w</w:t>
      </w:r>
    </w:p>
    <w:p>
      <w:pPr>
        <w:pStyle w:val="ListNumber"/>
        <w:spacing w:after="120"/>
      </w:pPr>
      <w:r>
        <w:t>Sifa S.F. (2021) 'Climate Change and COVID-19: Crisis Within Crises for Eradication of Poverty in Bangladesh'. Environmental Footprints and Eco Design of Products and Processes. https://doi.org/10.1007/978-981-16-3860-2_7</w:t>
      </w:r>
    </w:p>
    <w:p>
      <w:pPr>
        <w:pStyle w:val="ListNumber"/>
        <w:spacing w:after="120"/>
      </w:pPr>
      <w:r>
        <w:t>Amare M. (2021) 'Variability in agricultural productivity and rural household consumption inequality: Evidence from Nigeria and Uganda'. Agricultural Economics United Kingdom. https://doi.org/10.1111/agec.12604</w:t>
      </w:r>
    </w:p>
    <w:p>
      <w:pPr>
        <w:pStyle w:val="ListNumber"/>
        <w:spacing w:after="120"/>
      </w:pPr>
      <w:r>
        <w:t>Salhi A. (2021) 'Soil Erosion Assessment and Farmers’ Perception in South Mediterranean Basins: A Moroccan Case Study'. Environmental Science and Engineering. https://doi.org/10.1007/978-3-030-51210-1_316</w:t>
      </w:r>
    </w:p>
    <w:p>
      <w:pPr>
        <w:pStyle w:val="ListNumber"/>
        <w:spacing w:after="120"/>
      </w:pPr>
      <w:r>
        <w:t>Chen Z. (2021) 'Study on the influencing factors of grain yield in China based on multiple linear regression'. Proceedings 2021 2nd International Conference on Big Data Economy and Information Management Bdeim 2021. https://doi.org/10.1109/bdeim55082.2021.00053</w:t>
      </w:r>
    </w:p>
    <w:p>
      <w:pPr>
        <w:pStyle w:val="ListNumber"/>
        <w:spacing w:after="120"/>
      </w:pPr>
      <w:r>
        <w:t>Kumar S. (2021) 'Hydroponic farming hotspot analysis using the Getis–Ord Gi* statistic and high-resolution satellite data of Majuli Island, India'. Remote Sensing Letters. https://doi.org/10.1080/2150704x.2021.1895446</w:t>
      </w:r>
    </w:p>
    <w:p>
      <w:pPr>
        <w:pStyle w:val="ListNumber"/>
        <w:spacing w:after="120"/>
      </w:pPr>
      <w:r>
        <w:t>Kishii M. (2021) 'Contribution of Japanese Scientists to Global Agricultural Science and Production in Wheat and Maize at CIMMYT'. Japan Agricultural Research Quarterly. https://doi.org/10.6090/jarq.55.489</w:t>
      </w:r>
    </w:p>
    <w:p>
      <w:pPr>
        <w:pStyle w:val="ListNumber"/>
        <w:spacing w:after="120"/>
      </w:pPr>
      <w:r>
        <w:t>Adeleke L. (2021) 'Climate Variability on Fishing Activities in Inland Waters: Case of Owena River in Ondo and Osun States, Nigeria'. African Handbook of Climate Change Adaptation with 610 Figures and 361 Tables. https://doi.org/10.1007/978-3-030-45106-6_91</w:t>
      </w:r>
    </w:p>
    <w:p>
      <w:pPr>
        <w:pStyle w:val="ListNumber"/>
        <w:spacing w:after="120"/>
      </w:pPr>
      <w:r>
        <w:t>Hasan M. (2021) 'Smart Agriculture Robotic System Based on Internet of Things to Boost Crop Production'. International Conference on Robotics Electrical and Signal Processing Techniques. https://doi.org/10.1109/icrest51555.2021.9331091</w:t>
      </w:r>
    </w:p>
    <w:p>
      <w:pPr>
        <w:pStyle w:val="ListNumber"/>
        <w:spacing w:after="120"/>
      </w:pPr>
      <w:r>
        <w:t>Pagan A. (2021) 'Understanding agricultural fire dynamics in the southern Yucatán Peninsular Region using the MODIS (C6) active fire product'. Remote Sensing Letters. https://doi.org/10.1080/2150704x.2021.1931530</w:t>
      </w:r>
    </w:p>
    <w:p>
      <w:pPr>
        <w:pStyle w:val="ListNumber"/>
        <w:spacing w:after="120"/>
      </w:pPr>
      <w:r>
        <w:t>Anthony L. (2021) 'Factors Influencing Output of Rice Produced and Choice of Market- ing Outlets Among Smallholder Farming Households, Abuja, Nigeria'. Sarhad Journal of Agriculture. https://doi.org/10.17582/journal.sja/2021/37.1.262.277</w:t>
      </w:r>
    </w:p>
    <w:p>
      <w:pPr>
        <w:pStyle w:val="ListNumber"/>
        <w:spacing w:after="120"/>
      </w:pPr>
      <w:r>
        <w:t>Basnayake S. (2021) 'Assessing potential loss and damage for flood hazard using an econometric modelling technique'. Apn Science Bulletin. https://doi.org/10.30852/sb.2021.1499</w:t>
      </w:r>
    </w:p>
    <w:p>
      <w:pPr>
        <w:pStyle w:val="ListNumber"/>
        <w:spacing w:after="120"/>
      </w:pPr>
      <w:r>
        <w:t>Ebrahimi P. (2021) 'Analysis of social resilience of villagers in the face of drought using LPCIEA indicator case study: Downstream of Dorodzan dam'. Computers in Earth and Environmental Sciences Artificial Intelligence and Advanced Technologies in Hazards and Risk Management. https://doi.org/10.1016/b978-0-323-89861-4.00039-7</w:t>
      </w:r>
    </w:p>
    <w:p>
      <w:pPr>
        <w:pStyle w:val="ListNumber"/>
        <w:spacing w:after="120"/>
      </w:pPr>
      <w:r>
        <w:t>Mutimura M. (2021) 'Brachiaria Grass for Sustainable Livestock Production in Rwanda under Climate Change'. Handbook of Climate Change Management Research Leadership Transformation. https://doi.org/10.1007/978-3-030-57281-5_314</w:t>
      </w:r>
    </w:p>
    <w:p>
      <w:pPr>
        <w:pStyle w:val="ListNumber"/>
        <w:spacing w:after="120"/>
      </w:pPr>
      <w:r>
        <w:t>Dayalini S. (2021) 'Agro-Mate: A Virtual Assister to Maximize Crop Yield in Agriculture Sector'. IEEE Region 10 Annual International Conference Proceedings TENCON. https://doi.org/10.1109/tencon54134.2021.9707199</w:t>
      </w:r>
    </w:p>
    <w:p>
      <w:pPr>
        <w:pStyle w:val="ListNumber"/>
        <w:spacing w:after="120"/>
      </w:pPr>
      <w:r>
        <w:t>Akbar G. (2021) 'Drip Irrigated Vegetable Productivity under Tunnel in Potohar'. Sarhad Journal of Agriculture. https://doi.org/10.17582/journal.sja/2021/37.4.1260.1268</w:t>
      </w:r>
    </w:p>
    <w:p>
      <w:pPr>
        <w:pStyle w:val="ListNumber"/>
        <w:spacing w:after="120"/>
      </w:pPr>
      <w:r>
        <w:t>Hossain S.M. (2021) 'Characterization of Stress-Prone Areas for Dissemination of Suitable Rice Varieties and their Adoption in Eastern India: An Integrated Approach toward Food Security'. Climate Impacts on Sustainable Natural Resource Management. https://doi.org/10.1002/9781119793403.ch7</w:t>
      </w:r>
    </w:p>
    <w:p>
      <w:pPr>
        <w:pStyle w:val="ListNumber"/>
        <w:spacing w:after="120"/>
      </w:pPr>
      <w:r>
        <w:t>Xie F.d. (2021) 'Land use and land cover change within the Koshi River Basin of the central Himalayas since 1990'. Journal of Mountain Science. https://doi.org/10.1007/s11629-019-5944-3</w:t>
      </w:r>
    </w:p>
    <w:p>
      <w:pPr>
        <w:pStyle w:val="ListNumber"/>
        <w:spacing w:after="120"/>
      </w:pPr>
      <w:r>
        <w:t>Basir-Cyio M. (2021) 'The impact of liquefaction disaster on farming systems at agriculture land based on technical and psychosocial perspectives'. Plos One. https://doi.org/10.1371/journal.pone.0245591</w:t>
      </w:r>
    </w:p>
    <w:p>
      <w:pPr>
        <w:pStyle w:val="ListNumber"/>
        <w:spacing w:after="120"/>
      </w:pPr>
      <w:r>
        <w:t>Darshini P. (2021) 'A cost and power analysis of farmer using smart farming iot system'. Lecture Notes on Data Engineering and Communications Technologies. https://doi.org/10.1007/978-981-16-0965-7_21</w:t>
      </w:r>
    </w:p>
    <w:p>
      <w:pPr>
        <w:pStyle w:val="ListNumber"/>
        <w:spacing w:after="120"/>
      </w:pPr>
      <w:r>
        <w:t>Ong’eta Mose W. (2021) 'Resources, Climate Change, and Implications to Positive Peace Among the Pastoral Communities in Kenya'. Palgrave Handbook of Positive Peace Volumes 1 2. https://doi.org/10.1007/978-981-16-0969-5_41</w:t>
      </w:r>
    </w:p>
    <w:p>
      <w:pPr>
        <w:pStyle w:val="ListNumber"/>
        <w:spacing w:after="120"/>
      </w:pPr>
      <w:r>
        <w:t>Lebea T.J. (2021) 'Response of tomato cultivars to irrigation management strategies employed by emerging farmers in the Greater Giyani Municipality'. South African Journal of Plant and Soil. https://doi.org/10.1080/02571862.2021.1913767</w:t>
      </w:r>
    </w:p>
    <w:p>
      <w:pPr>
        <w:pStyle w:val="ListNumber"/>
        <w:spacing w:after="120"/>
      </w:pPr>
      <w:r>
        <w:t>Tewodros A. (2021) 'Assessment Of The Production And Importance Of Cowpea [Vigna Unguiculata (L.) Walp]: Cases From Selected Districts Of Southern Ethiopia'. African Journal of Food Agriculture Nutrition and Development. https://doi.org/10.18697/ajfand.102.19630</w:t>
      </w:r>
    </w:p>
    <w:p>
      <w:pPr>
        <w:pStyle w:val="ListNumber"/>
        <w:spacing w:after="120"/>
      </w:pPr>
      <w:r>
        <w:t>Sahoo S. (2021) 'Ad Hoc Network Using UAVs in Indian Farms: A Review'. Lecture Notes in Electrical Engineering. https://doi.org/10.1007/978-981-15-7486-3_65</w:t>
      </w:r>
    </w:p>
    <w:p>
      <w:pPr>
        <w:pStyle w:val="ListNumber"/>
        <w:spacing w:after="120"/>
      </w:pPr>
      <w:r>
        <w:t>Al-Raggad M. (2021) 'An integrated hydrogeological and remote sensing modeling approach to evaluate the climate change and over-irrigation impact on groundwater depletion in North Jordan'. Iraqi Geological Journal. https://doi.org/10.46717/igj.54.2b.2ms-2021-08-22</w:t>
      </w:r>
    </w:p>
    <w:p>
      <w:pPr>
        <w:pStyle w:val="ListNumber"/>
        <w:spacing w:after="120"/>
      </w:pPr>
      <w:r>
        <w:t>Ismail Z. (2021) 'Techno-socio-economic analysis of fog-to-water solution for climate change hazard area: Sumba Island, Indonesia'. Journal of Water and Land Development. https://doi.org/10.24425/jwld.2021.136160</w:t>
      </w:r>
    </w:p>
    <w:p>
      <w:pPr>
        <w:pStyle w:val="ListNumber"/>
        <w:spacing w:after="120"/>
      </w:pPr>
      <w:r>
        <w:t>Kumar D. (2021) 'Recognizing Economic Values of Wetland Ecosystem Services: A Study of Emerging Role of Monetary Evaluation of Chandubi Ecosystem and Biodiversity'. Wetlands Conservation Current Challenges and Future Strategies. https://doi.org/10.1002/9781119692621.ch5</w:t>
      </w:r>
    </w:p>
    <w:p>
      <w:pPr>
        <w:pStyle w:val="ListNumber"/>
        <w:spacing w:after="120"/>
      </w:pPr>
      <w:r>
        <w:t>Onyekuru A.N. (2021) 'Households’ Willingness to Pay for the Use of Improved Cookstove as a Climate Change Mitigation Strategy in Nigeria'. Handbook of Climate Change Management Research Leadership Transformation. https://doi.org/10.1007/978-3-030-57281-5_225</w:t>
      </w:r>
    </w:p>
    <w:p>
      <w:pPr>
        <w:pStyle w:val="ListNumber"/>
        <w:spacing w:after="120"/>
      </w:pPr>
      <w:r>
        <w:t>Wani A.M. (2021) 'Forest ecosystem services and biodiversity'. Environmental Science and Engineering. https://doi.org/10.1007/978-3-030-56542-8_22</w:t>
      </w:r>
    </w:p>
    <w:p>
      <w:pPr>
        <w:pStyle w:val="ListNumber"/>
        <w:spacing w:after="120"/>
      </w:pPr>
      <w:r>
        <w:t>Usman M. (2021) 'Research and development spillover, irrigation water use and agricultural production in pakistan'. Wseas Transactions on Environment and Development. https://doi.org/10.37394/232015.2021.17.79</w:t>
      </w:r>
    </w:p>
    <w:p>
      <w:pPr>
        <w:pStyle w:val="ListNumber"/>
        <w:spacing w:after="120"/>
      </w:pPr>
      <w:r>
        <w:t>Kim W.S. (2021) 'Structural change in peach production and dynamic relationship between its production and area using time series analysis'. Horticultural Science and Technology. https://doi.org/10.7235/hort.20210024</w:t>
      </w:r>
    </w:p>
    <w:p>
      <w:pPr>
        <w:pStyle w:val="ListNumber"/>
        <w:spacing w:after="120"/>
      </w:pPr>
      <w:r>
        <w:t>Ebile P.A. (2021) 'Agricultural risk assessment to enhance the food systems of the Mbororo minority community in the Northwest region of Cameroon'. Journal of Agriculture and Rural Development in the Tropics and Subtropics Supplement. https://doi.org/10.17170/kobra-202110274959</w:t>
      </w:r>
    </w:p>
    <w:p>
      <w:pPr>
        <w:pStyle w:val="ListNumber"/>
        <w:spacing w:after="120"/>
      </w:pPr>
      <w:r>
        <w:t>Assefa T.T. (2021) 'Evaluating irrigation and farming systems with solar majipump in ethiopia'. Agronomy. https://doi.org/10.3390/agronomy11010017</w:t>
      </w:r>
    </w:p>
    <w:p>
      <w:pPr>
        <w:pStyle w:val="ListNumber"/>
        <w:spacing w:after="120"/>
      </w:pPr>
      <w:r>
        <w:t>Popoola K.O. (2021) 'Climate Variability and Rural Livelihood Security: Impacts and Implications'. African Handbook of Climate Change Adaptation with 610 Figures and 361 Tables. https://doi.org/10.1007/978-3-030-45106-6_200</w:t>
      </w:r>
    </w:p>
    <w:p>
      <w:pPr>
        <w:pStyle w:val="ListNumber"/>
        <w:spacing w:after="120"/>
      </w:pPr>
      <w:r>
        <w:t>Datta A. (2021) 'Constructed wetland for improved wastewater management and increased water use efficiency in resource scarce SAT villages: a case study from Kothapally village, in India'. International Journal of Phytoremediation. https://doi.org/10.1080/15226514.2021.1876627</w:t>
      </w:r>
    </w:p>
    <w:p>
      <w:pPr>
        <w:pStyle w:val="ListNumber"/>
        <w:spacing w:after="120"/>
      </w:pPr>
      <w:r>
        <w:t>Torres-Slimming P.A. (2021) 'Exploring Perceptions of the Impact of Climate Change in three Regions in Peru'. Revista Kawsaypacha Sociedad Y Medio Ambiente. https://doi.org/10.18800/kawsaypacha.202102.005</w:t>
      </w:r>
    </w:p>
    <w:p>
      <w:pPr>
        <w:pStyle w:val="ListNumber"/>
        <w:spacing w:after="120"/>
      </w:pPr>
      <w:r>
        <w:t>Lakra W.S. (2021) 'Blue revolution in India: Status and future perspectives'. Indian Journal of Fisheries. https://doi.org/10.21077/ijf.2021.68.1.109283-19</w:t>
      </w:r>
    </w:p>
    <w:p>
      <w:pPr>
        <w:pStyle w:val="ListNumber"/>
        <w:spacing w:after="120"/>
      </w:pPr>
      <w:r>
        <w:t>Okaka W. (2021) 'Assessing Gender Equality in Climate Change Advocacy Campaign for Sustainable Agricultural Food Security in Uganda: Gender Equality in Climate Information Services for Agriculture in Africa'. Research Anthology on Environmental and Societal Impacts of Climate Change. https://doi.org/10.4018/978-1-6684-3686-8.ch059</w:t>
      </w:r>
    </w:p>
    <w:p>
      <w:pPr>
        <w:pStyle w:val="ListNumber"/>
        <w:spacing w:after="120"/>
      </w:pPr>
      <w:r>
        <w:t>Gaydon D.S. (2021) 'Tweaking Pakistani Punjab rice-wheat management to maximize productivity within nitrate leaching limits'. Field Crops Research. https://doi.org/10.1016/j.fcr.2020.107964</w:t>
      </w:r>
    </w:p>
    <w:p>
      <w:pPr>
        <w:pStyle w:val="ListNumber"/>
        <w:spacing w:after="120"/>
      </w:pPr>
      <w:r>
        <w:t>Yao Z. (2021) 'Elevated atmospheric CO2 reduces yield-scaled N2O fluxes from subtropical rice systems: Six site-years field experiments'. Global Change Biology. https://doi.org/10.1111/gcb.15410</w:t>
      </w:r>
    </w:p>
    <w:p>
      <w:pPr>
        <w:pStyle w:val="ListNumber"/>
        <w:spacing w:after="120"/>
      </w:pPr>
      <w:r>
        <w:t>Palit P. (2021) 'Climate Change, Geographical Location, and Other Allied Triggering Factors Modulate the Standardization and Characterization of Traditional Medicinal Plants: A Challenge and Prospect for Phyto-drug Development'. Evidence Based Validation of Traditional Medicines A Comprehensive Approach. https://doi.org/10.1007/978-981-15-8127-4_18</w:t>
      </w:r>
    </w:p>
    <w:p>
      <w:pPr>
        <w:pStyle w:val="ListNumber"/>
        <w:spacing w:after="120"/>
      </w:pPr>
      <w:r>
        <w:t>Alvarez-Berrios N.L. (2021) 'Hurricane effects, mitigation, and preparedness in the Caribbean: Perspectives on high importance-low prevalence practices from agricultural advisors'. Journal of Emergency Management. https://doi.org/10.5055/jem.0585</w:t>
      </w:r>
    </w:p>
    <w:p>
      <w:pPr>
        <w:pStyle w:val="ListNumber"/>
        <w:spacing w:after="120"/>
      </w:pPr>
      <w:r>
        <w:t>Mawla M.R. (2021) 'Survey on Characteristics of Lightning Injuries in Remote Area of Bangladesh and its Prevention'. 2021 5th International Conference on Electrical Engineering and Information and Communication Technology Iceeict 2021. https://doi.org/10.1109/iceeict53905.2021.9667549</w:t>
      </w:r>
    </w:p>
    <w:p>
      <w:pPr>
        <w:pStyle w:val="ListNumber"/>
        <w:spacing w:after="120"/>
      </w:pPr>
      <w:r>
        <w:t>Sikandar F. (2021) 'Effects of Poverty Reduction Policies on Food Security and Sustainable Development in Rural Areas: Case of Southern Punjab, Pakistan'. Shifting Patterns of Agricultural Trade the Protectionism Outbreak and Food Security. https://doi.org/10.1007/978-981-16-3260-0_23</w:t>
      </w:r>
    </w:p>
    <w:p>
      <w:pPr>
        <w:pStyle w:val="ListNumber"/>
        <w:spacing w:after="120"/>
      </w:pPr>
      <w:r>
        <w:t>Kisangau P.D. (2021) 'Factors influencing use of multipurpose trees and shrubs in arid and semiarid lands of Kenya'. Rangeland Ecology and Management. https://doi.org/10.1016/j.rama.2020.10.002</w:t>
      </w:r>
    </w:p>
    <w:p>
      <w:pPr>
        <w:pStyle w:val="ListNumber"/>
        <w:spacing w:after="120"/>
      </w:pPr>
      <w:r>
        <w:t>Zherlitsyn D.M. (2021) 'Yield or profit: alternatives to the development of national crop production'. Ekonomika Apk. https://doi.org/10.32317/2221-1055.202102015</w:t>
      </w:r>
    </w:p>
    <w:p>
      <w:pPr>
        <w:pStyle w:val="ListNumber"/>
        <w:spacing w:after="120"/>
      </w:pPr>
      <w:r>
        <w:t>Abdel Megeed T.M. (2021) 'Effect of some plant growth regulators and biostimulants on the productivity of sakha108 rice plant (Oryza sativa l.) under different water stress conditions'. Applied Ecology and Environmental Research. https://doi.org/10.15666/aeer/1904_28592878</w:t>
      </w:r>
    </w:p>
    <w:p>
      <w:pPr>
        <w:pStyle w:val="ListNumber"/>
        <w:spacing w:after="120"/>
      </w:pPr>
      <w:r>
        <w:t>Clarke T.M. (2021) 'Climate change impacts on living marine resources in the Eastern Tropical Pacific'. Diversity and Distributions. https://doi.org/10.1111/ddi.13181</w:t>
      </w:r>
    </w:p>
    <w:p>
      <w:pPr>
        <w:pStyle w:val="ListNumber"/>
        <w:spacing w:after="120"/>
      </w:pPr>
      <w:r>
        <w:t>Tamura M. (2021) 'Managing Scarce Water Resources in the Drylands of West Asia and North Africa: Review of Joint Research between ICARDA and Japanese Researchers'. Japan Agricultural Research Quarterly. https://doi.org/10.6090/jarq.55.511</w:t>
      </w:r>
    </w:p>
    <w:p>
      <w:pPr>
        <w:pStyle w:val="ListNumber"/>
        <w:spacing w:after="120"/>
      </w:pPr>
      <w:r>
        <w:t>Cavalcante E.S. (2021) 'Supplemental irrigation using brackish water on maize in tropical semi-arid regions of Brazil: Yield and economic analysis'. Scientia Agricola. https://doi.org/10.1590/1678-992x-2020-0151</w:t>
      </w:r>
    </w:p>
    <w:p>
      <w:pPr>
        <w:pStyle w:val="ListNumber"/>
        <w:spacing w:after="120"/>
      </w:pPr>
      <w:r>
        <w:t>Gebrewahid L. (2021) 'Variability among Ethiopian durum wheat genotypes grown under different climatic conditions of Tigray for some agronomic and grain-quality traits'. Journal of Crop Improvement. https://doi.org/10.1080/15427528.2020.1806979</w:t>
      </w:r>
    </w:p>
    <w:p>
      <w:pPr>
        <w:pStyle w:val="ListNumber"/>
        <w:spacing w:after="120"/>
      </w:pPr>
      <w:r>
        <w:t>Tariq M.A.U.R. (2021) 'An evaluation of risk-based agricultural land-use adjustments under a flood management strategy in a floodplain'. Hydrology. https://doi.org/10.3390/hydrology8010053</w:t>
      </w:r>
    </w:p>
    <w:p>
      <w:pPr>
        <w:pStyle w:val="ListNumber"/>
        <w:spacing w:after="120"/>
      </w:pPr>
      <w:r>
        <w:t>Biffi L.J. (2021) 'Article atss deep learning-based approach to detect apple fruits'. Remote Sensing. https://doi.org/10.3390/rs13010054</w:t>
      </w:r>
    </w:p>
    <w:p>
      <w:pPr>
        <w:pStyle w:val="ListNumber"/>
        <w:spacing w:after="120"/>
      </w:pPr>
      <w:r>
        <w:t>Nephawe N. (2021) 'The impact of water-related challenges on rural communities food security initiatives'. Agraris. https://doi.org/10.18196/agraris.v7i1.9935</w:t>
      </w:r>
    </w:p>
    <w:p>
      <w:pPr>
        <w:pStyle w:val="ListNumber"/>
        <w:spacing w:after="120"/>
      </w:pPr>
      <w:r>
        <w:t>Amprako L. (2021) 'Vehicular livestock mobility in West Africa: Seasonal traffic flows of cattle, sheep, and goats across bamako'. Sustainability Switzerland. https://doi.org/10.3390/su13010171</w:t>
      </w:r>
    </w:p>
    <w:p>
      <w:pPr>
        <w:pStyle w:val="ListNumber"/>
        <w:spacing w:after="120"/>
      </w:pPr>
      <w:r>
        <w:t>MALIK M.H. (2021) 'Financial losses and cost benefit analysis of controlling anestrus in dairy animals of Punjab'. Indian Journal of Animal Sciences.</w:t>
      </w:r>
    </w:p>
    <w:p>
      <w:pPr>
        <w:pStyle w:val="ListNumber"/>
        <w:spacing w:after="120"/>
      </w:pPr>
      <w:r>
        <w:t>Kumar A. (2021) 'Genetic gain for rice yield in rainfed environments in India'. Field Crops Research. https://doi.org/10.1016/j.fcr.2020.107977</w:t>
      </w:r>
    </w:p>
    <w:p>
      <w:pPr>
        <w:pStyle w:val="ListNumber"/>
        <w:spacing w:after="120"/>
      </w:pPr>
      <w:r>
        <w:t>Osemwegie I. (2021) 'Diagnostic analysis of the Canary Current System of West Africa: The need for a paradigm shift to proactive natural resource management'. Ocean and Coastal Research. https://doi.org/10.1590/2675-2824069.21022io</w:t>
      </w:r>
    </w:p>
    <w:p>
      <w:pPr>
        <w:pStyle w:val="ListNumber"/>
        <w:spacing w:after="120"/>
      </w:pPr>
      <w:r>
        <w:t>Asma (2021) 'Assessment of rice (Oryza sativa l.) genotypes for drought stress tolerance using morpho-physiological indices as a screening technique'. Pakistan Journal of Botany. https://doi.org/10.30848/pjb2021-1(33)</w:t>
      </w:r>
    </w:p>
    <w:p>
      <w:pPr>
        <w:pStyle w:val="ListNumber"/>
        <w:spacing w:after="120"/>
      </w:pPr>
      <w:r>
        <w:t>Nirgude V. (2021) 'An Extensive Survey on Deep Learning Approach for Crop Diseases Management'. Advances in Intelligent Systems and Computing. https://doi.org/10.1007/978-3-030-73050-5_62</w:t>
      </w:r>
    </w:p>
    <w:p>
      <w:pPr>
        <w:pStyle w:val="ListNumber"/>
        <w:spacing w:after="120"/>
      </w:pPr>
      <w:r>
        <w:t>(2021) 'International Conference on Addressing Societal Challenges through Innovation Engineering Research, ICASCIE 2020'. Advances in Science and Technology.</w:t>
      </w:r>
    </w:p>
    <w:p>
      <w:pPr>
        <w:pStyle w:val="ListNumber"/>
        <w:spacing w:after="120"/>
      </w:pPr>
      <w:r>
        <w:t>Sserumaga J.P. (2021) 'Evaluation of early-generation tropical maize testcrosses for grain-yield potential and weevil (Sitophilus zeamais Motschulsky) resistance'. Crop Protection. https://doi.org/10.1016/j.cropro.2020.105384</w:t>
      </w:r>
    </w:p>
    <w:p>
      <w:pPr>
        <w:pStyle w:val="ListNumber"/>
        <w:spacing w:after="120"/>
      </w:pPr>
      <w:r>
        <w:t>Rukasha T. (2021) 'Covid-19 impact on Zimbabwean agricultural supply chains and markets: A sustainable livelihoods perspective'. Cogent Social Sciences. https://doi.org/10.1080/23311886.2021.1928980</w:t>
      </w:r>
    </w:p>
    <w:p>
      <w:pPr>
        <w:pStyle w:val="ListNumber"/>
        <w:spacing w:after="120"/>
      </w:pPr>
      <w:r>
        <w:t>Pradyumna A. (2021) 'Health impact assessment of a watershed development project in southern India: a case study'. Impact Assessment and Project Appraisal. https://doi.org/10.1080/14615517.2020.1863119</w:t>
      </w:r>
    </w:p>
    <w:p>
      <w:pPr>
        <w:pStyle w:val="ListNumber"/>
        <w:spacing w:after="120"/>
      </w:pPr>
      <w:r>
        <w:t>Souter N.J. (2021) 'Planning for Climate Change and Mechanisms for Co-operation in Southeast Asia’s Sesan, Sekong and Srepok Transboundary River Basin'. Springer Water. https://doi.org/10.1007/978-3-319-54612-4_3</w:t>
      </w:r>
    </w:p>
    <w:p>
      <w:pPr>
        <w:pStyle w:val="ListNumber"/>
        <w:spacing w:after="120"/>
      </w:pPr>
      <w:r>
        <w:t>Mdee A. (2021) 'Neither sustainable nor inclusive: a political economy of agricultural policy and livelihoods in Malawi, Tanzania and Zambia'. Journal of Peasant Studies. https://doi.org/10.1080/03066150.2019.1708724</w:t>
      </w:r>
    </w:p>
    <w:p>
      <w:pPr>
        <w:pStyle w:val="ListNumber"/>
        <w:spacing w:after="120"/>
      </w:pPr>
      <w:r>
        <w:t>Raza F. (2021) 'Socioeconomic and Climatic Impacts of Photovoltaic Systems Operating High-Efficiency Irrigation Systems: A Case Study of the Government Subsidy Scheme for Climate-Smart Agriculture in Punjab, Pakistan †'. Engineering Proceedings. https://doi.org/10.3390/engproc2021012036</w:t>
      </w:r>
    </w:p>
    <w:p>
      <w:pPr>
        <w:pStyle w:val="ListNumber"/>
        <w:spacing w:after="120"/>
      </w:pPr>
      <w:r>
        <w:t>Punya P. (2021) 'Socio-economic impact of cyclone Ockhi on fishers along the Kerala and Tamil Nadu coasts, India'. Journal of the Marine Biological Association of India. https://doi.org/10.6024/jmbai.2021.63.1.2161-14</w:t>
      </w:r>
    </w:p>
    <w:p>
      <w:pPr>
        <w:pStyle w:val="ListNumber"/>
        <w:spacing w:after="120"/>
      </w:pPr>
      <w:r>
        <w:t>Hamza A. (2021) 'Systematic use of Saline Water with Leaching Fraction for Improving Soil Health under Arid Conditions'. Sarhad Journal of Agriculture. https://doi.org/10.17582/journal.sja/2021/37.4.1222.1229</w:t>
      </w:r>
    </w:p>
    <w:p>
      <w:pPr>
        <w:pStyle w:val="ListNumber"/>
        <w:spacing w:after="120"/>
      </w:pPr>
      <w:r>
        <w:t>Mohammed S. (2021) 'Impacts of rainstorms on soil erosion and organic matter for different cover crop systems in the western coast agricultural region of Syria'. Soil Use and Management. https://doi.org/10.1111/sum.12683</w:t>
      </w:r>
    </w:p>
    <w:p>
      <w:pPr>
        <w:pStyle w:val="ListNumber"/>
        <w:spacing w:after="120"/>
      </w:pPr>
      <w:r>
        <w:t>Mamontova N. (2021) '“The ice has gone”: Vernacular meteorology, fisheries and human–ice relationships on Sakhalin Island'. Polar Record. https://doi.org/10.1017/s0032247421000127</w:t>
      </w:r>
    </w:p>
    <w:p>
      <w:pPr>
        <w:pStyle w:val="ListNumber"/>
        <w:spacing w:after="120"/>
      </w:pPr>
      <w:r>
        <w:t>Iitembu J.A. (2021) 'Climate Vulnerability and its Perceived Impact on the Namibian Rock Lobster Fishery'. Handbook of Climate Change Management Research Leadership Transformation. https://doi.org/10.1007/978-3-030-57281-5_265</w:t>
      </w:r>
    </w:p>
    <w:p>
      <w:pPr>
        <w:pStyle w:val="ListNumber"/>
        <w:spacing w:after="120"/>
      </w:pPr>
      <w:r>
        <w:t>Moussa Kourouma J. (2021) 'Assessing the spatio-temporal variability of NDVI and VCI as indices of crops productivity in Ethiopia: a remote sensing approach'. Geomatics Natural Hazards and Risk. https://doi.org/10.1080/19475705.2021.1976849</w:t>
      </w:r>
    </w:p>
    <w:p>
      <w:pPr>
        <w:pStyle w:val="ListNumber"/>
        <w:spacing w:after="120"/>
      </w:pPr>
      <w:r>
        <w:t>Orchi H. (2021) 'A General Survey on Plants Disease Detection Using Image Processing, Deep Transfer Learning and Machine Learning Techniques'. Lecture Notes in Computer Science Including Subseries Lecture Notes in Artificial Intelligence and Lecture Notes in Bioinformatics. https://doi.org/10.1007/978-3-030-86356-2_18</w:t>
      </w:r>
    </w:p>
    <w:p>
      <w:pPr>
        <w:pStyle w:val="ListNumber"/>
        <w:spacing w:after="120"/>
      </w:pPr>
      <w:r>
        <w:t>Jurišić M. (2021) 'Current status and perspective of remote sensing application in crop management'. Journal of Central European Agriculture. https://doi.org/10.5513/jcea01/22.1.3042</w:t>
      </w:r>
    </w:p>
    <w:p>
      <w:pPr>
        <w:pStyle w:val="ListNumber"/>
        <w:spacing w:after="120"/>
      </w:pPr>
      <w:r>
        <w:t>Schmidt E. (2021) 'Poverty analysis in the lowlands of Papua New Guinea underscores climate vulnerability and need for income flexibility*'. Australian Journal of Agricultural and Resource Economics. https://doi.org/10.1111/1467-8489.12404</w:t>
      </w:r>
    </w:p>
    <w:p>
      <w:pPr>
        <w:pStyle w:val="ListNumber"/>
        <w:spacing w:after="120"/>
      </w:pPr>
      <w:r>
        <w:t>Groeneveld J.C. (2021) 'Estuarize-WIO: A socio-ecological assessment of small-scale fisheries in estuaries of the Western Indian Ocean'. Western Indian Ocean Journal of Marine Science. https://doi.org/10.4314/wiojms.si2021.1.1</w:t>
      </w:r>
    </w:p>
    <w:p>
      <w:pPr>
        <w:pStyle w:val="ListNumber"/>
        <w:spacing w:after="120"/>
      </w:pPr>
      <w:r>
        <w:t>Boluwade A. (2021) 'Impacts of climatic change and database information design on the water-energy-food nexus in water-scarce regions'. Water Energy Nexus. https://doi.org/10.1016/j.wen.2021.03.002</w:t>
      </w:r>
    </w:p>
    <w:p>
      <w:pPr>
        <w:pStyle w:val="ListNumber"/>
        <w:spacing w:after="120"/>
      </w:pPr>
      <w:r>
        <w:t>Smreczak B. (2021) 'Agricultural use of rusty soils in Poland'. Soil Science Annual. https://doi.org/10.37501/soilsa/145586</w:t>
      </w:r>
    </w:p>
    <w:p>
      <w:pPr>
        <w:pStyle w:val="ListNumber"/>
        <w:spacing w:after="120"/>
      </w:pPr>
      <w:r>
        <w:t>Atukunda P. (2021) 'Unlocking the potential for achievement of the un sustainable development goal 2 – ‘zero hunger’ – in Africa: Targets, strategies, synergies and challenges'. Food and Nutrition Research. https://doi.org/10.29219/fnr.v65.7686</w:t>
      </w:r>
    </w:p>
    <w:p>
      <w:pPr>
        <w:pStyle w:val="ListNumber"/>
        <w:spacing w:after="120"/>
      </w:pPr>
      <w:r>
        <w:t>Pradeep B. (2021) 'DELINEATING RUBBER PLANTATIONS in LANDSLIDE PRONE AREAS of KERALA, INDIA USING REMOTE SENSING and GIS'. 42nd Asian Conference on Remote Sensing Acrs 2021.</w:t>
      </w:r>
    </w:p>
    <w:p>
      <w:pPr>
        <w:pStyle w:val="ListNumber"/>
        <w:spacing w:after="120"/>
      </w:pPr>
      <w:r>
        <w:t>Fridahl M. (2021) 'Biochar Deployment Drivers and Barriers in Least Developed Countries'. Handbook of Climate Change Management Research Leadership Transformation. https://doi.org/10.1007/978-3-030-57281-5_324</w:t>
      </w:r>
    </w:p>
    <w:p>
      <w:pPr>
        <w:pStyle w:val="ListNumber"/>
        <w:spacing w:after="120"/>
      </w:pPr>
      <w:r>
        <w:t>Koplik A.S. (2021) 'Experience in low viscosity guar-free fracturing fluid under samotlor field conditions'. Society of Petroleum Engineers SPE Russian Petroleum Technology Conference 2021 Rptc 2021. https://doi.org/10.2118/spe-206653-ms</w:t>
      </w:r>
    </w:p>
    <w:p>
      <w:pPr>
        <w:pStyle w:val="ListNumber"/>
        <w:spacing w:after="120"/>
      </w:pPr>
      <w:r>
        <w:t>Kafle R. (2021) 'Comparing high-density plantation (HDP) system and the conventional plantation system of apple cultivation in Mustang and Manang districts of Nepal'. Cogent Food and Agriculture. https://doi.org/10.1080/23311932.2021.1896118</w:t>
      </w:r>
    </w:p>
    <w:p>
      <w:pPr>
        <w:pStyle w:val="ListNumber"/>
        <w:spacing w:after="120"/>
      </w:pPr>
      <w:r>
        <w:t>Bhattarai K. (2021) 'Agriculture and Environment'. Advances in Asian Human Environmental Research. https://doi.org/10.1007/978-3-030-50168-6_5</w:t>
      </w:r>
    </w:p>
    <w:p>
      <w:pPr>
        <w:pStyle w:val="ListNumber"/>
        <w:spacing w:after="120"/>
      </w:pPr>
      <w:r>
        <w:t>Ajayo B.S. (2021) 'Plant density and nitrogen responses of maize hybrids in diverse agroecologies of west and central Africa'. Aims Agriculture and Food. https://doi.org/10.3934/agrfood.2021023</w:t>
      </w:r>
    </w:p>
    <w:p>
      <w:pPr>
        <w:pStyle w:val="ListNumber"/>
        <w:spacing w:after="120"/>
      </w:pPr>
      <w:r>
        <w:t>Ray S. (2021) 'Chilika: The fishermen, the catch, and the challenges'. Chilika the Fishermen the Catch and the Challenges. https://doi.org/10.4324/9781003240013</w:t>
      </w:r>
    </w:p>
    <w:p>
      <w:pPr>
        <w:pStyle w:val="ListNumber"/>
        <w:spacing w:after="120"/>
      </w:pPr>
      <w:r>
        <w:t>Bisht I.S. (2021) 'Agri-food system dynamics of small-holder hill farming communities of Uttarakhand in north-western India: socio-economic and policy considerations for sustainable development'. Agroecology and Sustainable Food Systems. https://doi.org/10.1080/21683565.2020.1825585</w:t>
      </w:r>
    </w:p>
    <w:p>
      <w:pPr>
        <w:pStyle w:val="ListNumber"/>
        <w:spacing w:after="120"/>
      </w:pPr>
      <w:r>
        <w:t>Gotor E. (2021) 'Wheat varietal diversification increases ethiopian smallholders’ food security: Evidence from a participatory development initiative'. Sustainability Switzerland. https://doi.org/10.3390/su13031029</w:t>
      </w:r>
    </w:p>
    <w:p>
      <w:pPr>
        <w:pStyle w:val="ListNumber"/>
        <w:spacing w:after="120"/>
      </w:pPr>
      <w:r>
        <w:t>Elagib N.A. (2021) 'Exploring the urban water-energy-food nexus under environmental hazards within the Nile'. Stochastic Environmental Research and Risk Assessment. https://doi.org/10.1007/s00477-019-01706-x</w:t>
      </w:r>
    </w:p>
    <w:p>
      <w:pPr>
        <w:pStyle w:val="ListNumber"/>
        <w:spacing w:after="120"/>
      </w:pPr>
      <w:r>
        <w:t>Kotia A. (2021) 'Rheological analysis of rice husk-starch suspended in water for sustainable agriculture application'. Materials Today Proceedings. https://doi.org/10.1016/j.matpr.2021.09.325</w:t>
      </w:r>
    </w:p>
    <w:p>
      <w:pPr>
        <w:pStyle w:val="ListNumber"/>
        <w:spacing w:after="120"/>
      </w:pPr>
      <w:r>
        <w:t>Sridhar V. (2021) 'A holistic approach for designing environmental flows in the lower Mekong Basin'. World Environmental and Water Resources Congress 2021 Planning A Resilient Future Along America S Freshwaters Selected Papers from the World Environmental and Water Resources Congress 2021. https://doi.org/10.1061/9780784483466.075</w:t>
      </w:r>
    </w:p>
    <w:p>
      <w:pPr>
        <w:pStyle w:val="ListNumber"/>
        <w:spacing w:after="120"/>
      </w:pPr>
      <w:r>
        <w:t>Bijanzadeh E. (2021) 'Water productivity and virtual water of barley cultivars under different irrigation regimes'. Journal of Agricultural Science and Technology.</w:t>
      </w:r>
    </w:p>
    <w:p>
      <w:pPr>
        <w:pStyle w:val="ListNumber"/>
        <w:spacing w:after="120"/>
      </w:pPr>
      <w:r>
        <w:t>Ravi V. (2021) 'Advances in Cassava-Based Multiple-Cropping Systems'. Horticultural Reviews Volume 48. https://doi.org/10.1002/9781119750802.ch3</w:t>
      </w:r>
    </w:p>
    <w:p>
      <w:pPr>
        <w:pStyle w:val="ListNumber"/>
        <w:spacing w:after="120"/>
      </w:pPr>
      <w:r>
        <w:t>Ahmed S. (2021) 'CLIMATE CHANGE IMPACTS IN COASTAL BANGLADESH: MIGRATION, GENDER AND ENVIRONMENTAL INJUSTICE'. Asian Affairs. https://doi.org/10.1080/03068374.2021.1880213</w:t>
      </w:r>
    </w:p>
    <w:p>
      <w:pPr>
        <w:pStyle w:val="ListNumber"/>
        <w:spacing w:after="120"/>
      </w:pPr>
      <w:r>
        <w:t>Baležentis T. (2021) 'Structural Change, Productivity, and Climate Nexus in Agriculture: An Eastern European Perspective'. Structural Change Productivity and Climate Nexus in Agriculture an Eastern European Perspective. https://doi.org/10.1007/978-3-030-76802-7</w:t>
      </w:r>
    </w:p>
    <w:p>
      <w:pPr>
        <w:pStyle w:val="ListNumber"/>
        <w:spacing w:after="120"/>
      </w:pPr>
      <w:r>
        <w:t>Mukul S.A. (2021) 'Invasive Alien Species of Bangladesh'. Invasive Alien Species Observations and Issues from Around the World. https://doi.org/10.1002/9781119607045.ch13</w:t>
      </w:r>
    </w:p>
    <w:p>
      <w:pPr>
        <w:pStyle w:val="ListNumber"/>
        <w:spacing w:after="120"/>
      </w:pPr>
      <w:r>
        <w:t>Harun S.N. (2021) 'An LCA-Based Environmental Performance of Rice Production for Developing a Sustainable Agri-Food System in Malaysia'. Environmental Management. https://doi.org/10.1007/s00267-020-01365-7</w:t>
      </w:r>
    </w:p>
    <w:p>
      <w:pPr>
        <w:pStyle w:val="ListNumber"/>
        <w:spacing w:after="120"/>
      </w:pPr>
      <w:r>
        <w:t>Kurniawan K. (2021) 'Genetic resources preservation and utilization of Indonesian native freshwater fish consumption'. Ecology Environment and Conservation.</w:t>
      </w:r>
    </w:p>
    <w:p>
      <w:pPr>
        <w:pStyle w:val="ListNumber"/>
        <w:spacing w:after="120"/>
      </w:pPr>
      <w:r>
        <w:t>Kena D. (2021) 'Pastoral household’s perceptions of non pastoral activities in Yabello district, Oromia region, Ethiopia'. Cogent Economics and Finance. https://doi.org/10.1080/23322039.2021.1966917</w:t>
      </w:r>
    </w:p>
    <w:p>
      <w:pPr>
        <w:pStyle w:val="ListNumber"/>
        <w:spacing w:after="120"/>
      </w:pPr>
      <w:r>
        <w:t>Lemarpe S.E. (2021) 'Nitrous Oxide Emissions from Smallholders' Cropping Systems in Sub-Saharan Africa'. Advances in Agriculture. https://doi.org/10.1155/2021/4800527</w:t>
      </w:r>
    </w:p>
    <w:p>
      <w:pPr>
        <w:pStyle w:val="ListNumber"/>
        <w:spacing w:after="120"/>
      </w:pPr>
      <w:r>
        <w:t>Sarker M. (2021) 'Climate Change Impact and the Conservation of Marine Turtles: A Case Study from Teknaf, Bangladesh'. Springer Climate. https://doi.org/10.1007/978-3-030-75825-7_11</w:t>
      </w:r>
    </w:p>
    <w:p>
      <w:pPr>
        <w:pStyle w:val="ListNumber"/>
        <w:spacing w:after="120"/>
      </w:pPr>
      <w:r>
        <w:t>Martin K.L.M. (2021) 'Population trends of beach-spawning California grunion Leuresthes tenuis monitored by citizen scientists'. ICES Journal of Marine Science. https://doi.org/10.1093/icesjms/fsz086</w:t>
      </w:r>
    </w:p>
    <w:p>
      <w:pPr>
        <w:pStyle w:val="ListNumber"/>
        <w:spacing w:after="120"/>
      </w:pPr>
      <w:r>
        <w:t>Song X. (2021) 'The Effect of Hose-micro-sprinkling Irrigation Amount on Yield and Water Consumption of Strip-planted Winter Wheat'. Journal of Irrigation and Drainage. https://doi.org/10.13522/j.cnki.ggps.2020271</w:t>
      </w:r>
    </w:p>
    <w:p>
      <w:pPr>
        <w:pStyle w:val="ListNumber"/>
        <w:spacing w:after="120"/>
      </w:pPr>
      <w:r>
        <w:t>Sridhar V. (2021) 'Hydrological vulnerability assessment of the mekong river impacted by natural and anthropogenic changes'. World Environmental and Water Resources Congress 2021 Planning A Resilient Future Along America S Freshwaters Selected Papers from the World Environmental and Water Resources Congress 2021. https://doi.org/10.1061/9780784483466.076</w:t>
      </w:r>
    </w:p>
    <w:p>
      <w:pPr>
        <w:pStyle w:val="ListNumber"/>
        <w:spacing w:after="120"/>
      </w:pPr>
      <w:r>
        <w:t>Groeneveld J.C. (2021) 'Socio-ecological change in the Ruvu Estuary in Tanzania, inferred from land-use and land-cover (LULC) analysis and estuarine fisheries'. Western Indian Ocean Journal of Marine Science. https://doi.org/10.4314/wiojms.si2021.1.6</w:t>
      </w:r>
    </w:p>
    <w:p>
      <w:pPr>
        <w:pStyle w:val="ListNumber"/>
        <w:spacing w:after="120"/>
      </w:pPr>
      <w:r>
        <w:t>Joshua M.K. (2021) 'Impact of Floods on Access to Drinking Water: A Focus on 2019 Floods in Magalasi Village in Chikwawa District, Malawi'. Sustainable Development Goals Series. https://doi.org/10.1007/978-3-030-74192-1_11</w:t>
      </w:r>
    </w:p>
    <w:p>
      <w:pPr>
        <w:pStyle w:val="ListNumber"/>
        <w:spacing w:after="120"/>
      </w:pPr>
      <w:r>
        <w:t>Agustiani N. (2021) 'Critical variables of morpho-physiological rice plant under stagnant flooding conditions'. Indonesian Journal of Agricultural Science. https://doi.org/10.21082/ijas.v22n1.2021.p1-7</w:t>
      </w:r>
    </w:p>
    <w:p>
      <w:pPr>
        <w:pStyle w:val="ListNumber"/>
        <w:spacing w:after="120"/>
      </w:pPr>
      <w:r>
        <w:t>Mwamlavya H.M. (2021) 'Natural resource-use in the Lower Tana River Delta based on household surveys and remote sensing of land cover and land use patterns'. Western Indian Ocean Journal of Marine Science. https://doi.org/10.4314/wiojms.si2021.1.8</w:t>
      </w:r>
    </w:p>
    <w:p>
      <w:pPr>
        <w:pStyle w:val="ListNumber"/>
        <w:spacing w:after="120"/>
      </w:pPr>
      <w:r>
        <w:t>Abtew W. (2021) 'The Grand Ethiopian Renaissance Dam: Evaluation of Filling and Operation Plans and Negotiations'. Springer Geography. https://doi.org/10.1007/978-3-030-76437-1_14</w:t>
      </w:r>
    </w:p>
    <w:p>
      <w:pPr>
        <w:pStyle w:val="ListNumber"/>
        <w:spacing w:after="120"/>
      </w:pPr>
      <w:r>
        <w:t>Le Huy B. (2021) 'THE HARMFUL OF THE HYDROELECTRIC DAMS IN MEKONG RIVER UPSTREAM ON THE ECOSYSTEMS AND LIVELIHOODS IN THE MEKONG DELTA, VIETNAM'. Water Conservation and Management. https://doi.org/10.26480/wcm.01.2021.35.45</w:t>
      </w:r>
    </w:p>
    <w:p>
      <w:pPr>
        <w:pStyle w:val="ListNumber"/>
        <w:spacing w:after="120"/>
      </w:pPr>
      <w:r>
        <w:t>Kaliyaperumal K. (2021) 'Rainfall Prediction Using Deep Mining Strategy for Detection'. Proceedings 2nd International Conference on Smart Electronics and Communication Icosec 2021. https://doi.org/10.1109/icosec51865.2021.9591879</w:t>
      </w:r>
    </w:p>
    <w:p>
      <w:pPr>
        <w:pStyle w:val="ListNumber"/>
        <w:spacing w:after="120"/>
      </w:pPr>
      <w:r>
        <w:t>Muoghalu L.N. (2021) 'Ecological Intensification for Sustainable Agriculture: The Nigerian Perspective'. Ecological Intensification of Natural Resources for Sustainable Agriculture. https://doi.org/10.1007/978-981-33-4203-3_15</w:t>
      </w:r>
    </w:p>
    <w:p>
      <w:pPr>
        <w:pStyle w:val="ListNumber"/>
        <w:spacing w:after="120"/>
      </w:pPr>
      <w:r>
        <w:t>Ngarava S. (2021) 'Impacts of Floods on Livestock Production in Port St Johns, South Africa'. Sustainable Development Goals Series. https://doi.org/10.1007/978-3-030-74192-1_13</w:t>
      </w:r>
    </w:p>
    <w:p>
      <w:pPr>
        <w:pStyle w:val="ListNumber"/>
        <w:spacing w:after="120"/>
      </w:pPr>
      <w:r>
        <w:t>Opiew A.O. (2021) 'Indigenous Weather Forecasting Systems: Implication to Agricultural Activities in Gog District, Southwest Ethiopia'. Handbook of Climate Change Management Research Leadership Transformation. https://doi.org/10.1007/978-3-030-57281-5_175</w:t>
      </w:r>
    </w:p>
    <w:p>
      <w:pPr>
        <w:pStyle w:val="ListNumber"/>
        <w:spacing w:after="120"/>
      </w:pPr>
      <w:r>
        <w:t>Kanonhuwa T. (2021) 'The Future of Food, the City and Environment: Case for Resilience in Zimbabwe'. Advances in 21st Century Human Settlements. https://doi.org/10.1007/978-981-16-0305-1_13</w:t>
      </w:r>
    </w:p>
    <w:p>
      <w:pPr>
        <w:pStyle w:val="ListNumber"/>
        <w:spacing w:after="120"/>
      </w:pPr>
      <w:r>
        <w:t>Kumawat T. (2021) 'Fisher perceptions on impacts of jellyfish swarming on fishing operations along the Gujarat coast, India'. Journal of the Marine Biological Association of India. https://doi.org/10.6024/jmbai.2021.63.1.2272-01</w:t>
      </w:r>
    </w:p>
    <w:p>
      <w:pPr>
        <w:pStyle w:val="ListNumber"/>
        <w:spacing w:after="120"/>
      </w:pPr>
      <w:r>
        <w:t>Dvoretsky A.G. (2021) 'Modern Dynamics and Perspectives of Crab Fishery in Russia'. Izvestiya Rossiiskoi Akademii Nauk Seriya Geograficheskaya. https://doi.org/10.31857/s2587556621030055</w:t>
      </w:r>
    </w:p>
    <w:p>
      <w:pPr>
        <w:pStyle w:val="ListNumber"/>
        <w:spacing w:after="120"/>
      </w:pPr>
      <w:r>
        <w:t>Santos J. (2021) 'A regional assessment of seasonal-to-decadal changes in estuarine socio-ecological systems in the Western Indian Ocean'. Western Indian Ocean Journal of Marine Science. https://doi.org/10.4314/wiojms.si2021.1.9</w:t>
      </w:r>
    </w:p>
    <w:p>
      <w:pPr>
        <w:pStyle w:val="ListNumber"/>
        <w:spacing w:after="120"/>
      </w:pPr>
      <w:r>
        <w:t>Hossain J. (2021) 'Economic assessment of maize (Zea mays L.) Spinach (Basella alba L.) intercropping system for improving the livelihood of smallholders in South-Asia'. Acta Fytotechnica Et Zootechnica. https://doi.org/10.15414/afz.2021.24.02.101-109</w:t>
      </w:r>
    </w:p>
    <w:p>
      <w:pPr>
        <w:pStyle w:val="ListNumber"/>
        <w:spacing w:after="120"/>
      </w:pPr>
      <w:r>
        <w:t>Mpondo F.T. (2021) 'Balancing Bees and Livestock: Pastoralist Knowledge, Perceptions and Implications for Pollinator Conservation in Rangelands, Northern Tanzania'. Tropical Conservation Science. https://doi.org/10.1177/19400829211028127</w:t>
      </w:r>
    </w:p>
    <w:p>
      <w:pPr>
        <w:pStyle w:val="ListNumber"/>
        <w:spacing w:after="120"/>
      </w:pPr>
      <w:r>
        <w:t>Maongera B. (2021) 'South African Satellite Operations Testbench for Capacity Building in Space Operations Training and Research'. 16th International Conference on Space Operations.</w:t>
      </w:r>
    </w:p>
    <w:p>
      <w:pPr>
        <w:pStyle w:val="ListNumber"/>
        <w:spacing w:after="120"/>
      </w:pPr>
      <w:r>
        <w:t>Li Y. (2021) 'Do fodder import and credit loans lead to climate resiliency in the pastoral social-ecological system of inner mongolia?'. Ecology and Society. https://doi.org/10.5751/es-12245-260127</w:t>
      </w:r>
    </w:p>
    <w:p>
      <w:pPr>
        <w:pStyle w:val="ListNumber"/>
        <w:spacing w:after="120"/>
      </w:pPr>
      <w:r>
        <w:t>Suman K.H. (2021) 'Production trends, and challenges for biodiversity conservation and sustainable fisheries management of kaptai lake, the largest reservoir in bangladesh'. Asian Fisheries Science. https://doi.org/10.33997/j.afs.2021.34.2.004</w:t>
      </w:r>
    </w:p>
    <w:p>
      <w:pPr>
        <w:pStyle w:val="ListNumber"/>
        <w:spacing w:after="120"/>
      </w:pPr>
      <w:r>
        <w:t>Senzanje A. (2021) 'WEFE Nexus regional studies: Characterization of current agriculture activities, future potential irrigation developments, and food security to face climate variability in the Zambezi River Basin'. Implementing the Waterenergyfoodecosystems Nexus and Achieving the Sustainable Development Goals.</w:t>
      </w:r>
    </w:p>
    <w:p>
      <w:pPr>
        <w:pStyle w:val="ListNumber"/>
        <w:spacing w:after="120"/>
      </w:pPr>
      <w:r>
        <w:t>Vélez M.I. (2021) 'Lacustrine responses to middle and late Holocene anthropogenic activities in the northern tropical Andes'. Journal of Paleolimnology. https://doi.org/10.1007/s10933-020-00152-y</w:t>
      </w:r>
    </w:p>
    <w:p>
      <w:pPr>
        <w:pStyle w:val="ListNumber"/>
        <w:spacing w:after="120"/>
      </w:pPr>
      <w:r>
        <w:t>Gantuya B. (2021) 'How mongolian herders perceive ecological change in a “stable” landscape'. Ecology and Society. https://doi.org/10.5751/es-12454-260221</w:t>
      </w:r>
    </w:p>
    <w:p>
      <w:pPr>
        <w:pStyle w:val="ListNumber"/>
        <w:spacing w:after="120"/>
      </w:pPr>
      <w:r>
        <w:t>Corozolla W. (2021) 'Associations of plasma lipids, lipoproteins, and cardiovascular outcomes with climatic variations in a large brazilian population of campinas, são paulo state: An eight-year study'. Brazilian Journal of Medical and Biological Research. https://doi.org/10.1590/1414-431x2021e11035</w:t>
      </w:r>
    </w:p>
    <w:p>
      <w:pPr>
        <w:pStyle w:val="ListNumber"/>
        <w:spacing w:after="120"/>
      </w:pPr>
      <w:r>
        <w:t>Ghafar A. (2021) 'Ticks and tick-borne diseases of bovines in a smallholder livestock context: The Pakistani example'. Advances in Parasitology. https://doi.org/10.1016/bs.apar.2021.08.009</w:t>
      </w:r>
    </w:p>
    <w:p>
      <w:pPr>
        <w:pStyle w:val="ListNumber"/>
        <w:spacing w:after="120"/>
      </w:pPr>
      <w:r>
        <w:t>Lu C. (2021) 'A study on spatial variation of water security risks for the zhangjiakou region'. Journal of Resources and Ecology. https://doi.org/10.5814/j.issn.1674-764x.2021.01.009</w:t>
      </w:r>
    </w:p>
    <w:p>
      <w:pPr>
        <w:pStyle w:val="ListNumber"/>
        <w:spacing w:after="120"/>
      </w:pPr>
      <w:r>
        <w:t>Kibret K.S. (2021) 'Improved food-insecurity prediction in smallholder-dominated landscapes using MODIS Enhanced Vegetation Index and Google Earth Engine: a case study in South Central Ethiopia'. European Journal of Remote Sensing. https://doi.org/10.1080/22797254.2021.1999176</w:t>
      </w:r>
    </w:p>
    <w:p>
      <w:pPr>
        <w:pStyle w:val="ListNumber"/>
        <w:spacing w:after="120"/>
      </w:pPr>
      <w:r>
        <w:t>Quadir M.M. (2021) 'How are the surviving workers of the Rana Plaza factory collapse in Bangladesh doing: quality of life, participation restriction, income and occupation'. Disability and Rehabilitation. https://doi.org/10.1080/09638288.2019.1626494</w:t>
      </w:r>
    </w:p>
    <w:p>
      <w:pPr>
        <w:pStyle w:val="ListNumber"/>
        <w:spacing w:after="120"/>
      </w:pPr>
      <w:r>
        <w:t>Ajagun-Ogunleye O.M. (2021) 'Pineapple fruit extract prolonged lifespan and endogenous antioxidant response in drosophila melanogaster exposed to stress'. African Journal of Biomedical Research.</w:t>
      </w:r>
    </w:p>
    <w:p>
      <w:pPr>
        <w:pStyle w:val="ListNumber"/>
        <w:spacing w:after="120"/>
      </w:pPr>
      <w:r>
        <w:t>Saylor B.A. (2021) 'Effects of cultivar and harvest days after planting on dry matter yield and nutritive value of teff'. Journal of Animal Science and Technology. https://doi.org/10.5187/jast.2021.e56</w:t>
      </w:r>
    </w:p>
    <w:p>
      <w:pPr>
        <w:pStyle w:val="ListNumber"/>
        <w:spacing w:after="120"/>
      </w:pPr>
      <w:r>
        <w:t>Chikodzi D. (2021) 'Impacts of Tropical Cyclone Idai on Cash Crops Agriculture in Zimbabwe'. Sustainable Development Goals Series. https://doi.org/10.1007/978-3-030-74303-1_2</w:t>
      </w:r>
    </w:p>
    <w:p>
      <w:pPr>
        <w:pStyle w:val="ListNumber"/>
        <w:spacing w:after="120"/>
      </w:pPr>
      <w:r>
        <w:t>Girard A.W. (2021) 'Orange-fleshed sweetpotato: Strategies and lessons learned for achieving food security and health at scale in Sub-Saharan Africa'. Open Agriculture. https://doi.org/10.1515/opag-2021-0034</w:t>
      </w:r>
    </w:p>
    <w:p>
      <w:pPr>
        <w:pStyle w:val="ListNumber"/>
        <w:spacing w:after="120"/>
      </w:pPr>
      <w:r>
        <w:t>Yan X. (2021) 'The Relational Economic Losses Assessment of Typhoon Disaster among the Belt and Road Countries: Taking the Typhoon Mangkhut in 2018 as an Example'. Journal of Catastrophology. https://doi.org/10.3969/j.issn.1000-811x.2021.01.002</w:t>
      </w:r>
    </w:p>
    <w:p>
      <w:pPr>
        <w:pStyle w:val="ListNumber"/>
        <w:spacing w:after="120"/>
      </w:pPr>
      <w:r>
        <w:t>Almeida L.L.d.S. (2021) 'Soil carbon and nitrogen stocks and the quality of soil organic matter under silvopastoral systems in the Brazilian Cerrado'. Soil and Tillage Research. https://doi.org/10.1016/j.still.2020.104785</w:t>
      </w:r>
    </w:p>
    <w:p>
      <w:pPr>
        <w:pStyle w:val="ListNumber"/>
        <w:spacing w:after="120"/>
      </w:pPr>
      <w:r>
        <w:t>PARAZZI de Freitas H.C. (2021) 'Hydroelectric dams from madeira river seasonally impacts the fisheries production in the guaporÉ basin (RondÔnia, brazil)'. Boletim do Instituto De Pesca. https://doi.org/10.20950/1678-2305.2020.46.4.601</w:t>
      </w:r>
    </w:p>
    <w:p>
      <w:pPr>
        <w:pStyle w:val="ListNumber"/>
        <w:spacing w:after="120"/>
      </w:pPr>
      <w:r>
        <w:t>Penev T. (2021) 'Influence of heat stress and physiological indicators related to it on health lipid indices in milk of holstein-friesian cows'. Journal of Oleo Science. https://doi.org/10.5650/jos.ess20251</w:t>
      </w:r>
    </w:p>
    <w:p>
      <w:pPr>
        <w:pStyle w:val="ListNumber"/>
        <w:spacing w:after="120"/>
      </w:pPr>
      <w:r>
        <w:t>Rabuffetti A.P. (2021) 'The influence of hydro-climatic and anthropogenic effects on the long-term variation of commercial fisheries in a large floodplain river'. River Research and Applications. https://doi.org/10.1002/rra.3741</w:t>
      </w:r>
    </w:p>
    <w:p>
      <w:pPr>
        <w:pStyle w:val="ListNumber"/>
        <w:spacing w:after="120"/>
      </w:pPr>
      <w:r>
        <w:t>Atamanova O.V. (2021) 'Hydrochemical water quality monitoring of natural water bodies of the Ural river basin'. Povolzhskii Ekologicheskii Zhurnal. https://doi.org/10.35885/1684-7318-2021-3-358-368</w:t>
      </w:r>
    </w:p>
    <w:p>
      <w:pPr>
        <w:pStyle w:val="ListNumber"/>
        <w:spacing w:after="120"/>
      </w:pPr>
      <w:r>
        <w:t>Hoteit I. (2021) 'Towards an end-to-end analysis and prediction system for weather, climate, and Marine applications in the Red Sea'. Bulletin of the American Meteorological Society. https://doi.org/10.1175/bams-d-19-0005.1</w:t>
      </w:r>
    </w:p>
    <w:p>
      <w:pPr>
        <w:pStyle w:val="ListNumber"/>
        <w:spacing w:after="120"/>
      </w:pPr>
      <w:r>
        <w:t>Hung T. (2021) 'USE of UAV BASED VEGETATION INDICES for MAPPING and MONITORING of PLANT HEALTH in VIETNAM'S COFFEE PLANTATIONS'. 42nd Asian Conference on Remote Sensing Acrs 2021.</w:t>
      </w:r>
    </w:p>
    <w:p>
      <w:pPr>
        <w:pStyle w:val="ListNumber"/>
        <w:spacing w:after="120"/>
      </w:pPr>
      <w:r>
        <w:t>Akongyuure D.N. (2021) 'Variation of water quality parameters and correlation among them and fish catch per unit effort of the Tono Reservoir in Northern Ghana'. Journal of Freshwater Ecology. https://doi.org/10.1080/02705060.2021.1969295</w:t>
      </w:r>
    </w:p>
    <w:p>
      <w:pPr>
        <w:pStyle w:val="ListNumber"/>
        <w:spacing w:after="120"/>
      </w:pPr>
      <w:r>
        <w:t>Benansio J.S. (2021) 'Fish community composition indicates low impact of capture efforts in the Sudd wetlands of South Sudan'. European Journal of Ecology. https://doi.org/10.17161/eurojecol.v7i2.14993</w:t>
      </w:r>
    </w:p>
    <w:p>
      <w:pPr>
        <w:pStyle w:val="ListNumber"/>
        <w:spacing w:after="120"/>
      </w:pPr>
      <w:r>
        <w:t>Green Sea K. (2021) 'Ecosystem service approach for community-based management towards sustainable blue economy'. Indian Journal of Animal Sciences.</w:t>
      </w:r>
    </w:p>
    <w:p>
      <w:pPr>
        <w:pStyle w:val="ListNumber"/>
        <w:spacing w:after="120"/>
      </w:pPr>
      <w:r>
        <w:t>Wang C.J. (2021) 'Toxicity of ricinus communis seed extract and its mechanism on pomacea canaliculata'. Acta Hydrobiologica Sinica. https://doi.org/10.7541/2021.2020.055</w:t>
      </w:r>
    </w:p>
    <w:p>
      <w:pPr>
        <w:pStyle w:val="ListNumber"/>
        <w:spacing w:after="120"/>
      </w:pPr>
      <w:r>
        <w:t>Aslam A. (2021) 'Ecological and Societal Importance of Wetlands: A Case Study of North Bihar (India)'. Wetlands Conservation Current Challenges and Future Strategies. https://doi.org/10.1002/9781119692621.ch4</w:t>
      </w:r>
    </w:p>
    <w:p>
      <w:pPr>
        <w:pStyle w:val="ListNumber"/>
        <w:spacing w:after="120"/>
      </w:pPr>
      <w:r>
        <w:t>Ravindar Reddy D. (2021) 'Low-cost real-time software receiver for IRNSS/NavIC short broadcast messaging services'. Proceedings of the 34th International Technical Meeting of the Satellite Division of the Institute of Navigation Ion Gnss 2021. https://doi.org/10.33012/2021.18144</w:t>
      </w:r>
    </w:p>
    <w:p>
      <w:pPr>
        <w:pStyle w:val="ListNumber"/>
        <w:spacing w:after="120"/>
      </w:pPr>
      <w:r>
        <w:t>Behmanesh B. (2021) 'Nomadic Pastoralists and Drought in the Rangelands of Gonbad-e Kavous, Iran'. Ecopersia.</w:t>
      </w:r>
    </w:p>
    <w:p>
      <w:pPr>
        <w:pStyle w:val="ListNumber"/>
        <w:spacing w:after="120"/>
      </w:pPr>
      <w:r>
        <w:t>Azad A.K. (2021) 'Livelihood status of local communities around Sundarbans mangrove ecosystem in Shymnagar Upazila, Satkhira, Bangladesh'. Asian Journal of Forestry. https://doi.org/10.13057/asianjfor/r050104</w:t>
      </w:r>
    </w:p>
    <w:p>
      <w:pPr>
        <w:pStyle w:val="ListNumber"/>
        <w:spacing w:after="120"/>
      </w:pPr>
      <w:r>
        <w:t>Alam Siddique M.N.E. (2021) 'Temporal variations of soil organic carbon and pH at landscape scale and the implications for cropping intensity in rice-based cropping systems'. Agronomy. https://doi.org/10.3390/agronomy11010059</w:t>
      </w:r>
    </w:p>
    <w:p>
      <w:pPr>
        <w:pStyle w:val="ListNumber"/>
        <w:spacing w:after="120"/>
      </w:pPr>
      <w:r>
        <w:t>MOKH F.E. (2020) 'Saline water use for vegetable crops production in smallholders' farms'. Journal of Agriculture and Environment for International Development. https://doi.org/10.12895/jaeid.20202.1406</w:t>
      </w:r>
    </w:p>
    <w:p>
      <w:pPr>
        <w:pStyle w:val="ListNumber"/>
        <w:spacing w:after="120"/>
      </w:pPr>
      <w:r>
        <w:t>Debesai M.G. (2020) 'Factors affecting vulnerability level of farming households to climate change in developing countries: Evidence from Eritrea'. Iop Conference Series Materials Science and Engineering. https://doi.org/10.1088/1757-899x/1001/1/012093</w:t>
      </w:r>
    </w:p>
    <w:p>
      <w:pPr>
        <w:pStyle w:val="ListNumber"/>
        <w:spacing w:after="120"/>
      </w:pPr>
      <w:r>
        <w:t>Demirdöğen A. (2020) 'The Change of Temperature and Agricultural Lands in Turkey'. Turkish Journal of Agricultural Economics.</w:t>
      </w:r>
    </w:p>
    <w:p>
      <w:pPr>
        <w:pStyle w:val="ListNumber"/>
        <w:spacing w:after="120"/>
      </w:pPr>
      <w:r>
        <w:t>Hayati A. (2020) 'Strategic analysis of ergonomic and safety problems in mechanization of date palm crown access operation with the sustainable agricultural development approach'. Iran Occupational Health.</w:t>
      </w:r>
    </w:p>
    <w:p>
      <w:pPr>
        <w:pStyle w:val="ListNumber"/>
        <w:spacing w:after="120"/>
      </w:pPr>
      <w:r>
        <w:t>Gautam D.K. (2020) 'Diversified agroforestry systems for livelihood security, sustainability and climate resilience of smallholder farms in the Himalaya'. Sustainable Natural Resource Management in the Himalayan Region Livelihood and Climate Change.</w:t>
      </w:r>
    </w:p>
    <w:p>
      <w:pPr>
        <w:pStyle w:val="ListNumber"/>
        <w:spacing w:after="120"/>
      </w:pPr>
      <w:r>
        <w:t>Ho V.T.T. (2020) 'Design and fabrication the smart irrigation technology using soil moisture sensor system for vine in Ninh Thuan, Vietnam'. Iop Conference Series Materials Science and Engineering. https://doi.org/10.1088/1757-899x/991/1/012143</w:t>
      </w:r>
    </w:p>
    <w:p>
      <w:pPr>
        <w:pStyle w:val="ListNumber"/>
        <w:spacing w:after="120"/>
      </w:pPr>
      <w:r>
        <w:t>Kulmatov R.A. (2020) 'Evaluation of the spatial and temporal changes in groundwater level and mineralization in agricultural lands under climate change in the Syrdarya province, Uzbekistan'. Iop Conference Series Earth and Environmental Science. https://doi.org/10.1088/1755-1315/614/1/012149</w:t>
      </w:r>
    </w:p>
    <w:p>
      <w:pPr>
        <w:pStyle w:val="ListNumber"/>
        <w:spacing w:after="120"/>
      </w:pPr>
      <w:r>
        <w:t>Tam J. (2020) 'Modelling the northern humboldt current ecosystem: From winds to predators'. Marine Coastal Ecosystems Modelling and Conservation Latin American Experiences. https://doi.org/10.1007/978-3-030-58211-1_3</w:t>
      </w:r>
    </w:p>
    <w:p>
      <w:pPr>
        <w:pStyle w:val="ListNumber"/>
        <w:spacing w:after="120"/>
      </w:pPr>
      <w:r>
        <w:t>Zanmassou Y.C. (2020) 'Assessment of smallholder farmers’ adaptive capacity to climate change: Use of a mixed weighting scheme'. Journal of Environmental Management. https://doi.org/10.1016/j.jenvman.2020.111275</w:t>
      </w:r>
    </w:p>
    <w:p>
      <w:pPr>
        <w:pStyle w:val="ListNumber"/>
        <w:spacing w:after="120"/>
      </w:pPr>
      <w:r>
        <w:t>Jennings S.A. (2020) 'Global Potato Yields Increase Under Climate Change With Adaptation and CO2 Fertilisation'. Frontiers in Sustainable Food Systems. https://doi.org/10.3389/fsufs.2020.519324</w:t>
      </w:r>
    </w:p>
    <w:p>
      <w:pPr>
        <w:pStyle w:val="ListNumber"/>
        <w:spacing w:after="120"/>
      </w:pPr>
      <w:r>
        <w:t>Xu X. (2020) 'Climate change vulnerability assessment for smallholder farmers in China: An extended framework'. Journal of Environmental Management. https://doi.org/10.1016/j.jenvman.2020.111315</w:t>
      </w:r>
    </w:p>
    <w:p>
      <w:pPr>
        <w:pStyle w:val="ListNumber"/>
        <w:spacing w:after="120"/>
      </w:pPr>
      <w:r>
        <w:t>Liu C. (2020) 'Dynamic of Tridacna spp. population variability in northern SCS over past 4500 years derived from AMS 14C dating'. Science of the Total Environment. https://doi.org/10.1016/j.scitotenv.2020.141359</w:t>
      </w:r>
    </w:p>
    <w:p>
      <w:pPr>
        <w:pStyle w:val="ListNumber"/>
        <w:spacing w:after="120"/>
      </w:pPr>
      <w:r>
        <w:t>Matsa M. (2020) 'A GIS and remote sensing aided assessment of land use/cover changes in resettlement areas; a case of ward 32 of Mazowe district, Zimbabwe'. Journal of Environmental Management. https://doi.org/10.1016/j.jenvman.2020.111312</w:t>
      </w:r>
    </w:p>
    <w:p>
      <w:pPr>
        <w:pStyle w:val="ListNumber"/>
        <w:spacing w:after="120"/>
      </w:pPr>
      <w:r>
        <w:t>Padovan G. (2020) 'Understanding effects of genotype × environment × sowing window interactions for durum wheat in the Mediterranean basin'. Field Crops Research. https://doi.org/10.1016/j.fcr.2020.107969</w:t>
      </w:r>
    </w:p>
    <w:p>
      <w:pPr>
        <w:pStyle w:val="ListNumber"/>
        <w:spacing w:after="120"/>
      </w:pPr>
      <w:r>
        <w:t>Habte A. (2020) 'Model-based yield gap analysis and constraints of rainfed sorghum production in Southwest Ethiopia'. Journal of Agricultural Science. https://doi.org/10.1017/s0021859621000435</w:t>
      </w:r>
    </w:p>
    <w:p>
      <w:pPr>
        <w:pStyle w:val="ListNumber"/>
        <w:spacing w:after="120"/>
      </w:pPr>
      <w:r>
        <w:t>Eskandari-Damaneh H. (2020) 'Evaluating rural participation in wetland management: A contingent valuation analysis of the set-aside policy in Iran'. Science of the Total Environment. https://doi.org/10.1016/j.scitotenv.2020.141127</w:t>
      </w:r>
    </w:p>
    <w:p>
      <w:pPr>
        <w:pStyle w:val="ListNumber"/>
        <w:spacing w:after="120"/>
      </w:pPr>
      <w:r>
        <w:t>M.B S. (2020) 'Adaptation strategies by paddy-growing farmers to mitigate the climate crisis in Hyderabad-Karnataka region of Karnataka state, India'. International Journal of Climate Change Strategies and Management. https://doi.org/10.1108/ijccsm-01-2020-0010</w:t>
      </w:r>
    </w:p>
    <w:p>
      <w:pPr>
        <w:pStyle w:val="ListNumber"/>
        <w:spacing w:after="120"/>
      </w:pPr>
      <w:r>
        <w:t>Rapholo M.T. (2020) 'Are smallholder farmers’ perceptions of climate variability supported by climatological evidence? Case study of a semi-arid region in South Africa'. International Journal of Climate Change Strategies and Management. https://doi.org/10.1108/ijccsm-01-2020-0007</w:t>
      </w:r>
    </w:p>
    <w:p>
      <w:pPr>
        <w:pStyle w:val="ListNumber"/>
        <w:spacing w:after="120"/>
      </w:pPr>
      <w:r>
        <w:t>Salokhiddinov A. (2020) 'Climate change effects on irrigated agriculture: Perspectives from agricultural producers in eastern Uzbekistan'. Iop Conference Series Earth and Environmental Science. https://doi.org/10.1088/1755-1315/612/1/012058</w:t>
      </w:r>
    </w:p>
    <w:p>
      <w:pPr>
        <w:pStyle w:val="ListNumber"/>
        <w:spacing w:after="120"/>
      </w:pPr>
      <w:r>
        <w:t>Renwick L.L.R. (2020) 'Maize-Pigeonpea Intercropping Outperforms Monocultures Under Drought'. Frontiers in Sustainable Food Systems. https://doi.org/10.3389/fsufs.2020.562663</w:t>
      </w:r>
    </w:p>
    <w:p>
      <w:pPr>
        <w:pStyle w:val="ListNumber"/>
        <w:spacing w:after="120"/>
      </w:pPr>
      <w:r>
        <w:t>Jin J. (2020) 'Farmers’ risk aversion, loss aversion and climate change adaptation strategies in Wushen Banner, China'. Journal of Environmental Planning and Management. https://doi.org/10.1080/09640568.2020.1742098</w:t>
      </w:r>
    </w:p>
    <w:p>
      <w:pPr>
        <w:pStyle w:val="ListNumber"/>
        <w:spacing w:after="120"/>
      </w:pPr>
      <w:r>
        <w:t>Ghebreselassie D. (2020) 'Vulnerability to climate change in smallholder farming households: A case study of Eritrea'. E3s Web of Conferences. https://doi.org/10.1051/e3sconf/202021011005</w:t>
      </w:r>
    </w:p>
    <w:p>
      <w:pPr>
        <w:pStyle w:val="ListNumber"/>
        <w:spacing w:after="120"/>
      </w:pPr>
      <w:r>
        <w:t>Chalak L. (2020) 'Development of national strategies for the conservation and sustainable utilization of plant genetic resources for food and agriculture in some countries of the near East and North Africa'. Acta Horticulturae. https://doi.org/10.17660/actahortic.2020.1297.2</w:t>
      </w:r>
    </w:p>
    <w:p>
      <w:pPr>
        <w:pStyle w:val="ListNumber"/>
        <w:spacing w:after="120"/>
      </w:pPr>
      <w:r>
        <w:t>Dwivedi S.K. (2020) 'Studies on survey, diversity, evaluation and traditional use of wild edibles of Himalayas'. Acta Horticulturae. https://doi.org/10.17660/actahortic.2020.1297.7</w:t>
      </w:r>
    </w:p>
    <w:p>
      <w:pPr>
        <w:pStyle w:val="ListNumber"/>
        <w:spacing w:after="120"/>
      </w:pPr>
      <w:r>
        <w:t>Cholo T.C. (2020) 'Land fragmentation, technical efficiency, and adaptation to climate change by farmers in the gamo highlands of Ethiopia'. Sustainability Switzerland. https://doi.org/10.3390/su122410304</w:t>
      </w:r>
    </w:p>
    <w:p>
      <w:pPr>
        <w:pStyle w:val="ListNumber"/>
        <w:spacing w:after="120"/>
      </w:pPr>
      <w:r>
        <w:t>Jabbar A. (2020) 'Mitigating catastrophic risks and food security threats: Effects of land ownership in Southern Punjab, Pakistan'. International Journal of Environmental Research and Public Health. https://doi.org/10.3390/ijerph17249258</w:t>
      </w:r>
    </w:p>
    <w:p>
      <w:pPr>
        <w:pStyle w:val="ListNumber"/>
        <w:spacing w:after="120"/>
      </w:pPr>
      <w:r>
        <w:t>Gunasekara T.D.K.S.C. (2020) 'The utility of novel renal biomarkers in assessment of chronic kidney disease of unknown etiology (Ckdu): A review'. International Journal of Environmental Research and Public Health. https://doi.org/10.3390/ijerph17249522</w:t>
      </w:r>
    </w:p>
    <w:p>
      <w:pPr>
        <w:pStyle w:val="ListNumber"/>
        <w:spacing w:after="120"/>
      </w:pPr>
      <w:r>
        <w:t>Glazebrook T. (2020) 'Gender and sustainability: Learning from women’s farming in Africa'. Sustainability Switzerland. https://doi.org/10.3390/su122410483</w:t>
      </w:r>
    </w:p>
    <w:p>
      <w:pPr>
        <w:pStyle w:val="ListNumber"/>
        <w:spacing w:after="120"/>
      </w:pPr>
      <w:r>
        <w:t>Ojo T.O. (2020) 'Determinants of credit constraints and its impact on the adoption of climate change adaptation strategies among rice farmers in South-West Nigeria'. Journal of Economic Structures. https://doi.org/10.1186/s40008-020-00204-6</w:t>
      </w:r>
    </w:p>
    <w:p>
      <w:pPr>
        <w:pStyle w:val="ListNumber"/>
        <w:spacing w:after="120"/>
      </w:pPr>
      <w:r>
        <w:t>Thinda K.T. (2020) 'Understanding the adoption of climate change adaptation strategies among smallholder farmers: Evidence from land reform beneficiaries in South Africa'. Land Use Policy. https://doi.org/10.1016/j.landusepol.2020.104858</w:t>
      </w:r>
    </w:p>
    <w:p>
      <w:pPr>
        <w:pStyle w:val="ListNumber"/>
        <w:spacing w:after="120"/>
      </w:pPr>
      <w:r>
        <w:t>Van Huynh C. (2020) 'Indigenous knowledge in relation to climate change: adaptation practices used by the Xo Dang people of central Vietnam'. Heliyon. https://doi.org/10.1016/j.heliyon.2020.e05656</w:t>
      </w:r>
    </w:p>
    <w:p>
      <w:pPr>
        <w:pStyle w:val="ListNumber"/>
        <w:spacing w:after="120"/>
      </w:pPr>
      <w:r>
        <w:t>Pakmehr S. (2020) 'How collective efficacy makes a difference in responses to water shortage due to climate change in southwest Iran'. Land Use Policy. https://doi.org/10.1016/j.landusepol.2020.104798</w:t>
      </w:r>
    </w:p>
    <w:p>
      <w:pPr>
        <w:pStyle w:val="ListNumber"/>
        <w:spacing w:after="120"/>
      </w:pPr>
      <w:r>
        <w:t>Williams P.A. (2020) 'Cost and benefit analysis of adopting climate adaptation practices among smallholders: The case of five selected practices in Ghana'. Climate Services. https://doi.org/10.1016/j.cliser.2020.100198</w:t>
      </w:r>
    </w:p>
    <w:p>
      <w:pPr>
        <w:pStyle w:val="ListNumber"/>
        <w:spacing w:after="120"/>
      </w:pPr>
      <w:r>
        <w:t>Mugambiwa S.S. (2020) 'Climate change and variability discourse among community members and smallholder farmers in Mutoko District, Zimbabwe'. Mankind Quarterly. https://doi.org/10.46469/mq.2020.61.2.5</w:t>
      </w:r>
    </w:p>
    <w:p>
      <w:pPr>
        <w:pStyle w:val="ListNumber"/>
        <w:spacing w:after="120"/>
      </w:pPr>
      <w:r>
        <w:t>Panta B. (2020) 'Soil erosion vulnerability and adaptation strategies in maize field of Sindhukhola sub-watershed region, Nepal'. SN Applied Sciences. https://doi.org/10.1007/s42452-020-03747-2</w:t>
      </w:r>
    </w:p>
    <w:p>
      <w:pPr>
        <w:pStyle w:val="ListNumber"/>
        <w:spacing w:after="120"/>
      </w:pPr>
      <w:r>
        <w:t>Afful D.B. (2020) 'FARMERS’ PERCEPTIONS OF CLIMATE VARIABILITY, THEIR ADAPTATION STRATEGIES AND AGRICULTURAL PRODUCTIVITY: A CASE OF LIMPOPO PROVINCE, SOUTH AFRICA'. South African Journal of Agricultural Extension. https://doi.org/10.17159/2413-3221/2020/v48n2a536</w:t>
      </w:r>
    </w:p>
    <w:p>
      <w:pPr>
        <w:pStyle w:val="ListNumber"/>
        <w:spacing w:after="120"/>
      </w:pPr>
      <w:r>
        <w:t>Quandt A. (2020) 'Contribution of agroforestry trees for climate change adaptation: narratives from smallholder farmers in Isiolo, Kenya'. Agroforestry Systems. https://doi.org/10.1007/s10457-020-00535-0</w:t>
      </w:r>
    </w:p>
    <w:p>
      <w:pPr>
        <w:pStyle w:val="ListNumber"/>
        <w:spacing w:after="120"/>
      </w:pPr>
      <w:r>
        <w:t>Launio C.C. (2020) 'Local knowledge on climate hazards, weather forecasts and adaptation strategies: Case of cool highlands in benguet, philippines'. Philippine Agricultural Scientist.</w:t>
      </w:r>
    </w:p>
    <w:p>
      <w:pPr>
        <w:pStyle w:val="ListNumber"/>
        <w:spacing w:after="120"/>
      </w:pPr>
      <w:r>
        <w:t>Gata L. (2020) 'Gender and the use of climate information in agricultural decision-making amidst climate change: The case of rice and corn production in oriental mindoro, philippines'. Philippine Agricultural Scientist.</w:t>
      </w:r>
    </w:p>
    <w:p>
      <w:pPr>
        <w:pStyle w:val="ListNumber"/>
        <w:spacing w:after="120"/>
      </w:pPr>
      <w:r>
        <w:t>Sorgho R. (2020) 'Climate change policies in 16 west african countries: A systematic review of adaptation with a focus on agriculture, food security, and nutrition'. International Journal of Environmental Research and Public Health. https://doi.org/10.3390/ijerph17238897</w:t>
      </w:r>
    </w:p>
    <w:p>
      <w:pPr>
        <w:pStyle w:val="ListNumber"/>
        <w:spacing w:after="120"/>
      </w:pPr>
      <w:r>
        <w:t>Orduño Torres M.A. (2020) 'Farmers’ environmental perceptions and preferences regarding climate change adaptation and mitigation actions; towards a sustainable agricultural system in México'. Land Use Policy. https://doi.org/10.1016/j.landusepol.2020.105031</w:t>
      </w:r>
    </w:p>
    <w:p>
      <w:pPr>
        <w:pStyle w:val="ListNumber"/>
        <w:spacing w:after="120"/>
      </w:pPr>
      <w:r>
        <w:t>Cavalcante L. (2020) '2nd Water Cisterns: Social technologies promoting adaptive capacity to Brazilian family farmers'. Desenvolvimento E Meio Ambiente. https://doi.org/10.5380/dma.v55i0.73389</w:t>
      </w:r>
    </w:p>
    <w:p>
      <w:pPr>
        <w:pStyle w:val="ListNumber"/>
        <w:spacing w:after="120"/>
      </w:pPr>
      <w:r>
        <w:t>Poudel S. (2020) 'Understanding households’ livelihood vulnerability to climate change in the Lamjung district of Nepal'. Environment Development and Sustainability. https://doi.org/10.1007/s10668-019-00566-3</w:t>
      </w:r>
    </w:p>
    <w:p>
      <w:pPr>
        <w:pStyle w:val="ListNumber"/>
        <w:spacing w:after="120"/>
      </w:pPr>
      <w:r>
        <w:t>GC A. (2020) 'Perception to Adaptation of Climate Change in Nepal: An Empirical Analysis Using Multivariate Probit Model'. Sci. https://doi.org/10.3390/sci2040087</w:t>
      </w:r>
    </w:p>
    <w:p>
      <w:pPr>
        <w:pStyle w:val="ListNumber"/>
        <w:spacing w:after="120"/>
      </w:pPr>
      <w:r>
        <w:t>Sen L.T.H. (2020) 'Climate change resilience and adaption of ethnic minority communities in the upland area in Thừa Thiên-Huế province, Vietnam'. Njas Wageningen Journal of Life Sciences. https://doi.org/10.1016/j.njas.2020.100324</w:t>
      </w:r>
    </w:p>
    <w:p>
      <w:pPr>
        <w:pStyle w:val="ListNumber"/>
        <w:spacing w:after="120"/>
      </w:pPr>
      <w:r>
        <w:t>Israel M.A. (2020) 'Assessing farmers' contribution to greenhouse gas emission and the impact of adopting climate-smart agriculture on mitigation'. Ecological Processes. https://doi.org/10.1186/s13717-020-00249-2</w:t>
      </w:r>
    </w:p>
    <w:p>
      <w:pPr>
        <w:pStyle w:val="ListNumber"/>
        <w:spacing w:after="120"/>
      </w:pPr>
      <w:r>
        <w:t>Swami D. (2020) 'Understanding farmers’ suicidal ideation: a structural equation modeling study in Maharashtra, India'. Climatic Change. https://doi.org/10.1007/s10584-020-02935-8</w:t>
      </w:r>
    </w:p>
    <w:p>
      <w:pPr>
        <w:pStyle w:val="ListNumber"/>
        <w:spacing w:after="120"/>
      </w:pPr>
      <w:r>
        <w:t>Malek K. (2020) 'Water rights shape crop yield and revenue volatility tradeoffs for adaptation in snow dependent systems'. Nature Communications. https://doi.org/10.1038/s41467-020-17219-z</w:t>
      </w:r>
    </w:p>
    <w:p>
      <w:pPr>
        <w:pStyle w:val="ListNumber"/>
        <w:spacing w:after="120"/>
      </w:pPr>
      <w:r>
        <w:t>Ogega O.M. (2020) 'Building on foundations for climate services for sustainable development: A case of coastal smallholder farmers in Kilifi County, Kenya'. Climate Services. https://doi.org/10.1016/j.cliser.2020.100200</w:t>
      </w:r>
    </w:p>
    <w:p>
      <w:pPr>
        <w:pStyle w:val="ListNumber"/>
        <w:spacing w:after="120"/>
      </w:pPr>
      <w:r>
        <w:t>Gubler S. (2020) 'Twinning SENAMHI and MeteoSwiss to co-develop climate services for the agricultural sector in Peru'. Climate Services. https://doi.org/10.1016/j.cliser.2020.100195</w:t>
      </w:r>
    </w:p>
    <w:p>
      <w:pPr>
        <w:pStyle w:val="ListNumber"/>
        <w:spacing w:after="120"/>
      </w:pPr>
      <w:r>
        <w:t>Losloso J.A.L. (2020) 'Determinants of the use of weather and seasonal climate information among smallholder maize farmers in bulalacao, oriental mindoro, philippines'. Philippine Agricultural Scientist.</w:t>
      </w:r>
    </w:p>
    <w:p>
      <w:pPr>
        <w:pStyle w:val="ListNumber"/>
        <w:spacing w:after="120"/>
      </w:pPr>
      <w:r>
        <w:t>Staub C. (2020) 'Coping with climatic shocks: local perspectives from Haiti’s rural mountain regions'. Population and Environment. https://doi.org/10.1007/s11111-020-00351-9</w:t>
      </w:r>
    </w:p>
    <w:p>
      <w:pPr>
        <w:pStyle w:val="ListNumber"/>
        <w:spacing w:after="120"/>
      </w:pPr>
      <w:r>
        <w:t>Gitonga Z.M. (2020) 'Can climate information salvage livelihoods in arid and semiarid lands? An evaluation of access, use and impact in Namibia'. World Development Perspectives. https://doi.org/10.1016/j.wdp.2020.100239</w:t>
      </w:r>
    </w:p>
    <w:p>
      <w:pPr>
        <w:pStyle w:val="ListNumber"/>
        <w:spacing w:after="120"/>
      </w:pPr>
      <w:r>
        <w:t>Rahman M.S. (2020) 'Adoption and impacts of improved mud crab fattening practices on the productivity and wellbeing of coastal farmers in Bangladesh'. Aquaculture International. https://doi.org/10.1007/s10499-020-00584-3</w:t>
      </w:r>
    </w:p>
    <w:p>
      <w:pPr>
        <w:pStyle w:val="ListNumber"/>
        <w:spacing w:after="120"/>
      </w:pPr>
      <w:r>
        <w:t>Khan N.A. (2020) 'Public institutions’ capacities regarding climate change adaptation and risk management support in agriculture: the case of Punjab Province, Pakistan'. Scientific Reports. https://doi.org/10.1038/s41598-020-71011-z</w:t>
      </w:r>
    </w:p>
    <w:p>
      <w:pPr>
        <w:pStyle w:val="ListNumber"/>
        <w:spacing w:after="120"/>
      </w:pPr>
      <w:r>
        <w:t>Iqbal M.A. (2020) 'Drivers of farm households’ perceived risk sources and factors affecting uptake of mitigation strategies in punjab pakistan: Implications for sustainable agriculture'. Sustainability Switzerland. https://doi.org/10.3390/su12239895</w:t>
      </w:r>
    </w:p>
    <w:p>
      <w:pPr>
        <w:pStyle w:val="ListNumber"/>
        <w:spacing w:after="120"/>
      </w:pPr>
      <w:r>
        <w:t>Rampa A. (2020) 'Land reform in the era of global warming—can land reforms help agriculture be climate-smart?'. Land. https://doi.org/10.3390/land9120471</w:t>
      </w:r>
    </w:p>
    <w:p>
      <w:pPr>
        <w:pStyle w:val="ListNumber"/>
        <w:spacing w:after="120"/>
      </w:pPr>
      <w:r>
        <w:t>Hulke C. (2020) 'Building adaptive capacity to external risks through collective action – Social learning mechanisms of smallholders in rural Vietnam'. International Journal of Disaster Risk Reduction. https://doi.org/10.1016/j.ijdrr.2020.101829</w:t>
      </w:r>
    </w:p>
    <w:p>
      <w:pPr>
        <w:pStyle w:val="ListNumber"/>
        <w:spacing w:after="120"/>
      </w:pPr>
      <w:r>
        <w:t>Lutta A.I. (2020) 'Adoption of water harvesting technologies among agro-pastoralists in semi-arid rangelands of South Eastern Kenya'. Environmental Systems Research. https://doi.org/10.1186/s40068-020-00202-4</w:t>
      </w:r>
    </w:p>
    <w:p>
      <w:pPr>
        <w:pStyle w:val="ListNumber"/>
        <w:spacing w:after="120"/>
      </w:pPr>
      <w:r>
        <w:t>Hussain A. (2020) 'Weather shocks, coping strategies and farmers’ income: A case of rural areas of district Multan, Punjab'. Weather and Climate Extremes. https://doi.org/10.1016/j.wace.2020.100288</w:t>
      </w:r>
    </w:p>
    <w:p>
      <w:pPr>
        <w:pStyle w:val="ListNumber"/>
        <w:spacing w:after="120"/>
      </w:pPr>
      <w:r>
        <w:t>Bekele F. (2020) 'Local institutions and climate change adaptation: Appraising dysfunctional and functional roles of local institutions from the bilate basin agropastoral livelihood zone of sidama, southern ethiopia'. Climate. https://doi.org/10.3390/cli8120149</w:t>
      </w:r>
    </w:p>
    <w:p>
      <w:pPr>
        <w:pStyle w:val="ListNumber"/>
        <w:spacing w:after="120"/>
      </w:pPr>
      <w:r>
        <w:t>Chiputwa B. (2020) 'Transforming climate science into usable services: The effectiveness of co-production in promoting uptake of climate information by smallholder farmers in Senegal'. Climate Services. https://doi.org/10.1016/j.cliser.2020.100203</w:t>
      </w:r>
    </w:p>
    <w:p>
      <w:pPr>
        <w:pStyle w:val="ListNumber"/>
        <w:spacing w:after="120"/>
      </w:pPr>
      <w:r>
        <w:t>Boeckx P. (2020) 'Poverty and climate change challenges for sustainable intensification of cocoa systems'. Current Opinion in Environmental Sustainability. https://doi.org/10.1016/j.cosust.2020.10.012</w:t>
      </w:r>
    </w:p>
    <w:p>
      <w:pPr>
        <w:pStyle w:val="ListNumber"/>
        <w:spacing w:after="120"/>
      </w:pPr>
      <w:r>
        <w:t>Afriyie-Kraft L. (2020) 'Index-based weather insurance for perennial crops: A case study on insurance supply and demand for cocoa farmers in Ghana'. World Development Perspectives. https://doi.org/10.1016/j.wdp.2020.100237</w:t>
      </w:r>
    </w:p>
    <w:p>
      <w:pPr>
        <w:pStyle w:val="ListNumber"/>
        <w:spacing w:after="120"/>
      </w:pPr>
      <w:r>
        <w:t>Kanupriya C. (2020) 'A promising new tamarind selection - Lakshamana: Linking biodiversity and livilihood'. Journal of Horticultural Sciences.</w:t>
      </w:r>
    </w:p>
    <w:p>
      <w:pPr>
        <w:pStyle w:val="ListNumber"/>
        <w:spacing w:after="120"/>
      </w:pPr>
      <w:r>
        <w:t>Steinfield L. (2020) 'Structures, Systems and Differences that Matter: Casting an Ecological-Intersectionality Perspective on Female Subsistence Farmers’ Experiences of the Climate Crisis'. Journal of Macromarketing. https://doi.org/10.1177/0276146720951238</w:t>
      </w:r>
    </w:p>
    <w:p>
      <w:pPr>
        <w:pStyle w:val="ListNumber"/>
        <w:spacing w:after="120"/>
      </w:pPr>
      <w:r>
        <w:t>Asiimwe R. (2020) 'The role of camel production on household resilience to droughts in pastoral and agro-pastoral households in Uganda'. Pastoralism. https://doi.org/10.1186/s13570-020-0160-x</w:t>
      </w:r>
    </w:p>
    <w:p>
      <w:pPr>
        <w:pStyle w:val="ListNumber"/>
        <w:spacing w:after="120"/>
      </w:pPr>
      <w:r>
        <w:t>Huang J. (2020) 'Risk perception and management of debris flow hazards in the upper salween valley region: Implications for disaster risk reduction in marginalized mountain communities'. International Journal of Disaster Risk Reduction. https://doi.org/10.1016/j.ijdrr.2020.101856</w:t>
      </w:r>
    </w:p>
    <w:p>
      <w:pPr>
        <w:pStyle w:val="ListNumber"/>
        <w:spacing w:after="120"/>
      </w:pPr>
      <w:r>
        <w:t>Shilomboleni H. (2020) 'Political economy challenges for climate smart agriculture in Africa'. Agriculture and Human Values. https://doi.org/10.1007/s10460-020-10126-5</w:t>
      </w:r>
    </w:p>
    <w:p>
      <w:pPr>
        <w:pStyle w:val="ListNumber"/>
        <w:spacing w:after="120"/>
      </w:pPr>
      <w:r>
        <w:t>Mzyece A. (2020) 'Does crop diversification involve a trade-off between technical efficiency and income stability for rural farmers? Evidence from Zambia'. Agronomy. https://doi.org/10.3390/agronomy10121875</w:t>
      </w:r>
    </w:p>
    <w:p>
      <w:pPr>
        <w:pStyle w:val="ListNumber"/>
        <w:spacing w:after="120"/>
      </w:pPr>
      <w:r>
        <w:t>Liu Z. (2020) 'Does participation in the sloping land conversion program reduce the sensitivity of Chinese farmers to climate change?'. Land Use Policy. https://doi.org/10.1016/j.landusepol.2020.105021</w:t>
      </w:r>
    </w:p>
    <w:p>
      <w:pPr>
        <w:pStyle w:val="ListNumber"/>
        <w:spacing w:after="120"/>
      </w:pPr>
      <w:r>
        <w:t>Pathak S. (2020) 'Flood vulnerability and its influencing factors'. Natural Hazards. https://doi.org/10.1007/s11069-020-04267-3</w:t>
      </w:r>
    </w:p>
    <w:p>
      <w:pPr>
        <w:pStyle w:val="ListNumber"/>
        <w:spacing w:after="120"/>
      </w:pPr>
      <w:r>
        <w:t>Martin J. (2020) 'An Eco-systems Approach to Climate Impacts on Farmer Wellbeing in Konya Closed Basin'. International Journal of Community and Social Development. https://doi.org/10.1177/2516602620983715</w:t>
      </w:r>
    </w:p>
    <w:p>
      <w:pPr>
        <w:pStyle w:val="ListNumber"/>
        <w:spacing w:after="120"/>
      </w:pPr>
      <w:r>
        <w:t>Imbulana N. (2020) 'Hydrological and water balance studies to evaluate options for climate resilience in smallholder irrigation systems in Sri Lanka'. Water Policy. https://doi.org/10.2166/wp.2020.111</w:t>
      </w:r>
    </w:p>
    <w:p>
      <w:pPr>
        <w:pStyle w:val="ListNumber"/>
        <w:spacing w:after="120"/>
      </w:pPr>
      <w:r>
        <w:t>Villacampa Y. (2020) 'Modelling faba bean (Vicia faba l.) biomass production for sustainability of agricultural systems of pampas'. Sustainability Switzerland. https://doi.org/10.3390/su12239829</w:t>
      </w:r>
    </w:p>
    <w:p>
      <w:pPr>
        <w:pStyle w:val="ListNumber"/>
        <w:spacing w:after="120"/>
      </w:pPr>
      <w:r>
        <w:t>Narciso J.O. (2020) 'Breathing new life to ancient crops: Promoting the ancient philippine grain “kabog millet” as an alternative to rice'. Foods. https://doi.org/10.3390/foods9121727</w:t>
      </w:r>
    </w:p>
    <w:p>
      <w:pPr>
        <w:pStyle w:val="ListNumber"/>
        <w:spacing w:after="120"/>
      </w:pPr>
      <w:r>
        <w:t>Gebretsadik K.A. (2020) 'Climate and farmers’ willingness to pay for improved irrigation water supply'. World Development Perspectives. https://doi.org/10.1016/j.wdp.2020.100233</w:t>
      </w:r>
    </w:p>
    <w:p>
      <w:pPr>
        <w:pStyle w:val="ListNumber"/>
        <w:spacing w:after="120"/>
      </w:pPr>
      <w:r>
        <w:t>Obeng E.A. (2020) 'Economic value of non-market ecosystem services derived from trees on cocoa farms'. Current Research in Environmental Sustainability. https://doi.org/10.1016/j.crsust.2020.100019</w:t>
      </w:r>
    </w:p>
    <w:p>
      <w:pPr>
        <w:pStyle w:val="ListNumber"/>
        <w:spacing w:after="120"/>
      </w:pPr>
      <w:r>
        <w:t>Dawit M. (2020) 'Implications of adopting drip irrigation system on crop yield and gender-sensitive issues: The case of Haramaya district, Ethiopia'. Journal of Open Innovation Technology Market and Complexity. https://doi.org/10.3390/joitmc6040096</w:t>
      </w:r>
    </w:p>
    <w:p>
      <w:pPr>
        <w:pStyle w:val="ListNumber"/>
        <w:spacing w:after="120"/>
      </w:pPr>
      <w:r>
        <w:t>Nipers A. (2020) 'Age Structure of Farm Owners and Managers: Problems and the Solutions Thereto in Latvia'. Rural Sustainability Research. https://doi.org/10.2478/plua-2020-0013</w:t>
      </w:r>
    </w:p>
    <w:p>
      <w:pPr>
        <w:pStyle w:val="ListNumber"/>
        <w:spacing w:after="120"/>
      </w:pPr>
      <w:r>
        <w:t>Domingo S.N. (2020) 'Economics of cabbage production and critical on-farm decisions in atok, benguet, philippines'. Philippine Agricultural Scientist.</w:t>
      </w:r>
    </w:p>
    <w:p>
      <w:pPr>
        <w:pStyle w:val="ListNumber"/>
        <w:spacing w:after="120"/>
      </w:pPr>
      <w:r>
        <w:t>Lu C. (2020) 'Does household laborer migration promote farmland abandonment in China?'. Growth and Change. https://doi.org/10.1111/grow.12431</w:t>
      </w:r>
    </w:p>
    <w:p>
      <w:pPr>
        <w:pStyle w:val="ListNumber"/>
        <w:spacing w:after="120"/>
      </w:pPr>
      <w:r>
        <w:t>Nayak N.S. (2020) 'Agriculture Insurance’s Outreach Constrained by Procedural Delays and Norms: Reflections from North Karnataka, India'. Research on World Agricultural Economy. https://doi.org/10.36956/rwae.v1i1.242</w:t>
      </w:r>
    </w:p>
    <w:p>
      <w:pPr>
        <w:pStyle w:val="ListNumber"/>
        <w:spacing w:after="120"/>
      </w:pPr>
      <w:r>
        <w:t>Barrera G. (2020) 'Managing colombian farmers price risk exposure with electrical derivatives market'. Heliyon. https://doi.org/10.1016/j.heliyon.2020.e05713</w:t>
      </w:r>
    </w:p>
    <w:p>
      <w:pPr>
        <w:pStyle w:val="ListNumber"/>
        <w:spacing w:after="120"/>
      </w:pPr>
      <w:r>
        <w:t>Nguyen T.T. (2020) 'Reported weather shocks and rural household welfare: Evidence from panel data in Northeast Thailand and Central Vietnam'. Weather and Climate Extremes. https://doi.org/10.1016/j.wace.2020.100286</w:t>
      </w:r>
    </w:p>
    <w:p>
      <w:pPr>
        <w:pStyle w:val="ListNumber"/>
        <w:spacing w:after="120"/>
      </w:pPr>
      <w:r>
        <w:t>Mbanze A.A. (2020) 'A Livelihood and Farming System approach for effective conservation policies in Protected Areas of Developing Countries: The case study of the Niassa National Reserve in Mozambique'. Land Use Policy. https://doi.org/10.1016/j.landusepol.2020.105056</w:t>
      </w:r>
    </w:p>
    <w:p>
      <w:pPr>
        <w:pStyle w:val="ListNumber"/>
        <w:spacing w:after="120"/>
      </w:pPr>
      <w:r>
        <w:t>Eze E. (2020) 'Exploring the possibilities of remote yield estimation using crop water requirements for area yield index insurance in a data-scarce dryland'. Journal of Arid Environments. https://doi.org/10.1016/j.jaridenv.2020.104261</w:t>
      </w:r>
    </w:p>
    <w:p>
      <w:pPr>
        <w:pStyle w:val="ListNumber"/>
        <w:spacing w:after="120"/>
      </w:pPr>
      <w:r>
        <w:t>Chauhan J.S. (2020) 'Sustaining national food security and increasing farmers' income through quality seed'. Indian Journal of Agricultural Sciences.</w:t>
      </w:r>
    </w:p>
    <w:p>
      <w:pPr>
        <w:pStyle w:val="ListNumber"/>
        <w:spacing w:after="120"/>
      </w:pPr>
      <w:r>
        <w:t>Tomaz A. (2020) 'Risk assessment of irrigation-related soil salinization and sodification in mediterranean areas'. Water Switzerland. https://doi.org/10.3390/w12123569</w:t>
      </w:r>
    </w:p>
    <w:p>
      <w:pPr>
        <w:pStyle w:val="ListNumber"/>
        <w:spacing w:after="120"/>
      </w:pPr>
      <w:r>
        <w:t>Miller A.E. (2020) 'Using a participatory impact assessment framework to evaluate a community-led mangrove and fisheries conservation approach in West Kalimantan, Indonesia'. People and Nature. https://doi.org/10.1002/pan3.10133</w:t>
      </w:r>
    </w:p>
    <w:p>
      <w:pPr>
        <w:pStyle w:val="ListNumber"/>
        <w:spacing w:after="120"/>
      </w:pPr>
      <w:r>
        <w:t>Berhane A. (2020) 'Trends in extreme temperature and rainfall indices in the semi-arid areas of Western Tigray, Ethiopia'. Environmental Systems Research. https://doi.org/10.1186/s40068-020-00165-6</w:t>
      </w:r>
    </w:p>
    <w:p>
      <w:pPr>
        <w:pStyle w:val="ListNumber"/>
        <w:spacing w:after="120"/>
      </w:pPr>
      <w:r>
        <w:t>Damene S. (2020) 'Socioeconomic determinants of farm household land allocation for grass pea production in North Wollo Zone of Amhara region, Ethiopia'. Humanities and Social Sciences Communications. https://doi.org/10.1057/s41599-020-00576-x</w:t>
      </w:r>
    </w:p>
    <w:p>
      <w:pPr>
        <w:pStyle w:val="ListNumber"/>
        <w:spacing w:after="120"/>
      </w:pPr>
      <w:r>
        <w:t>Rusekwa S.B. (2020) 'Biosecurity policy and legislation of the seaweed aquaculture industry in Tanzania'. Journal of Applied Phycology. https://doi.org/10.1007/s10811-020-02194-1</w:t>
      </w:r>
    </w:p>
    <w:p>
      <w:pPr>
        <w:pStyle w:val="ListNumber"/>
        <w:spacing w:after="120"/>
      </w:pPr>
      <w:r>
        <w:t>Bai X. (2020) 'Evaluating fertilizer use efficiency and spatial correlation of its determinants in China: A geographically weighted regression approach'. International Journal of Environmental Research and Public Health. https://doi.org/10.3390/ijerph17238830</w:t>
      </w:r>
    </w:p>
    <w:p>
      <w:pPr>
        <w:pStyle w:val="ListNumber"/>
        <w:spacing w:after="120"/>
      </w:pPr>
      <w:r>
        <w:t>Silva M. (2020) 'Climatic variables limit population abundance of Neoleucinodes elegantalis: Important neotropical tomato pest'. Crop Protection. https://doi.org/10.1016/j.cropro.2020.105325</w:t>
      </w:r>
    </w:p>
    <w:p>
      <w:pPr>
        <w:pStyle w:val="ListNumber"/>
        <w:spacing w:after="120"/>
      </w:pPr>
      <w:r>
        <w:t>Chea R. (2020) 'Impact of seasonal hydrological variation on tropical fish assemblages: abrupt shift following an extreme flood event'. Ecosphere. https://doi.org/10.1002/ecs2.3303</w:t>
      </w:r>
    </w:p>
    <w:p>
      <w:pPr>
        <w:pStyle w:val="ListNumber"/>
        <w:spacing w:after="120"/>
      </w:pPr>
      <w:r>
        <w:t>Sachdeva S. (2020) 'A Comparative Study between Frequency Ratio Model and Gradient Boosted Decision Trees with Greedy Dimensionality Reduction in Groundwater Potential Assessment'. Water Resources Management. https://doi.org/10.1007/s11269-020-02677-3</w:t>
      </w:r>
    </w:p>
    <w:p>
      <w:pPr>
        <w:pStyle w:val="ListNumber"/>
        <w:spacing w:after="120"/>
      </w:pPr>
      <w:r>
        <w:t>Bresney S.R. (2020) 'Investigating tradeoffs between agricultural development and environmental flows under climate change in the stung chinit watershed, cambodia'. Hydrology. https://doi.org/10.3390/hydrology7040095</w:t>
      </w:r>
    </w:p>
    <w:p>
      <w:pPr>
        <w:pStyle w:val="ListNumber"/>
        <w:spacing w:after="120"/>
      </w:pPr>
      <w:r>
        <w:t>Tesfaye T.W. (2020) 'Modeling the impact of climate change on the environmental flow indicators over Omo-Gibe basin, Ethiopia'. Modeling Earth Systems and Environment. https://doi.org/10.1007/s40808-020-00813-x</w:t>
      </w:r>
    </w:p>
    <w:p>
      <w:pPr>
        <w:pStyle w:val="ListNumber"/>
        <w:spacing w:after="120"/>
      </w:pPr>
      <w:r>
        <w:t>Siphesihle Q. (2020) 'FACTORS AFFECTING SUBSISTENCE FARMING IN RURAL AREAS OF NYANDENI LOCAL MUNICIPALITY IN THE EASTERN CAPE PROVINCE'. South African Journal of Agricultural Extension. https://doi.org/10.17159/2413-3221/2020/v48n2a540</w:t>
      </w:r>
    </w:p>
    <w:p>
      <w:pPr>
        <w:pStyle w:val="ListNumber"/>
        <w:spacing w:after="120"/>
      </w:pPr>
      <w:r>
        <w:t>Sarangi S.K. (2020) 'Crop and residue management improves productivity and profitability of rice–maize system in salt-affected rainfed lowlands of East India'. Agronomy. https://doi.org/10.3390/agronomy10122019</w:t>
      </w:r>
    </w:p>
    <w:p>
      <w:pPr>
        <w:pStyle w:val="ListNumber"/>
        <w:spacing w:after="120"/>
      </w:pPr>
      <w:r>
        <w:t>Muenchow J. (2020) 'Monitoring and predictive mapping of floristic biodiversity along a climatic gradient in ENSO's terrestrial core region, NW Peru'. Ecography. https://doi.org/10.1111/ecog.05091</w:t>
      </w:r>
    </w:p>
    <w:p>
      <w:pPr>
        <w:pStyle w:val="ListNumber"/>
        <w:spacing w:after="120"/>
      </w:pPr>
      <w:r>
        <w:t>Narayanamoorthy A. (2020) 'Efficiency and viability of drip method of irrigation in groundnut cultivation: An empirical analysis from South India'. Water Policy. https://doi.org/10.2166/wp.2020.257</w:t>
      </w:r>
    </w:p>
    <w:p>
      <w:pPr>
        <w:pStyle w:val="ListNumber"/>
        <w:spacing w:after="120"/>
      </w:pPr>
      <w:r>
        <w:t>Giménez R. (2020) 'Hydrological and productive impacts of recent land-use and land-cover changes in the semiarid Chaco: Understanding novel water excess in water scarce farmlands'. Ecohydrology. https://doi.org/10.1002/eco.2243</w:t>
      </w:r>
    </w:p>
    <w:p>
      <w:pPr>
        <w:pStyle w:val="ListNumber"/>
        <w:spacing w:after="120"/>
      </w:pPr>
      <w:r>
        <w:t>Peng L. (2020) 'Farmers’ participation in community-based disaster management: The role of trust, place attachment and self-efficacy'. International Journal of Disaster Risk Reduction. https://doi.org/10.1016/j.ijdrr.2020.101895</w:t>
      </w:r>
    </w:p>
    <w:p>
      <w:pPr>
        <w:pStyle w:val="ListNumber"/>
        <w:spacing w:after="120"/>
      </w:pPr>
      <w:r>
        <w:t>Chun X. (2020) 'Effects of climate variability and land use/land cover change on the Daihai wetland of central Inner Mongolia over the past decades'. Journal of Mountain Science. https://doi.org/10.1007/s11629-020-6108-1</w:t>
      </w:r>
    </w:p>
    <w:p>
      <w:pPr>
        <w:pStyle w:val="ListNumber"/>
        <w:spacing w:after="120"/>
      </w:pPr>
      <w:r>
        <w:t>Hossain K. (2020) 'Multi-year weed community dynamics and rice yields as influenced by tillage, crop establishment, and weed control: Implications for rice-maize rotations in the eastern Gangetic plains'. Crop Protection. https://doi.org/10.1016/j.cropro.2020.105334</w:t>
      </w:r>
    </w:p>
    <w:p>
      <w:pPr>
        <w:pStyle w:val="ListNumber"/>
        <w:spacing w:after="120"/>
      </w:pPr>
      <w:r>
        <w:t>Widuri L.I. (2020) 'Short-term drought exposure decelerated growth and photosynthetic activities in chili pepper (Capsicum annuum L.)'. Annals of Agricultural Sciences. https://doi.org/10.1016/j.aoas.2020.09.002</w:t>
      </w:r>
    </w:p>
    <w:p>
      <w:pPr>
        <w:pStyle w:val="ListNumber"/>
        <w:spacing w:after="120"/>
      </w:pPr>
      <w:r>
        <w:t>Zhang X. (2020) 'Mitigation of greenhouse gas emissions through optimized irrigation and nitrogen fertilization in intensively managed wheat–maize production'. Scientific Reports. https://doi.org/10.1038/s41598-020-62434-9</w:t>
      </w:r>
    </w:p>
    <w:p>
      <w:pPr>
        <w:pStyle w:val="ListNumber"/>
        <w:spacing w:after="120"/>
      </w:pPr>
      <w:r>
        <w:t>Nourou A.I.M. (2020) 'Development and use of a planter for simultaneous application of seed, fertilizer and compost in pearl millet production in niger—effects on labor use, yield and economic return'. Agronomy. https://doi.org/10.3390/agronomy10121886</w:t>
      </w:r>
    </w:p>
    <w:p>
      <w:pPr>
        <w:pStyle w:val="ListNumber"/>
        <w:spacing w:after="120"/>
      </w:pPr>
      <w:r>
        <w:t>Moletto-Lobos I. (2020) 'Performance of satellite-based evapotranspiration models in temperate pastures of southern chile'. Water Switzerland. https://doi.org/10.3390/w12123587</w:t>
      </w:r>
    </w:p>
    <w:p>
      <w:pPr>
        <w:pStyle w:val="ListNumber"/>
        <w:spacing w:after="120"/>
      </w:pPr>
      <w:r>
        <w:t>Phapumma A. (2020) 'Characterization of indigenous upland rice varieties for high yield potential and grain quality characters under rainfed conditions in Thailand'. Annals of Agricultural Sciences. https://doi.org/10.1016/j.aoas.2020.09.004</w:t>
      </w:r>
    </w:p>
    <w:p>
      <w:pPr>
        <w:pStyle w:val="ListNumber"/>
        <w:spacing w:after="120"/>
      </w:pPr>
      <w:r>
        <w:t>Sah R.P. (2020) 'Impact of water deficit stress in maize: Phenology and yield components'. Scientific Reports. https://doi.org/10.1038/s41598-020-59689-7</w:t>
      </w:r>
    </w:p>
    <w:p>
      <w:pPr>
        <w:pStyle w:val="ListNumber"/>
        <w:spacing w:after="120"/>
      </w:pPr>
      <w:r>
        <w:t>Kainge P. (2020) 'Fisheries yields, climate change, and ecosystem-based management of the Benguela Current Large Marine Ecosystem'. Environmental Development. https://doi.org/10.1016/j.envdev.2020.100567</w:t>
      </w:r>
    </w:p>
    <w:p>
      <w:pPr>
        <w:pStyle w:val="ListNumber"/>
        <w:spacing w:after="120"/>
      </w:pPr>
      <w:r>
        <w:t>Mekonen A.A. (2020) 'Spatial and temporal drought incidence analysis in the northeastern highlands of Ethiopia'. Geoenvironmental Disasters. https://doi.org/10.1186/s40677-020-0146-4</w:t>
      </w:r>
    </w:p>
    <w:p>
      <w:pPr>
        <w:pStyle w:val="ListNumber"/>
        <w:spacing w:after="120"/>
      </w:pPr>
      <w:r>
        <w:t>Oldekop J.A. (2020) 'Forest-linked livelihoods in a globalized world'. Nature Plants. https://doi.org/10.1038/s41477-020-00814-9</w:t>
      </w:r>
    </w:p>
    <w:p>
      <w:pPr>
        <w:pStyle w:val="ListNumber"/>
        <w:spacing w:after="120"/>
      </w:pPr>
      <w:r>
        <w:t>Garg K.K. (2020) 'Building climate resilience in degraded agricultural landscapes through water management: A case study of Bundelkhand region, Central India'. Journal of Hydrology. https://doi.org/10.1016/j.jhydrol.2020.125592</w:t>
      </w:r>
    </w:p>
    <w:p>
      <w:pPr>
        <w:pStyle w:val="ListNumber"/>
        <w:spacing w:after="120"/>
      </w:pPr>
      <w:r>
        <w:t>De Keyzer E.L.R. (2020) 'Local perceptions on the state of the pelagic fisheries and fisheries management in Uvira, Lake Tanganyika, DR Congo'. Journal of Great Lakes Research. https://doi.org/10.1016/j.jglr.2020.09.003</w:t>
      </w:r>
    </w:p>
    <w:p>
      <w:pPr>
        <w:pStyle w:val="ListNumber"/>
        <w:spacing w:after="120"/>
      </w:pPr>
      <w:r>
        <w:t>Elias E. (2020) 'Snapshot of rancher perspectives on creative cattle management options'. Rangelands. https://doi.org/10.1016/j.rala.2020.09.004</w:t>
      </w:r>
    </w:p>
    <w:p>
      <w:pPr>
        <w:pStyle w:val="ListNumber"/>
        <w:spacing w:after="120"/>
      </w:pPr>
      <w:r>
        <w:t>Farran S. (2020) 'Balancing livelihoods with environmental protection: A case study from Fiji'. Environmental Law Review. https://doi.org/10.1177/1461452920966583</w:t>
      </w:r>
    </w:p>
    <w:p>
      <w:pPr>
        <w:pStyle w:val="ListNumber"/>
        <w:spacing w:after="120"/>
      </w:pPr>
      <w:r>
        <w:t>Jebri F. (2020) 'Interannual monsoon wind variability as a key driver of East African small pelagic fisheries'. Scientific Reports. https://doi.org/10.1038/s41598-020-70275-9</w:t>
      </w:r>
    </w:p>
    <w:p>
      <w:pPr>
        <w:pStyle w:val="ListNumber"/>
        <w:spacing w:after="120"/>
      </w:pPr>
      <w:r>
        <w:t>Mohamed Sala S. (2020) 'Determinants of pastoralists’ participation in commercial fodder markets for livelihood resilience in drylands of northern Kenya: Case of Isiolo'. Pastoralism. https://doi.org/10.1186/s13570-020-00166-1</w:t>
      </w:r>
    </w:p>
    <w:p>
      <w:pPr>
        <w:pStyle w:val="ListNumber"/>
        <w:spacing w:after="120"/>
      </w:pPr>
      <w:r>
        <w:t>Rodríguez C. (2020) 'Cost–benefit evaluation of decentralized greywater reuse systems in rural public schools in chile'. Water Switzerland. https://doi.org/10.3390/w12123468</w:t>
      </w:r>
    </w:p>
    <w:p>
      <w:pPr>
        <w:pStyle w:val="ListNumber"/>
        <w:spacing w:after="120"/>
      </w:pPr>
      <w:r>
        <w:t>de Glanville W.A. (2020) 'Classification and characterisation of livestock production systems in northern Tanzania'. Plos One. https://doi.org/10.1371/journal.pone.0229478</w:t>
      </w:r>
    </w:p>
    <w:p>
      <w:pPr>
        <w:pStyle w:val="ListNumber"/>
        <w:spacing w:after="120"/>
      </w:pPr>
      <w:r>
        <w:t>Castillo T.I. (2020) 'Identification of artisanal fishing territories and associated conflicts in the middle and lower Paraná River (Argentina) through participatory mapping'. Applied Geography. https://doi.org/10.1016/j.apgeog.2020.102361</w:t>
      </w:r>
    </w:p>
    <w:p>
      <w:pPr>
        <w:pStyle w:val="ListNumber"/>
        <w:spacing w:after="120"/>
      </w:pPr>
      <w:r>
        <w:t>de Jesús Núñez-Rodríguez J. (2020) 'Altitudinal displacement of cocoa-producing areas in the department of Norte de Santander due to the effects of climatic variations'. Aibi Revista De Investigacion Administracion E Ingenierias. https://doi.org/10.15649/2346030x.2432</w:t>
      </w:r>
    </w:p>
    <w:p>
      <w:pPr>
        <w:pStyle w:val="ListNumber"/>
        <w:spacing w:after="120"/>
      </w:pPr>
      <w:r>
        <w:t>Vindas-Picado J. (2020) 'Effectiveness of shading to mitigate the impact of high temperature on sea turtle clutches considering the effect on primary sex ratios'. Mitigation and Adaptation Strategies for Global Change. https://doi.org/10.1007/s11027-020-09932-3</w:t>
      </w:r>
    </w:p>
    <w:p>
      <w:pPr>
        <w:pStyle w:val="ListNumber"/>
        <w:spacing w:after="120"/>
      </w:pPr>
      <w:r>
        <w:t>Falcini F. (2020) 'Seascape connectivity of European anchovy in the Central Mediterranean Sea revealed by weighted Lagrangian backtracking and bio-energetic modelling'. Scientific Reports. https://doi.org/10.1038/s41598-020-75680-8</w:t>
      </w:r>
    </w:p>
    <w:p>
      <w:pPr>
        <w:pStyle w:val="ListNumber"/>
        <w:spacing w:after="120"/>
      </w:pPr>
      <w:r>
        <w:t>Mehta R.V. (2020) 'A mixed-methods study of pesticide exposures in Breastmilk and Community &amp; Lactating Women’s perspectives from Haryana, India'. BMC Public Health. https://doi.org/10.1186/s12889-020-09966-x</w:t>
      </w:r>
    </w:p>
    <w:p>
      <w:pPr>
        <w:pStyle w:val="ListNumber"/>
        <w:spacing w:after="120"/>
      </w:pPr>
      <w:r>
        <w:t>Kaminski A.M. (2020) 'Fish losses for whom? A gendered assessment of post-harvest losses in the barotse floodplain fishery, Zambia'. Sustainability Switzerland. https://doi.org/10.3390/su122310091</w:t>
      </w:r>
    </w:p>
    <w:p>
      <w:pPr>
        <w:pStyle w:val="ListNumber"/>
        <w:spacing w:after="120"/>
      </w:pPr>
      <w:r>
        <w:t>Aura C.M. (2020) 'Consequences of calamities and their management: The case of COVID-19 pandemic and flooding on inland capture fisheries in Kenya'. Journal of Great Lakes Research. https://doi.org/10.1016/j.jglr.2020.09.007</w:t>
      </w:r>
    </w:p>
    <w:p>
      <w:pPr>
        <w:pStyle w:val="ListNumber"/>
        <w:spacing w:after="120"/>
      </w:pPr>
      <w:r>
        <w:t>Zhang W. (2020) 'Spillover risk analysis of virtual water trade based on multi-regional input-output model -A case study'. Journal of Environmental Management. https://doi.org/10.1016/j.jenvman.2020.111242</w:t>
      </w:r>
    </w:p>
    <w:p>
      <w:pPr>
        <w:pStyle w:val="ListNumber"/>
        <w:spacing w:after="120"/>
      </w:pPr>
      <w:r>
        <w:t>Ahmed N.M. (2020) 'Biochemical and histopathological alterations of oreochromis niloticus fish related to heavy metals in Lake Nasser, Egypt'. Egyptian Journal of Histology. https://doi.org/10.21608/ejh.2020.23337.1246</w:t>
      </w:r>
    </w:p>
    <w:p>
      <w:pPr>
        <w:pStyle w:val="ListNumber"/>
        <w:spacing w:after="120"/>
      </w:pPr>
      <w:r>
        <w:t>Garcia Pérez H.A. (2020) 'High Trypanosoma vivax infection rates in water buffalo and cattle in the Brazilian Lower Amazon'. Parasitology International. https://doi.org/10.1016/j.parint.2020.102162</w:t>
      </w:r>
    </w:p>
    <w:p>
      <w:pPr>
        <w:pStyle w:val="ListNumber"/>
        <w:spacing w:after="120"/>
      </w:pPr>
      <w:r>
        <w:t>Calvel A. (2020) 'Communication Structures and Decision Making Cues and Criteria to Support Effective Drought Warning in Central Malawi'. Frontiers in Climate. https://doi.org/10.3389/fclim.2020.578327</w:t>
      </w:r>
    </w:p>
    <w:p>
      <w:pPr>
        <w:pStyle w:val="ListNumber"/>
        <w:spacing w:after="120"/>
      </w:pPr>
      <w:r>
        <w:t>Trnka M. (2020) 'Czech Drought Monitor System for monitoring and forecasting agricultural drought and drought impacts'. International Journal of Climatology. https://doi.org/10.1002/joc.6557</w:t>
      </w:r>
    </w:p>
    <w:p>
      <w:pPr>
        <w:pStyle w:val="ListNumber"/>
        <w:spacing w:after="120"/>
      </w:pPr>
      <w:r>
        <w:t>Nourou A.I.M. (2020) 'Farmers' Soil Fertility Management in Niger and Opportunities for Improvements Through Mechanization, Microdosing, and Seed Coating'. Frontiers in Sustainable Food Systems. https://doi.org/10.3389/fsufs.2020.570561</w:t>
      </w:r>
    </w:p>
    <w:p>
      <w:pPr>
        <w:pStyle w:val="ListNumber"/>
        <w:spacing w:after="120"/>
      </w:pPr>
      <w:r>
        <w:t>Ojo T.O. (2020) 'Impact of climate change adaptation strategies on rice productivity in South-west, Nigeria: An endogeneity corrected stochastic frontier model'. Science of the Total Environment. https://doi.org/10.1016/j.scitotenv.2020.141151</w:t>
      </w:r>
    </w:p>
    <w:p>
      <w:pPr>
        <w:pStyle w:val="ListNumber"/>
        <w:spacing w:after="120"/>
      </w:pPr>
      <w:r>
        <w:t>Jamshidi O. (2020) 'Adaptive capacity of smallholder farmers toward climate change: evidence from Hamadan province in Iran'. Climate and Development. https://doi.org/10.1080/17565529.2019.1710097</w:t>
      </w:r>
    </w:p>
    <w:p>
      <w:pPr>
        <w:pStyle w:val="ListNumber"/>
        <w:spacing w:after="120"/>
      </w:pPr>
      <w:r>
        <w:t>Adnew Degefu M. (2020) 'Villagization and access to water resources in the Middle Awash Valley of Ethiopia: implications for climate change adaptation'. Climate and Development. https://doi.org/10.1080/17565529.2019.1701973</w:t>
      </w:r>
    </w:p>
    <w:p>
      <w:pPr>
        <w:pStyle w:val="ListNumber"/>
        <w:spacing w:after="120"/>
      </w:pPr>
      <w:r>
        <w:t>Nyetanyane J. (2020) 'Foresee Transition to Agricultural Season by Integrating Indigenous Knowledge, Satellite Imagery, Weather Data and ARIMA Family Models to Enable Good Crop Establishment by Small-Scale Farmers in Swayamani Region, KwaZulu-Natal, South Africa'. 2020 2nd International Multidisciplinary Information Technology and Engineering Conference Imitec 2020. https://doi.org/10.1109/imitec50163.2020.9334092</w:t>
      </w:r>
    </w:p>
    <w:p>
      <w:pPr>
        <w:pStyle w:val="ListNumber"/>
        <w:spacing w:after="120"/>
      </w:pPr>
      <w:r>
        <w:t>Grima N. (2020) 'Landslides in the Andes: Forests can provide cost-effective landslide regulation services'. Science of the Total Environment. https://doi.org/10.1016/j.scitotenv.2020.141128</w:t>
      </w:r>
    </w:p>
    <w:p>
      <w:pPr>
        <w:pStyle w:val="ListNumber"/>
        <w:spacing w:after="120"/>
      </w:pPr>
      <w:r>
        <w:t>Olagunju K.O. (2020) 'Evaluating the distributional impacts of drought-tolerant maize varieties on productivity and welfare outcomes: an instrumental variable quantile treatment effects approach'. Climate and Development. https://doi.org/10.1080/17565529.2019.1701401</w:t>
      </w:r>
    </w:p>
    <w:p>
      <w:pPr>
        <w:pStyle w:val="ListNumber"/>
        <w:spacing w:after="120"/>
      </w:pPr>
      <w:r>
        <w:t>Scherrer K.J.N. (2020) 'Marine wild-capture fisheries after nuclear war'. Proceedings of the National Academy of Sciences of the United States of America. https://doi.org/10.1073/pnas.2008256117</w:t>
      </w:r>
    </w:p>
    <w:p>
      <w:pPr>
        <w:pStyle w:val="ListNumber"/>
        <w:spacing w:after="120"/>
      </w:pPr>
      <w:r>
        <w:t>Fu L.S. (2020) 'Determination and Regionalization of Forest Fire Risk Rate in China Based on Equilibrium Theory'. Chinese Journal of Agrometeorology. https://doi.org/10.3969/j.issn.1000-6362.2020.11.005</w:t>
      </w:r>
    </w:p>
    <w:p>
      <w:pPr>
        <w:pStyle w:val="ListNumber"/>
        <w:spacing w:after="120"/>
      </w:pPr>
      <w:r>
        <w:t>Gaeta N.C. (2020) 'A Cross-Sectional Study of Dairy Cattle Metagenomes Reveals Increased Antimicrobial Resistance in Animals Farmed in a Heavy Metal Contaminated Environment'. Frontiers in Microbiology. https://doi.org/10.3389/fmicb.2020.590325</w:t>
      </w:r>
    </w:p>
    <w:p>
      <w:pPr>
        <w:pStyle w:val="ListNumber"/>
        <w:spacing w:after="120"/>
      </w:pPr>
      <w:r>
        <w:t>Papageorgiou G. (2020) 'Evaluating the Development of Activity Monitoring Systems for Small Scale Dairy Farms'. 2020 7th International Conference on Energy Efficiency and Agricultural Engineering EE and Ae 2020 Proceedings. https://doi.org/10.1109/eeae49144.2020.9278987</w:t>
      </w:r>
    </w:p>
    <w:p>
      <w:pPr>
        <w:pStyle w:val="ListNumber"/>
        <w:spacing w:after="120"/>
      </w:pPr>
      <w:r>
        <w:t>Kim Y.U. (2020) 'Earlier planting offsets the adverse effect of global warming on spring potato in South Korea'. Science of the Total Environment. https://doi.org/10.1016/j.scitotenv.2020.140667</w:t>
      </w:r>
    </w:p>
    <w:p>
      <w:pPr>
        <w:pStyle w:val="ListNumber"/>
        <w:spacing w:after="120"/>
      </w:pPr>
      <w:r>
        <w:t>Jakariya M. (2020) 'Assessing climate-induced agricultural vulnerable coastal communities of Bangladesh using machine learning techniques'. Science of the Total Environment. https://doi.org/10.1016/j.scitotenv.2020.140255</w:t>
      </w:r>
    </w:p>
    <w:p>
      <w:pPr>
        <w:pStyle w:val="ListNumber"/>
        <w:spacing w:after="120"/>
      </w:pPr>
      <w:r>
        <w:t>Elagib N.A. (2020) 'Balancing the benefits from the water–energy–land–food nexus through agroforestry in the Sahel'. Science of the Total Environment. https://doi.org/10.1016/j.scitotenv.2020.140509</w:t>
      </w:r>
    </w:p>
    <w:p>
      <w:pPr>
        <w:pStyle w:val="ListNumber"/>
        <w:spacing w:after="120"/>
      </w:pPr>
      <w:r>
        <w:t>Nyawade S. (2020) 'Enhancing Climate Resilience of Rain-Fed Potato Through Legume Intercropping and Silicon Application'. Frontiers in Sustainable Food Systems. https://doi.org/10.3389/fsufs.2020.566345</w:t>
      </w:r>
    </w:p>
    <w:p>
      <w:pPr>
        <w:pStyle w:val="ListNumber"/>
        <w:spacing w:after="120"/>
      </w:pPr>
      <w:r>
        <w:t>Dinh D.T. (2020) 'Economic Valuation of Agricultural producers' WTP for the weather information service - A Case Study in Central Vietnam'. E3s Web of Conferences. https://doi.org/10.1051/e3sconf/202020303016</w:t>
      </w:r>
    </w:p>
    <w:p>
      <w:pPr>
        <w:pStyle w:val="ListNumber"/>
        <w:spacing w:after="120"/>
      </w:pPr>
      <w:r>
        <w:t>Diouf N.S. (2020) 'Fishers’ perceptions and attitudes toward weather and climate information services for climate change adaptation in senegal'. Sustainability Switzerland. https://doi.org/10.3390/su12229465</w:t>
      </w:r>
    </w:p>
    <w:p>
      <w:pPr>
        <w:pStyle w:val="ListNumber"/>
        <w:spacing w:after="120"/>
      </w:pPr>
      <w:r>
        <w:t>Brown L.D. (2020) 'From a three-legged stool to a three-dimensional world: Integrating rights, gender and indigenous knowledge into sustainability practice and law'. Sustainability Switzerland. https://doi.org/10.3390/su12229521</w:t>
      </w:r>
    </w:p>
    <w:p>
      <w:pPr>
        <w:pStyle w:val="ListNumber"/>
        <w:spacing w:after="120"/>
      </w:pPr>
      <w:r>
        <w:t>Omerkhil N. (2020) 'Micro-level adaptation strategies by smallholders to adapt climate change in the least developed countries (LDCs): Insights from Afghanistan'. Ecological Indicators. https://doi.org/10.1016/j.ecolind.2020.106781</w:t>
      </w:r>
    </w:p>
    <w:p>
      <w:pPr>
        <w:pStyle w:val="ListNumber"/>
        <w:spacing w:after="120"/>
      </w:pPr>
      <w:r>
        <w:t>Singh R.K. (2020) 'Perceived Climate Variability and Compounding Stressors: Implications for Risks to Livelihoods of Smallholder Indian Farmers'. Environmental Management. https://doi.org/10.1007/s00267-020-01345-x</w:t>
      </w:r>
    </w:p>
    <w:p>
      <w:pPr>
        <w:pStyle w:val="ListNumber"/>
        <w:spacing w:after="120"/>
      </w:pPr>
      <w:r>
        <w:t>Ha T.M. (2020) 'A systems approach toward climate resilient livelihoods: A case study in Thai Nguyen province, Vietnam'. Heliyon. https://doi.org/10.1016/j.heliyon.2020.e05541</w:t>
      </w:r>
    </w:p>
    <w:p>
      <w:pPr>
        <w:pStyle w:val="ListNumber"/>
        <w:spacing w:after="120"/>
      </w:pPr>
      <w:r>
        <w:t>Assan E. (2020) 'Climate change perceptions and challenges to adaptation among smallholder farmers in semi-arid Ghana: A gender analysis'. Journal of Arid Environments. https://doi.org/10.1016/j.jaridenv.2020.104247</w:t>
      </w:r>
    </w:p>
    <w:p>
      <w:pPr>
        <w:pStyle w:val="ListNumber"/>
        <w:spacing w:after="120"/>
      </w:pPr>
      <w:r>
        <w:t>Al-Amin A.Q. (2020) 'Analysing the socioeconomic and motivational factors affecting the willingness to pay for climate change adaptation in Malaysia'. International Journal of Disaster Risk Reduction. https://doi.org/10.1016/j.ijdrr.2020.101708</w:t>
      </w:r>
    </w:p>
    <w:p>
      <w:pPr>
        <w:pStyle w:val="ListNumber"/>
        <w:spacing w:after="120"/>
      </w:pPr>
      <w:r>
        <w:t>Tran D.D. (2020) 'Livelihood vulnerability and adaptation capacity of rice farmers under climate change and environmental pressure on the vietnam mekong delta floodplains'. Water Switzerland. https://doi.org/10.3390/w12113282</w:t>
      </w:r>
    </w:p>
    <w:p>
      <w:pPr>
        <w:pStyle w:val="ListNumber"/>
        <w:spacing w:after="120"/>
      </w:pPr>
      <w:r>
        <w:t>Teferi E.T. (2020) 'Are farmers willing to pay for climate related traits of wheat? Evidence from rural parts of Ethiopia'. Agricultural Systems. https://doi.org/10.1016/j.agsy.2020.102947</w:t>
      </w:r>
    </w:p>
    <w:p>
      <w:pPr>
        <w:pStyle w:val="ListNumber"/>
        <w:spacing w:after="120"/>
      </w:pPr>
      <w:r>
        <w:t>Kephe P.N. (2020) 'A decision support system for institutional support to farmers in the face of climate change challenges in Limpopo province'. Heliyon. https://doi.org/10.1016/j.heliyon.2020.e04989</w:t>
      </w:r>
    </w:p>
    <w:p>
      <w:pPr>
        <w:pStyle w:val="ListNumber"/>
        <w:spacing w:after="120"/>
      </w:pPr>
      <w:r>
        <w:t>Deuffic P. (2020) 'Forest Dieback, a Tangible Proof of Climate Change? A Cross-Comparison of Forest Stakeholders’ Perceptions and Strategies in the Mountain Forests of Europe and China'. Environmental Management. https://doi.org/10.1007/s00267-020-01363-9</w:t>
      </w:r>
    </w:p>
    <w:p>
      <w:pPr>
        <w:pStyle w:val="ListNumber"/>
        <w:spacing w:after="120"/>
      </w:pPr>
      <w:r>
        <w:t>Gebru K.M. (2020) 'Adoption of road water harvesting practices and their impacts: Evidence from a semi-arid region of Ethiopia'. Sustainability Switzerland. https://doi.org/10.3390/su12218914</w:t>
      </w:r>
    </w:p>
    <w:p>
      <w:pPr>
        <w:pStyle w:val="ListNumber"/>
        <w:spacing w:after="120"/>
      </w:pPr>
      <w:r>
        <w:t>Zakaria A. (2020) 'Adoption of climate-smart agricultural practices among farm households in Ghana: The role of farmer participation in training programmes'. Technology in Society. https://doi.org/10.1016/j.techsoc.2020.101338</w:t>
      </w:r>
    </w:p>
    <w:p>
      <w:pPr>
        <w:pStyle w:val="ListNumber"/>
        <w:spacing w:after="120"/>
      </w:pPr>
      <w:r>
        <w:t>De Pinto A. (2020) 'Women’s empowerment and farmland allocations in Bangladesh: evidence of a possible pathway to crop diversification'. Climatic Change. https://doi.org/10.1007/s10584-020-02925-w</w:t>
      </w:r>
    </w:p>
    <w:p>
      <w:pPr>
        <w:pStyle w:val="ListNumber"/>
        <w:spacing w:after="120"/>
      </w:pPr>
      <w:r>
        <w:t>Crook D.R. (2020) 'The Impact of Snowstorms, Droughts and Locust Outbreaks on Livestock Production in Inner Mongolia: Anticipation and Adaptation to Environmental Shocks'. Ecological Economics. https://doi.org/10.1016/j.ecolecon.2020.106761</w:t>
      </w:r>
    </w:p>
    <w:p>
      <w:pPr>
        <w:pStyle w:val="ListNumber"/>
        <w:spacing w:after="120"/>
      </w:pPr>
      <w:r>
        <w:t>Hussain S. (2020) 'Using GIS tools to detect the land use/land cover changes during forty years in Lodhran District of Pakistan'. Environmental Science and Pollution Research. https://doi.org/10.1007/s11356-019-06072-3</w:t>
      </w:r>
    </w:p>
    <w:p>
      <w:pPr>
        <w:pStyle w:val="ListNumber"/>
        <w:spacing w:after="120"/>
      </w:pPr>
      <w:r>
        <w:t>Manalo J.A. (2020) 'Rice farmers adapting to drought in the Philippines'. International Journal of Agricultural Sustainability. https://doi.org/10.1080/14735903.2020.1807301</w:t>
      </w:r>
    </w:p>
    <w:p>
      <w:pPr>
        <w:pStyle w:val="ListNumber"/>
        <w:spacing w:after="120"/>
      </w:pPr>
      <w:r>
        <w:t>Bozzola M. (2020) 'The welfare effects of crop biodiversity as an adaptation to climate shocks in Kenya'. World Development. https://doi.org/10.1016/j.worlddev.2020.105065</w:t>
      </w:r>
    </w:p>
    <w:p>
      <w:pPr>
        <w:pStyle w:val="ListNumber"/>
        <w:spacing w:after="120"/>
      </w:pPr>
      <w:r>
        <w:t>Steenbergen D.J. (2020) 'COVID-19 restrictions amidst cyclones and volcanoes: A rapid assessment of early impacts on livelihoods and food security in coastal communities in Vanuatu'. Marine Policy. https://doi.org/10.1016/j.marpol.2020.104199</w:t>
      </w:r>
    </w:p>
    <w:p>
      <w:pPr>
        <w:pStyle w:val="ListNumber"/>
        <w:spacing w:after="120"/>
      </w:pPr>
      <w:r>
        <w:t>Aghapour Sabbaghi M. (2020) 'Economic impacts of climate change on water resources and agriculture in Zayandehroud river basin in Iran'. Agricultural Water Management. https://doi.org/10.1016/j.agwat.2020.106323</w:t>
      </w:r>
    </w:p>
    <w:p>
      <w:pPr>
        <w:pStyle w:val="ListNumber"/>
        <w:spacing w:after="120"/>
      </w:pPr>
      <w:r>
        <w:t>Dar M.H. (2020) 'Gender focused training and knowledge enhances the adoption of climate resilient seeds'. Technology in Society. https://doi.org/10.1016/j.techsoc.2020.101388</w:t>
      </w:r>
    </w:p>
    <w:p>
      <w:pPr>
        <w:pStyle w:val="ListNumber"/>
        <w:spacing w:after="120"/>
      </w:pPr>
      <w:r>
        <w:t>Mosavi S.H. (2020) 'Coping with climate change in agriculture: Evidence from Hamadan-Bahar plain in Iran'. Agricultural Water Management. https://doi.org/10.1016/j.agwat.2020.106332</w:t>
      </w:r>
    </w:p>
    <w:p>
      <w:pPr>
        <w:pStyle w:val="ListNumber"/>
        <w:spacing w:after="120"/>
      </w:pPr>
      <w:r>
        <w:t>Do V.H. (2020) 'Fruit tree-based agroforestry systems for smallholder farmers in northwest vietnam—a quantitative and qualitative assessment'. Land. https://doi.org/10.3390/land9110451</w:t>
      </w:r>
    </w:p>
    <w:p>
      <w:pPr>
        <w:pStyle w:val="ListNumber"/>
        <w:spacing w:after="120"/>
      </w:pPr>
      <w:r>
        <w:t>Faisal M. (2020) 'Modeling smallholder livestock herders’ intentions to adopt climate smart practices: An extended theory of planned behavior'. Environmental Science and Pollution Research. https://doi.org/10.1007/s11356-020-09652-w</w:t>
      </w:r>
    </w:p>
    <w:p>
      <w:pPr>
        <w:pStyle w:val="ListNumber"/>
        <w:spacing w:after="120"/>
      </w:pPr>
      <w:r>
        <w:t>Waldman K.B. (2020) 'Agricultural decision making and climate uncertainty in developing countries'. Environmental Research Letters. https://doi.org/10.1088/1748-9326/abb909</w:t>
      </w:r>
    </w:p>
    <w:p>
      <w:pPr>
        <w:pStyle w:val="ListNumber"/>
        <w:spacing w:after="120"/>
      </w:pPr>
      <w:r>
        <w:t>Etana D. (2020) 'Trends of climate change and variability in three agro-ecological settings in central Ethiopia: Contrasts of meteorological data and farmers’ perceptions'. Climate. https://doi.org/10.3390/cli8110121</w:t>
      </w:r>
    </w:p>
    <w:p>
      <w:pPr>
        <w:pStyle w:val="ListNumber"/>
        <w:spacing w:after="120"/>
      </w:pPr>
      <w:r>
        <w:t>Darabant A. (2020) 'Farmers’ perceptions and matching climate records jointly explain adaptation responses in four communities around Lake Tana, Ethiopia'. Climatic Change. https://doi.org/10.1007/s10584-020-02889-x</w:t>
      </w:r>
    </w:p>
    <w:p>
      <w:pPr>
        <w:pStyle w:val="ListNumber"/>
        <w:spacing w:after="120"/>
      </w:pPr>
      <w:r>
        <w:t>Awazi N.P. (2020) 'Appraisal of smallholder farmers’ vulnerability to climatic variations and changes in the Western Highlands of Cameroon'. Scientific African. https://doi.org/10.1016/j.sciaf.2020.e00637</w:t>
      </w:r>
    </w:p>
    <w:p>
      <w:pPr>
        <w:pStyle w:val="ListNumber"/>
        <w:spacing w:after="120"/>
      </w:pPr>
      <w:r>
        <w:t>Ghosh M. (2020) 'Determinants of household livelihood vulnerabilities to climate change in the himalayan foothills of West Bengal, India'. International Journal of Disaster Risk Reduction. https://doi.org/10.1016/j.ijdrr.2020.101706</w:t>
      </w:r>
    </w:p>
    <w:p>
      <w:pPr>
        <w:pStyle w:val="ListNumber"/>
        <w:spacing w:after="120"/>
      </w:pPr>
      <w:r>
        <w:t>Rakgwale T.J. (2020) 'The impact of the 2014–2016 drought in Greater Letaba Local Municipality: How the farmers coped and factors that were significantly associated with loss of animals'. International Journal of Disaster Risk Reduction. https://doi.org/10.1016/j.ijdrr.2020.101869</w:t>
      </w:r>
    </w:p>
    <w:p>
      <w:pPr>
        <w:pStyle w:val="ListNumber"/>
        <w:spacing w:after="120"/>
      </w:pPr>
      <w:r>
        <w:t>Dragonetti G. (2020) 'Development and Application of a Predictive Model for Treated Wastewater Irrigation Management in a Semiarid Area'. Integrated Environmental Assessment and Management. https://doi.org/10.1002/ieam.4307</w:t>
      </w:r>
    </w:p>
    <w:p>
      <w:pPr>
        <w:pStyle w:val="ListNumber"/>
        <w:spacing w:after="120"/>
      </w:pPr>
      <w:r>
        <w:t>Mukwada G. (2020) 'Combating food insecurity in a rapidly changing mountain climate environment: insights from Lesotho'. Climatic Change. https://doi.org/10.1007/s10584-020-02922-z</w:t>
      </w:r>
    </w:p>
    <w:p>
      <w:pPr>
        <w:pStyle w:val="ListNumber"/>
        <w:spacing w:after="120"/>
      </w:pPr>
      <w:r>
        <w:t>Pathak P. (2020) 'Review on small ruminant conservation status and prospects in India'. Tropical Animal Health and Production. https://doi.org/10.1007/s11250-020-02356-w</w:t>
      </w:r>
    </w:p>
    <w:p>
      <w:pPr>
        <w:pStyle w:val="ListNumber"/>
        <w:spacing w:after="120"/>
      </w:pPr>
      <w:r>
        <w:t>Okeyo S.O. (2020) 'Analysis of the determinants of farmer participation in sorghum farming among small-scale farmers in Siaya County, Kenya'. Scientific African. https://doi.org/10.1016/j.sciaf.2020.e00559</w:t>
      </w:r>
    </w:p>
    <w:p>
      <w:pPr>
        <w:pStyle w:val="ListNumber"/>
        <w:spacing w:after="120"/>
      </w:pPr>
      <w:r>
        <w:t>Reetsch A. (2020) 'Organic farm waste management in degraded banana-coffee-based farming systems in NW Tanzania'. Agricultural Systems. https://doi.org/10.1016/j.agsy.2020.102915</w:t>
      </w:r>
    </w:p>
    <w:p>
      <w:pPr>
        <w:pStyle w:val="ListNumber"/>
        <w:spacing w:after="120"/>
      </w:pPr>
      <w:r>
        <w:t>Duker A.E.C. (2020) 'Shifting or drifting? The crisis-driven advancement and failure of private smallholder irrigation from sand river aquifers in southern arid Zimbabwe'. Agricultural Water Management. https://doi.org/10.1016/j.agwat.2020.106342</w:t>
      </w:r>
    </w:p>
    <w:p>
      <w:pPr>
        <w:pStyle w:val="ListNumber"/>
        <w:spacing w:after="120"/>
      </w:pPr>
      <w:r>
        <w:t>Massomo S.M.S. (2020) 'Aspergillus flavus and aflatoxin contamination in the maize value chain and what needs to be done in Tanzania'. Scientific African. https://doi.org/10.1016/j.sciaf.2020.e00606</w:t>
      </w:r>
    </w:p>
    <w:p>
      <w:pPr>
        <w:pStyle w:val="ListNumber"/>
        <w:spacing w:after="120"/>
      </w:pPr>
      <w:r>
        <w:t>Reetsch A. (2020) 'Optimising nutrient cycles to improve food security in smallholder farming families—a case study from banana-coffee-based farming in the Kagera Region, NW Tanzania'. Sustainability Switzerland. https://doi.org/10.3390/su12219105</w:t>
      </w:r>
    </w:p>
    <w:p>
      <w:pPr>
        <w:pStyle w:val="ListNumber"/>
        <w:spacing w:after="120"/>
      </w:pPr>
      <w:r>
        <w:t>Matova P.M. (2020) 'Fall-armyworm invasion, control practices and resistance breeding in Sub-Saharan Africa'. Crop Science. https://doi.org/10.1002/csc2.20317</w:t>
      </w:r>
    </w:p>
    <w:p>
      <w:pPr>
        <w:pStyle w:val="ListNumber"/>
        <w:spacing w:after="120"/>
      </w:pPr>
      <w:r>
        <w:t>Wong H.L. (2020) 'Effects of input vouchers and rainfall insurance on agricultural production and household welfare: Experimental evidence from northern Ethiopia'. World Development. https://doi.org/10.1016/j.worlddev.2020.105074</w:t>
      </w:r>
    </w:p>
    <w:p>
      <w:pPr>
        <w:pStyle w:val="ListNumber"/>
        <w:spacing w:after="120"/>
      </w:pPr>
      <w:r>
        <w:t>Dally M. (2020) 'Wet bulb globe temperature and recorded occupational injury rates among sugarcane harvesters in southwest guatemala'. International Journal of Environmental Research and Public Health. https://doi.org/10.3390/ijerph17218195</w:t>
      </w:r>
    </w:p>
    <w:p>
      <w:pPr>
        <w:pStyle w:val="ListNumber"/>
        <w:spacing w:after="120"/>
      </w:pPr>
      <w:r>
        <w:t>Tricarico J.M. (2020) 'MILK Symposium review: Sustainability of dairy production and consumption in low-income countries with emphasis on productivity and environmental impact'. Journal of Dairy Science. https://doi.org/10.3168/jds.2020-18269</w:t>
      </w:r>
    </w:p>
    <w:p>
      <w:pPr>
        <w:pStyle w:val="ListNumber"/>
        <w:spacing w:after="120"/>
      </w:pPr>
      <w:r>
        <w:t>Nie Z. (2020) 'Resource scarcity and cooperation: Evidence from a gravity irrigation system in China'. World Development. https://doi.org/10.1016/j.worlddev.2020.105035</w:t>
      </w:r>
    </w:p>
    <w:p>
      <w:pPr>
        <w:pStyle w:val="ListNumber"/>
        <w:spacing w:after="120"/>
      </w:pPr>
      <w:r>
        <w:t>Sekadende B. (2020) 'The small pelagic fishery of the Pemba Channel, Tanzania: What we know and what we need to know for management under climate change'. Ocean and Coastal Management. https://doi.org/10.1016/j.ocecoaman.2020.105322</w:t>
      </w:r>
    </w:p>
    <w:p>
      <w:pPr>
        <w:pStyle w:val="ListNumber"/>
        <w:spacing w:after="120"/>
      </w:pPr>
      <w:r>
        <w:t>Adam M. (2020) 'Which is more important to sorghum production systems in the Sudano-Sahelian zone of West Africa: Climate change or improved management practices?'. Agricultural Systems. https://doi.org/10.1016/j.agsy.2020.102920</w:t>
      </w:r>
    </w:p>
    <w:p>
      <w:pPr>
        <w:pStyle w:val="ListNumber"/>
        <w:spacing w:after="120"/>
      </w:pPr>
      <w:r>
        <w:t>Cavole L.M. (2020) 'Using local ecological knowledge of Fishers to infer the impact of climate variability in Galápagos’ small-scale fisheries'. Marine Policy. https://doi.org/10.1016/j.marpol.2020.104195</w:t>
      </w:r>
    </w:p>
    <w:p>
      <w:pPr>
        <w:pStyle w:val="ListNumber"/>
        <w:spacing w:after="120"/>
      </w:pPr>
      <w:r>
        <w:t>Sall M. (2020) 'Water constraints and flood-recession agriculture in the senegal river valley'. Atmosphere. https://doi.org/10.3390/atmos11111192</w:t>
      </w:r>
    </w:p>
    <w:p>
      <w:pPr>
        <w:pStyle w:val="ListNumber"/>
        <w:spacing w:after="120"/>
      </w:pPr>
      <w:r>
        <w:t>Huang K. (2020) 'The impact of climate change on the labor allocation: Empirical evidence from China'. Journal of Environmental Economics and Management. https://doi.org/10.1016/j.jeem.2020.102376</w:t>
      </w:r>
    </w:p>
    <w:p>
      <w:pPr>
        <w:pStyle w:val="ListNumber"/>
        <w:spacing w:after="120"/>
      </w:pPr>
      <w:r>
        <w:t>Wang J. (2020) 'Climate change impacts on the topography and ecological environment of the wetlands in the middle reaches of the Yarlung Zangbo-Brahmaputra River'. Journal of Hydrology. https://doi.org/10.1016/j.jhydrol.2020.125419</w:t>
      </w:r>
    </w:p>
    <w:p>
      <w:pPr>
        <w:pStyle w:val="ListNumber"/>
        <w:spacing w:after="120"/>
      </w:pPr>
      <w:r>
        <w:t>Bravo-Ureta B.E. (2020) 'Irrigation infrastructure and farm productivity in the Philippines: A stochastic Meta-Frontier analysis'. World Development. https://doi.org/10.1016/j.worlddev.2020.105073</w:t>
      </w:r>
    </w:p>
    <w:p>
      <w:pPr>
        <w:pStyle w:val="ListNumber"/>
        <w:spacing w:after="120"/>
      </w:pPr>
      <w:r>
        <w:t>Baez-Gonzalez A.D. (2020) 'Yield performance and response to high plant densities of dry bean (Phaseolus vulgaris L.) cultivars under semi-arid conditions'. Agronomy. https://doi.org/10.3390/agronomy10111684</w:t>
      </w:r>
    </w:p>
    <w:p>
      <w:pPr>
        <w:pStyle w:val="ListNumber"/>
        <w:spacing w:after="120"/>
      </w:pPr>
      <w:r>
        <w:t>Memon M.H. (2020) 'Determinants of income diversification in flood-prone rural Pakistan'. International Journal of Disaster Risk Reduction. https://doi.org/10.1016/j.ijdrr.2020.101914</w:t>
      </w:r>
    </w:p>
    <w:p>
      <w:pPr>
        <w:pStyle w:val="ListNumber"/>
        <w:spacing w:after="120"/>
      </w:pPr>
      <w:r>
        <w:t>Zhang C.C. (2020) 'Ipcc-Cmip5 Based Projection and Analysis of Future Sea Surface Temperature Changes in Coastal Seas East of China'. Oceanologia Et Limnologia Sinica. https://doi.org/10.11693/hyhz20191200246</w:t>
      </w:r>
    </w:p>
    <w:p>
      <w:pPr>
        <w:pStyle w:val="ListNumber"/>
        <w:spacing w:after="120"/>
      </w:pPr>
      <w:r>
        <w:t>Wang X. (2020) 'Changes of soil organic carbon stocks from the 1980s to 2018 in northern China's agro-pastoral ecotone'. Catena. https://doi.org/10.1016/j.catena.2020.104722</w:t>
      </w:r>
    </w:p>
    <w:p>
      <w:pPr>
        <w:pStyle w:val="ListNumber"/>
        <w:spacing w:after="120"/>
      </w:pPr>
      <w:r>
        <w:t>Denley D. (2020) 'Subregional variation in cover and diversity of hard coral (Scleractinia) in the Western Province, Solomon Islands following an unprecedented global bleaching event'. Plos One. https://doi.org/10.1371/journal.pone.0242153</w:t>
      </w:r>
    </w:p>
    <w:p>
      <w:pPr>
        <w:pStyle w:val="ListNumber"/>
        <w:spacing w:after="120"/>
      </w:pPr>
      <w:r>
        <w:t>Sarangi S.K. (2020) 'SUB1 varieties increased rice (Oryza sativa) yield in flood-prone rainfed lowlands of coastal regions'. Indian Journal of Agricultural Sciences.</w:t>
      </w:r>
    </w:p>
    <w:p>
      <w:pPr>
        <w:pStyle w:val="ListNumber"/>
        <w:spacing w:after="120"/>
      </w:pPr>
      <w:r>
        <w:t>ISHFAQ M. (2020) 'Growth, yield and water productivity of dry direct seeded rice and transplanted aromatic rice under different irrigation management regimes'. Journal of Integrative Agriculture. https://doi.org/10.1016/s2095-3119(19)62876-5</w:t>
      </w:r>
    </w:p>
    <w:p>
      <w:pPr>
        <w:pStyle w:val="ListNumber"/>
        <w:spacing w:after="120"/>
      </w:pPr>
      <w:r>
        <w:t>Chan B. (2020) 'Temporal dynamics of fish assemblages as a reflection of policy shift from fishing concession to co-management in one of the world’s largest tropical flood pulse fisheries'. Water Switzerland. https://doi.org/10.3390/w12112974</w:t>
      </w:r>
    </w:p>
    <w:p>
      <w:pPr>
        <w:pStyle w:val="ListNumber"/>
        <w:spacing w:after="120"/>
      </w:pPr>
      <w:r>
        <w:t>Hoang T.X. (2020) 'Labor market impacts and responses: The economic consequences of a marine environmental disaster'. Journal of Development Economics. https://doi.org/10.1016/j.jdeveco.2020.102538</w:t>
      </w:r>
    </w:p>
    <w:p>
      <w:pPr>
        <w:pStyle w:val="ListNumber"/>
        <w:spacing w:after="120"/>
      </w:pPr>
      <w:r>
        <w:t>Ilyas N. (2020) 'Exopolysaccharides producing bacteria for the amelioration of drought stress in wheat'. Sustainability Switzerland. https://doi.org/10.3390/su12218876</w:t>
      </w:r>
    </w:p>
    <w:p>
      <w:pPr>
        <w:pStyle w:val="ListNumber"/>
        <w:spacing w:after="120"/>
      </w:pPr>
      <w:r>
        <w:t>Smallhorn-West P. (2020) 'Biophysical and anthropogenic influences on the status of Tonga’s coral reefs and reef fish fishery'. Plos One. https://doi.org/10.1371/journal.pone.0241146</w:t>
      </w:r>
    </w:p>
    <w:p>
      <w:pPr>
        <w:pStyle w:val="ListNumber"/>
        <w:spacing w:after="120"/>
      </w:pPr>
      <w:r>
        <w:t>Green W.N. (2020) 'The contentious politics of hydropower dam impact assessments in the Mekong River basin'. Political Geography. https://doi.org/10.1016/j.polgeo.2020.102272</w:t>
      </w:r>
    </w:p>
    <w:p>
      <w:pPr>
        <w:pStyle w:val="ListNumber"/>
        <w:spacing w:after="120"/>
      </w:pPr>
      <w:r>
        <w:t>Richardson R.A. (2020) 'Extremes in water availability and suicide: Evidence from a nationally representative sample of rural Indian adults'. Environmental Research. https://doi.org/10.1016/j.envres.2020.109969</w:t>
      </w:r>
    </w:p>
    <w:p>
      <w:pPr>
        <w:pStyle w:val="ListNumber"/>
        <w:spacing w:after="120"/>
      </w:pPr>
      <w:r>
        <w:t>Hosseini S.L. (2020) 'The biology and ecology of pine aphid, Eulachnus tuberculostemmatus (Hemiptera: Aphididae) and its demographic responses to environmental changes'. Agricultural and Forest Entomology. https://doi.org/10.1111/afe.12390</w:t>
      </w:r>
    </w:p>
    <w:p>
      <w:pPr>
        <w:pStyle w:val="ListNumber"/>
        <w:spacing w:after="120"/>
      </w:pPr>
      <w:r>
        <w:t>Jahangiri M. (2020) 'Sensitivity analysis of using solar cells in regional electricity power supply of off-grid power systems in Iran'. Journal of Engineering Design and Technology. https://doi.org/10.1108/jedt-10-2019-0268</w:t>
      </w:r>
    </w:p>
    <w:p>
      <w:pPr>
        <w:pStyle w:val="ListNumber"/>
        <w:spacing w:after="120"/>
      </w:pPr>
      <w:r>
        <w:t>Dassou G.H. (2020) 'Plant and natural product based homemade remedies for veterinary uses by the Peul community in Benin'. Journal of Ethnopharmacology. https://doi.org/10.1016/j.jep.2020.113107</w:t>
      </w:r>
    </w:p>
    <w:p>
      <w:pPr>
        <w:pStyle w:val="ListNumber"/>
        <w:spacing w:after="120"/>
      </w:pPr>
      <w:r>
        <w:t>Fromm I. (2020) 'Agricultural competitiveness, sustainable landscapes and markets: Challenges for honduran agricultural value chains'. Honduras Economic Political and Social Issues.</w:t>
      </w:r>
    </w:p>
    <w:p>
      <w:pPr>
        <w:pStyle w:val="ListNumber"/>
        <w:spacing w:after="120"/>
      </w:pPr>
      <w:r>
        <w:t>Erlangga (2020) 'Development Mobile Learning for Vegetable Farming in Indonesia Based on Mobile Cloud Computing'. 2020 6th International Conference on Science in Information Technology Embracing Industry 4 0 Towards Innovation in Disaster Management Icsitech 2020. https://doi.org/10.1109/icsitech49800.2020.9392074</w:t>
      </w:r>
    </w:p>
    <w:p>
      <w:pPr>
        <w:pStyle w:val="ListNumber"/>
        <w:spacing w:after="120"/>
      </w:pPr>
      <w:r>
        <w:t>Asmamaw M. (2020) 'Multidimensional livelihood vulnerability analysis in Dinki watershed, central highlands of Ethiopia'. Climate and Development. https://doi.org/10.1080/17565529.2019.1698405</w:t>
      </w:r>
    </w:p>
    <w:p>
      <w:pPr>
        <w:pStyle w:val="ListNumber"/>
        <w:spacing w:after="120"/>
      </w:pPr>
      <w:r>
        <w:t>Singh A.K. (2020) 'Intensification of rice-fallow cropping systems in the Eastern Plateau region of India: diversifying cropping systems and climate risk mitigation'. Climate and Development. https://doi.org/10.1080/17565529.2019.1696735</w:t>
      </w:r>
    </w:p>
    <w:p>
      <w:pPr>
        <w:pStyle w:val="ListNumber"/>
        <w:spacing w:after="120"/>
      </w:pPr>
      <w:r>
        <w:t>Makame M.O. (2020) 'Perceptions of climate variability and change in relation to observed data among two east coast communities in Zanzibar, East Africa'. Climate and Development. https://doi.org/10.1080/17565529.2019.1697633</w:t>
      </w:r>
    </w:p>
    <w:p>
      <w:pPr>
        <w:pStyle w:val="ListNumber"/>
        <w:spacing w:after="120"/>
      </w:pPr>
      <w:r>
        <w:t>Mafi-Gholami D. (2020) 'Spatial modeling of exposure of mangrove ecosystems to multiple environmental hazards'. Science of the Total Environment. https://doi.org/10.1016/j.scitotenv.2020.140167</w:t>
      </w:r>
    </w:p>
    <w:p>
      <w:pPr>
        <w:pStyle w:val="ListNumber"/>
        <w:spacing w:after="120"/>
      </w:pPr>
      <w:r>
        <w:t>Beltrán-Tolosa L.M. (2020) 'Mestizo Farmers' Knowledge of Entomofauna Is Reflected in Their Management Practices: A Case Study in the Andean-Amazon Foothills of Peru'. Frontiers in Sustainable Food Systems. https://doi.org/10.3389/fsufs.2020.539611</w:t>
      </w:r>
    </w:p>
    <w:p>
      <w:pPr>
        <w:pStyle w:val="ListNumber"/>
        <w:spacing w:after="120"/>
      </w:pPr>
      <w:r>
        <w:t>Melvani K. (2020) 'Multiple livelihood strategies and high floristic diversity increase the adaptive capacity and resilience of Sri Lankan farming enterprises'. Science of the Total Environment. https://doi.org/10.1016/j.scitotenv.2020.139120</w:t>
      </w:r>
    </w:p>
    <w:p>
      <w:pPr>
        <w:pStyle w:val="ListNumber"/>
        <w:spacing w:after="120"/>
      </w:pPr>
      <w:r>
        <w:t>Lima F.D. (2020) 'Global climate changes over time shape the environmental niche distribution of Octopus insularis in the Atlantic Ocean'. Marine Ecology Progress Series. https://doi.org/10.3354/meps13486</w:t>
      </w:r>
    </w:p>
    <w:p>
      <w:pPr>
        <w:pStyle w:val="ListNumber"/>
        <w:spacing w:after="120"/>
      </w:pPr>
      <w:r>
        <w:t>Gómez-Andújar N.X. (2020) 'Spatial benthic community analysis of shallow coral reefs to support coastal management in Culebra Island, Puerto Rico'. Peerj. https://doi.org/10.7717/peerj.10080</w:t>
      </w:r>
    </w:p>
    <w:p>
      <w:pPr>
        <w:pStyle w:val="ListNumber"/>
        <w:spacing w:after="120"/>
      </w:pPr>
      <w:r>
        <w:t>Utami A.S. (2020) 'Smallholders' diversification in Pauh Sub District Padang City West Sumatera Indonesia'. Iop Conference Series Earth and Environmental Science. https://doi.org/10.1088/1755-1315/583/1/012019</w:t>
      </w:r>
    </w:p>
    <w:p>
      <w:pPr>
        <w:pStyle w:val="ListNumber"/>
        <w:spacing w:after="120"/>
      </w:pPr>
      <w:r>
        <w:t>Ikmal A.M. (2020) 'Genotype-by-Environment Interaction and Stability Analysis of qDTYs Pyramided Rice (Oryza sativa) Lines under Water-Limited Environments'. International Journal of Agriculture and Biology. https://doi.org/10.17957/ijab/15.1628</w:t>
      </w:r>
    </w:p>
    <w:p>
      <w:pPr>
        <w:pStyle w:val="ListNumber"/>
        <w:spacing w:after="120"/>
      </w:pPr>
      <w:r>
        <w:t>Reddy P.S. (2020) 'Breeding pearl millet for heat stress tolerance'. Heat Stress in Food Grain Crops Plant Breeding and Omics Research.</w:t>
      </w:r>
    </w:p>
    <w:p>
      <w:pPr>
        <w:pStyle w:val="ListNumber"/>
        <w:spacing w:after="120"/>
      </w:pPr>
      <w:r>
        <w:t>Mallikarjuna M.G. (2020) 'Genetic enhancement of heat tolerance in maize through conventional and modern strategies'. Heat Stress in Food Grain Crops Plant Breeding and Omics Research.</w:t>
      </w:r>
    </w:p>
    <w:p>
      <w:pPr>
        <w:pStyle w:val="ListNumber"/>
        <w:spacing w:after="120"/>
      </w:pPr>
      <w:r>
        <w:t>Kumar P. (2020) 'Soil Salinity and Food Security in India'. Frontiers in Sustainable Food Systems. https://doi.org/10.3389/fsufs.2020.533781</w:t>
      </w:r>
    </w:p>
    <w:p>
      <w:pPr>
        <w:pStyle w:val="ListNumber"/>
        <w:spacing w:after="120"/>
      </w:pPr>
      <w:r>
        <w:t>Lance V.P. (2020) 'NOAA CoastWatch/Ocean Watch/PolarWatch: Ocean satellite data and services for US Gulf Coast, Central Pacific, and global applications and information'. 2020 Global Oceans 2020 Singapore U S Gulf Coast. https://doi.org/10.1109/ieeeconf38699.2020.9389194</w:t>
      </w:r>
    </w:p>
    <w:p>
      <w:pPr>
        <w:pStyle w:val="ListNumber"/>
        <w:spacing w:after="120"/>
      </w:pPr>
      <w:r>
        <w:t>Kulsum U. (2020) 'A conceptual model-based approach to explore community livelihood adaptation under uncertainty for adaptive delta management'. International Journal of Sustainable Development and World Ecology. https://doi.org/10.1080/13504509.2019.1654555</w:t>
      </w:r>
    </w:p>
    <w:p>
      <w:pPr>
        <w:pStyle w:val="ListNumber"/>
        <w:spacing w:after="120"/>
      </w:pPr>
      <w:r>
        <w:t>Nguyen H.Q. (2020) 'Socio-ecological resilience of mangrove-shrimp models under various threats exacerbated from salinity intrusion in coastal area of the Vietnamese Mekong Delta'. International Journal of Sustainable Development and World Ecology. https://doi.org/10.1080/13504509.2020.1731859</w:t>
      </w:r>
    </w:p>
    <w:p>
      <w:pPr>
        <w:pStyle w:val="ListNumber"/>
        <w:spacing w:after="120"/>
      </w:pPr>
      <w:r>
        <w:t>Nakamura S. (2020) 'Rural Roads, Poverty, and Resilience: Evidence from Ethiopia'. Journal of Development Studies. https://doi.org/10.1080/00220388.2020.1736282</w:t>
      </w:r>
    </w:p>
    <w:p>
      <w:pPr>
        <w:pStyle w:val="ListNumber"/>
        <w:spacing w:after="120"/>
      </w:pPr>
      <w:r>
        <w:t>Wu G. (2020) 'Investigation on risk factors of haemorrhagic fever with renal syndrome (HFRS) in Xuancheng City in Anhui Province, Mainland China'. Epidemiology and Infection. https://doi.org/10.1017/s0950268820002344</w:t>
      </w:r>
    </w:p>
    <w:p>
      <w:pPr>
        <w:pStyle w:val="ListNumber"/>
        <w:spacing w:after="120"/>
      </w:pPr>
      <w:r>
        <w:t>Figueroa D. (2020) 'Effects of land use change from natural forest to livestock on soil c, n and p dynamics along a rainfall gradient in Mexico'. Sustainability Switzerland. https://doi.org/10.3390/su12208656</w:t>
      </w:r>
    </w:p>
    <w:p>
      <w:pPr>
        <w:pStyle w:val="ListNumber"/>
        <w:spacing w:after="120"/>
      </w:pPr>
      <w:r>
        <w:t>Fadairo O. (2020) 'Perceived livelihood impacts and adaptation of vegetable farmers to climate variability and change in selected sites from Ghana, Uganda and Nigeria'. Environment Development and Sustainability. https://doi.org/10.1007/s10668-019-00514-1</w:t>
      </w:r>
    </w:p>
    <w:p>
      <w:pPr>
        <w:pStyle w:val="ListNumber"/>
        <w:spacing w:after="120"/>
      </w:pPr>
      <w:r>
        <w:t>Mabe F.N. (2020) 'Climate change adaptation strategies and fish catchability: The case of inland artisanal fishers along the Volta Basin in Ghana'. Fisheries Research. https://doi.org/10.1016/j.fishres.2020.105675</w:t>
      </w:r>
    </w:p>
    <w:p>
      <w:pPr>
        <w:pStyle w:val="ListNumber"/>
        <w:spacing w:after="120"/>
      </w:pPr>
      <w:r>
        <w:t>Dutta S. (2020) 'Analyzing adaptation strategies to climate change followed by the farming community of the Indian Sunderbans using Analytical Hierarchy Process'. Journal of Coastal Conservation. https://doi.org/10.1007/s11852-020-00779-z</w:t>
      </w:r>
    </w:p>
    <w:p>
      <w:pPr>
        <w:pStyle w:val="ListNumber"/>
        <w:spacing w:after="120"/>
      </w:pPr>
      <w:r>
        <w:t>Munro A. (2020) 'Using experimental manipulation of questionnaire design and a Kenyan panel to test for the reliability of reported perceptions of climate change and adaptation'. Climatic Change. https://doi.org/10.1007/s10584-020-02709-2</w:t>
      </w:r>
    </w:p>
    <w:p>
      <w:pPr>
        <w:pStyle w:val="ListNumber"/>
        <w:spacing w:after="120"/>
      </w:pPr>
      <w:r>
        <w:t>Tran N. (2020) 'Profitability and perceived resilience benefits of integrated shrimp-tilapia-seaweed aquaculture in North Central Coast, Vietnam'. Marine Policy. https://doi.org/10.1016/j.marpol.2020.104153</w:t>
      </w:r>
    </w:p>
    <w:p>
      <w:pPr>
        <w:pStyle w:val="ListNumber"/>
        <w:spacing w:after="120"/>
      </w:pPr>
      <w:r>
        <w:t>Sorgho R. (2020) '“We Will Always Ask Ourselves the Question of How to Feed the Family”: Subsistence Farmers’ Perceptions on Adaptation to Climate Change in Burkina Faso'. International Journal of Environmental Research and Public Health. https://doi.org/10.3390/ijerph17197200</w:t>
      </w:r>
    </w:p>
    <w:p>
      <w:pPr>
        <w:pStyle w:val="ListNumber"/>
        <w:spacing w:after="120"/>
      </w:pPr>
      <w:r>
        <w:t>Budhathoki N.K. (2020) 'Assessing farmers’ preparedness to cope with the impacts of multiple climate change-related hazards in the Terai lowlands of Nepal'. International Journal of Disaster Risk Reduction. https://doi.org/10.1016/j.ijdrr.2020.101656</w:t>
      </w:r>
    </w:p>
    <w:p>
      <w:pPr>
        <w:pStyle w:val="ListNumber"/>
        <w:spacing w:after="120"/>
      </w:pPr>
      <w:r>
        <w:t>Ju H. (2020) 'Multi-stakeholder efforts to adapt to climate change in China’s agricultural sector'. Sustainability Switzerland. https://doi.org/10.3390/su12198076</w:t>
      </w:r>
    </w:p>
    <w:p>
      <w:pPr>
        <w:pStyle w:val="ListNumber"/>
        <w:spacing w:after="120"/>
      </w:pPr>
      <w:r>
        <w:t>Kori D.S. (2020) 'Adapting to the threat and impact of climate variability: Realities of maize farmers in resettlement areas of Chirumanzu District Zimbabwe'. Journal of Rural Studies. https://doi.org/10.1016/j.jrurstud.2020.08.012</w:t>
      </w:r>
    </w:p>
    <w:p>
      <w:pPr>
        <w:pStyle w:val="ListNumber"/>
        <w:spacing w:after="120"/>
      </w:pPr>
      <w:r>
        <w:t>Amfo B. (2020) 'Climate change coping and adaptation strategies: How do cocoa farmers in Ghana diversify farm income?'. Forest Policy and Economics. https://doi.org/10.1016/j.forpol.2020.102265</w:t>
      </w:r>
    </w:p>
    <w:p>
      <w:pPr>
        <w:pStyle w:val="ListNumber"/>
        <w:spacing w:after="120"/>
      </w:pPr>
      <w:r>
        <w:t>Acevedo M. (2020) 'A scoping review of adoption of climate-resilient crops by small-scale producers in low- and middle-income countries'. Nature Plants. https://doi.org/10.1038/s41477-020-00783-z</w:t>
      </w:r>
    </w:p>
    <w:p>
      <w:pPr>
        <w:pStyle w:val="ListNumber"/>
        <w:spacing w:after="120"/>
      </w:pPr>
      <w:r>
        <w:t>Cacho O.J. (2020) 'The value of climate-resilient seeds for smallholder adaptation in sub-Saharan Africa'. Climatic Change. https://doi.org/10.1007/s10584-020-02817-z</w:t>
      </w:r>
    </w:p>
    <w:p>
      <w:pPr>
        <w:pStyle w:val="ListNumber"/>
        <w:spacing w:after="120"/>
      </w:pPr>
      <w:r>
        <w:t>Singh S. (2020) 'Bridging the gap between biophysical and social vulnerability in rural India: a community livelihood vulnerability approach'. Area Development and Policy. https://doi.org/10.1080/23792949.2020.1734473</w:t>
      </w:r>
    </w:p>
    <w:p>
      <w:pPr>
        <w:pStyle w:val="ListNumber"/>
        <w:spacing w:after="120"/>
      </w:pPr>
      <w:r>
        <w:t>Hoang H.G. (2020) 'Vietnamese smallholders’ perspectives on causes, indicators and determinants of climate change: implication for adaptation strategies'. Climatic Change. https://doi.org/10.1007/s10584-020-02827-x</w:t>
      </w:r>
    </w:p>
    <w:p>
      <w:pPr>
        <w:pStyle w:val="ListNumber"/>
        <w:spacing w:after="120"/>
      </w:pPr>
      <w:r>
        <w:t>Amir S. (2020) 'Determinants of farmers’ adaptation to climate change in rain-fed agriculture of Pakistan'. Arabian Journal of Geosciences. https://doi.org/10.1007/s12517-020-06019-w</w:t>
      </w:r>
    </w:p>
    <w:p>
      <w:pPr>
        <w:pStyle w:val="ListNumber"/>
        <w:spacing w:after="120"/>
      </w:pPr>
      <w:r>
        <w:t>Nanfuka S. (2020) 'Characterisation of ecosystem-based adaptations to drought in the central cattle corridor of Uganda'. African Journal of Range and Forage Science. https://doi.org/10.2989/10220119.2020.1748713</w:t>
      </w:r>
    </w:p>
    <w:p>
      <w:pPr>
        <w:pStyle w:val="ListNumber"/>
        <w:spacing w:after="120"/>
      </w:pPr>
      <w:r>
        <w:t>Rahman M.S. (2020) 'Impacts of the training of mud crab farmers: An adaptation strategy to cope with salinity intrusion in Bangladesh'. Marine Policy. https://doi.org/10.1016/j.marpol.2020.104159</w:t>
      </w:r>
    </w:p>
    <w:p>
      <w:pPr>
        <w:pStyle w:val="ListNumber"/>
        <w:spacing w:after="120"/>
      </w:pPr>
      <w:r>
        <w:t>Diouf N.S. (2020) 'Using seasonal forecast as an adaptation strategy: Gender differential impact on yield and income in senegal'. Atmosphere. https://doi.org/10.3390/atmos11101127</w:t>
      </w:r>
    </w:p>
    <w:p>
      <w:pPr>
        <w:pStyle w:val="ListNumber"/>
        <w:spacing w:after="120"/>
      </w:pPr>
      <w:r>
        <w:t>Wang T. (2020) 'Irrigation influencing farmers' perceptions of temperature and precipitation: A comparative study of two regions of the tibetan plateau'. Sustainability Switzerland. https://doi.org/10.3390/su12198164</w:t>
      </w:r>
    </w:p>
    <w:p>
      <w:pPr>
        <w:pStyle w:val="ListNumber"/>
        <w:spacing w:after="120"/>
      </w:pPr>
      <w:r>
        <w:t>Arceo-Gómez E.O. (2020) 'Droughts and rural households’ wellbeing: evidence from Mexico'. Climatic Change. https://doi.org/10.1007/s10584-020-02869-1</w:t>
      </w:r>
    </w:p>
    <w:p>
      <w:pPr>
        <w:pStyle w:val="ListNumber"/>
        <w:spacing w:after="120"/>
      </w:pPr>
      <w:r>
        <w:t>Almaden C.R.C. (2020) 'Factors Influencing Measure-based Adaptation of Rice Farmers for Slow-Onset Hazard: the Case of Saltwater Inundation in the Philippines and Vietnam'. Environmental Management. https://doi.org/10.1007/s00267-020-01332-2</w:t>
      </w:r>
    </w:p>
    <w:p>
      <w:pPr>
        <w:pStyle w:val="ListNumber"/>
        <w:spacing w:after="120"/>
      </w:pPr>
      <w:r>
        <w:t>Bijarniya D. (2020) 'Portfolios of Climate Smart Agriculture Practices in Smallholder Rice-Wheat System of Eastern Indo-Gangetic Plains—Crop Productivity, Resource Use Efficiency and Environmental Foot Prints'. Agronomy. https://doi.org/10.3390/agronomy10101561</w:t>
      </w:r>
    </w:p>
    <w:p>
      <w:pPr>
        <w:pStyle w:val="ListNumber"/>
        <w:spacing w:after="120"/>
      </w:pPr>
      <w:r>
        <w:t>Franco B.C. (2020) 'Climate change impacts on the atmospheric circulation, ocean, and fisheries in the southwest South Atlantic Ocean: a review'. Climatic Change. https://doi.org/10.1007/s10584-020-02783-6</w:t>
      </w:r>
    </w:p>
    <w:p>
      <w:pPr>
        <w:pStyle w:val="ListNumber"/>
        <w:spacing w:after="120"/>
      </w:pPr>
      <w:r>
        <w:t>Ochieng J. (2020) 'Managing climate risk through crop diversification in rural Kenya'. Climatic Change. https://doi.org/10.1007/s10584-020-02727-0</w:t>
      </w:r>
    </w:p>
    <w:p>
      <w:pPr>
        <w:pStyle w:val="ListNumber"/>
        <w:spacing w:after="120"/>
      </w:pPr>
      <w:r>
        <w:t>Islam M.S. (2020) 'Influence of climate-induced disasters and climatic variability on cropping pattern and crop production in Bangladesh'. Environment Development and Sustainability. https://doi.org/10.1007/s10668-019-00510-5</w:t>
      </w:r>
    </w:p>
    <w:p>
      <w:pPr>
        <w:pStyle w:val="ListNumber"/>
        <w:spacing w:after="120"/>
      </w:pPr>
      <w:r>
        <w:t>Olawuyi S.O. (2020) 'Heterogeneous treatment effect estimation of participation in collective actions and adoption of climate-smart farming technologies in South–West Nigeria'. Geojournal. https://doi.org/10.1007/s10708-019-10024-2</w:t>
      </w:r>
    </w:p>
    <w:p>
      <w:pPr>
        <w:pStyle w:val="ListNumber"/>
        <w:spacing w:after="120"/>
      </w:pPr>
      <w:r>
        <w:t>Müller M. (2020) 'Performance of three sorghum cultivars under excessive rainfall and waterlogged conditions in the sudano-sahelian zone of west africa: A case study at the climate-smart village of cinzana in mali'. Water Switzerland. https://doi.org/10.3390/w12102655</w:t>
      </w:r>
    </w:p>
    <w:p>
      <w:pPr>
        <w:pStyle w:val="ListNumber"/>
        <w:spacing w:after="120"/>
      </w:pPr>
      <w:r>
        <w:t>Kpienbaareh D. (2020) 'Spatial and ecological farmer knowledge and decision-making about ecosystem services and biodiversity'. Land. https://doi.org/10.3390/land9100356</w:t>
      </w:r>
    </w:p>
    <w:p>
      <w:pPr>
        <w:pStyle w:val="ListNumber"/>
        <w:spacing w:after="120"/>
      </w:pPr>
      <w:r>
        <w:t>Koh I. (2020) 'Climate risks to Brazilian coffee production'. Environmental Research Letters. https://doi.org/10.1088/1748-9326/aba471</w:t>
      </w:r>
    </w:p>
    <w:p>
      <w:pPr>
        <w:pStyle w:val="ListNumber"/>
        <w:spacing w:after="120"/>
      </w:pPr>
      <w:r>
        <w:t>Kitonga K. (2020) 'Use and benefits of tree germplasm from the World Agroforestry genebank for smallholder farmers in Kenya'. Food Security. https://doi.org/10.1007/s12571-020-01047-6</w:t>
      </w:r>
    </w:p>
    <w:p>
      <w:pPr>
        <w:pStyle w:val="ListNumber"/>
        <w:spacing w:after="120"/>
      </w:pPr>
      <w:r>
        <w:t>Bizikova L. (2020) 'A scoping review of the contributions of farmers’ organizations to smallholder agriculture'. Nature Food. https://doi.org/10.1038/s43016-020-00164-x</w:t>
      </w:r>
    </w:p>
    <w:p>
      <w:pPr>
        <w:pStyle w:val="ListNumber"/>
        <w:spacing w:after="120"/>
      </w:pPr>
      <w:r>
        <w:t>Falconnier G.N. (2020) 'Modelling climate change impacts on maize yields under low nitrogen input conditions in sub-Saharan Africa'. Global Change Biology. https://doi.org/10.1111/gcb.15261</w:t>
      </w:r>
    </w:p>
    <w:p>
      <w:pPr>
        <w:pStyle w:val="ListNumber"/>
        <w:spacing w:after="120"/>
      </w:pPr>
      <w:r>
        <w:t>O'Neill C. (2020) 'Forest regeneration on European sheep pasture is an economically viable climate change mitigation strategy'. Environmental Research Letters. https://doi.org/10.1088/1748-9326/abaf87</w:t>
      </w:r>
    </w:p>
    <w:p>
      <w:pPr>
        <w:pStyle w:val="ListNumber"/>
        <w:spacing w:after="120"/>
      </w:pPr>
      <w:r>
        <w:t>Islam M.M. (2020) 'Climate change impacts on a tropical fishery ecosystem: Implications and societal responses'. Sustainability Switzerland. https://doi.org/10.3390/su12197970</w:t>
      </w:r>
    </w:p>
    <w:p>
      <w:pPr>
        <w:pStyle w:val="ListNumber"/>
        <w:spacing w:after="120"/>
      </w:pPr>
      <w:r>
        <w:t>He W. (2020) 'How does climate change affect rice yield in China?'. Agriculture Switzerland. https://doi.org/10.3390/agriculture10100441</w:t>
      </w:r>
    </w:p>
    <w:p>
      <w:pPr>
        <w:pStyle w:val="ListNumber"/>
        <w:spacing w:after="120"/>
      </w:pPr>
      <w:r>
        <w:t>Leblois A. (2020) 'How Might Climate Change Influence farmers' Demand for Index-Based Insurance?'. Ecological Economics. https://doi.org/10.1016/j.ecolecon.2020.106716</w:t>
      </w:r>
    </w:p>
    <w:p>
      <w:pPr>
        <w:pStyle w:val="ListNumber"/>
        <w:spacing w:after="120"/>
      </w:pPr>
      <w:r>
        <w:t>Mugari E. (2020) 'Effects of droughts on vegetation condition and ecosystem service delivery in data-poor areas: A case of bobirwa sub-district, limpopo basin and botswana'. Sustainability Switzerland. https://doi.org/10.3390/su12198185</w:t>
      </w:r>
    </w:p>
    <w:p>
      <w:pPr>
        <w:pStyle w:val="ListNumber"/>
        <w:spacing w:after="120"/>
      </w:pPr>
      <w:r>
        <w:t>Vega-García J.I. (2020) 'Black oat (Avena strigosa schreb.) grazing or silage for small-scale dairy systems in the highlands of central mexico. part i. crop and dairy cow performance'. Chilean Journal of Agricultural Research. https://doi.org/10.4067/s0718-58392020000400515</w:t>
      </w:r>
    </w:p>
    <w:p>
      <w:pPr>
        <w:pStyle w:val="ListNumber"/>
        <w:spacing w:after="120"/>
      </w:pPr>
      <w:r>
        <w:t>Hoang H.D. (2020) 'Assessing the vulnerability of small-scale fishery communities in the estuarine areas of Central Vietnam in the context of increasing climate risks'. Ocean and Coastal Management. https://doi.org/10.1016/j.ocecoaman.2020.105302</w:t>
      </w:r>
    </w:p>
    <w:p>
      <w:pPr>
        <w:pStyle w:val="ListNumber"/>
        <w:spacing w:after="120"/>
      </w:pPr>
      <w:r>
        <w:t>Sellitti S. (2020) 'The contribution of the CIAT genebank to the development of iron-biofortified bean varieties and well-being of farm households in Rwanda'. Food Security. https://doi.org/10.1007/s12571-020-01038-7</w:t>
      </w:r>
    </w:p>
    <w:p>
      <w:pPr>
        <w:pStyle w:val="ListNumber"/>
        <w:spacing w:after="120"/>
      </w:pPr>
      <w:r>
        <w:t>Zhao X. (2020) 'Livelihood vulnerability of farmers in key ecological function area under multiple stressors: Taking the Yellow River water supply area of Gannan as an example'. Shengtai Xuebao. https://doi.org/10.5846/stxb201910092105</w:t>
      </w:r>
    </w:p>
    <w:p>
      <w:pPr>
        <w:pStyle w:val="ListNumber"/>
        <w:spacing w:after="120"/>
      </w:pPr>
      <w:r>
        <w:t>Workneh W.A. (2020) 'The impact of using small-scale irrigation motor pumps on farmers' household incomes in ethiopia: A quasi-experimental approach'. Sustainability Switzerland. https://doi.org/10.3390/su12198142</w:t>
      </w:r>
    </w:p>
    <w:p>
      <w:pPr>
        <w:pStyle w:val="ListNumber"/>
        <w:spacing w:after="120"/>
      </w:pPr>
      <w:r>
        <w:t>Ndegwa M.K. (2020) 'Uptake of insurance-embedded credit in presence of credit rationing: evidence from a randomized controlled trial in Kenya'. Agricultural Finance Review. https://doi.org/10.1108/afr-10-2019-0116</w:t>
      </w:r>
    </w:p>
    <w:p>
      <w:pPr>
        <w:pStyle w:val="ListNumber"/>
        <w:spacing w:after="120"/>
      </w:pPr>
      <w:r>
        <w:t>Datta P. (2020) 'Assessing the changes in climate extremes over Karbi Anglong district of Assam, North-East India'. Spatial Information Research. https://doi.org/10.1007/s41324-020-00312-2</w:t>
      </w:r>
    </w:p>
    <w:p>
      <w:pPr>
        <w:pStyle w:val="ListNumber"/>
        <w:spacing w:after="120"/>
      </w:pPr>
      <w:r>
        <w:t>Rana S. (2020) 'Analysis on the factors affecting farmers’ performance in disaster risk management at community level: focusing on a Haor locality in Bangladesh'. Asia Pacific Journal of Regional Science. https://doi.org/10.1007/s41685-020-00171-7</w:t>
      </w:r>
    </w:p>
    <w:p>
      <w:pPr>
        <w:pStyle w:val="ListNumber"/>
        <w:spacing w:after="120"/>
      </w:pPr>
      <w:r>
        <w:t>Montes O. (2020) 'Policy forum: Proposal of a Mexican precision agroforestry policy'. Forest Policy and Economics. https://doi.org/10.1016/j.forpol.2020.102292</w:t>
      </w:r>
    </w:p>
    <w:p>
      <w:pPr>
        <w:pStyle w:val="ListNumber"/>
        <w:spacing w:after="120"/>
      </w:pPr>
      <w:r>
        <w:t>Adjei-Mensah K. (2020) 'Dwindling water supply and its socio-economic impact in Sekyere Kumawu District in Ashanti Region of Ghana: public opinion on the role of climate change'. Geojournal. https://doi.org/10.1007/s10708-019-10026-0</w:t>
      </w:r>
    </w:p>
    <w:p>
      <w:pPr>
        <w:pStyle w:val="ListNumber"/>
        <w:spacing w:after="120"/>
      </w:pPr>
      <w:r>
        <w:t>Sarkar U.K. (2020) 'Understanding enviro-climatological impact on fish biodiversity of the tropical floodplain wetlands for their sustainable management'. Sustainable Water Resources Management. https://doi.org/10.1007/s40899-020-00445-0</w:t>
      </w:r>
    </w:p>
    <w:p>
      <w:pPr>
        <w:pStyle w:val="ListNumber"/>
        <w:spacing w:after="120"/>
      </w:pPr>
      <w:r>
        <w:t>Han J. (2020) 'Agricultural land use and management weaken the soil erosion induced by extreme rainstorms'. Agriculture Ecosystems and Environment. https://doi.org/10.1016/j.agee.2020.107047</w:t>
      </w:r>
    </w:p>
    <w:p>
      <w:pPr>
        <w:pStyle w:val="ListNumber"/>
        <w:spacing w:after="120"/>
      </w:pPr>
      <w:r>
        <w:t>Jakariya M. (2020) 'Development of livelihood vulnerability index for the coastal fishermen communities of Bangladesh using spatial information technique'. Groundwater for Sustainable Development. https://doi.org/10.1016/j.gsd.2020.100475</w:t>
      </w:r>
    </w:p>
    <w:p>
      <w:pPr>
        <w:pStyle w:val="ListNumber"/>
        <w:spacing w:after="120"/>
      </w:pPr>
      <w:r>
        <w:t>Anugwa I.Q. (2020) 'Gender-Specific Livelihood Strategies for Coping with Climate Change-Induced Food Insecurity in Southeast Nigeria'. Food Security. https://doi.org/10.1007/s12571-020-01042-x</w:t>
      </w:r>
    </w:p>
    <w:p>
      <w:pPr>
        <w:pStyle w:val="ListNumber"/>
        <w:spacing w:after="120"/>
      </w:pPr>
      <w:r>
        <w:t>Mijiddorj T.N. (2020) 'Traditional livelihoods under a changing climate: herder perceptions of climate change and its consequences in South Gobi, Mongolia'. Climatic Change. https://doi.org/10.1007/s10584-020-02851-x</w:t>
      </w:r>
    </w:p>
    <w:p>
      <w:pPr>
        <w:pStyle w:val="ListNumber"/>
        <w:spacing w:after="120"/>
      </w:pPr>
      <w:r>
        <w:t>Jamaa H. (2020) 'Spatial variation of groundwater quality and assessment of water table fluctuations in Plio-Quaternary aquifer formations in Doukkala Plain, Morocco'. Groundwater for Sustainable Development. https://doi.org/10.1016/j.gsd.2020.100398</w:t>
      </w:r>
    </w:p>
    <w:p>
      <w:pPr>
        <w:pStyle w:val="ListNumber"/>
        <w:spacing w:after="120"/>
      </w:pPr>
      <w:r>
        <w:t>Weidberg N. (2020) 'Spatial shifts in productivity of the coastal ocean over the past two decades induced by migration of the Pacific Anticyclone and Bakun's effect in the Humboldt Upwelling Ecosystem'. Global and Planetary Change. https://doi.org/10.1016/j.gloplacha.2020.103259</w:t>
      </w:r>
    </w:p>
    <w:p>
      <w:pPr>
        <w:pStyle w:val="ListNumber"/>
        <w:spacing w:after="120"/>
      </w:pPr>
      <w:r>
        <w:t>Mengistu F. (2020) 'Towards sustaining watershed management practices in Ethiopia: A synthesis of local perception, community participation, adoption and livelihoods'. Environmental Science and Policy. https://doi.org/10.1016/j.envsci.2020.06.019</w:t>
      </w:r>
    </w:p>
    <w:p>
      <w:pPr>
        <w:pStyle w:val="ListNumber"/>
        <w:spacing w:after="120"/>
      </w:pPr>
      <w:r>
        <w:t>Uno K. (2020) 'Multiple drainage can deliver higher rice yield and lower methane emission in paddy fields in An Giang Province, Vietnam'. Paddy and Water Environment. https://doi.org/10.1007/s10333-021-00861-8</w:t>
      </w:r>
    </w:p>
    <w:p>
      <w:pPr>
        <w:pStyle w:val="ListNumber"/>
        <w:spacing w:after="120"/>
      </w:pPr>
      <w:r>
        <w:t>Jalil A. (2020) 'Evaluation of the AquaCrop model for winter wheat under different irrigation optimization strategies at the downstream Kabul River Basin of Afghanistan'. Agricultural Water Management. https://doi.org/10.1016/j.agwat.2020.106321</w:t>
      </w:r>
    </w:p>
    <w:p>
      <w:pPr>
        <w:pStyle w:val="ListNumber"/>
        <w:spacing w:after="120"/>
      </w:pPr>
      <w:r>
        <w:t>Kassing R. (2020) 'Optimal Control for Precision Irrigation of a Large-Scale Plantation'. Water Resources Research. https://doi.org/10.1029/2019wr026989</w:t>
      </w:r>
    </w:p>
    <w:p>
      <w:pPr>
        <w:pStyle w:val="ListNumber"/>
        <w:spacing w:after="120"/>
      </w:pPr>
      <w:r>
        <w:t>Diogo H. (2020) 'Marine Recreational Fishing in Portugal: Current Knowledge, Challenges, and Future Perspectives'. Reviews in Fisheries Science and Aquaculture. https://doi.org/10.1080/23308249.2020.1777083</w:t>
      </w:r>
    </w:p>
    <w:p>
      <w:pPr>
        <w:pStyle w:val="ListNumber"/>
        <w:spacing w:after="120"/>
      </w:pPr>
      <w:r>
        <w:t>Robertson R.R. (2020) 'Climate-driven variability in Euphausia pacifica size distributions off northern California'. Progress in Oceanography. https://doi.org/10.1016/j.pocean.2020.102412</w:t>
      </w:r>
    </w:p>
    <w:p>
      <w:pPr>
        <w:pStyle w:val="ListNumber"/>
        <w:spacing w:after="120"/>
      </w:pPr>
      <w:r>
        <w:t>Jacobs Z.L. (2020) 'A major ecosystem shift in coastal east African waters during the 1997/98 Super El Niño as detected using remote sensing data'. Remote Sensing. https://doi.org/10.3390/rs12193127</w:t>
      </w:r>
    </w:p>
    <w:p>
      <w:pPr>
        <w:pStyle w:val="ListNumber"/>
        <w:spacing w:after="120"/>
      </w:pPr>
      <w:r>
        <w:t>Perera-Valderrama S. (2020) 'Increasing marine ecosystems conservation linking marine protected areas and integrated coastal management in southern Cuba'. Ocean and Coastal Management. https://doi.org/10.1016/j.ocecoaman.2020.105300</w:t>
      </w:r>
    </w:p>
    <w:p>
      <w:pPr>
        <w:pStyle w:val="ListNumber"/>
        <w:spacing w:after="120"/>
      </w:pPr>
      <w:r>
        <w:t>Rodríguez C. (2020) 'Water balance assessment in schools and households of rural areas of coquimbo region, north-central chile: Potential for greywater reuse'. Water Switzerland. https://doi.org/10.3390/w12102915</w:t>
      </w:r>
    </w:p>
    <w:p>
      <w:pPr>
        <w:pStyle w:val="ListNumber"/>
        <w:spacing w:after="120"/>
      </w:pPr>
      <w:r>
        <w:t>Beyene S. (2020) 'Nutritional status of children aged 0–60 months in two drought-prone areas of Ethiopia'. South African Journal of Clinical Nutrition. https://doi.org/10.1080/16070658.2019.1612652</w:t>
      </w:r>
    </w:p>
    <w:p>
      <w:pPr>
        <w:pStyle w:val="ListNumber"/>
        <w:spacing w:after="120"/>
      </w:pPr>
      <w:r>
        <w:t>Drimaj J. (2020) 'Reproductive potential of free-living wild boar in Central Europe'. European Journal of Wildlife Research. https://doi.org/10.1007/s10344-020-01416-8</w:t>
      </w:r>
    </w:p>
    <w:p>
      <w:pPr>
        <w:pStyle w:val="ListNumber"/>
        <w:spacing w:after="120"/>
      </w:pPr>
      <w:r>
        <w:t>López-Juambeltz F. (2020) 'A GIS-based assessment combined with local ecological knowledge to support the management of Juncus acutus L. spreading in the floodplain of a protected coastal lagoon'. Journal for Nature Conservation. https://doi.org/10.1016/j.jnc.2020.125891</w:t>
      </w:r>
    </w:p>
    <w:p>
      <w:pPr>
        <w:pStyle w:val="ListNumber"/>
        <w:spacing w:after="120"/>
      </w:pPr>
      <w:r>
        <w:t>Nikitina O.I. (2020) 'Environmental flow releases for wetland biodiversity conservation in the amur river basin'. Water Switzerland. https://doi.org/10.3390/w12102812</w:t>
      </w:r>
    </w:p>
    <w:p>
      <w:pPr>
        <w:pStyle w:val="ListNumber"/>
        <w:spacing w:after="120"/>
      </w:pPr>
      <w:r>
        <w:t>Rosell J.M. (2020) 'Reproductive diseases in farmed rabbit does'. Animals. https://doi.org/10.3390/ani10101873</w:t>
      </w:r>
    </w:p>
    <w:p>
      <w:pPr>
        <w:pStyle w:val="ListNumber"/>
        <w:spacing w:after="120"/>
      </w:pPr>
      <w:r>
        <w:t>Anaba B.D. (2020) 'Soil texture and watering impact on pot recovery of soil-stripped oil palm (Elaeis guineensis Jacq.) seedlings'. Heliyon. https://doi.org/10.1016/j.heliyon.2020.e05310</w:t>
      </w:r>
    </w:p>
    <w:p>
      <w:pPr>
        <w:pStyle w:val="ListNumber"/>
        <w:spacing w:after="120"/>
      </w:pPr>
      <w:r>
        <w:t>Alvarez C.R. (2020) 'Effects of supplementary irrigation on soils and crops in humid and sub-humid areas in the Pampas Region of Argentina'. Saline and Alkaline Soils in Latin America Natural Resources Management and Productive Alternatives. https://doi.org/10.1007/978-3-030-52592-7_15</w:t>
      </w:r>
    </w:p>
    <w:p>
      <w:pPr>
        <w:pStyle w:val="ListNumber"/>
        <w:spacing w:after="120"/>
      </w:pPr>
      <w:r>
        <w:t>Yang W. (2020) 'Spatial simulation of "Grain to Green Program" implementation in a typical region based on agent-based model'. Dili Xuebao Acta Geographica Sinica. https://doi.org/10.11821/dlxb202009012</w:t>
      </w:r>
    </w:p>
    <w:p>
      <w:pPr>
        <w:pStyle w:val="ListNumber"/>
        <w:spacing w:after="120"/>
      </w:pPr>
      <w:r>
        <w:t>Ks A. (2020) 'MODELLING and ANALYSIS of AN EFFICIENT SOLAR DRYER'. International Conference on Futuristic Technologies in Control Systems and Renewable Energy Icfcr 2020. https://doi.org/10.1109/icfcr50903.2020.9249976</w:t>
      </w:r>
    </w:p>
    <w:p>
      <w:pPr>
        <w:pStyle w:val="ListNumber"/>
        <w:spacing w:after="120"/>
      </w:pPr>
      <w:r>
        <w:t>Sujakhu N.M. (2020) 'Quantifying farmers’ climate change adaptation strategies and the strategy determinants in Southwest China'. International Journal of Climate Change Strategies and Management. https://doi.org/10.1108/ijccsm-12-2019-0073</w:t>
      </w:r>
    </w:p>
    <w:p>
      <w:pPr>
        <w:pStyle w:val="ListNumber"/>
        <w:spacing w:after="120"/>
      </w:pPr>
      <w:r>
        <w:t>Hirpha H.H. (2020) 'Determinants of adaptation strategies to climate change among the smallholder farmers in Adama District, Ethiopia'. International Journal of Climate Change Strategies and Management. https://doi.org/10.1108/ijccsm-01-2019-0002</w:t>
      </w:r>
    </w:p>
    <w:p>
      <w:pPr>
        <w:pStyle w:val="ListNumber"/>
        <w:spacing w:after="120"/>
      </w:pPr>
      <w:r>
        <w:t>van Wijk M.T. (2020) 'Improving Assessments of the Three Pillars of Climate Smart Agriculture: Current Achievements and Ideas for the Future'. Frontiers in Sustainable Food Systems. https://doi.org/10.3389/fsufs.2020.558483</w:t>
      </w:r>
    </w:p>
    <w:p>
      <w:pPr>
        <w:pStyle w:val="ListNumber"/>
        <w:spacing w:after="120"/>
      </w:pPr>
      <w:r>
        <w:t>Tan Y. (2020) 'Farmer’s adoption tendency towards drought shock, risk-taking networks and modern irrigation technology: evidence from Zhangye, Gansu, PRC'. International Journal of Climate Change Strategies and Management. https://doi.org/10.1108/ijccsm-11-2019-0063</w:t>
      </w:r>
    </w:p>
    <w:p>
      <w:pPr>
        <w:pStyle w:val="ListNumber"/>
        <w:spacing w:after="120"/>
      </w:pPr>
      <w:r>
        <w:t>Cong Y.M. (2020) 'Energy balance analysis of farm production systems in the transitional zone between the Loess Plateau and the Qinghai Tibet Plateau, China-A case study of the Tongwei-Weiyuan-Xiahe transect'. Acta Prataculturae Sinica. https://doi.org/10.11686/cyxb2019532</w:t>
      </w:r>
    </w:p>
    <w:p>
      <w:pPr>
        <w:pStyle w:val="ListNumber"/>
        <w:spacing w:after="120"/>
      </w:pPr>
      <w:r>
        <w:t>Mujeyi A. (2020) 'Adoption determinants of multiple climate smart agricultural technologies in Zimbabwe: Considerations for scaling-up and out'. African Journal of Science Technology Innovation and Development. https://doi.org/10.1080/20421338.2019.1694780</w:t>
      </w:r>
    </w:p>
    <w:p>
      <w:pPr>
        <w:pStyle w:val="ListNumber"/>
        <w:spacing w:after="120"/>
      </w:pPr>
      <w:r>
        <w:t>Golden C.D. (2020) 'Study Protocol: A Cross-Sectional Examination of Socio-Demographic and Ecological Determinants of Nutrition and Disease Across Madagascar'. Frontiers in Public Health. https://doi.org/10.3389/fpubh.2020.00500</w:t>
      </w:r>
    </w:p>
    <w:p>
      <w:pPr>
        <w:pStyle w:val="ListNumber"/>
        <w:spacing w:after="120"/>
      </w:pPr>
      <w:r>
        <w:t>Fadda C. (2020) 'Integrating Conventional and Participatory Crop Improvement for Smallholder Agriculture Using the Seeds for Needs Approach: A Review'. Frontiers in Plant Science. https://doi.org/10.3389/fpls.2020.559515</w:t>
      </w:r>
    </w:p>
    <w:p>
      <w:pPr>
        <w:pStyle w:val="ListNumber"/>
        <w:spacing w:after="120"/>
      </w:pPr>
      <w:r>
        <w:t>Ogilvie A. (2020) 'Improved understanding of the Senegal floodplain socio-hydrosystems with multi-scalar earth observations'. Proceedings of the International Association of Hydrological Sciences. https://doi.org/10.5194/piahs-383-255-2020</w:t>
      </w:r>
    </w:p>
    <w:p>
      <w:pPr>
        <w:pStyle w:val="ListNumber"/>
        <w:spacing w:after="120"/>
      </w:pPr>
      <w:r>
        <w:t>Amanda Citra F. (2020) 'The potential stocks and carbon uptake by seagrass meadows at Pari Island, Kepulauan Seribu, Indonesia'. Iop Conference Series Earth and Environmental Science. https://doi.org/10.1088/1755-1315/530/1/012022</w:t>
      </w:r>
    </w:p>
    <w:p>
      <w:pPr>
        <w:pStyle w:val="ListNumber"/>
        <w:spacing w:after="120"/>
      </w:pPr>
      <w:r>
        <w:t>Nazari Nooghabi S. (2020) 'Typology of vulnerability of wheat farmers in Northeast Iran and implications for their adaptive capacity'. Climate and Development. https://doi.org/10.1080/17565529.2019.1679072</w:t>
      </w:r>
    </w:p>
    <w:p>
      <w:pPr>
        <w:pStyle w:val="ListNumber"/>
        <w:spacing w:after="120"/>
      </w:pPr>
      <w:r>
        <w:t>Perez L. (2020) 'Determinants of vulnerability of bean growing households to climate variability in Colombia'. Climate and Development. https://doi.org/10.1080/17565529.2019.1685931</w:t>
      </w:r>
    </w:p>
    <w:p>
      <w:pPr>
        <w:pStyle w:val="ListNumber"/>
        <w:spacing w:after="120"/>
      </w:pPr>
      <w:r>
        <w:t>Islam S.M.M. (2020) 'Effects of water management on greenhouse gas emissions from farmers' rice fields in Bangladesh'. Science of the Total Environment. https://doi.org/10.1016/j.scitotenv.2020.139382</w:t>
      </w:r>
    </w:p>
    <w:p>
      <w:pPr>
        <w:pStyle w:val="ListNumber"/>
        <w:spacing w:after="120"/>
      </w:pPr>
      <w:r>
        <w:t>Muniasamy A. (2020) 'Machine Learning for Smart Farming: A Focus on Desert Agriculture'. 2020 International Conference on Computing and Information Technology Iccit 2020. https://doi.org/10.1109/iccit-144147971.2020.9213759</w:t>
      </w:r>
    </w:p>
    <w:p>
      <w:pPr>
        <w:pStyle w:val="ListNumber"/>
        <w:spacing w:after="120"/>
      </w:pPr>
      <w:r>
        <w:t>Zhang Y. (2020) 'Research on Disaster Prevention Technology of Remote Sensing Image Segmentation of Ocean Big Data Platform Based on Internet of Things'. Iop Conference Series Earth and Environmental Science. https://doi.org/10.1088/1755-1315/558/3/032026</w:t>
      </w:r>
    </w:p>
    <w:p>
      <w:pPr>
        <w:pStyle w:val="ListNumber"/>
        <w:spacing w:after="120"/>
      </w:pPr>
      <w:r>
        <w:t>Turner R. (2020) 'Climate Change Adaptation and Extreme Weather in the Small-Scale Fisheries of Dominica'. Coastal Management. https://doi.org/10.1080/08920753.2020.1795970</w:t>
      </w:r>
    </w:p>
    <w:p>
      <w:pPr>
        <w:pStyle w:val="ListNumber"/>
        <w:spacing w:after="120"/>
      </w:pPr>
      <w:r>
        <w:t>Seara T. (2020) 'Impacts of Natural Disasters on Subjective Vulnerability to Climate Change: A Study of Puerto Rican Fishers’ Perceptions after Hurricanes Irma &amp; Maria'. Coastal Management. https://doi.org/10.1080/08920753.2020.1795969</w:t>
      </w:r>
    </w:p>
    <w:p>
      <w:pPr>
        <w:pStyle w:val="ListNumber"/>
        <w:spacing w:after="120"/>
      </w:pPr>
      <w:r>
        <w:t>Agar J.J. (2020) 'The Aftermath of Hurricane María on Puerto Rican Small-Scale Fisheries'. Coastal Management. https://doi.org/10.1080/08920753.2020.1795967</w:t>
      </w:r>
    </w:p>
    <w:p>
      <w:pPr>
        <w:pStyle w:val="ListNumber"/>
        <w:spacing w:after="120"/>
      </w:pPr>
      <w:r>
        <w:t>Ramenzoni V.C. (2020) 'Vulnerability of Fishery-Based Livelihoods to Extreme Events: Local Perceptions of Damages from Hurricane Irma and Tropical Storm Alberto in Yaguajay, Central Cuba'. Coastal Management. https://doi.org/10.1080/08920753.2020.1802198</w:t>
      </w:r>
    </w:p>
    <w:p>
      <w:pPr>
        <w:pStyle w:val="ListNumber"/>
        <w:spacing w:after="120"/>
      </w:pPr>
      <w:r>
        <w:t>Thomas K.A. (2020) 'The Problem with Solutions: Development Failures in Bangladesh and the Interests They Obscure'. Annals of the American Association of Geographers. https://doi.org/10.1080/24694452.2019.1707641</w:t>
      </w:r>
    </w:p>
    <w:p>
      <w:pPr>
        <w:pStyle w:val="ListNumber"/>
        <w:spacing w:after="120"/>
      </w:pPr>
      <w:r>
        <w:t>Budhathoki N.K. (2020) 'Heat, cold, and floods: exploring farmers’ motivations to adapt to extreme weather events in the Terai region of Nepal'. Natural Hazards. https://doi.org/10.1007/s11069-020-04127-0</w:t>
      </w:r>
    </w:p>
    <w:p>
      <w:pPr>
        <w:pStyle w:val="ListNumber"/>
        <w:spacing w:after="120"/>
      </w:pPr>
      <w:r>
        <w:t>Myeni L. (2020) 'Factors determining the adoption of strategies used by smallholder farmers to cope with climate variability in the eastern free state, South Africa'. Agriculture Switzerland. https://doi.org/10.3390/agriculture10090410</w:t>
      </w:r>
    </w:p>
    <w:p>
      <w:pPr>
        <w:pStyle w:val="ListNumber"/>
        <w:spacing w:after="120"/>
      </w:pPr>
      <w:r>
        <w:t>Bro A.S. (2020) 'Climate Change Adaptation, Food Security, and Attitudes toward Risk among Smallholder Coffee Farmers in Nicaragua'. Sustainability Switzerland. https://doi.org/10.3390/su12176946</w:t>
      </w:r>
    </w:p>
    <w:p>
      <w:pPr>
        <w:pStyle w:val="ListNumber"/>
        <w:spacing w:after="120"/>
      </w:pPr>
      <w:r>
        <w:t>Liu J. (2020) 'Poverty Reduction Effect of Adaptation to Climate Change: Empirical Evidence from China's Loess Plateau and Qinba Mountains'. Chinese Journal of Urban and Environmental Studies. https://doi.org/10.1142/s2345748120500177</w:t>
      </w:r>
    </w:p>
    <w:p>
      <w:pPr>
        <w:pStyle w:val="ListNumber"/>
        <w:spacing w:after="120"/>
      </w:pPr>
      <w:r>
        <w:t>Singh S. (2020) 'Farmers’ perception of climate change and adaptation decisions: A micro-level evidence from Bundelkhand Region, India'. Ecological Indicators. https://doi.org/10.1016/j.ecolind.2020.106475</w:t>
      </w:r>
    </w:p>
    <w:p>
      <w:pPr>
        <w:pStyle w:val="ListNumber"/>
        <w:spacing w:after="120"/>
      </w:pPr>
      <w:r>
        <w:t>Tran T.A. (2020) 'Effects of Social Learning on Rural Farmers’ Adaptive Capacity: Empirical Insights from the Vietnamese Mekong Delta'. Society and Natural Resources. https://doi.org/10.1080/08941920.2019.1693677</w:t>
      </w:r>
    </w:p>
    <w:p>
      <w:pPr>
        <w:pStyle w:val="ListNumber"/>
        <w:spacing w:after="120"/>
      </w:pPr>
      <w:r>
        <w:t>Mu L. (2020) 'Identifying barriers and enablers for climate change adaptation of farmers in semi-arid North-Western China'. Sustainability Switzerland. https://doi.org/10.3390/su12187494</w:t>
      </w:r>
    </w:p>
    <w:p>
      <w:pPr>
        <w:pStyle w:val="ListNumber"/>
        <w:spacing w:after="120"/>
      </w:pPr>
      <w:r>
        <w:t>Stričević R. (2020) 'Synergy of experts’ and farmers’ responses in climate-change adaptation planning in Serbia'. Ecological Indicators. https://doi.org/10.1016/j.ecolind.2020.106481</w:t>
      </w:r>
    </w:p>
    <w:p>
      <w:pPr>
        <w:pStyle w:val="ListNumber"/>
        <w:spacing w:after="120"/>
      </w:pPr>
      <w:r>
        <w:t>Becerra M.J. (2020) 'Geospatiality of climate change perceptions on coastal regions: A systematic bibliometric analysis'. Geography and Sustainability. https://doi.org/10.1016/j.geosus.2020.09.002</w:t>
      </w:r>
    </w:p>
    <w:p>
      <w:pPr>
        <w:pStyle w:val="ListNumber"/>
        <w:spacing w:after="120"/>
      </w:pPr>
      <w:r>
        <w:t>Galappaththi E.K. (2020) 'Climate change and adaptation to social-ecological change: the case of indigenous people and culture-based fisheries in Sri Lanka'. Climatic Change. https://doi.org/10.1007/s10584-020-02716-3</w:t>
      </w:r>
    </w:p>
    <w:p>
      <w:pPr>
        <w:pStyle w:val="ListNumber"/>
        <w:spacing w:after="120"/>
      </w:pPr>
      <w:r>
        <w:t>Islam M.M. (2020) 'Transformative adaptations to climate change: Cases from the jamuna river fishing communities of bangladesh'. Journal of Fisheries and Environment.</w:t>
      </w:r>
    </w:p>
    <w:p>
      <w:pPr>
        <w:pStyle w:val="ListNumber"/>
        <w:spacing w:after="120"/>
      </w:pPr>
      <w:r>
        <w:t>Ali S.M. (2020) 'Analyzing the occurrence of floods and droughts in connection with climate change in Punjab province, Pakistan'. Natural Hazards. https://doi.org/10.1007/s11069-020-04095-5</w:t>
      </w:r>
    </w:p>
    <w:p>
      <w:pPr>
        <w:pStyle w:val="ListNumber"/>
        <w:spacing w:after="120"/>
      </w:pPr>
      <w:r>
        <w:t>Camfield L. (2020) 'People Who Once Had 40 Cattle Are Left Only with Fences: Coping with Persistent Drought in Awash, Ethiopia'. European Journal of Development Research. https://doi.org/10.1057/s41287-019-00245-z</w:t>
      </w:r>
    </w:p>
    <w:p>
      <w:pPr>
        <w:pStyle w:val="ListNumber"/>
        <w:spacing w:after="120"/>
      </w:pPr>
      <w:r>
        <w:t>Medina Hidalgo D. (2020) 'Sustaining healthy diets in times of change: linking climate hazards, food systems and nutrition security in rural communities of the Fiji Islands'. Regional Environmental Change. https://doi.org/10.1007/s10113-020-01653-2</w:t>
      </w:r>
    </w:p>
    <w:p>
      <w:pPr>
        <w:pStyle w:val="ListNumber"/>
        <w:spacing w:after="120"/>
      </w:pPr>
      <w:r>
        <w:t>Huet E.K. (2020) 'Diversity in perception and management of farming risks in southern Mali'. Agricultural Systems. https://doi.org/10.1016/j.agsy.2020.102905</w:t>
      </w:r>
    </w:p>
    <w:p>
      <w:pPr>
        <w:pStyle w:val="ListNumber"/>
        <w:spacing w:after="120"/>
      </w:pPr>
      <w:r>
        <w:t>Inman E.N. (2020) 'No safety net in the face of climate change: The case of pastoralists in Kunene Region, Namibia'. Plos One. https://doi.org/10.1371/journal.pone.0238982</w:t>
      </w:r>
    </w:p>
    <w:p>
      <w:pPr>
        <w:pStyle w:val="ListNumber"/>
        <w:spacing w:after="120"/>
      </w:pPr>
      <w:r>
        <w:t>Rankoana S.A. (2020) 'Food security under unreliable rainfall: The case study of a rural community in Limpopo Province, South Africa'. Journal of Water and Climate Change. https://doi.org/10.2166/wcc.2019.109</w:t>
      </w:r>
    </w:p>
    <w:p>
      <w:pPr>
        <w:pStyle w:val="ListNumber"/>
        <w:spacing w:after="120"/>
      </w:pPr>
      <w:r>
        <w:t>Krishnakanth B.N. (2020) 'Adaptations to climate variability and agrarian crisis in Kolar District, Karnataka, India'. Nature Environment and Pollution Technology. https://doi.org/10.46488/nept.2020.v19i03.044</w:t>
      </w:r>
    </w:p>
    <w:p>
      <w:pPr>
        <w:pStyle w:val="ListNumber"/>
        <w:spacing w:after="120"/>
      </w:pPr>
      <w:r>
        <w:t>Tahmasebi T. (2020) 'Agricultural land use change under climate variability and change: Drivers and impacts'. Journal of Arid Environments. https://doi.org/10.1016/j.jaridenv.2020.104202</w:t>
      </w:r>
    </w:p>
    <w:p>
      <w:pPr>
        <w:pStyle w:val="ListNumber"/>
        <w:spacing w:after="120"/>
      </w:pPr>
      <w:r>
        <w:t>Mahmood N. (2020) 'Economic efficiency of rainfed wheat farmers under changing climate: evidence from Pakistan'. Environmental Science and Pollution Research. https://doi.org/10.1007/s11356-020-09673-5</w:t>
      </w:r>
    </w:p>
    <w:p>
      <w:pPr>
        <w:pStyle w:val="ListNumber"/>
        <w:spacing w:after="120"/>
      </w:pPr>
      <w:r>
        <w:t>Kumar S. (2020) 'Does adoption of soil and water conservation practice enhance productivity and reduce risk exposure? Empirical evidence from semi-arid tropics (SAT), India'. Sustainability Switzerland. https://doi.org/10.3390/su12176965</w:t>
      </w:r>
    </w:p>
    <w:p>
      <w:pPr>
        <w:pStyle w:val="ListNumber"/>
        <w:spacing w:after="120"/>
      </w:pPr>
      <w:r>
        <w:t>Jara H.J. (2020) 'Current and future socio-ecological vulnerability and adaptation of artisanal fisheries communities in Peru, the case of the Huaura province'. Marine Policy. https://doi.org/10.1016/j.marpol.2020.104003</w:t>
      </w:r>
    </w:p>
    <w:p>
      <w:pPr>
        <w:pStyle w:val="ListNumber"/>
        <w:spacing w:after="120"/>
      </w:pPr>
      <w:r>
        <w:t>Gobin A. (2020) 'Adaptation to land degradation in southeast Vietnam'. Land. https://doi.org/10.3390/land9090302</w:t>
      </w:r>
    </w:p>
    <w:p>
      <w:pPr>
        <w:pStyle w:val="ListNumber"/>
        <w:spacing w:after="120"/>
      </w:pPr>
      <w:r>
        <w:t>Ademe D. (2020) 'Climate trends and variability at adaptation scale: Patterns and perceptions in an agricultural region of the Ethiopian Highlands'. Weather and Climate Extremes. https://doi.org/10.1016/j.wace.2020.100263</w:t>
      </w:r>
    </w:p>
    <w:p>
      <w:pPr>
        <w:pStyle w:val="ListNumber"/>
        <w:spacing w:after="120"/>
      </w:pPr>
      <w:r>
        <w:t>Asmamaw M. (2020) 'The role of local knowledge in enhancing the resilience of dinki watershed social-ecological system, central highlands of Ethiopia'. Plos One. https://doi.org/10.1371/journal.pone.0238460</w:t>
      </w:r>
    </w:p>
    <w:p>
      <w:pPr>
        <w:pStyle w:val="ListNumber"/>
        <w:spacing w:after="120"/>
      </w:pPr>
      <w:r>
        <w:t>Song Y. (2020) 'Climatic causes of maize production loss under global warming in Northeast China'. Sustainability Switzerland. https://doi.org/10.3390/su12187829</w:t>
      </w:r>
    </w:p>
    <w:p>
      <w:pPr>
        <w:pStyle w:val="ListNumber"/>
        <w:spacing w:after="120"/>
      </w:pPr>
      <w:r>
        <w:t>Cvejić R. (2020) 'Farmers Try to Improve Their Irrigation Practices by Using Daily Irrigation Recommendations—The Vipava Valley Case, Slovenia'. Agronomy. https://doi.org/10.3390/agronomy10091238</w:t>
      </w:r>
    </w:p>
    <w:p>
      <w:pPr>
        <w:pStyle w:val="ListNumber"/>
        <w:spacing w:after="120"/>
      </w:pPr>
      <w:r>
        <w:t>Ebhuoma E.E. (2020) 'Theorising indigenous farmers' utilisation of climate services: Lessons from the oil-rich niger delta'. Sustainability Switzerland. https://doi.org/10.3390/su12187349</w:t>
      </w:r>
    </w:p>
    <w:p>
      <w:pPr>
        <w:pStyle w:val="ListNumber"/>
        <w:spacing w:after="120"/>
      </w:pPr>
      <w:r>
        <w:t>Barrett S. (2020) 'Unpacking Mechanisms in Climate Resilient Agriculture Interventions'. New Directions for Evaluation. https://doi.org/10.1002/ev.20423</w:t>
      </w:r>
    </w:p>
    <w:p>
      <w:pPr>
        <w:pStyle w:val="ListNumber"/>
        <w:spacing w:after="120"/>
      </w:pPr>
      <w:r>
        <w:t>Tang J. (2020) 'Potential Benefits of Potato Yield at Two Sites of Agro-Pastoral Ecotone in North China Under Future Climate Change'. International Journal of Plant Production. https://doi.org/10.1007/s42106-020-00092-7</w:t>
      </w:r>
    </w:p>
    <w:p>
      <w:pPr>
        <w:pStyle w:val="ListNumber"/>
        <w:spacing w:after="120"/>
      </w:pPr>
      <w:r>
        <w:t>Holzapfel E. (2020) 'A satellite-based ex post analysis of water management in a blueberry orchard'. Computers and Electronics in Agriculture. https://doi.org/10.1016/j.compag.2020.105635</w:t>
      </w:r>
    </w:p>
    <w:p>
      <w:pPr>
        <w:pStyle w:val="ListNumber"/>
        <w:spacing w:after="120"/>
      </w:pPr>
      <w:r>
        <w:t>Marengo J.A. (2020) 'Assessing drought in the drylands of northeast Brazil under regional warming exceeding 4 °C'. Natural Hazards. https://doi.org/10.1007/s11069-020-04097-3</w:t>
      </w:r>
    </w:p>
    <w:p>
      <w:pPr>
        <w:pStyle w:val="ListNumber"/>
        <w:spacing w:after="120"/>
      </w:pPr>
      <w:r>
        <w:t>Kumar S. (2020) 'Climate risk, vulnerability and resilience: Supporting livelihood of smallholders in semiarid India'. Land Use Policy. https://doi.org/10.1016/j.landusepol.2020.104729</w:t>
      </w:r>
    </w:p>
    <w:p>
      <w:pPr>
        <w:pStyle w:val="ListNumber"/>
        <w:spacing w:after="120"/>
      </w:pPr>
      <w:r>
        <w:t>Mudavanhu C. (2020) 'Rural households’ vulnerability and risk of flooding in Mbire District, Zimbabwe'. Natural Hazards. https://doi.org/10.1007/s11069-020-04145-y</w:t>
      </w:r>
    </w:p>
    <w:p>
      <w:pPr>
        <w:pStyle w:val="ListNumber"/>
        <w:spacing w:after="120"/>
      </w:pPr>
      <w:r>
        <w:t>Khanal Y. (2020) 'Farmers' responsibilization in payment for environmental services: Lessons from community forestry in Nepal'. Forest Policy and Economics. https://doi.org/10.1016/j.forpol.2020.102237</w:t>
      </w:r>
    </w:p>
    <w:p>
      <w:pPr>
        <w:pStyle w:val="ListNumber"/>
        <w:spacing w:after="120"/>
      </w:pPr>
      <w:r>
        <w:t>Zachariah M. (2020) 'On the role of rainfall deficits and cropping choices in loss of agricultural yield in Marathwada, India'. Environmental Research Letters. https://doi.org/10.1088/1748-9326/ab93fc</w:t>
      </w:r>
    </w:p>
    <w:p>
      <w:pPr>
        <w:pStyle w:val="ListNumber"/>
        <w:spacing w:after="120"/>
      </w:pPr>
      <w:r>
        <w:t>Andreotti F. (2020) 'Combining participatory games and backcasting to support collective scenario evaluation: an action research approach for sustainable agroforestry landscape management'. Sustainability Science. https://doi.org/10.1007/s11625-020-00829-3</w:t>
      </w:r>
    </w:p>
    <w:p>
      <w:pPr>
        <w:pStyle w:val="ListNumber"/>
        <w:spacing w:after="120"/>
      </w:pPr>
      <w:r>
        <w:t>Kiran Kumara T.M. (2020) 'A meta-analysis of economic and environmental benefits of conservation agriculture in South Asia'. Journal of Environmental Management. https://doi.org/10.1016/j.jenvman.2020.110773</w:t>
      </w:r>
    </w:p>
    <w:p>
      <w:pPr>
        <w:pStyle w:val="ListNumber"/>
        <w:spacing w:after="120"/>
      </w:pPr>
      <w:r>
        <w:t>Pipitpukdee S. (2020) 'Impact of climate change on land use, yield and production of cassava in Thailand'. Agriculture Switzerland. https://doi.org/10.3390/agriculture10090402</w:t>
      </w:r>
    </w:p>
    <w:p>
      <w:pPr>
        <w:pStyle w:val="ListNumber"/>
        <w:spacing w:after="120"/>
      </w:pPr>
      <w:r>
        <w:t>Paudel B. (2020) 'Farmland abandonment and its determinants in the different ecological villages of the Koshi river basin, central Himalayas: Synergy of high-resolution remote sensing and social surveys'. Environmental Research. https://doi.org/10.1016/j.envres.2020.109711</w:t>
      </w:r>
    </w:p>
    <w:p>
      <w:pPr>
        <w:pStyle w:val="ListNumber"/>
        <w:spacing w:after="120"/>
      </w:pPr>
      <w:r>
        <w:t>Solano-Hernandez A. (2020) 'Convergence between satellite information and farmers’ perception of drought in rangelands of North-West Patagonia, Argentina'. Land Use Policy. https://doi.org/10.1016/j.landusepol.2020.104726</w:t>
      </w:r>
    </w:p>
    <w:p>
      <w:pPr>
        <w:pStyle w:val="ListNumber"/>
        <w:spacing w:after="120"/>
      </w:pPr>
      <w:r>
        <w:t>Gebrekidan B.H. (2020) 'Characterizing farmers and farming system in Kilombero Valley Floodplain, Tanzania'. Sustainability Switzerland. https://doi.org/10.3390/su12177114</w:t>
      </w:r>
    </w:p>
    <w:p>
      <w:pPr>
        <w:pStyle w:val="ListNumber"/>
        <w:spacing w:after="120"/>
      </w:pPr>
      <w:r>
        <w:t>Saddique Q. (2020) 'Modelling future climate change impacts on winter wheat yield and water use: A case study in Guanzhong Plain, northwestern China'. European Journal of Agronomy. https://doi.org/10.1016/j.eja.2020.126113</w:t>
      </w:r>
    </w:p>
    <w:p>
      <w:pPr>
        <w:pStyle w:val="ListNumber"/>
        <w:spacing w:after="120"/>
      </w:pPr>
      <w:r>
        <w:t>Deh-Haghi Z. (2020) 'Farmers’ acceptance and willingness to pay for using treated wastewater in crop irrigation: A survey in western Iran'. Agricultural Water Management. https://doi.org/10.1016/j.agwat.2020.106262</w:t>
      </w:r>
    </w:p>
    <w:p>
      <w:pPr>
        <w:pStyle w:val="ListNumber"/>
        <w:spacing w:after="120"/>
      </w:pPr>
      <w:r>
        <w:t>SAUCEDO J. (2020) 'Silvopastoral arrangements with tree species Alnus acuminata (alder) and its effect on the environmental factors of livestock systems'. Revista De Investigaciones Agropecuarias.</w:t>
      </w:r>
    </w:p>
    <w:p>
      <w:pPr>
        <w:pStyle w:val="ListNumber"/>
        <w:spacing w:after="120"/>
      </w:pPr>
      <w:r>
        <w:t>Annys S. (2020) 'From fast-track implementation to livelihood deterioration: The dam-based Ribb Irrigation and Drainage Project in Northwest Ethiopia'. Agricultural Systems. https://doi.org/10.1016/j.agsy.2020.102909</w:t>
      </w:r>
    </w:p>
    <w:p>
      <w:pPr>
        <w:pStyle w:val="ListNumber"/>
        <w:spacing w:after="120"/>
      </w:pPr>
      <w:r>
        <w:t>Gomes L.C. (2020) 'Land use and land cover scenarios: An interdisciplinary approach integrating local conditions and the global shared socioeconomic pathways'. Land Use Policy. https://doi.org/10.1016/j.landusepol.2020.104723</w:t>
      </w:r>
    </w:p>
    <w:p>
      <w:pPr>
        <w:pStyle w:val="ListNumber"/>
        <w:spacing w:after="120"/>
      </w:pPr>
      <w:r>
        <w:t>Nchu F. (2020) 'Development of a practical framework for sustainable surveillance and control of ticks and tick-borne diseases in Africa'. Veterinary World. https://doi.org/10.14202/vetworld.2020.1910-1921</w:t>
      </w:r>
    </w:p>
    <w:p>
      <w:pPr>
        <w:pStyle w:val="ListNumber"/>
        <w:spacing w:after="120"/>
      </w:pPr>
      <w:r>
        <w:t>Souza R. (2020) 'Optimal management of cattle grazing in a seasonally dry tropical forest ecosystem under rainfall fluctuations'. Journal of Hydrology. https://doi.org/10.1016/j.jhydrol.2020.125102</w:t>
      </w:r>
    </w:p>
    <w:p>
      <w:pPr>
        <w:pStyle w:val="ListNumber"/>
        <w:spacing w:after="120"/>
      </w:pPr>
      <w:r>
        <w:t>Panda S.S. (2020) 'Site-specific forage management of sericea lespedeza: Geospatial technology-based forage quality and yield enhancement model development'. Agriculture Switzerland. https://doi.org/10.3390/agriculture10090419</w:t>
      </w:r>
    </w:p>
    <w:p>
      <w:pPr>
        <w:pStyle w:val="ListNumber"/>
        <w:spacing w:after="120"/>
      </w:pPr>
      <w:r>
        <w:t>Yi C. (2020) 'Heat exposure information at screen level for an impact-based forecasting and warning service for heat-wave disasters'. Atmosphere. https://doi.org/10.3390/atmos11090920</w:t>
      </w:r>
    </w:p>
    <w:p>
      <w:pPr>
        <w:pStyle w:val="ListNumber"/>
        <w:spacing w:after="120"/>
      </w:pPr>
      <w:r>
        <w:t>Moura T. (2020) 'Assessing spatio-temporal changes in marine communities along the Portuguese continental shelf and upper slope based on 25 years of bottom trawl surveys'. Marine Environmental Research. https://doi.org/10.1016/j.marenvres.2020.105044</w:t>
      </w:r>
    </w:p>
    <w:p>
      <w:pPr>
        <w:pStyle w:val="ListNumber"/>
        <w:spacing w:after="120"/>
      </w:pPr>
      <w:r>
        <w:t>Leroux L. (2020) 'Using remote sensing to assess the effect of trees on millet yield in complex parklands of Central Senegal'. Agricultural Systems. https://doi.org/10.1016/j.agsy.2020.102918</w:t>
      </w:r>
    </w:p>
    <w:p>
      <w:pPr>
        <w:pStyle w:val="ListNumber"/>
        <w:spacing w:after="120"/>
      </w:pPr>
      <w:r>
        <w:t>Oyebola O.O. (2020) 'Climate change: A potential risk to cage culture and genetic structure of native fisheries in fish cage-installed inland lakes'. Lakes and Reservoirs Science Policy and Management for Sustainable Use. https://doi.org/10.1111/lre.12331</w:t>
      </w:r>
    </w:p>
    <w:p>
      <w:pPr>
        <w:pStyle w:val="ListNumber"/>
        <w:spacing w:after="120"/>
      </w:pPr>
      <w:r>
        <w:t>Randell H. (2020) 'Stunted from the start: Early life weather conditions and child undernutrition in Ethiopia'. Social Science and Medicine. https://doi.org/10.1016/j.socscimed.2020.113234</w:t>
      </w:r>
    </w:p>
    <w:p>
      <w:pPr>
        <w:pStyle w:val="ListNumber"/>
        <w:spacing w:after="120"/>
      </w:pPr>
      <w:r>
        <w:t>Pan X. (2020) 'Comprehensive disposal plan design &amp; polymerization disaster risk assessment based on information diffusion technology in Fujiang River basin in Sichuan'. Environmental Research. https://doi.org/10.1016/j.envres.2020.109744</w:t>
      </w:r>
    </w:p>
    <w:p>
      <w:pPr>
        <w:pStyle w:val="ListNumber"/>
        <w:spacing w:after="120"/>
      </w:pPr>
      <w:r>
        <w:t>Chen Q. (2020) 'Hydropower reservoirs on the upper Mekong River modify nutrient bioavailability downstream'. National Science Review. https://doi.org/10.1093/nsr/nwaa026</w:t>
      </w:r>
    </w:p>
    <w:p>
      <w:pPr>
        <w:pStyle w:val="ListNumber"/>
        <w:spacing w:after="120"/>
      </w:pPr>
      <w:r>
        <w:t>Boonruksa P. (2020) 'Heat stress, physiological response, and heat related symptoms among Thai sugarcane workers'. International Journal of Environmental Research and Public Health. https://doi.org/10.3390/ijerph17176363</w:t>
      </w:r>
    </w:p>
    <w:p>
      <w:pPr>
        <w:pStyle w:val="ListNumber"/>
        <w:spacing w:after="120"/>
      </w:pPr>
      <w:r>
        <w:t>Yang B. (2020) 'Comprehensive evaluation of agriculture labor productivity in Pidu Linpan Farming System in Chengdu urban fringe'. Chinese Journal of Eco Agriculture. https://doi.org/10.13930/j.cnki.cjea.190897</w:t>
      </w:r>
    </w:p>
    <w:p>
      <w:pPr>
        <w:pStyle w:val="ListNumber"/>
        <w:spacing w:after="120"/>
      </w:pPr>
      <w:r>
        <w:t>Aliabadi M.M.F. (2020) 'Effect of Water Conservation Policies on Groundwater Depletion in Iran'. Journal of Chinese Soil and Water Conservation. https://doi.org/10.29417/jcswc.202009_51(3).0003</w:t>
      </w:r>
    </w:p>
    <w:p>
      <w:pPr>
        <w:pStyle w:val="ListNumber"/>
        <w:spacing w:after="120"/>
      </w:pPr>
      <w:r>
        <w:t>Maraseni T.N. (2020) 'Mapping national REDD+ initiatives in the Asia-Pacific region'. Journal of Environmental Management. https://doi.org/10.1016/j.jenvman.2020.110763</w:t>
      </w:r>
    </w:p>
    <w:p>
      <w:pPr>
        <w:pStyle w:val="ListNumber"/>
        <w:spacing w:after="120"/>
      </w:pPr>
      <w:r>
        <w:t>Yan Z. (2020) 'The policy of ecological forest rangers (EFRs) for the poor: Goal positioning and realistic choices-evidence from the re-employment behavior of EFRs in Sichuan, China'. Land. https://doi.org/10.3390/land9090286</w:t>
      </w:r>
    </w:p>
    <w:p>
      <w:pPr>
        <w:pStyle w:val="ListNumber"/>
        <w:spacing w:after="120"/>
      </w:pPr>
      <w:r>
        <w:t>Renwick S. (2020) 'Ranking of scenarios, actors and goals of food security: motivation for information seeking by food security decision makers'. Environment Systems and Decisions. https://doi.org/10.1007/s10669-020-09756-1</w:t>
      </w:r>
    </w:p>
    <w:p>
      <w:pPr>
        <w:pStyle w:val="ListNumber"/>
        <w:spacing w:after="120"/>
      </w:pPr>
      <w:r>
        <w:t>Moyo N.F. (2020) 'Reducing the impact of climatological disasters in rural botswana-building disaster - Resilient dwelling structures - A gendered perspective'. Traumatology. https://doi.org/10.1037/trm0000280</w:t>
      </w:r>
    </w:p>
    <w:p>
      <w:pPr>
        <w:pStyle w:val="ListNumber"/>
        <w:spacing w:after="120"/>
      </w:pPr>
      <w:r>
        <w:t>Rohilla M. (2020) 'Genome-wide association studies using 50 K rice genic SNP chip unveil genetic architecture for anaerobic germination of deep-water rice population of Assam, India'. Molecular Genetics and Genomics. https://doi.org/10.1007/s00438-020-01690-w</w:t>
      </w:r>
    </w:p>
    <w:p>
      <w:pPr>
        <w:pStyle w:val="ListNumber"/>
        <w:spacing w:after="120"/>
      </w:pPr>
      <w:r>
        <w:t>Jurado-Ruzafa A. (2020) 'Life history parameters of the round sardinella Sardinella aurita in the Central East Atlantic off north-west Africa'. Journal of the Marine Biological Association of the United Kingdom. https://doi.org/10.1017/s002531542000079x</w:t>
      </w:r>
    </w:p>
    <w:p>
      <w:pPr>
        <w:pStyle w:val="ListNumber"/>
        <w:spacing w:after="120"/>
      </w:pPr>
      <w:r>
        <w:t>Yap G. (2020) 'Detection of Japanese Encephalitis virus in culex mosquitoes in Singapore'. American Journal of Tropical Medicine and Hygiene. https://doi.org/10.4269/ajtmh.19-0377</w:t>
      </w:r>
    </w:p>
    <w:p>
      <w:pPr>
        <w:pStyle w:val="ListNumber"/>
        <w:spacing w:after="120"/>
      </w:pPr>
      <w:r>
        <w:t>Aregbesola O.Z. (2020) 'Life history and temperature-dependence of cassava-colonising populations of Bemisia tabaci'. Journal of Pest Science. https://doi.org/10.1007/s10340-020-01249-z</w:t>
      </w:r>
    </w:p>
    <w:p>
      <w:pPr>
        <w:pStyle w:val="ListNumber"/>
        <w:spacing w:after="120"/>
      </w:pPr>
      <w:r>
        <w:t>Kwesiga J. (2020) 'Effect of organic amendments on the productivity of rainfed lowland rice in the kilombero floodplain of Tanzania'. Agronomy. https://doi.org/10.3390/agronomy10091280</w:t>
      </w:r>
    </w:p>
    <w:p>
      <w:pPr>
        <w:pStyle w:val="ListNumber"/>
        <w:spacing w:after="120"/>
      </w:pPr>
      <w:r>
        <w:t>Guo J. (2020) 'Assessment of comprehensive fishery loss due to storm surge based on modified order relation weighting model'. Journal of Coastal Research. https://doi.org/10.2112/jcr-si104-094.1</w:t>
      </w:r>
    </w:p>
    <w:p>
      <w:pPr>
        <w:pStyle w:val="ListNumber"/>
        <w:spacing w:after="120"/>
      </w:pPr>
      <w:r>
        <w:t>Xi G.L. (2020) 'Hyperspectral Discrimination of Different Canopy Colors in Erannis Jacobsoni Djak-Infested Larch'. Guang Pu Xue Yu Guang Pu Fen Xi Spectroscopy and Spectral Analysis. https://doi.org/10.3964/j.issn.1000-0593(2020)09-2925-07</w:t>
      </w:r>
    </w:p>
    <w:p>
      <w:pPr>
        <w:pStyle w:val="ListNumber"/>
        <w:spacing w:after="120"/>
      </w:pPr>
      <w:r>
        <w:t>Leite da Silva W.A. (2020) 'Shading effect on physiological parameters and in vitro embryo production of tropical adapted Nellore heifers in integrated crop-livestock-forest systems'. Tropical Animal Health and Production. https://doi.org/10.1007/s11250-020-02244-3</w:t>
      </w:r>
    </w:p>
    <w:p>
      <w:pPr>
        <w:pStyle w:val="ListNumber"/>
        <w:spacing w:after="120"/>
      </w:pPr>
      <w:r>
        <w:t>Alimuradov A.K. (2020) 'Development of Natural Emotional Speech Database for Training Automatic Recognition Systems of Stressful Emotions in Human-Robot Interaction'. Conference Proceedings 4th Scientific School on Dynamics of Complex Networks and their Application in Intellectual Robotics Dcnair 2020. https://doi.org/10.1109/dcnair50402.2020.9216940</w:t>
      </w:r>
    </w:p>
    <w:p>
      <w:pPr>
        <w:pStyle w:val="ListNumber"/>
        <w:spacing w:after="120"/>
      </w:pPr>
      <w:r>
        <w:t>Okaka W. (2020) 'Assessing gender equality in climate change advocacy campaign for sustainable agricultural food security in uganda: Gender equality in climate information services for agriculture in Africa'. Impacts of Climate Change on Agriculture and Aquaculture. https://doi.org/10.4018/978-1-7998-3343-7.ch010</w:t>
      </w:r>
    </w:p>
    <w:p>
      <w:pPr>
        <w:pStyle w:val="ListNumber"/>
        <w:spacing w:after="120"/>
      </w:pPr>
      <w:r>
        <w:t>Alms V. (2020) 'Identification of Drivers of Change of the Gulf of Nicoya Ecosystem (Costa Rica)'. Frontiers in Marine Science. https://doi.org/10.3389/fmars.2020.00707</w:t>
      </w:r>
    </w:p>
    <w:p>
      <w:pPr>
        <w:pStyle w:val="ListNumber"/>
        <w:spacing w:after="120"/>
      </w:pPr>
      <w:r>
        <w:t>Jacob C.T. (2020) 'Conservation of India's agrobiodiversity towards increasing food, nutritional and livelihood security'. Current Science. https://doi.org/10.18520/cs/v119/i4/607-612</w:t>
      </w:r>
    </w:p>
    <w:p>
      <w:pPr>
        <w:pStyle w:val="ListNumber"/>
        <w:spacing w:after="120"/>
      </w:pPr>
      <w:r>
        <w:t>Dyngeland C. (2020) 'Assessing multidimensional sustainability: Lessons from Brazil’s social protection programs'. Proceedings of the National Academy of Sciences of the United States of America. https://doi.org/10.1073/pnas.1920998117</w:t>
      </w:r>
    </w:p>
    <w:p>
      <w:pPr>
        <w:pStyle w:val="ListNumber"/>
        <w:spacing w:after="120"/>
      </w:pPr>
      <w:r>
        <w:t>Rios-Rojas L. (2020) 'Irrigation and nutrition as criteria for adequate management of Tahiti acid lime trees affected by a physiological disorder in tropical conditions'. Scientia Horticulturae. https://doi.org/10.1016/j.scienta.2020.109438</w:t>
      </w:r>
    </w:p>
    <w:p>
      <w:pPr>
        <w:pStyle w:val="ListNumber"/>
        <w:spacing w:after="120"/>
      </w:pPr>
      <w:r>
        <w:t>Thorne S.J. (2020) 'Is Silicon a Panacea for Alleviating Drought and Salt Stress in Crops?'. Frontiers in Plant Science. https://doi.org/10.3389/fpls.2020.01221</w:t>
      </w:r>
    </w:p>
    <w:p>
      <w:pPr>
        <w:pStyle w:val="ListNumber"/>
        <w:spacing w:after="120"/>
      </w:pPr>
      <w:r>
        <w:t>Dieguez F.J. (2020) 'Uruguayan native grasslands net aerial primary production model and its application on safe stocking rate concept'. Ecological Modelling. https://doi.org/10.1016/j.ecolmodel.2020.109060</w:t>
      </w:r>
    </w:p>
    <w:p>
      <w:pPr>
        <w:pStyle w:val="ListNumber"/>
        <w:spacing w:after="120"/>
      </w:pPr>
      <w:r>
        <w:t>Mehmood I. (2020) 'Biochar addition leads to more soil organic carbon sequestration under a maize-rice cropping system than continuous flooded rice'. Agriculture Ecosystems and Environment. https://doi.org/10.1016/j.agee.2020.106965</w:t>
      </w:r>
    </w:p>
    <w:p>
      <w:pPr>
        <w:pStyle w:val="ListNumber"/>
        <w:spacing w:after="120"/>
      </w:pPr>
      <w:r>
        <w:t>Blunden J. (2020) 'STATE OF THE CLIMATE IN 2019'. Bulletin of the American Meteorological Society. https://doi.org/10.1175/2020bamsstateoftheclimate.1</w:t>
      </w:r>
    </w:p>
    <w:p>
      <w:pPr>
        <w:pStyle w:val="ListNumber"/>
        <w:spacing w:after="120"/>
      </w:pPr>
      <w:r>
        <w:t>Ma X. (2020) 'Effects of interrow grass planting on soil quality characteristics in jujube orchard in the extremely arid areas of southern Xinjiang'. Journal of Fruit Science. https://doi.org/10.13925/j.cnki.gsxb.20200046</w:t>
      </w:r>
    </w:p>
    <w:p>
      <w:pPr>
        <w:pStyle w:val="ListNumber"/>
        <w:spacing w:after="120"/>
      </w:pPr>
      <w:r>
        <w:t>Marini M. (2020) 'Fisheries resources status of Selabung River during pre construction of Komering 2 Dam, Tigadihadji, South Sumatra'. Iop Conference Series Earth and Environmental Science. https://doi.org/10.1088/1755-1315/535/1/012040</w:t>
      </w:r>
    </w:p>
    <w:p>
      <w:pPr>
        <w:pStyle w:val="ListNumber"/>
        <w:spacing w:after="120"/>
      </w:pPr>
      <w:r>
        <w:t>Tetteh B.K.D. (2020) 'Perceptions of weather variability and climate change on goat producers’ choice of coping and adaptation strategies: evidence from climate-smart and non-climate-smart villages in the Jirapa and Lawra districts'. Climate and Development. https://doi.org/10.1080/17565529.2019.1664975</w:t>
      </w:r>
    </w:p>
    <w:p>
      <w:pPr>
        <w:pStyle w:val="ListNumber"/>
        <w:spacing w:after="120"/>
      </w:pPr>
      <w:r>
        <w:t>Anh Tran T. (2020) 'Learning as an everyday adaptation practice in the rural Vietnamese Mekong Delta'. Climate and Development. https://doi.org/10.1080/17565529.2019.1664974</w:t>
      </w:r>
    </w:p>
    <w:p>
      <w:pPr>
        <w:pStyle w:val="ListNumber"/>
        <w:spacing w:after="120"/>
      </w:pPr>
      <w:r>
        <w:t>Khalil M.B. (2020) 'Female contribution to grassroots innovation for climate change adaptation in Bangladesh'. Climate and Development. https://doi.org/10.1080/17565529.2019.1676188</w:t>
      </w:r>
    </w:p>
    <w:p>
      <w:pPr>
        <w:pStyle w:val="ListNumber"/>
        <w:spacing w:after="120"/>
      </w:pPr>
      <w:r>
        <w:t>List G. (2020) 'Mitigating risk for floodplain agriculture in Amazonia: a role for index-based flood insurance'. Climate and Development. https://doi.org/10.1080/17565529.2019.1674125</w:t>
      </w:r>
    </w:p>
    <w:p>
      <w:pPr>
        <w:pStyle w:val="ListNumber"/>
        <w:spacing w:after="120"/>
      </w:pPr>
      <w:r>
        <w:t>Rizwan M. (2020) 'Measuring rice farmers’ risk perceptions and attitude: Evidence from Pakistan'. Human and Ecological Risk Assessment. https://doi.org/10.1080/10807039.2019.1602753</w:t>
      </w:r>
    </w:p>
    <w:p>
      <w:pPr>
        <w:pStyle w:val="ListNumber"/>
        <w:spacing w:after="120"/>
      </w:pPr>
      <w:r>
        <w:t>Nong H.T.T. (2020) 'Climate change vulnerability and adaptation in Vietnam from a gender perspective: a case study of Northern province of Vietnam'. International Journal of Social Economics. https://doi.org/10.1108/ijse-09-2019-0534</w:t>
      </w:r>
    </w:p>
    <w:p>
      <w:pPr>
        <w:pStyle w:val="ListNumber"/>
        <w:spacing w:after="120"/>
      </w:pPr>
      <w:r>
        <w:t>Maulana H. (2020) 'Development of Precision Agriculture Models for Medium and Small-Scale Agriculture in Indonesia'. Iop Conference Series Materials Science and Engineering. https://doi.org/10.1088/1757-899x/879/1/012085</w:t>
      </w:r>
    </w:p>
    <w:p>
      <w:pPr>
        <w:pStyle w:val="ListNumber"/>
        <w:spacing w:after="120"/>
      </w:pPr>
      <w:r>
        <w:t>Faouzi E. (2020) 'Wastewater reuse in agriculture sector: Resources management and adaptation in the context of climate change: Case study of the Beni Mellal-Khenifra region, Morocco'. E3s Web of Conferences. https://doi.org/10.1051/e3sconf/202018302005</w:t>
      </w:r>
    </w:p>
    <w:p>
      <w:pPr>
        <w:pStyle w:val="ListNumber"/>
        <w:spacing w:after="120"/>
      </w:pPr>
      <w:r>
        <w:t>Elouadi I. (2020) 'A decision support model to improve water resources management in agriculture: Evaluation of the drip irrigation efficiency in the Ait Ben Yacoub region, East of Morocco'. E3s Web of Conferences. https://doi.org/10.1051/e3sconf/202018302006</w:t>
      </w:r>
    </w:p>
    <w:p>
      <w:pPr>
        <w:pStyle w:val="ListNumber"/>
        <w:spacing w:after="120"/>
      </w:pPr>
      <w:r>
        <w:t>Ngcamu B.S. (2020) 'Drought influences on food insecurity in africa: A systematic literature review'. International Journal of Environmental Research and Public Health. https://doi.org/10.3390/ijerph17165897</w:t>
      </w:r>
    </w:p>
    <w:p>
      <w:pPr>
        <w:pStyle w:val="ListNumber"/>
        <w:spacing w:after="120"/>
      </w:pPr>
      <w:r>
        <w:t>Hoang H.G. (2020) 'Exploring Vietnamese cereal smallholders’ perceptions and adaptations to temperature and precipitation variability: implications for adaptation strategies'. Local Environment. https://doi.org/10.1080/13549839.2020.1805599</w:t>
      </w:r>
    </w:p>
    <w:p>
      <w:pPr>
        <w:pStyle w:val="ListNumber"/>
        <w:spacing w:after="120"/>
      </w:pPr>
      <w:r>
        <w:t>Shaibu M.T. (2020) 'Comparative assessment of vulnerability of smallholder livestock farmers to climate change in North-West Ghana'. Local Environment. https://doi.org/10.1080/13549839.2020.1802585</w:t>
      </w:r>
    </w:p>
    <w:p>
      <w:pPr>
        <w:pStyle w:val="ListNumber"/>
        <w:spacing w:after="120"/>
      </w:pPr>
      <w:r>
        <w:t>Ahmad D. (2020) 'Climate change adaptation impact on cash crop productivity and income in Punjab province of Pakistan'. Environmental Science and Pollution Research. https://doi.org/10.1007/s11356-020-09368-x</w:t>
      </w:r>
    </w:p>
    <w:p>
      <w:pPr>
        <w:pStyle w:val="ListNumber"/>
        <w:spacing w:after="120"/>
      </w:pPr>
      <w:r>
        <w:t>Ng’ang’a T.W. (2020) 'Propensity to adapt to climate change: insights from pastoralist and agro-pastoralist households of Laikipia County, Kenya'. Climatic Change. https://doi.org/10.1007/s10584-020-02696-4</w:t>
      </w:r>
    </w:p>
    <w:p>
      <w:pPr>
        <w:pStyle w:val="ListNumber"/>
        <w:spacing w:after="120"/>
      </w:pPr>
      <w:r>
        <w:t>Wongnaa C.A. (2020) 'Building resilience to shocks of climate change in Ghana's cocoa production and its effect on productivity and incomes'. Technology in Society. https://doi.org/10.1016/j.techsoc.2020.101288</w:t>
      </w:r>
    </w:p>
    <w:p>
      <w:pPr>
        <w:pStyle w:val="ListNumber"/>
        <w:spacing w:after="120"/>
      </w:pPr>
      <w:r>
        <w:t>Naqvi S.A.A. (2020) 'Synergy between adaptations and resilience of livelihood from climate change vulnerability: A group-wise comparison of adapters and non-adapters'. Plos One. https://doi.org/10.1371/journal.pone.0236794</w:t>
      </w:r>
    </w:p>
    <w:p>
      <w:pPr>
        <w:pStyle w:val="ListNumber"/>
        <w:spacing w:after="120"/>
      </w:pPr>
      <w:r>
        <w:t>Papa C. (2020) 'Farmer Livelihood Strategies and Attitudes in Response to Climate Change in Agroforestry Systems in Kedougou, Senegal'. Environmental Management. https://doi.org/10.1007/s00267-020-01302-8</w:t>
      </w:r>
    </w:p>
    <w:p>
      <w:pPr>
        <w:pStyle w:val="ListNumber"/>
        <w:spacing w:after="120"/>
      </w:pPr>
      <w:r>
        <w:t>Aryal J.P. (2020) 'Climate change and agriculture in South Asia: adaptation options in smallholder production systems'. Environment Development and Sustainability. https://doi.org/10.1007/s10668-019-00414-4</w:t>
      </w:r>
    </w:p>
    <w:p>
      <w:pPr>
        <w:pStyle w:val="ListNumber"/>
        <w:spacing w:after="120"/>
      </w:pPr>
      <w:r>
        <w:t>Bairagi S. (2020) 'Climate risk management strategies and food security: Evidence from Cambodian rice farmers'. Food Policy. https://doi.org/10.1016/j.foodpol.2020.101935</w:t>
      </w:r>
    </w:p>
    <w:p>
      <w:pPr>
        <w:pStyle w:val="ListNumber"/>
        <w:spacing w:after="120"/>
      </w:pPr>
      <w:r>
        <w:t>Ado A.M. (2020) 'Farmers’ perceptions and adaptation strategies to climate risks and their determinants: insights from a farming community of Aguie district in Niger'. Geojournal. https://doi.org/10.1007/s10708-019-10011-7</w:t>
      </w:r>
    </w:p>
    <w:p>
      <w:pPr>
        <w:pStyle w:val="ListNumber"/>
        <w:spacing w:after="120"/>
      </w:pPr>
      <w:r>
        <w:t>Chhogyel N. (2020) 'Perception of farmers on climate change and its impacts on agriculture across various altitudinal zones of Bhutan Himalayas'. International Journal of Environmental Science and Technology. https://doi.org/10.1007/s13762-020-02662-8</w:t>
      </w:r>
    </w:p>
    <w:p>
      <w:pPr>
        <w:pStyle w:val="ListNumber"/>
        <w:spacing w:after="120"/>
      </w:pPr>
      <w:r>
        <w:t>Murniati K. (2020) 'The impact of climate change on the household food security of upland rice farmers in sidomulyo, lampung province, indonesia'. Biodiversitas. https://doi.org/10.13057/biodiv/d210809</w:t>
      </w:r>
    </w:p>
    <w:p>
      <w:pPr>
        <w:pStyle w:val="ListNumber"/>
        <w:spacing w:after="120"/>
      </w:pPr>
      <w:r>
        <w:t>Kom Z. (2020) 'Climate Change Grounded on Empirical Evidence as Compared with the Perceptions of Smallholder Farmers in Vhembe District, South Africa'. Journal of Asian and African Studies. https://doi.org/10.1177/0021909619891757</w:t>
      </w:r>
    </w:p>
    <w:p>
      <w:pPr>
        <w:pStyle w:val="ListNumber"/>
        <w:spacing w:after="120"/>
      </w:pPr>
      <w:r>
        <w:t>Zhang L. (2020) 'Optimizing genotype-environment-management interactions for maize farmers to adapt to climate change in different agro-ecological zones across China'. Science of the Total Environment. https://doi.org/10.1016/j.scitotenv.2020.138614</w:t>
      </w:r>
    </w:p>
    <w:p>
      <w:pPr>
        <w:pStyle w:val="ListNumber"/>
        <w:spacing w:after="120"/>
      </w:pPr>
      <w:r>
        <w:t>Hasan M.K. (2020) 'Perceived farm-level climatic impacts on coastal agricultural productivity in Bangladesh'. Climatic Change. https://doi.org/10.1007/s10584-020-02708-3</w:t>
      </w:r>
    </w:p>
    <w:p>
      <w:pPr>
        <w:pStyle w:val="ListNumber"/>
        <w:spacing w:after="120"/>
      </w:pPr>
      <w:r>
        <w:t>Liu W. (2020) 'Exploring Livelihood Resilience and Its Impact on Livelihood Strategy in Rural China'. Social Indicators Research. https://doi.org/10.1007/s11205-020-02347-2</w:t>
      </w:r>
    </w:p>
    <w:p>
      <w:pPr>
        <w:pStyle w:val="ListNumber"/>
        <w:spacing w:after="120"/>
      </w:pPr>
      <w:r>
        <w:t>Kozicka M. (2020) 'Responding to future regime shifts with agrobiodiversity: A multi-level perspective on small-scale farming in Uganda'. Agricultural Systems. https://doi.org/10.1016/j.agsy.2020.102864</w:t>
      </w:r>
    </w:p>
    <w:p>
      <w:pPr>
        <w:pStyle w:val="ListNumber"/>
        <w:spacing w:after="120"/>
      </w:pPr>
      <w:r>
        <w:t>Cotter M. (2020) 'Creating the data basis to adapt agricultural decision support tools to new environments, land management and climate change—A case study of the RiceAdvice App'. Journal of Agronomy and Crop Science. https://doi.org/10.1111/jac.12421</w:t>
      </w:r>
    </w:p>
    <w:p>
      <w:pPr>
        <w:pStyle w:val="ListNumber"/>
        <w:spacing w:after="120"/>
      </w:pPr>
      <w:r>
        <w:t>Beltrán-Tolosa L.M. (2020) 'Action needed for staple crops in the Andean-Amazon foothills because of climate change'. Mitigation and Adaptation Strategies for Global Change. https://doi.org/10.1007/s11027-020-09923-4</w:t>
      </w:r>
    </w:p>
    <w:p>
      <w:pPr>
        <w:pStyle w:val="ListNumber"/>
        <w:spacing w:after="120"/>
      </w:pPr>
      <w:r>
        <w:t>Guido Z. (2020) 'Shocks and cherries: The production of vulnerability among smallholder coffee farmers in Jamaica'. World Development. https://doi.org/10.1016/j.worlddev.2020.104979</w:t>
      </w:r>
    </w:p>
    <w:p>
      <w:pPr>
        <w:pStyle w:val="ListNumber"/>
        <w:spacing w:after="120"/>
      </w:pPr>
      <w:r>
        <w:t>Van Huynh C. (2020) 'Understanding indigenous farming systems in response to climate change: An investigation into soil erosion in the mountainous regions of Central Vietnam'. Applied Sciences Switzerland. https://doi.org/10.3390/app10155091</w:t>
      </w:r>
    </w:p>
    <w:p>
      <w:pPr>
        <w:pStyle w:val="ListNumber"/>
        <w:spacing w:after="120"/>
      </w:pPr>
      <w:r>
        <w:t>Aliabadi V. (2020) 'Rural people’s intention to adopt sustainable water management by rainwater harvesting practices: Application of TPB and HBM models'. Water Science and Technology Water Supply. https://doi.org/10.2166/ws.2020.094</w:t>
      </w:r>
    </w:p>
    <w:p>
      <w:pPr>
        <w:pStyle w:val="ListNumber"/>
        <w:spacing w:after="120"/>
      </w:pPr>
      <w:r>
        <w:t>Sarkar D. (2020) 'Low input sustainable agriculture: A viable climate-smart option for boosting food production in a warming world'. Ecological Indicators. https://doi.org/10.1016/j.ecolind.2020.106412</w:t>
      </w:r>
    </w:p>
    <w:p>
      <w:pPr>
        <w:pStyle w:val="ListNumber"/>
        <w:spacing w:after="120"/>
      </w:pPr>
      <w:r>
        <w:t>Kumar U. (2020) 'Role of information in farmers' response toweather and water related stresses in the lower Bengal Delta, Bangladesh'. Sustainability Switzerland. https://doi.org/10.3390/su12166598</w:t>
      </w:r>
    </w:p>
    <w:p>
      <w:pPr>
        <w:pStyle w:val="ListNumber"/>
        <w:spacing w:after="120"/>
      </w:pPr>
      <w:r>
        <w:t>Aryal J.P. (2020) 'Does women’s participation in agricultural technology adoption decisions affect the adoption of climate-smart agriculture? Insights from Indo-Gangetic Plains of India'. Review of Development Economics. https://doi.org/10.1111/rode.12670</w:t>
      </w:r>
    </w:p>
    <w:p>
      <w:pPr>
        <w:pStyle w:val="ListNumber"/>
        <w:spacing w:after="120"/>
      </w:pPr>
      <w:r>
        <w:t>Nomani M.Z.M. (2020) 'Prevention of Chronic Diseases in Climate Change Scenario in India'. Environmental Justice. https://doi.org/10.1089/env.2019.0032</w:t>
      </w:r>
    </w:p>
    <w:p>
      <w:pPr>
        <w:pStyle w:val="ListNumber"/>
        <w:spacing w:after="120"/>
      </w:pPr>
      <w:r>
        <w:t>Gao X. (2020) 'Farmers’ landslide risk perceptions and willingness for restoration and conservation of world heritage site of Honghe Hani Rice Terraces, China'. Landslides. https://doi.org/10.1007/s10346-020-01389-4</w:t>
      </w:r>
    </w:p>
    <w:p>
      <w:pPr>
        <w:pStyle w:val="ListNumber"/>
        <w:spacing w:after="120"/>
      </w:pPr>
      <w:r>
        <w:t>Kadigi I.L. (2020) 'An economic comparison between alternative rice farming systems in Tanzania using a monte carlo simulation approach'. Sustainability Switzerland. https://doi.org/10.3390/su12166528</w:t>
      </w:r>
    </w:p>
    <w:p>
      <w:pPr>
        <w:pStyle w:val="ListNumber"/>
        <w:spacing w:after="120"/>
      </w:pPr>
      <w:r>
        <w:t>Taba-Morales G. (2020) 'Improving African bean productivity in a changing global environment'. Mitigation and Adaptation Strategies for Global Change. https://doi.org/10.1007/s11027-019-09910-4</w:t>
      </w:r>
    </w:p>
    <w:p>
      <w:pPr>
        <w:pStyle w:val="ListNumber"/>
        <w:spacing w:after="120"/>
      </w:pPr>
      <w:r>
        <w:t>Eze E. (2020) 'Feasible crop insurance indexes for drought risk management in Northern Ethiopia'. International Journal of Disaster Risk Reduction. https://doi.org/10.1016/j.ijdrr.2020.101544</w:t>
      </w:r>
    </w:p>
    <w:p>
      <w:pPr>
        <w:pStyle w:val="ListNumber"/>
        <w:spacing w:after="120"/>
      </w:pPr>
      <w:r>
        <w:t>Tregidgo D. (2020) 'Vulnerability of the Açaí Palm to Climate Change'. Human Ecology. https://doi.org/10.1007/s10745-020-00172-2</w:t>
      </w:r>
    </w:p>
    <w:p>
      <w:pPr>
        <w:pStyle w:val="ListNumber"/>
        <w:spacing w:after="120"/>
      </w:pPr>
      <w:r>
        <w:t>Saddique Q. (2020) 'Effects of elevated air temperature and CO2 on maize production and water use efficiency under future climate change scenarios in Shaanxi Province, China'. Atmosphere. https://doi.org/10.3390/atmos11080843</w:t>
      </w:r>
    </w:p>
    <w:p>
      <w:pPr>
        <w:pStyle w:val="ListNumber"/>
        <w:spacing w:after="120"/>
      </w:pPr>
      <w:r>
        <w:t>Matloob A. (2020) 'Challenges and prospects for weed management in Pakistan: A review'. Crop Protection. https://doi.org/10.1016/j.cropro.2019.01.030</w:t>
      </w:r>
    </w:p>
    <w:p>
      <w:pPr>
        <w:pStyle w:val="ListNumber"/>
        <w:spacing w:after="120"/>
      </w:pPr>
      <w:r>
        <w:t>Gulyás S. (2020) 'Intensified mid-Holocene floods recorded by archeomalacological data and resilience of first farming groups of the Carpathian Basin'. Archaeological and Anthropological Sciences. https://doi.org/10.1007/s12520-020-01120-3</w:t>
      </w:r>
    </w:p>
    <w:p>
      <w:pPr>
        <w:pStyle w:val="ListNumber"/>
        <w:spacing w:after="120"/>
      </w:pPr>
      <w:r>
        <w:t>Kwesiga J. (2020) 'Rice yield gaps in smallholder systems of the kilombero floodplain in Tanzania'. Agronomy. https://doi.org/10.3390/agronomy10081135</w:t>
      </w:r>
    </w:p>
    <w:p>
      <w:pPr>
        <w:pStyle w:val="ListNumber"/>
        <w:spacing w:after="120"/>
      </w:pPr>
      <w:r>
        <w:t>Ahmed S. (2020) 'The Impact of Commercial Rainfall Index Insurance: Experimental Evidence from Ethiopia'. American Journal of Agricultural Economics. https://doi.org/10.1002/ajae.12029</w:t>
      </w:r>
    </w:p>
    <w:p>
      <w:pPr>
        <w:pStyle w:val="ListNumber"/>
        <w:spacing w:after="120"/>
      </w:pPr>
      <w:r>
        <w:t>Khosla E. (2020) 'Crop yield prediction using aggregated rainfall-based modular artificial neural networks and support vector regression'. Environment Development and Sustainability. https://doi.org/10.1007/s10668-019-00445-x</w:t>
      </w:r>
    </w:p>
    <w:p>
      <w:pPr>
        <w:pStyle w:val="ListNumber"/>
        <w:spacing w:after="120"/>
      </w:pPr>
      <w:r>
        <w:t>Sundberg C. (2020) 'Biochar from cookstoves reduces greenhouse gas emissions from smallholder farms in Africa'. Mitigation and Adaptation Strategies for Global Change. https://doi.org/10.1007/s11027-020-09920-7</w:t>
      </w:r>
    </w:p>
    <w:p>
      <w:pPr>
        <w:pStyle w:val="ListNumber"/>
        <w:spacing w:after="120"/>
      </w:pPr>
      <w:r>
        <w:t>Bulengela G. (2020) '“Bring fishermen at the center”: the value of local knowledge for understanding fisheries resources and climate-related changes in Lake Tanganyika'. Environment Development and Sustainability. https://doi.org/10.1007/s10668-019-00443-z</w:t>
      </w:r>
    </w:p>
    <w:p>
      <w:pPr>
        <w:pStyle w:val="ListNumber"/>
        <w:spacing w:after="120"/>
      </w:pPr>
      <w:r>
        <w:t>Idrizovic D. (2020) 'Impact of climate change on water resource availability in a mountainous catchment: A case study of the Toplica River catchment, Serbia'. Journal of Hydrology. https://doi.org/10.1016/j.jhydrol.2020.124992</w:t>
      </w:r>
    </w:p>
    <w:p>
      <w:pPr>
        <w:pStyle w:val="ListNumber"/>
        <w:spacing w:after="120"/>
      </w:pPr>
      <w:r>
        <w:t>Klutse N.A.B. (2020) 'Projected temperature increases over northern Ghana'. SN Applied Sciences. https://doi.org/10.1007/s42452-020-3095-3</w:t>
      </w:r>
    </w:p>
    <w:p>
      <w:pPr>
        <w:pStyle w:val="ListNumber"/>
        <w:spacing w:after="120"/>
      </w:pPr>
      <w:r>
        <w:t>Ichim L. (2020) 'Segmentation of vegetation and flood from aerial images based on decision fusion of neural networks'. Remote Sensing. https://doi.org/10.3390/rs12152490</w:t>
      </w:r>
    </w:p>
    <w:p>
      <w:pPr>
        <w:pStyle w:val="ListNumber"/>
        <w:spacing w:after="120"/>
      </w:pPr>
      <w:r>
        <w:t>Peña R.J.H. (2020) 'Plant growth promoting bacteria and mycorrhizal on varieties of Sorghum spp. germination under stressing abiotic conditions'. Tropical and Subtropical Agroecosystems.</w:t>
      </w:r>
    </w:p>
    <w:p>
      <w:pPr>
        <w:pStyle w:val="ListNumber"/>
        <w:spacing w:after="120"/>
      </w:pPr>
      <w:r>
        <w:t>Eitzel M.V. (2020) 'Using mixed methods to construct and analyze a participatory agent-based model of a complex Zimbabwean agro-pastoral system'. Plos One. https://doi.org/10.1371/journal.pone.0237638</w:t>
      </w:r>
    </w:p>
    <w:p>
      <w:pPr>
        <w:pStyle w:val="ListNumber"/>
        <w:spacing w:after="120"/>
      </w:pPr>
      <w:r>
        <w:t>Glaser J. (2020) 'Preventing kidney injury among sugarcane workers: Promising evidence from enhanced workplace interventions'. Occupational and Environmental Medicine. https://doi.org/10.1136/oemed-2020-106406</w:t>
      </w:r>
    </w:p>
    <w:p>
      <w:pPr>
        <w:pStyle w:val="ListNumber"/>
        <w:spacing w:after="120"/>
      </w:pPr>
      <w:r>
        <w:t>Sanchita R. (2020) 'Probable impacts of climate change on capture fisheries of Anasagar, Ajmer, Rajasthan'. Research Journal of Chemistry and Environment.</w:t>
      </w:r>
    </w:p>
    <w:p>
      <w:pPr>
        <w:pStyle w:val="ListNumber"/>
        <w:spacing w:after="120"/>
      </w:pPr>
      <w:r>
        <w:t>Tammiksaar E. (2020) 'Fish and fishing in Lake Peipsi (Estonia/Russia) since 1851: Similarities and differences between historical and modern times'. Journal of Great Lakes Research. https://doi.org/10.1016/j.jglr.2020.04.005</w:t>
      </w:r>
    </w:p>
    <w:p>
      <w:pPr>
        <w:pStyle w:val="ListNumber"/>
        <w:spacing w:after="120"/>
      </w:pPr>
      <w:r>
        <w:t>Mishra H. (2020) 'Factors influencing nesting success of the river lapwing, Vanellus duvaucelii (Lesson, 1826)'. Avian Biology Research. https://doi.org/10.1177/1758155920921072</w:t>
      </w:r>
    </w:p>
    <w:p>
      <w:pPr>
        <w:pStyle w:val="ListNumber"/>
        <w:spacing w:after="120"/>
      </w:pPr>
      <w:r>
        <w:t>Fragaszy S.R. (2020) 'Drought monitoring in the Middle East and North Africa (MENA) region: Participatory engagement to inform early warning systems'. Bulletin of the American Meteorological Society. https://doi.org/10.1175/bams-d-18-0084.1</w:t>
      </w:r>
    </w:p>
    <w:p>
      <w:pPr>
        <w:pStyle w:val="ListNumber"/>
        <w:spacing w:after="120"/>
      </w:pPr>
      <w:r>
        <w:t>Tafara Gadzirayi C. (2020) 'Tailoring conservation farming to climate change in the smallholder farming sector: Case of lowveld areas in Zimbabwe'. African Journal of Science Technology Innovation and Development. https://doi.org/10.1080/20421338.2020.1800242</w:t>
      </w:r>
    </w:p>
    <w:p>
      <w:pPr>
        <w:pStyle w:val="ListNumber"/>
        <w:spacing w:after="120"/>
      </w:pPr>
      <w:r>
        <w:t>Almeida R.M. (2020) 'Hydropeaking Operations of Two Run-of-River Mega-Dams Alter Downstream Hydrology of the Largest Amazon Tributary'. Frontiers in Environmental Science. https://doi.org/10.3389/fenvs.2020.00120</w:t>
      </w:r>
    </w:p>
    <w:p>
      <w:pPr>
        <w:pStyle w:val="ListNumber"/>
        <w:spacing w:after="120"/>
      </w:pPr>
      <w:r>
        <w:t>Akhmedova T. (2020) 'The hydro-ecological state assessment of piedmont rivers of the Republic of Uzbekistan in the climate change context'. Iop Conference Series Materials Science and Engineering. https://doi.org/10.1088/1757-899x/883/1/012010</w:t>
      </w:r>
    </w:p>
    <w:p>
      <w:pPr>
        <w:pStyle w:val="ListNumber"/>
        <w:spacing w:after="120"/>
      </w:pPr>
      <w:r>
        <w:t>Wens M. (2020) 'Simulating Small-Scale Agricultural Adaptation Decisions in Response to Drought Risk: An Empirical Agent-Based Model for Semi-Arid Kenya'. Frontiers in Water. https://doi.org/10.3389/frwa.2020.00015</w:t>
      </w:r>
    </w:p>
    <w:p>
      <w:pPr>
        <w:pStyle w:val="ListNumber"/>
        <w:spacing w:after="120"/>
      </w:pPr>
      <w:r>
        <w:t>Galloso-Hernández M.A. (2020) 'Effect of Silvopastoral Systems in the Thermoregulatory and Feeding Behaviors of Water Buffaloes Under Different Conditions of Heat Stress'. Frontiers in Veterinary Science. https://doi.org/10.3389/fvets.2020.00393</w:t>
      </w:r>
    </w:p>
    <w:p>
      <w:pPr>
        <w:pStyle w:val="ListNumber"/>
        <w:spacing w:after="120"/>
      </w:pPr>
      <w:r>
        <w:t>Kurniawan T. (2020) 'Salt farmer's adaptation strategy facing climate change (case study in Pati Regency)'. Iop Conference Series Earth and Environmental Science. https://doi.org/10.1088/1755-1315/521/1/012004</w:t>
      </w:r>
    </w:p>
    <w:p>
      <w:pPr>
        <w:pStyle w:val="ListNumber"/>
        <w:spacing w:after="120"/>
      </w:pPr>
      <w:r>
        <w:t>Baumann M.D. (2020) 'Participatory seed projects and agroecological landscape knowledge in Central America'. International Journal of Agricultural Sustainability. https://doi.org/10.1080/14735903.2020.1775930</w:t>
      </w:r>
    </w:p>
    <w:p>
      <w:pPr>
        <w:pStyle w:val="ListNumber"/>
        <w:spacing w:after="120"/>
      </w:pPr>
      <w:r>
        <w:t>Coromaldi M. (2020) 'The impact of weather fluctuations and climate shocks on farmers’ welfare: insights from rural Ethiopia'. International Journal of Environmental Studies. https://doi.org/10.1080/00207233.2019.1695433</w:t>
      </w:r>
    </w:p>
    <w:p>
      <w:pPr>
        <w:pStyle w:val="ListNumber"/>
        <w:spacing w:after="120"/>
      </w:pPr>
      <w:r>
        <w:t>Navale V. (2020) 'GIS-based study of groundwater monitoring of villages, Karhe Region, Maharashtra, India'. Iop Conference Series Earth and Environmental Science. https://doi.org/10.1088/1755-1315/500/1/012089</w:t>
      </w:r>
    </w:p>
    <w:p>
      <w:pPr>
        <w:pStyle w:val="ListNumber"/>
        <w:spacing w:after="120"/>
      </w:pPr>
      <w:r>
        <w:t>Owino C.N. (2020) 'Assessment of greenhouse gases emission in smallholder rice paddies converted from anyiko wetland, kenya'. Frontiers in Environmental Science. https://doi.org/10.3389/fenvs.2020.00080</w:t>
      </w:r>
    </w:p>
    <w:p>
      <w:pPr>
        <w:pStyle w:val="ListNumber"/>
        <w:spacing w:after="120"/>
      </w:pPr>
      <w:r>
        <w:t>Bastakoti G.B. (2020) 'Gendered perceptions of climate variability, food insecurity, and adaptation practices in Nepal'. Climate and Development. https://doi.org/10.1080/17565529.2019.1660604</w:t>
      </w:r>
    </w:p>
    <w:p>
      <w:pPr>
        <w:pStyle w:val="ListNumber"/>
        <w:spacing w:after="120"/>
      </w:pPr>
      <w:r>
        <w:t>Maharjan S.K. (2020) 'Exploring perceptions and influences of local stakeholders on climate change adaptation in Central and Western Tarai, Nepal'. Climate and Development. https://doi.org/10.1080/17565529.2019.1664377</w:t>
      </w:r>
    </w:p>
    <w:p>
      <w:pPr>
        <w:pStyle w:val="ListNumber"/>
        <w:spacing w:after="120"/>
      </w:pPr>
      <w:r>
        <w:t>Lefers R.M. (2020) 'Emerging Technologies to Enable Sustainable Controlled Environment Agriculture in the Extreme Environments of Middle East-North Africa Coastal Regions'. Frontiers in Plant Science. https://doi.org/10.3389/fpls.2020.00801</w:t>
      </w:r>
    </w:p>
    <w:p>
      <w:pPr>
        <w:pStyle w:val="ListNumber"/>
        <w:spacing w:after="120"/>
      </w:pPr>
      <w:r>
        <w:t>Zhang C. (2020) 'Farmers’ perceptions of climate change and adaptation behavior in Wushen Banner, China'. Environmental Science and Pollution Research. https://doi.org/10.1007/s11356-020-09048-w</w:t>
      </w:r>
    </w:p>
    <w:p>
      <w:pPr>
        <w:pStyle w:val="ListNumber"/>
        <w:spacing w:after="120"/>
      </w:pPr>
      <w:r>
        <w:t>Aryal J.P. (2020) 'Major Climate risks and Adaptation Strategies of Smallholder Farmers in Coastal Bangladesh'. Environmental Management. https://doi.org/10.1007/s00267-020-01291-8</w:t>
      </w:r>
    </w:p>
    <w:p>
      <w:pPr>
        <w:pStyle w:val="ListNumber"/>
        <w:spacing w:after="120"/>
      </w:pPr>
      <w:r>
        <w:t>Gebru G.W. (2020) 'Determinants of smallholder farmers' adoption of adaptation strategies to climate change in Eastern Tigray National Regional State of Ethiopia'. Heliyon. https://doi.org/10.1016/j.heliyon.2020.e04356</w:t>
      </w:r>
    </w:p>
    <w:p>
      <w:pPr>
        <w:pStyle w:val="ListNumber"/>
        <w:spacing w:after="120"/>
      </w:pPr>
      <w:r>
        <w:t>Idrissou Y. (2020) 'Adaptation strategies of cattle farmers in the dry and sub-humid tropical zones of Benin in the context of climate change'. Heliyon. https://doi.org/10.1016/j.heliyon.2020.e04373</w:t>
      </w:r>
    </w:p>
    <w:p>
      <w:pPr>
        <w:pStyle w:val="ListNumber"/>
        <w:spacing w:after="120"/>
      </w:pPr>
      <w:r>
        <w:t>Shaffril H.A.M. (2020) 'Adaptation towards climate change impacts among highland farmers in Malaysia'. Environmental Science and Pollution Research. https://doi.org/10.1007/s11356-020-08987-8</w:t>
      </w:r>
    </w:p>
    <w:p>
      <w:pPr>
        <w:pStyle w:val="ListNumber"/>
        <w:spacing w:after="120"/>
      </w:pPr>
      <w:r>
        <w:t>Popoola O.O. (2020) 'Information sources and constraints to climate change adaptation amongst smallholder farmers in Amathole District Municipality, Eastern Cape Province, South Africa'. Sustainability Switzerland. https://doi.org/10.3390/su12145846</w:t>
      </w:r>
    </w:p>
    <w:p>
      <w:pPr>
        <w:pStyle w:val="ListNumber"/>
        <w:spacing w:after="120"/>
      </w:pPr>
      <w:r>
        <w:t>Basel B. (2020) 'Community-based adaptation to climate change in villages of Western Province, Solomon Islands'. Marine Pollution Bulletin. https://doi.org/10.1016/j.marpolbul.2020.111266</w:t>
      </w:r>
    </w:p>
    <w:p>
      <w:pPr>
        <w:pStyle w:val="ListNumber"/>
        <w:spacing w:after="120"/>
      </w:pPr>
      <w:r>
        <w:t>Fahad S. (2020) 'Farmers’ awareness level and their perceptions of climate change: A case of Khyber Pakhtunkhwa province, Pakistan'. Land Use Policy. https://doi.org/10.1016/j.landusepol.2020.104669</w:t>
      </w:r>
    </w:p>
    <w:p>
      <w:pPr>
        <w:pStyle w:val="ListNumber"/>
        <w:spacing w:after="120"/>
      </w:pPr>
      <w:r>
        <w:t>Newport D. (2020) 'Factors constraining timely sowing of wheat as an adaptation to climate change in eastern India'. Weather Climate and Society. https://doi.org/10.1175/wcas-d-19-0122.1</w:t>
      </w:r>
    </w:p>
    <w:p>
      <w:pPr>
        <w:pStyle w:val="ListNumber"/>
        <w:spacing w:after="120"/>
      </w:pPr>
      <w:r>
        <w:t>Oduniyi O.S. (2020) 'Exploring the link between livelihood capital assets as index of climate change adaptive capacity and socio-economic issues: A case of small scale maize farmers in South Africa'. Journal of Human Ecology. https://doi.org/10.31901/24566608.2020/71.1-3.3258</w:t>
      </w:r>
    </w:p>
    <w:p>
      <w:pPr>
        <w:pStyle w:val="ListNumber"/>
        <w:spacing w:after="120"/>
      </w:pPr>
      <w:r>
        <w:t>Dougherty J.P. (2020) 'Climate change and index insurance demand: Evidence from a framed field experiment in Tanzania'. Journal of Economic Behavior and Organization. https://doi.org/10.1016/j.jebo.2020.04.016</w:t>
      </w:r>
    </w:p>
    <w:p>
      <w:pPr>
        <w:pStyle w:val="ListNumber"/>
        <w:spacing w:after="120"/>
      </w:pPr>
      <w:r>
        <w:t>Traore O. (2020) 'Climate disturbance impact assessment in West Africa: evidence from field survey and satellite imagery analysis'. Environmental Science and Pollution Research. https://doi.org/10.1007/s11356-020-08757-6</w:t>
      </w:r>
    </w:p>
    <w:p>
      <w:pPr>
        <w:pStyle w:val="ListNumber"/>
        <w:spacing w:after="120"/>
      </w:pPr>
      <w:r>
        <w:t>Alotaibi B.A. (2020) 'Farmers’ beliefs and concerns about climate change: An assessment from southern Saudi Arabia'. Agriculture Switzerland. https://doi.org/10.3390/agriculture10070253</w:t>
      </w:r>
    </w:p>
    <w:p>
      <w:pPr>
        <w:pStyle w:val="ListNumber"/>
        <w:spacing w:after="120"/>
      </w:pPr>
      <w:r>
        <w:t>Groth J. (2020) 'Deciphering interwoven drivers of environment-related migration – A multisite case study from the Ethiopian highlands'. Global Environmental Change. https://doi.org/10.1016/j.gloenvcha.2020.102094</w:t>
      </w:r>
    </w:p>
    <w:p>
      <w:pPr>
        <w:pStyle w:val="ListNumber"/>
        <w:spacing w:after="120"/>
      </w:pPr>
      <w:r>
        <w:t>Adzawla W. (2020) 'Analysis of farm households’ perceived climate change impacts, vulnerability and resilience in Ghana'. Scientific African. https://doi.org/10.1016/j.sciaf.2020.e00397</w:t>
      </w:r>
    </w:p>
    <w:p>
      <w:pPr>
        <w:pStyle w:val="ListNumber"/>
        <w:spacing w:after="120"/>
      </w:pPr>
      <w:r>
        <w:t>Das U. (2020) 'Factors driving farmers’ knowledge on climate change in a climatically vulnerable state of India'. Natural Hazards. https://doi.org/10.1007/s11069-020-03973-2</w:t>
      </w:r>
    </w:p>
    <w:p>
      <w:pPr>
        <w:pStyle w:val="ListNumber"/>
        <w:spacing w:after="120"/>
      </w:pPr>
      <w:r>
        <w:t>Paumgarten F. (2020) 'Archetypes of climate-risk profiles among rural households in limpopo, south africa'. Weather Climate and Society. https://doi.org/10.1175/wcas-d-19-0134.1</w:t>
      </w:r>
    </w:p>
    <w:p>
      <w:pPr>
        <w:pStyle w:val="ListNumber"/>
        <w:spacing w:after="120"/>
      </w:pPr>
      <w:r>
        <w:t>Santoro A. (2020) 'The agroforestry heritage system of Sabana De Morro in El Salvador'. Forests. https://doi.org/10.3390/f11070747</w:t>
      </w:r>
    </w:p>
    <w:p>
      <w:pPr>
        <w:pStyle w:val="ListNumber"/>
        <w:spacing w:after="120"/>
      </w:pPr>
      <w:r>
        <w:t>Yengoh G.T. (2020) 'Climate change and the future heat stress challenges among smallholder farmers in East Africa'. Atmosphere. https://doi.org/10.3390/atmos11070753</w:t>
      </w:r>
    </w:p>
    <w:p>
      <w:pPr>
        <w:pStyle w:val="ListNumber"/>
        <w:spacing w:after="120"/>
      </w:pPr>
      <w:r>
        <w:t>Rai M. (2020) 'How profitable climate smart agricultural practices are? Voice of farmers from rice-wheat ecologies'. Indian Journal of Agricultural Sciences.</w:t>
      </w:r>
    </w:p>
    <w:p>
      <w:pPr>
        <w:pStyle w:val="ListNumber"/>
        <w:spacing w:after="120"/>
      </w:pPr>
      <w:r>
        <w:t>Plata-Rangel Á.M. (2020) 'Education on climate change in rural communities in the municipality of la Calera (Cundinamarca, Colombia)'. Revista Luna Azul. https://doi.org/10.17151/luaz.2020.51.11</w:t>
      </w:r>
    </w:p>
    <w:p>
      <w:pPr>
        <w:pStyle w:val="ListNumber"/>
        <w:spacing w:after="120"/>
      </w:pPr>
      <w:r>
        <w:t>Sotelo S. (2020) 'Pronosticos AClimateColombia: A system for the provision of information for climate risk reduction in Colombia'. Computers and Electronics in Agriculture. https://doi.org/10.1016/j.compag.2020.105486</w:t>
      </w:r>
    </w:p>
    <w:p>
      <w:pPr>
        <w:pStyle w:val="ListNumber"/>
        <w:spacing w:after="120"/>
      </w:pPr>
      <w:r>
        <w:t>Gwaka L. (2020) 'The resilience of smallholder livestock farmers in sub-saharan africa and the risks imbedded in rural livestock systems'. Agriculture Switzerland. https://doi.org/10.3390/agriculture10070270</w:t>
      </w:r>
    </w:p>
    <w:p>
      <w:pPr>
        <w:pStyle w:val="ListNumber"/>
        <w:spacing w:after="120"/>
      </w:pPr>
      <w:r>
        <w:t>Sharafi L. (2020) 'Drought risk assessment: Towards drought early warning system and sustainable environment in western Iran'. Ecological Indicators. https://doi.org/10.1016/j.ecolind.2020.106276</w:t>
      </w:r>
    </w:p>
    <w:p>
      <w:pPr>
        <w:pStyle w:val="ListNumber"/>
        <w:spacing w:after="120"/>
      </w:pPr>
      <w:r>
        <w:t>Glazebrook T. (2020) 'Gender matters: Climate change, gender bias, and women’s farming in the global south and north'. Agriculture Switzerland. https://doi.org/10.3390/agriculture10070267</w:t>
      </w:r>
    </w:p>
    <w:p>
      <w:pPr>
        <w:pStyle w:val="ListNumber"/>
        <w:spacing w:after="120"/>
      </w:pPr>
      <w:r>
        <w:t>Das I. (2020) 'Effects of climate change and management policies on marine fisheries productivity in the north-east coast of India'. Science of the Total Environment. https://doi.org/10.1016/j.scitotenv.2020.138082</w:t>
      </w:r>
    </w:p>
    <w:p>
      <w:pPr>
        <w:pStyle w:val="ListNumber"/>
        <w:spacing w:after="120"/>
      </w:pPr>
      <w:r>
        <w:t>Lokossou R.S. (2020) 'Trend analysis of growing season characteristics and agro-climatic risks in the “Trois Rivières” forest reserve agro-ecosystems in North Benin'. Theoretical and Applied Climatology. https://doi.org/10.1007/s00704-020-03179-3</w:t>
      </w:r>
    </w:p>
    <w:p>
      <w:pPr>
        <w:pStyle w:val="ListNumber"/>
        <w:spacing w:after="120"/>
      </w:pPr>
      <w:r>
        <w:t>Sarker M.N.I. (2020) 'Livelihood diversification in rural Bangladesh: Patterns and determinants in disaster prone riverine islands'. Land Use Policy. https://doi.org/10.1016/j.landusepol.2020.104720</w:t>
      </w:r>
    </w:p>
    <w:p>
      <w:pPr>
        <w:pStyle w:val="ListNumber"/>
        <w:spacing w:after="120"/>
      </w:pPr>
      <w:r>
        <w:t>Avisse N. (2020) 'Quantitative Assessment of Contested Water Uses and Management in the Conflict-Torn Yarmouk River Basin'. Journal of Water Resources Planning and Management. https://doi.org/10.1061/(asce)wr.1943-5452.0001240</w:t>
      </w:r>
    </w:p>
    <w:p>
      <w:pPr>
        <w:pStyle w:val="ListNumber"/>
        <w:spacing w:after="120"/>
      </w:pPr>
      <w:r>
        <w:t>Zheng Z. (2020) 'Simulation of climate change impacts on phenology and production of winter wheat in Northwestern China Using CERES-wheat model'. Atmosphere. https://doi.org/10.3390/atmos11070681</w:t>
      </w:r>
    </w:p>
    <w:p>
      <w:pPr>
        <w:pStyle w:val="ListNumber"/>
        <w:spacing w:after="120"/>
      </w:pPr>
      <w:r>
        <w:t>Helmstetter A.J. (2020) 'Genetic diversity and domestication of hazelnut (Corylus avellana L.) in Turkey'. Plants People Planet. https://doi.org/10.1002/ppp3.10078</w:t>
      </w:r>
    </w:p>
    <w:p>
      <w:pPr>
        <w:pStyle w:val="ListNumber"/>
        <w:spacing w:after="120"/>
      </w:pPr>
      <w:r>
        <w:t>Gbangou T. (2020) 'Rainfall and dry spell occurrence in Ghana: trends and seasonal predictions with a dynamical and a statistical model'. Theoretical and Applied Climatology. https://doi.org/10.1007/s00704-020-03212-5</w:t>
      </w:r>
    </w:p>
    <w:p>
      <w:pPr>
        <w:pStyle w:val="ListNumber"/>
        <w:spacing w:after="120"/>
      </w:pPr>
      <w:r>
        <w:t>Contreras J.D. (2020) 'Modeling spatial risk of diarrheal disease associated with household proximity to untreated wastewater used for irrigation in the mezquital valley, Mexico'. Environmental Health Perspectives. https://doi.org/10.1289/ehp6443</w:t>
      </w:r>
    </w:p>
    <w:p>
      <w:pPr>
        <w:pStyle w:val="ListNumber"/>
        <w:spacing w:after="120"/>
      </w:pPr>
      <w:r>
        <w:t>Failler P. (2020) 'Perception of threats and related management measures: The case of 32 marine protected areas in West Africa'. Marine Policy. https://doi.org/10.1016/j.marpol.2020.103936</w:t>
      </w:r>
    </w:p>
    <w:p>
      <w:pPr>
        <w:pStyle w:val="ListNumber"/>
        <w:spacing w:after="120"/>
      </w:pPr>
      <w:r>
        <w:t>Anupoju V. (2020) 'Role of deficit irrigation strategies on ET partition and crop water productivity of rice in semi-arid tropics of south India'. Irrigation Science. https://doi.org/10.1007/s00271-020-00684-1</w:t>
      </w:r>
    </w:p>
    <w:p>
      <w:pPr>
        <w:pStyle w:val="ListNumber"/>
        <w:spacing w:after="120"/>
      </w:pPr>
      <w:r>
        <w:t>Nhamo L. (2020) 'Prospects of improving agricultural and water productivity through unmanned aerial vehicles'. Agriculture Switzerland. https://doi.org/10.3390/agriculture10070256</w:t>
      </w:r>
    </w:p>
    <w:p>
      <w:pPr>
        <w:pStyle w:val="ListNumber"/>
        <w:spacing w:after="120"/>
      </w:pPr>
      <w:r>
        <w:t>Jha R.K. (2020) 'Development of production management strategies for a long-duration rice variety: Rajendra Mahsuri—using crop growth model, DSSAT, for the state of Bihar, India'. Paddy and Water Environment. https://doi.org/10.1007/s10333-020-00799-3</w:t>
      </w:r>
    </w:p>
    <w:p>
      <w:pPr>
        <w:pStyle w:val="ListNumber"/>
        <w:spacing w:after="120"/>
      </w:pPr>
      <w:r>
        <w:t>Kalisa W. (2020) 'Spatio-temporal analysis of drought and return periods over the East African region using Standardized Precipitation Index from 1920 to 2016'. Agricultural Water Management. https://doi.org/10.1016/j.agwat.2020.106195</w:t>
      </w:r>
    </w:p>
    <w:p>
      <w:pPr>
        <w:pStyle w:val="ListNumber"/>
        <w:spacing w:after="120"/>
      </w:pPr>
      <w:r>
        <w:t>Barbraud C. (2020) 'Population trends of penguins in the French Southern Territories'. Polar Biology. https://doi.org/10.1007/s00300-020-02691-6</w:t>
      </w:r>
    </w:p>
    <w:p>
      <w:pPr>
        <w:pStyle w:val="ListNumber"/>
        <w:spacing w:after="120"/>
      </w:pPr>
      <w:r>
        <w:t>Kaur P. (2020) 'A review of chronic kidney disease of unknown etiology in Sri Lanka, 2001-2015'. Indian Journal of Nephrology. https://doi.org/10.4103/ijn.ijn_359_18</w:t>
      </w:r>
    </w:p>
    <w:p>
      <w:pPr>
        <w:pStyle w:val="ListNumber"/>
        <w:spacing w:after="120"/>
      </w:pPr>
      <w:r>
        <w:t>Kattan K.A. (2020) 'Using Cultural Algorithms to Learn the Impact of Climate on Local Fishing Behavior in Cerro Azul, Peru'. 2020 IEEE Congress on Evolutionary Computation CEC 2020 Conference Proceedings. https://doi.org/10.1109/cec48606.2020.9185729</w:t>
      </w:r>
    </w:p>
    <w:p>
      <w:pPr>
        <w:pStyle w:val="ListNumber"/>
        <w:spacing w:after="120"/>
      </w:pPr>
      <w:r>
        <w:t>Begotti R.A. (2020) 'Rapidly escalating threats to the biodiversity and ethnocultural capital of Brazilian Indigenous Lands'. Land Use Policy. https://doi.org/10.1016/j.landusepol.2020.104694</w:t>
      </w:r>
    </w:p>
    <w:p>
      <w:pPr>
        <w:pStyle w:val="ListNumber"/>
        <w:spacing w:after="120"/>
      </w:pPr>
      <w:r>
        <w:t>Painter S.C. (2020) 'The biogeochemistry and oceanography of the East African Coastal Current'. Progress in Oceanography. https://doi.org/10.1016/j.pocean.2020.102374</w:t>
      </w:r>
    </w:p>
    <w:p>
      <w:pPr>
        <w:pStyle w:val="ListNumber"/>
        <w:spacing w:after="120"/>
      </w:pPr>
      <w:r>
        <w:t>Junquera V. (2020) 'From global drivers to local land-use change: understanding the northern Laos rubber boom'. Environmental Science and Policy. https://doi.org/10.1016/j.envsci.2020.04.013</w:t>
      </w:r>
    </w:p>
    <w:p>
      <w:pPr>
        <w:pStyle w:val="ListNumber"/>
        <w:spacing w:after="120"/>
      </w:pPr>
      <w:r>
        <w:t>Yang M. (2020) 'The role of climate in the trend and variability of Ethiopia's cereal crop yields'. Science of the Total Environment. https://doi.org/10.1016/j.scitotenv.2020.137893</w:t>
      </w:r>
    </w:p>
    <w:p>
      <w:pPr>
        <w:pStyle w:val="ListNumber"/>
        <w:spacing w:after="120"/>
      </w:pPr>
      <w:r>
        <w:t>Ledru M.P. (2020) 'When archives are missing, deciphering the effects of public policies and climate variability on the Brazilian semi-arid region using sediment core studies'. Science of the Total Environment. https://doi.org/10.1016/j.scitotenv.2020.137989</w:t>
      </w:r>
    </w:p>
    <w:p>
      <w:pPr>
        <w:pStyle w:val="ListNumber"/>
        <w:spacing w:after="120"/>
      </w:pPr>
      <w:r>
        <w:t>Syahruddin K. (2020) 'A review of maize production and breeding in Indonesia'. Iop Conference Series Earth and Environmental Science. https://doi.org/10.1088/1755-1315/484/1/012040</w:t>
      </w:r>
    </w:p>
    <w:p>
      <w:pPr>
        <w:pStyle w:val="ListNumber"/>
        <w:spacing w:after="120"/>
      </w:pPr>
      <w:r>
        <w:t>Swami D. (2020) 'A multidimensional perspective to farmers’ decision making determines the adaptation of the farming community'. Journal of Environmental Management. https://doi.org/10.1016/j.jenvman.2020.110487</w:t>
      </w:r>
    </w:p>
    <w:p>
      <w:pPr>
        <w:pStyle w:val="ListNumber"/>
        <w:spacing w:after="120"/>
      </w:pPr>
      <w:r>
        <w:t>Igwe D.O. (2020) 'Climate variation-induced migration, land conflicts, and security situation in Nigeria'. Age of Human Rights Journal. https://doi.org/10.17561/tahrj.v14.5478</w:t>
      </w:r>
    </w:p>
    <w:p>
      <w:pPr>
        <w:pStyle w:val="ListNumber"/>
        <w:spacing w:after="120"/>
      </w:pPr>
      <w:r>
        <w:t>Yang K.F. (2020) 'Forest restoration scenarios produce synergies for agricultural production in southern Ethiopia'. Agriculture Ecosystems and Environment. https://doi.org/10.1016/j.agee.2020.106888</w:t>
      </w:r>
    </w:p>
    <w:p>
      <w:pPr>
        <w:pStyle w:val="ListNumber"/>
        <w:spacing w:after="120"/>
      </w:pPr>
      <w:r>
        <w:t>Sarmiento-Soler A. (2020) 'Effect of cropping system, shade cover and altitudinal gradient on coffee yield components at Mt. Elgon, Uganda'. Agriculture Ecosystems and Environment. https://doi.org/10.1016/j.agee.2020.106887</w:t>
      </w:r>
    </w:p>
    <w:p>
      <w:pPr>
        <w:pStyle w:val="ListNumber"/>
        <w:spacing w:after="120"/>
      </w:pPr>
      <w:r>
        <w:t>Bahinipati C.S. (2020) 'Assessing the costs of droughts in rural India: A comparison of economic and non-economic loss and damage'. Current Science. https://doi.org/10.18520/cs/v118/i11/1832-1841</w:t>
      </w:r>
    </w:p>
    <w:p>
      <w:pPr>
        <w:pStyle w:val="ListNumber"/>
        <w:spacing w:after="120"/>
      </w:pPr>
      <w:r>
        <w:t>Simarmata T. (2020) 'Promoting Climate Smart Sustainable Agriculture for Enhancing the Resilient of Soil Health, Rice Productivity and Food Security in Indonesia'. Iop Conference Series Earth and Environmental Science. https://doi.org/10.1088/1755-1315/466/1/012024</w:t>
      </w:r>
    </w:p>
    <w:p>
      <w:pPr>
        <w:pStyle w:val="ListNumber"/>
        <w:spacing w:after="120"/>
      </w:pPr>
      <w:r>
        <w:t>Ojo T.O. (2020) 'Determinants of climate change adaptation strategies and its impact on the net farm income of rice farmers in south-west Nigeria'. Land Use Policy. https://doi.org/10.1016/j.landusepol.2019.04.007</w:t>
      </w:r>
    </w:p>
    <w:p>
      <w:pPr>
        <w:pStyle w:val="ListNumber"/>
        <w:spacing w:after="120"/>
      </w:pPr>
      <w:r>
        <w:t>de Matos Carlos S. (2020) 'Understanding farmers’ perceptions and adaptation to climate change: the case of Rio das Contas basin, Brazil'. Geojournal. https://doi.org/10.1007/s10708-019-09993-1</w:t>
      </w:r>
    </w:p>
    <w:p>
      <w:pPr>
        <w:pStyle w:val="ListNumber"/>
        <w:spacing w:after="120"/>
      </w:pPr>
      <w:r>
        <w:t>Esfandiari M. (2020) 'Factors influencing the use of adaptation strategies to climate change in paddy lands of Kamfiruz, Iran'. Land Use Policy. https://doi.org/10.1016/j.landusepol.2020.104628</w:t>
      </w:r>
    </w:p>
    <w:p>
      <w:pPr>
        <w:pStyle w:val="ListNumber"/>
        <w:spacing w:after="120"/>
      </w:pPr>
      <w:r>
        <w:t>Etana D. (2020) 'Dynamics of smallholder farmers' livelihood adaptation decision-making in Central Ethiopia'. Sustainability Switzerland. https://doi.org/10.3390/su12114526</w:t>
      </w:r>
    </w:p>
    <w:p>
      <w:pPr>
        <w:pStyle w:val="ListNumber"/>
        <w:spacing w:after="120"/>
      </w:pPr>
      <w:r>
        <w:t>Wang W. (2020) 'Barriers and requirements to climate change adaptation of mountainous rural communities in developing countries: The case of the eastern Qinghai-Tibetan Plateau of China'. Land Use Policy. https://doi.org/10.1016/j.landusepol.2019.104354</w:t>
      </w:r>
    </w:p>
    <w:p>
      <w:pPr>
        <w:pStyle w:val="ListNumber"/>
        <w:spacing w:after="120"/>
      </w:pPr>
      <w:r>
        <w:t>Saptutyningsih E. (2020) 'Does social capital matter in climate change adaptation? A lesson from agricultural sector in Yogyakarta, Indonesia'. Land Use Policy. https://doi.org/10.1016/j.landusepol.2019.104189</w:t>
      </w:r>
    </w:p>
    <w:p>
      <w:pPr>
        <w:pStyle w:val="ListNumber"/>
        <w:spacing w:after="120"/>
      </w:pPr>
      <w:r>
        <w:t>Olajire M.A. (2020) 'Assessment of Indigenous Climate Change Adaptation Strategies and Its Impacts on Food Crop Yields in Osun State, Southwestern Nigeria'. Agricultural Research. https://doi.org/10.1007/s40003-019-00424-8</w:t>
      </w:r>
    </w:p>
    <w:p>
      <w:pPr>
        <w:pStyle w:val="ListNumber"/>
        <w:spacing w:after="120"/>
      </w:pPr>
      <w:r>
        <w:t>Alvi S. (2020) 'Do farmers adapt to climate change? A macro perspective'. Agriculture Switzerland. https://doi.org/10.3390/agriculture10060212</w:t>
      </w:r>
    </w:p>
    <w:p>
      <w:pPr>
        <w:pStyle w:val="ListNumber"/>
        <w:spacing w:after="120"/>
      </w:pPr>
      <w:r>
        <w:t>Alewoye Getie M. (2020) 'Soil Properties and Crop Productivity Strategies as a Potential Climate Variability Adaptation Options in Adefwuha Watershed, Ethiopia'. Earth Systems and Environment. https://doi.org/10.1007/s41748-020-00156-8</w:t>
      </w:r>
    </w:p>
    <w:p>
      <w:pPr>
        <w:pStyle w:val="ListNumber"/>
        <w:spacing w:after="120"/>
      </w:pPr>
      <w:r>
        <w:t>Zhu R. (2020) 'Drought stress and livelihood response based on evidence from the Koshi River Basin in Nepal: Modeling and applications'. Water Switzerland. https://doi.org/10.3390/w12061610</w:t>
      </w:r>
    </w:p>
    <w:p>
      <w:pPr>
        <w:pStyle w:val="ListNumber"/>
        <w:spacing w:after="120"/>
      </w:pPr>
      <w:r>
        <w:t>Khetwani S. (2020) 'Impact of drought, farmers' adaptation strategies and administrative mitigation measure in the Marathwada region, India'. Environmental and Socio Economic Studies. https://doi.org/10.2478/environ-2020-0007</w:t>
      </w:r>
    </w:p>
    <w:p>
      <w:pPr>
        <w:pStyle w:val="ListNumber"/>
        <w:spacing w:after="120"/>
      </w:pPr>
      <w:r>
        <w:t>Ogada M.J. (2020) 'Climate-smart agriculture, household income and asset accumulation among smallholder farmers in the Nyando basin of Kenya'. World Development Perspectives. https://doi.org/10.1016/j.wdp.2020.100203</w:t>
      </w:r>
    </w:p>
    <w:p>
      <w:pPr>
        <w:pStyle w:val="ListNumber"/>
        <w:spacing w:after="120"/>
      </w:pPr>
      <w:r>
        <w:t>Xavier L.C.P. (2020) 'Use of machine learning in evaluation of drought perception in irrigated agriculture: The case of an irrigated perimeter in Brazil'. Water Switzerland. https://doi.org/10.3390/w12061546</w:t>
      </w:r>
    </w:p>
    <w:p>
      <w:pPr>
        <w:pStyle w:val="ListNumber"/>
        <w:spacing w:after="120"/>
      </w:pPr>
      <w:r>
        <w:t>Song Z. (2020) 'Cherry growers’ perceived adaption efficacy to climate change and meteorological hazards in northwest China'. International Journal of Disaster Risk Reduction. https://doi.org/10.1016/j.ijdrr.2020.101620</w:t>
      </w:r>
    </w:p>
    <w:p>
      <w:pPr>
        <w:pStyle w:val="ListNumber"/>
        <w:spacing w:after="120"/>
      </w:pPr>
      <w:r>
        <w:t>Ghosh P.K. (2020) 'Sustainability concern in Indian agriculture: Needs science-led innovation and structural reforms'. Indian Journal of Agronomy.</w:t>
      </w:r>
    </w:p>
    <w:p>
      <w:pPr>
        <w:pStyle w:val="ListNumber"/>
        <w:spacing w:after="120"/>
      </w:pPr>
      <w:r>
        <w:t>Zarafshani K. (2020) 'Assessing the vulnerability of farm families towards drought in Kermanshah province, Iran'. Geojournal. https://doi.org/10.1007/s10708-019-09994-0</w:t>
      </w:r>
    </w:p>
    <w:p>
      <w:pPr>
        <w:pStyle w:val="ListNumber"/>
        <w:spacing w:after="120"/>
      </w:pPr>
      <w:r>
        <w:t>Chidakwa P. (2020) 'Women’s Vulnerability to Climate Change: Gender-skewed Implications on Agro-based Livelihoods in Rural Zvishavane, Zimbabwe'. Indian Journal of Gender Studies. https://doi.org/10.1177/0971521520910969</w:t>
      </w:r>
    </w:p>
    <w:p>
      <w:pPr>
        <w:pStyle w:val="ListNumber"/>
        <w:spacing w:after="120"/>
      </w:pPr>
      <w:r>
        <w:t>Gomes L.C. (2020) 'Agroforestry systems can mitigate the impacts of climate change on coffee production: A spatially explicit assessment in Brazil'. Agriculture Ecosystems and Environment. https://doi.org/10.1016/j.agee.2020.106858</w:t>
      </w:r>
    </w:p>
    <w:p>
      <w:pPr>
        <w:pStyle w:val="ListNumber"/>
        <w:spacing w:after="120"/>
      </w:pPr>
      <w:r>
        <w:t>Haile K.K. (2020) 'Impact of formal climate risk transfer mechanisms on risk-aversion: Empirical evidence from rural Ethiopia'. World Development. https://doi.org/10.1016/j.worlddev.2020.104930</w:t>
      </w:r>
    </w:p>
    <w:p>
      <w:pPr>
        <w:pStyle w:val="ListNumber"/>
        <w:spacing w:after="120"/>
      </w:pPr>
      <w:r>
        <w:t>D'agata S. (2020) 'Multiscale determinants of social adaptive capacity in small-scale fishing communities'. Environmental Science and Policy. https://doi.org/10.1016/j.envsci.2020.03.006</w:t>
      </w:r>
    </w:p>
    <w:p>
      <w:pPr>
        <w:pStyle w:val="ListNumber"/>
        <w:spacing w:after="120"/>
      </w:pPr>
      <w:r>
        <w:t>Nuvey F.S. (2020) 'Poor mental health of livestock farmers in Africa: A mixed methods case study from Ghana'. BMC Public Health. https://doi.org/10.1186/s12889-020-08949-2</w:t>
      </w:r>
    </w:p>
    <w:p>
      <w:pPr>
        <w:pStyle w:val="ListNumber"/>
        <w:spacing w:after="120"/>
      </w:pPr>
      <w:r>
        <w:t>Sonko E. (2020) 'Subsistence farmer knowledge of strategies alleviating food insecurity in the context of climate change in the lower river region of the Gambia'. Food Security. https://doi.org/10.1007/s12571-020-01024-z</w:t>
      </w:r>
    </w:p>
    <w:p>
      <w:pPr>
        <w:pStyle w:val="ListNumber"/>
        <w:spacing w:after="120"/>
      </w:pPr>
      <w:r>
        <w:t>Khan N.A. (2020) 'Modeling food growers’ perceptions and behavior towards environmental changes and its induced risks: evidence from Pakistan'. Environmental Science and Pollution Research. https://doi.org/10.1007/s11356-020-08341-y</w:t>
      </w:r>
    </w:p>
    <w:p>
      <w:pPr>
        <w:pStyle w:val="ListNumber"/>
        <w:spacing w:after="120"/>
      </w:pPr>
      <w:r>
        <w:t>Connor M. (2020) 'When climate change is not psychologically distant – Factors influencing the acceptance of sustainable farming practices in the Mekong river Delta of Vietnam'. World Development Perspectives. https://doi.org/10.1016/j.wdp.2020.100204</w:t>
      </w:r>
    </w:p>
    <w:p>
      <w:pPr>
        <w:pStyle w:val="ListNumber"/>
        <w:spacing w:after="120"/>
      </w:pPr>
      <w:r>
        <w:t>Karst I.G. (2020) 'Estimating yields of household fields in rural subsistence farming systems to study food security in Burkina Faso'. Remote Sensing. https://doi.org/10.3390/rs12111717</w:t>
      </w:r>
    </w:p>
    <w:p>
      <w:pPr>
        <w:pStyle w:val="ListNumber"/>
        <w:spacing w:after="120"/>
      </w:pPr>
      <w:r>
        <w:t>Jew E.K.K. (2020) 'Farming systems and Conservation Agriculture: Technology, structures and agency in Malawi'. Land Use Policy. https://doi.org/10.1016/j.landusepol.2020.104612</w:t>
      </w:r>
    </w:p>
    <w:p>
      <w:pPr>
        <w:pStyle w:val="ListNumber"/>
        <w:spacing w:after="120"/>
      </w:pPr>
      <w:r>
        <w:t>Mfitumukiza D. (2020) 'Smallholder farmers’ perceived evaluation of agricultural drought adaptation technologies used in Uganda: Constraints and opportunities'. Journal of Arid Environments. https://doi.org/10.1016/j.jaridenv.2020.104137</w:t>
      </w:r>
    </w:p>
    <w:p>
      <w:pPr>
        <w:pStyle w:val="ListNumber"/>
        <w:spacing w:after="120"/>
      </w:pPr>
      <w:r>
        <w:t>Hasibuan A.M. (2020) 'Accounting for diverse risk attitudes in measures of risk perceptions: A case study of climate change risk for small-scale citrus farmers in Indonesia'. Land Use Policy. https://doi.org/10.1016/j.landusepol.2019.104252</w:t>
      </w:r>
    </w:p>
    <w:p>
      <w:pPr>
        <w:pStyle w:val="ListNumber"/>
        <w:spacing w:after="120"/>
      </w:pPr>
      <w:r>
        <w:t>Williams T.G. (2020) 'Resilience and equity: Quantifying the distributional effects of resilience-enhancing strategies in a smallholder agricultural system'. Agricultural Systems. https://doi.org/10.1016/j.agsy.2020.102832</w:t>
      </w:r>
    </w:p>
    <w:p>
      <w:pPr>
        <w:pStyle w:val="ListNumber"/>
        <w:spacing w:after="120"/>
      </w:pPr>
      <w:r>
        <w:t>Kantamaneni K. (2020) 'Assessing the vulnerability of agriculture systems to climate change in coastal areas: A novel index'. Sustainability Switzerland. https://doi.org/10.3390/su12114771</w:t>
      </w:r>
    </w:p>
    <w:p>
      <w:pPr>
        <w:pStyle w:val="ListNumber"/>
        <w:spacing w:after="120"/>
      </w:pPr>
      <w:r>
        <w:t>Cao Q. (2020) 'Regional landscape futures to moderate projected climate change: a case study in the agro-pastoral transitional zone of North China'. Regional Environmental Change. https://doi.org/10.1007/s10113-020-01661-2</w:t>
      </w:r>
    </w:p>
    <w:p>
      <w:pPr>
        <w:pStyle w:val="ListNumber"/>
        <w:spacing w:after="120"/>
      </w:pPr>
      <w:r>
        <w:t>Rahman M.A. (2020) 'Exercising ricardian empirics to investigate the impact of climate change on dairy production in Pakistan'. Fresenius Environmental Bulletin.</w:t>
      </w:r>
    </w:p>
    <w:p>
      <w:pPr>
        <w:pStyle w:val="ListNumber"/>
        <w:spacing w:after="120"/>
      </w:pPr>
      <w:r>
        <w:t>Lairez J. (2020) 'Context matters: Agronomic field monitoring and participatory research to identify criteria of farming system sustainability in South-East Asia'. Agricultural Systems. https://doi.org/10.1016/j.agsy.2020.102830</w:t>
      </w:r>
    </w:p>
    <w:p>
      <w:pPr>
        <w:pStyle w:val="ListNumber"/>
        <w:spacing w:after="120"/>
      </w:pPr>
      <w:r>
        <w:t>Tankari M.R. (2020) 'Rainfall variability and farm households’ food insecurity in Burkina Faso: nonfarm activities as a coping strategy'. Food Security. https://doi.org/10.1007/s12571-019-01002-0</w:t>
      </w:r>
    </w:p>
    <w:p>
      <w:pPr>
        <w:pStyle w:val="ListNumber"/>
        <w:spacing w:after="120"/>
      </w:pPr>
      <w:r>
        <w:t>Chhillar A. (2020) 'Survey of Plant Disease Detection Using Image Classification Techniques'. Icrito 2020 IEEE 8th International Conference on Reliability Infocom Technologies and Optimization Trends and Future Directions. https://doi.org/10.1109/icrito48877.2020.9197933</w:t>
      </w:r>
    </w:p>
    <w:p>
      <w:pPr>
        <w:pStyle w:val="ListNumber"/>
        <w:spacing w:after="120"/>
      </w:pPr>
      <w:r>
        <w:t>Zeweld W. (2020) 'Sustainable agricultural practices, environmental risk mitigation and livelihood improvements: Empirical evidence from Northern Ethiopia'. Land Use Policy. https://doi.org/10.1016/j.landusepol.2019.01.002</w:t>
      </w:r>
    </w:p>
    <w:p>
      <w:pPr>
        <w:pStyle w:val="ListNumber"/>
        <w:spacing w:after="120"/>
      </w:pPr>
      <w:r>
        <w:t>Kumar A. (2020) 'Adoption and diffusion of improved technologies and production practices in agriculture: Insights from a donor-led intervention in Nepal'. Land Use Policy. https://doi.org/10.1016/j.landusepol.2020.104621</w:t>
      </w:r>
    </w:p>
    <w:p>
      <w:pPr>
        <w:pStyle w:val="ListNumber"/>
        <w:spacing w:after="120"/>
      </w:pPr>
      <w:r>
        <w:t>Tzanakakis V.A. (2020) 'Challenges and opportunities for sustainable management of water resources in the Island of Crete, Greece'. Water Switzerland. https://doi.org/10.3390/w12061538</w:t>
      </w:r>
    </w:p>
    <w:p>
      <w:pPr>
        <w:pStyle w:val="ListNumber"/>
        <w:spacing w:after="120"/>
      </w:pPr>
      <w:r>
        <w:t>Papadaskalopoulou C. (2020) 'Assessment of total climate change impacts on the agricultural sector of Cyprus'. Atmosphere. https://doi.org/10.3390/atmos11060608</w:t>
      </w:r>
    </w:p>
    <w:p>
      <w:pPr>
        <w:pStyle w:val="ListNumber"/>
        <w:spacing w:after="120"/>
      </w:pPr>
      <w:r>
        <w:t>Wei Y. (2020) 'The dynamics of livestock and its influencing factors on the Mongolian Plateau'. Environmental Development. https://doi.org/10.1016/j.envdev.2020.100518</w:t>
      </w:r>
    </w:p>
    <w:p>
      <w:pPr>
        <w:pStyle w:val="ListNumber"/>
        <w:spacing w:after="120"/>
      </w:pPr>
      <w:r>
        <w:t>Maina K.W. (2020) 'Socio-economic determinants and impact of adopting climate-smart Brachiaria grass among dairy farmers in Eastern and Western regions of Kenya'. Heliyon. https://doi.org/10.1016/j.heliyon.2020.e04335</w:t>
      </w:r>
    </w:p>
    <w:p>
      <w:pPr>
        <w:pStyle w:val="ListNumber"/>
        <w:spacing w:after="120"/>
      </w:pPr>
      <w:r>
        <w:t>Lamichhane P. (2020) 'Resilience of smallholder cropping to climatic variability'. Science of the Total Environment. https://doi.org/10.1016/j.scitotenv.2020.137464</w:t>
      </w:r>
    </w:p>
    <w:p>
      <w:pPr>
        <w:pStyle w:val="ListNumber"/>
        <w:spacing w:after="120"/>
      </w:pPr>
      <w:r>
        <w:t>Kath J. (2020) 'Not so robust: Robusta coffee production is highly sensitive to temperature'. Global Change Biology. https://doi.org/10.1111/gcb.15097</w:t>
      </w:r>
    </w:p>
    <w:p>
      <w:pPr>
        <w:pStyle w:val="ListNumber"/>
        <w:spacing w:after="120"/>
      </w:pPr>
      <w:r>
        <w:t>Baert M. (2020) 'Resettlement preferences from landslide prone areas in Cameroon: Willingness to move, reasons to stay'. Land Use Policy. https://doi.org/10.1016/j.landusepol.2019.04.036</w:t>
      </w:r>
    </w:p>
    <w:p>
      <w:pPr>
        <w:pStyle w:val="ListNumber"/>
        <w:spacing w:after="120"/>
      </w:pPr>
      <w:r>
        <w:t>Gorain S. (2020) 'Economics of Sugarcane and Banana Cultivation under Drip Irrigation System: A Case Study of Northern Maharashtra'. Economic Affairs New Delhi. https://doi.org/10.46852/0424-2513.2.2020.3</w:t>
      </w:r>
    </w:p>
    <w:p>
      <w:pPr>
        <w:pStyle w:val="ListNumber"/>
        <w:spacing w:after="120"/>
      </w:pPr>
      <w:r>
        <w:t>Andersson L. (2020) 'Local early warning systems for drought – Could they add value to nationally disseminated seasonal climate forecasts?'. Weather and Climate Extremes. https://doi.org/10.1016/j.wace.2019.100241</w:t>
      </w:r>
    </w:p>
    <w:p>
      <w:pPr>
        <w:pStyle w:val="ListNumber"/>
        <w:spacing w:after="120"/>
      </w:pPr>
      <w:r>
        <w:t>Teklewold H. (2020) 'What explains the gender differences in the adoption of multiple maize varieties? Empirical evidence from Uganda and Tanzania'. World Development Perspectives. https://doi.org/10.1016/j.wdp.2020.100206</w:t>
      </w:r>
    </w:p>
    <w:p>
      <w:pPr>
        <w:pStyle w:val="ListNumber"/>
        <w:spacing w:after="120"/>
      </w:pPr>
      <w:r>
        <w:t>Sanon V.P. (2020) 'Multiple-line identification of socio-ecological stressors affecting aquatic ecosystems in semi-arid countries: Implications for sustainable management of fisheries in Sub-Saharan Africa'. Water Switzerland. https://doi.org/10.3390/w12061518</w:t>
      </w:r>
    </w:p>
    <w:p>
      <w:pPr>
        <w:pStyle w:val="ListNumber"/>
        <w:spacing w:after="120"/>
      </w:pPr>
      <w:r>
        <w:t>Chavez Michaelsen A. (2020) 'The effects of climate change variability on rural livelihoods in Madre de Dios, Peru'. Regional Environmental Change. https://doi.org/10.1007/s10113-020-01649-y</w:t>
      </w:r>
    </w:p>
    <w:p>
      <w:pPr>
        <w:pStyle w:val="ListNumber"/>
        <w:spacing w:after="120"/>
      </w:pPr>
      <w:r>
        <w:t>Ibragimov N. (2020) 'Simulating Crop Productivity in a Triple Rotation in the Semi-arid Area of the Aral Sea Basin'. International Journal of Plant Production. https://doi.org/10.1007/s42106-019-00083-3</w:t>
      </w:r>
    </w:p>
    <w:p>
      <w:pPr>
        <w:pStyle w:val="ListNumber"/>
        <w:spacing w:after="120"/>
      </w:pPr>
      <w:r>
        <w:t>Brodie G. (2020) 'Seagrass habitat in Tarawa Lagoon, Kiribati: Service benefits and links to national priority issues'. Marine Pollution Bulletin. https://doi.org/10.1016/j.marpolbul.2020.111099</w:t>
      </w:r>
    </w:p>
    <w:p>
      <w:pPr>
        <w:pStyle w:val="ListNumber"/>
        <w:spacing w:after="120"/>
      </w:pPr>
      <w:r>
        <w:t>Ahmad F. (2020) 'Quantification of the Land Potential for Scaling Agroforestry in South Asia'. Kn Journal of Cartography and Geographic Information. https://doi.org/10.1007/s42489-020-00045-0</w:t>
      </w:r>
    </w:p>
    <w:p>
      <w:pPr>
        <w:pStyle w:val="ListNumber"/>
        <w:spacing w:after="120"/>
      </w:pPr>
      <w:r>
        <w:t>Schwerz F. (2020) 'Biomass and potential energy yield of perennial woody energy crops under reduced planting spacing'. Renewable Energy. https://doi.org/10.1016/j.renene.2020.02.074</w:t>
      </w:r>
    </w:p>
    <w:p>
      <w:pPr>
        <w:pStyle w:val="ListNumber"/>
        <w:spacing w:after="120"/>
      </w:pPr>
      <w:r>
        <w:t>Rahman M.M. (2020) 'Mud crab fishery in climate vulnerable coastal Bangladesh: an analysis towards sustainable development'. Aquaculture International. https://doi.org/10.1007/s10499-020-00523-2</w:t>
      </w:r>
    </w:p>
    <w:p>
      <w:pPr>
        <w:pStyle w:val="ListNumber"/>
        <w:spacing w:after="120"/>
      </w:pPr>
      <w:r>
        <w:t>Salmon G.R. (2020) 'Exploring the landscape of livestock ‘Facts’'. Global Food Security. https://doi.org/10.1016/j.gfs.2019.100329</w:t>
      </w:r>
    </w:p>
    <w:p>
      <w:pPr>
        <w:pStyle w:val="ListNumber"/>
        <w:spacing w:after="120"/>
      </w:pPr>
      <w:r>
        <w:t>Juliano L.M. (2020) 'Weedy rice: An expanding problem in direct-seeded rice in the Philippines'. Weed Biology and Management. https://doi.org/10.1111/wbm.12196</w:t>
      </w:r>
    </w:p>
    <w:p>
      <w:pPr>
        <w:pStyle w:val="ListNumber"/>
        <w:spacing w:after="120"/>
      </w:pPr>
      <w:r>
        <w:t>Zhang Y. (2020) 'Association of weather variability with resurging pertussis infections among different age groups: A non-linear approach'. Science of the Total Environment. https://doi.org/10.1016/j.scitotenv.2020.137510</w:t>
      </w:r>
    </w:p>
    <w:p>
      <w:pPr>
        <w:pStyle w:val="ListNumber"/>
        <w:spacing w:after="120"/>
      </w:pPr>
      <w:r>
        <w:t>Martey E. (2020) 'Welfare impacts of climate-smart agriculture in Ghana: Does row planting and drought-tolerant maize varieties matter?'. Land Use Policy. https://doi.org/10.1016/j.landusepol.2020.104622</w:t>
      </w:r>
    </w:p>
    <w:p>
      <w:pPr>
        <w:pStyle w:val="ListNumber"/>
        <w:spacing w:after="120"/>
      </w:pPr>
      <w:r>
        <w:t>Vogels M.F.A. (2020) 'An object-based image analysis approach to assess irrigation-water consumption from MODIS products in Ethiopia'. International Journal of Applied Earth Observation and Geoinformation. https://doi.org/10.1016/j.jag.2020.102067</w:t>
      </w:r>
    </w:p>
    <w:p>
      <w:pPr>
        <w:pStyle w:val="ListNumber"/>
        <w:spacing w:after="120"/>
      </w:pPr>
      <w:r>
        <w:t>Kima A.S. (2020) 'Evaluating supplementary water methodology with saturated soil irrigation for yield and water productivity improvement in semi-arid rainfed rice system, Burkina Faso'. Sustainability Switzerland. https://doi.org/10.3390/su12124819</w:t>
      </w:r>
    </w:p>
    <w:p>
      <w:pPr>
        <w:pStyle w:val="ListNumber"/>
        <w:spacing w:after="120"/>
      </w:pPr>
      <w:r>
        <w:t>Hoyt A.M. (2020) 'Widespread subsidence and carbon emissions across Southeast Asian peatlands'. Nature Geoscience. https://doi.org/10.1038/s41561-020-0575-4</w:t>
      </w:r>
    </w:p>
    <w:p>
      <w:pPr>
        <w:pStyle w:val="ListNumber"/>
        <w:spacing w:after="120"/>
      </w:pPr>
      <w:r>
        <w:t>Onyena A.P. (2020) 'A review of the threat of oil exploitation to mangrove ecosystem: Insights from Niger Delta, Nigeria'. Global Ecology and Conservation. https://doi.org/10.1016/j.gecco.2020.e00961</w:t>
      </w:r>
    </w:p>
    <w:p>
      <w:pPr>
        <w:pStyle w:val="ListNumber"/>
        <w:spacing w:after="120"/>
      </w:pPr>
      <w:r>
        <w:t>Daly K. (2020) 'Recent warming of Tonle Sap Lake, Cambodia: Implications for one of the world’s most productive inland fisheries'. Lakes and Reservoirs Science Policy and Management for Sustainable Use. https://doi.org/10.1111/lre.12317</w:t>
      </w:r>
    </w:p>
    <w:p>
      <w:pPr>
        <w:pStyle w:val="ListNumber"/>
        <w:spacing w:after="120"/>
      </w:pPr>
      <w:r>
        <w:t>Cissoko M. (2020) 'Geo-epidemiology of malaria at the health area level, dire health district, Mali, 2013–2017'. International Journal of Environmental Research and Public Health. https://doi.org/10.3390/ijerph17113982</w:t>
      </w:r>
    </w:p>
    <w:p>
      <w:pPr>
        <w:pStyle w:val="ListNumber"/>
        <w:spacing w:after="120"/>
      </w:pPr>
      <w:r>
        <w:t>Shi J. (2020) 'Spatial and temporal distribution and trend in flood and drought disasters in East China'. Environmental Research. https://doi.org/10.1016/j.envres.2020.109406</w:t>
      </w:r>
    </w:p>
    <w:p>
      <w:pPr>
        <w:pStyle w:val="ListNumber"/>
        <w:spacing w:after="120"/>
      </w:pPr>
      <w:r>
        <w:t>Dang H.D. (2020) 'Sustainability of the rice-shrimp farming system in Mekong Delta, Vietnam: a climate adaptive model'. Journal of Economics and Development. https://doi.org/10.1108/jed-08-2019-0027</w:t>
      </w:r>
    </w:p>
    <w:p>
      <w:pPr>
        <w:pStyle w:val="ListNumber"/>
        <w:spacing w:after="120"/>
      </w:pPr>
      <w:r>
        <w:t>Rahmat M. (2020) 'Impact of trainings on knowledge, skill, behaviour and income of farmers living around peatlands: Case study in Riau Province'. Iop Conference Series Earth and Environmental Science. https://doi.org/10.1088/1755-1315/487/1/012018</w:t>
      </w:r>
    </w:p>
    <w:p>
      <w:pPr>
        <w:pStyle w:val="ListNumber"/>
        <w:spacing w:after="120"/>
      </w:pPr>
      <w:r>
        <w:t>Nasser F. (2020) 'Climate-Smart Cocoa in Ghana: How Ecological Modernisation Discourse Risks Side-Lining Cocoa Smallholders'. Frontiers in Sustainable Food Systems. https://doi.org/10.3389/fsufs.2020.00073</w:t>
      </w:r>
    </w:p>
    <w:p>
      <w:pPr>
        <w:pStyle w:val="ListNumber"/>
        <w:spacing w:after="120"/>
      </w:pPr>
      <w:r>
        <w:t>Ali E. (2020) 'Willingness to pay for weather index-based insurance in semi-subsistence agriculture: evidence from northern Togo'. Climate Policy. https://doi.org/10.1080/14693062.2020.1745742</w:t>
      </w:r>
    </w:p>
    <w:p>
      <w:pPr>
        <w:pStyle w:val="ListNumber"/>
        <w:spacing w:after="120"/>
      </w:pPr>
      <w:r>
        <w:t>Guido Z. (2020) 'Climate information services for adaptation: what does it mean to know the context?'. Climate and Development. https://doi.org/10.1080/17565529.2019.1630352</w:t>
      </w:r>
    </w:p>
    <w:p>
      <w:pPr>
        <w:pStyle w:val="ListNumber"/>
        <w:spacing w:after="120"/>
      </w:pPr>
      <w:r>
        <w:t>Karwinkel T. (2020) 'Year-round spatiotemporal distribution pattern of a threatened sea duck species breeding on Kolguev Island, south-eastern Barents Sea'. BMC Ecology. https://doi.org/10.1186/s12898-020-00299-2</w:t>
      </w:r>
    </w:p>
    <w:p>
      <w:pPr>
        <w:pStyle w:val="ListNumber"/>
        <w:spacing w:after="120"/>
      </w:pPr>
      <w:r>
        <w:t>Kurgat B.K. (2020) 'Adoption of Climate-Smart Agriculture Technologies in Tanzania'. Frontiers in Sustainable Food Systems. https://doi.org/10.3389/fsufs.2020.00055</w:t>
      </w:r>
    </w:p>
    <w:p>
      <w:pPr>
        <w:pStyle w:val="ListNumber"/>
        <w:spacing w:after="120"/>
      </w:pPr>
      <w:r>
        <w:t>Gomes E. (2020) 'Future land use changes in a peri-urban context: Local stakeholder views'. Science of the Total Environment. https://doi.org/10.1016/j.scitotenv.2020.137381</w:t>
      </w:r>
    </w:p>
    <w:p>
      <w:pPr>
        <w:pStyle w:val="ListNumber"/>
        <w:spacing w:after="120"/>
      </w:pPr>
      <w:r>
        <w:t>Man W.D. (2020) 'Remote sensing investigation of grassland change in Northeast China during 1990~2015'. Zhongguo Huanjing Kexue China Environmental Science.</w:t>
      </w:r>
    </w:p>
    <w:p>
      <w:pPr>
        <w:pStyle w:val="ListNumber"/>
        <w:spacing w:after="120"/>
      </w:pPr>
      <w:r>
        <w:t>Menghistu H.T. (2020) 'Determinant factors of climate change adaptation by pastoral/agro-pastoral communities and smallholder farmers in sub-Saharan Africa: A systematic review'. International Journal of Climate Change Strategies and Management. https://doi.org/10.1108/ijccsm-07-2019-0049</w:t>
      </w:r>
    </w:p>
    <w:p>
      <w:pPr>
        <w:pStyle w:val="ListNumber"/>
        <w:spacing w:after="120"/>
      </w:pPr>
      <w:r>
        <w:t>Ebhuoma E.E. (2020) 'A framework for integrating scientific forecasts with indigenous systems of weather forecasting in southern Nigeria'. Development in Practice. https://doi.org/10.1080/09614524.2020.1723494</w:t>
      </w:r>
    </w:p>
    <w:p>
      <w:pPr>
        <w:pStyle w:val="ListNumber"/>
        <w:spacing w:after="120"/>
      </w:pPr>
      <w:r>
        <w:t>Zarei Z. (2020) 'Co-production of knowledge and adaptation to water scarcity in developing countries'. Journal of Environmental Management. https://doi.org/10.1016/j.jenvman.2020.110283</w:t>
      </w:r>
    </w:p>
    <w:p>
      <w:pPr>
        <w:pStyle w:val="ListNumber"/>
        <w:spacing w:after="120"/>
      </w:pPr>
      <w:r>
        <w:t>Liu P. (2020) 'Optimal selection and verification of plant species for desertification control in Tibet based on big data'. Nongye Gongcheng Xuebao Transactions of the Chinese Society of Agricultural Engineering. https://doi.org/10.11975/j.issn.1002-6819.2020.10.020</w:t>
      </w:r>
    </w:p>
    <w:p>
      <w:pPr>
        <w:pStyle w:val="ListNumber"/>
        <w:spacing w:after="120"/>
      </w:pPr>
      <w:r>
        <w:t>Abdou H. (2020) 'Perception of climate change among Sahelian pastoralists and strategies for adapting to environmental constraints: The case of the commune of Filingué in Niger'. Revue D Elevage Et De Medecine Veterinaire Des Pays Tropicaux France. https://doi.org/10.19182/remvt.31873</w:t>
      </w:r>
    </w:p>
    <w:p>
      <w:pPr>
        <w:pStyle w:val="ListNumber"/>
        <w:spacing w:after="120"/>
      </w:pPr>
      <w:r>
        <w:t>Diaby M. (2020) 'Analysis of the determinants of Farmer Managed Natural Regeneration (FMNR) adoption in Sudano-Sahelian zone: case of Diema and Kolokani district, in Mali'. International Journal of Biological and Chemical Sciences. https://doi.org/10.4314/ijbcs.v14i2.14</w:t>
      </w:r>
    </w:p>
    <w:p>
      <w:pPr>
        <w:pStyle w:val="ListNumber"/>
        <w:spacing w:after="120"/>
      </w:pPr>
      <w:r>
        <w:t>Zaveri E. (2020) 'Rainfall anomalies are a significant driver of cropland expansion'. Proceedings of the National Academy of Sciences of the United States of America. https://doi.org/10.1073/pnas.1910719117</w:t>
      </w:r>
    </w:p>
    <w:p>
      <w:pPr>
        <w:pStyle w:val="ListNumber"/>
        <w:spacing w:after="120"/>
      </w:pPr>
      <w:r>
        <w:t>Wilhelm M.R. (2020) 'Northern Benguela Merluccius paradoxus Annual Growth From Otolith Chronologies Used for Age Verification and as Indicators of Fisheries-Induced and Environmental Changes'. Frontiers in Marine Science. https://doi.org/10.3389/fmars.2020.00315</w:t>
      </w:r>
    </w:p>
    <w:p>
      <w:pPr>
        <w:pStyle w:val="ListNumber"/>
        <w:spacing w:after="120"/>
      </w:pPr>
      <w:r>
        <w:t>Zaïm M. (2020) 'Combining QTL Analysis and Genomic Predictions for Four Durum Wheat Populations Under Drought Conditions'. Frontiers in Genetics. https://doi.org/10.3389/fgene.2020.00316</w:t>
      </w:r>
    </w:p>
    <w:p>
      <w:pPr>
        <w:pStyle w:val="ListNumber"/>
        <w:spacing w:after="120"/>
      </w:pPr>
      <w:r>
        <w:t>Chemagin A. (2020) 'Distribution of cyprinids in the stream during their spring upstream migration'. E3s Web of Conferences. https://doi.org/10.1051/e3sconf/202016407029</w:t>
      </w:r>
    </w:p>
    <w:p>
      <w:pPr>
        <w:pStyle w:val="ListNumber"/>
        <w:spacing w:after="120"/>
      </w:pPr>
      <w:r>
        <w:t>Quang N.M. (2020) 'Transformative learning and grassroots climate adaptation: Case studies in Vietnam's Mekong delta'. Nature Conservation. https://doi.org/10.3897/natureconservation.39.29551</w:t>
      </w:r>
    </w:p>
    <w:p>
      <w:pPr>
        <w:pStyle w:val="ListNumber"/>
        <w:spacing w:after="120"/>
      </w:pPr>
      <w:r>
        <w:t>Jha M.K. (2020) 'Simulation-optimization for conjunctive water resources management and optimal crop planning in kushabhadra-bhargavi river delta of eastern india'. International Journal of Environmental Research and Public Health. https://doi.org/10.3390/ijerph17103521</w:t>
      </w:r>
    </w:p>
    <w:p>
      <w:pPr>
        <w:pStyle w:val="ListNumber"/>
        <w:spacing w:after="120"/>
      </w:pPr>
      <w:r>
        <w:t>Zakaria A.R. (2020) 'Smallholder rice farmers' adaptation capacity to climate change in the Bawku zone of Ghana'. International Journal of Environmental Science and Development. https://doi.org/10.18178/ijesd.2020.11.5.1259</w:t>
      </w:r>
    </w:p>
    <w:p>
      <w:pPr>
        <w:pStyle w:val="ListNumber"/>
        <w:spacing w:after="120"/>
      </w:pPr>
      <w:r>
        <w:t>Markou M. (2020) 'Addressing climate change impacts on agriculture: Adaptation measures for six crops in Cyprus'. Atmosphere. https://doi.org/10.3390/atmos11050483</w:t>
      </w:r>
    </w:p>
    <w:p>
      <w:pPr>
        <w:pStyle w:val="ListNumber"/>
        <w:spacing w:after="120"/>
      </w:pPr>
      <w:r>
        <w:t>Shahbaz P. (2020) 'Adaptation options for small livestock farmers having large ruminants (cattle and buffalo) against climate change in Central Punjab Pakistan'. Environmental Science and Pollution Research. https://doi.org/10.1007/s11356-020-08112-9</w:t>
      </w:r>
    </w:p>
    <w:p>
      <w:pPr>
        <w:pStyle w:val="ListNumber"/>
        <w:spacing w:after="120"/>
      </w:pPr>
      <w:r>
        <w:t>Ghanian M. (2020) 'Understanding farmers’ climate adaptation intention in Iran: A protection-motivation extended model'. Land Use Policy. https://doi.org/10.1016/j.landusepol.2020.104553</w:t>
      </w:r>
    </w:p>
    <w:p>
      <w:pPr>
        <w:pStyle w:val="ListNumber"/>
        <w:spacing w:after="120"/>
      </w:pPr>
      <w:r>
        <w:t>Naod E. (2020) 'Livestock diversification prospects for climate change adaptation in Dangila district, Ethiopia'. Tropical Animal Health and Production. https://doi.org/10.1007/s11250-019-02149-w</w:t>
      </w:r>
    </w:p>
    <w:p>
      <w:pPr>
        <w:pStyle w:val="ListNumber"/>
        <w:spacing w:after="120"/>
      </w:pPr>
      <w:r>
        <w:t>Bai H. (2020) 'Market opportunities do not explain the ability of herders to meet livelihood objectives over winter on the Mongolian Plateau'. Journal of Arid Land. https://doi.org/10.1007/s40333-020-0122-6</w:t>
      </w:r>
    </w:p>
    <w:p>
      <w:pPr>
        <w:pStyle w:val="ListNumber"/>
        <w:spacing w:after="120"/>
      </w:pPr>
      <w:r>
        <w:t>Shakhawat Hossain, M. (2020) 'Climate change impacts on farmland value in Bangladesh'. Ecological Indicators. https://doi.org/10.1016/j.ecolind.2020.106181</w:t>
      </w:r>
    </w:p>
    <w:p>
      <w:pPr>
        <w:pStyle w:val="ListNumber"/>
        <w:spacing w:after="120"/>
      </w:pPr>
      <w:r>
        <w:t>Teklewold H. (2020) 'WEATHER at DIFFERENT GROWTH STAGES, MULTIPLE PRACTICES and RISK EXPOSURES: PANEL DATA EVIDENCE from ETHIOPIA'. Climate Change Economics. https://doi.org/10.1142/s2010007820500098</w:t>
      </w:r>
    </w:p>
    <w:p>
      <w:pPr>
        <w:pStyle w:val="ListNumber"/>
        <w:spacing w:after="120"/>
      </w:pPr>
      <w:r>
        <w:t>Mulwa C.K. (2020) 'Farm diversification as an adaptation strategy to climatic shocks and implications for food security in northern Namibia'. World Development. https://doi.org/10.1016/j.worlddev.2020.104906</w:t>
      </w:r>
    </w:p>
    <w:p>
      <w:pPr>
        <w:pStyle w:val="ListNumber"/>
        <w:spacing w:after="120"/>
      </w:pPr>
      <w:r>
        <w:t>Dobkowitz S. (2020) 'Cross-scale vulnerability assessment for smallholder farming: A case study from the northeast of Brazil'. Sustainability Switzerland. https://doi.org/10.3390/su12093787</w:t>
      </w:r>
    </w:p>
    <w:p>
      <w:pPr>
        <w:pStyle w:val="ListNumber"/>
        <w:spacing w:after="120"/>
      </w:pPr>
      <w:r>
        <w:t>Nyairo R. (2020) 'A combined analysis of sociological and farm management factors affecting household livelihood vulnerability to climate change in rural burundi'. Sustainability Switzerland. https://doi.org/10.3390/su12104296</w:t>
      </w:r>
    </w:p>
    <w:p>
      <w:pPr>
        <w:pStyle w:val="ListNumber"/>
        <w:spacing w:after="120"/>
      </w:pPr>
      <w:r>
        <w:t>Chhogyel N. (2020) 'Consequences of climate change impacts and incidences of extreme weather events in relation to crop production in Bhutan'. Sustainability Switzerland. https://doi.org/10.3390/su12104319</w:t>
      </w:r>
    </w:p>
    <w:p>
      <w:pPr>
        <w:pStyle w:val="ListNumber"/>
        <w:spacing w:after="120"/>
      </w:pPr>
      <w:r>
        <w:t>Areal F.J. (2020) 'Does TV edutainment lead to farmers changing their agricultural practices aiming at increasing productivity?'. Journal of Rural Studies. https://doi.org/10.1016/j.jrurstud.2020.03.001</w:t>
      </w:r>
    </w:p>
    <w:p>
      <w:pPr>
        <w:pStyle w:val="ListNumber"/>
        <w:spacing w:after="120"/>
      </w:pPr>
      <w:r>
        <w:t>Angelakis A.N. (2020) 'Irrigation of world agricultural lands: Evolution through the Millennia'. Water Switzerland. https://doi.org/10.3390/w12051285</w:t>
      </w:r>
    </w:p>
    <w:p>
      <w:pPr>
        <w:pStyle w:val="ListNumber"/>
        <w:spacing w:after="120"/>
      </w:pPr>
      <w:r>
        <w:t>Kalkuhl M. (2020) 'Land tenure, climate and risk management'. Ecological Economics. https://doi.org/10.1016/j.ecolecon.2019.106573</w:t>
      </w:r>
    </w:p>
    <w:p>
      <w:pPr>
        <w:pStyle w:val="ListNumber"/>
        <w:spacing w:after="120"/>
      </w:pPr>
      <w:r>
        <w:t>Abdulai I. (2020) 'Variations in yield gaps of smallholder cocoa systems and the main determining factors along a climate gradient in Ghana'. Agricultural Systems. https://doi.org/10.1016/j.agsy.2020.102812</w:t>
      </w:r>
    </w:p>
    <w:p>
      <w:pPr>
        <w:pStyle w:val="ListNumber"/>
        <w:spacing w:after="120"/>
      </w:pPr>
      <w:r>
        <w:t>Omotesho K.F. (2020) 'Effect of income diversification on the livelihood of rural farming households in Kwara State, Nigeria'. Kasetsart Journal of Social Sciences. https://doi.org/10.34044/j.kjss.2020.41.2.07</w:t>
      </w:r>
    </w:p>
    <w:p>
      <w:pPr>
        <w:pStyle w:val="ListNumber"/>
        <w:spacing w:after="120"/>
      </w:pPr>
      <w:r>
        <w:t>Temudo M.P. (2020) 'Bio-cultural fire regions of Guinea-Bissau: Analysis combining social research and satellite remote sensing'. Applied Geography. https://doi.org/10.1016/j.apgeog.2020.102203</w:t>
      </w:r>
    </w:p>
    <w:p>
      <w:pPr>
        <w:pStyle w:val="ListNumber"/>
        <w:spacing w:after="120"/>
      </w:pPr>
      <w:r>
        <w:t>Duker A. (2020) 'Using nature-based water storage for smallholder irrigated agriculture in African drylands: Lessons from frugal innovation pilots in Mozambique and Zimbabwe'. Environmental Science and Policy. https://doi.org/10.1016/j.envsci.2020.02.010</w:t>
      </w:r>
    </w:p>
    <w:p>
      <w:pPr>
        <w:pStyle w:val="ListNumber"/>
        <w:spacing w:after="120"/>
      </w:pPr>
      <w:r>
        <w:t>Antony A.P. (2020) 'A review of practice and implementation of the internet of things (IoT) for smallholder agriculture'. Sustainability Switzerland. https://doi.org/10.3390/su12093750</w:t>
      </w:r>
    </w:p>
    <w:p>
      <w:pPr>
        <w:pStyle w:val="ListNumber"/>
        <w:spacing w:after="120"/>
      </w:pPr>
      <w:r>
        <w:t>Zhang Y. (2020) 'Analyzing the deviation between farmers' Land transfer intention and behavior in China's impoverished mountainous Area: A Logistic-ISM model approach'. Land Use Policy. https://doi.org/10.1016/j.landusepol.2020.104534</w:t>
      </w:r>
    </w:p>
    <w:p>
      <w:pPr>
        <w:pStyle w:val="ListNumber"/>
        <w:spacing w:after="120"/>
      </w:pPr>
      <w:r>
        <w:t>Macusi E.D. (2020) 'Climate change vulnerability and perceived impacts on small-scale fisheries in eastern Mindanao'. Ocean and Coastal Management. https://doi.org/10.1016/j.ocecoaman.2020.105143</w:t>
      </w:r>
    </w:p>
    <w:p>
      <w:pPr>
        <w:pStyle w:val="ListNumber"/>
        <w:spacing w:after="120"/>
      </w:pPr>
      <w:r>
        <w:t>Sedova B. (2020) 'Who are the climate migrants and where do they go? Evidence from rural India'. World Development. https://doi.org/10.1016/j.worlddev.2019.104848</w:t>
      </w:r>
    </w:p>
    <w:p>
      <w:pPr>
        <w:pStyle w:val="ListNumber"/>
        <w:spacing w:after="120"/>
      </w:pPr>
      <w:r>
        <w:t>Van Khuc Q. (2020) 'Forest cover change, households' livelihoods, trade-offs, and constraints associated with plantation forests in poor upland-rural landscapes: Evidence from north central Vietnam'. Forests. https://doi.org/10.3390/f11050548</w:t>
      </w:r>
    </w:p>
    <w:p>
      <w:pPr>
        <w:pStyle w:val="ListNumber"/>
        <w:spacing w:after="120"/>
      </w:pPr>
      <w:r>
        <w:t>Alvarez J.A. (2020) 'Yield stability and phenotypic plasticity of Populus spp. clones growing in environmental gradients: I-yield stability under field conditions'. Forest Ecology and Management. https://doi.org/10.1016/j.foreco.2020.117995</w:t>
      </w:r>
    </w:p>
    <w:p>
      <w:pPr>
        <w:pStyle w:val="ListNumber"/>
        <w:spacing w:after="120"/>
      </w:pPr>
      <w:r>
        <w:t>Zhang Y. (2020) 'Reforming Agricultural Water Price in Irrigation District in Northwest China: Taking Gunning Irrigation District in Gansu Province as an Example'. Journal of Irrigation and Drainage. https://doi.org/10.13522/j.cnki.ggps.2019109</w:t>
      </w:r>
    </w:p>
    <w:p>
      <w:pPr>
        <w:pStyle w:val="ListNumber"/>
        <w:spacing w:after="120"/>
      </w:pPr>
      <w:r>
        <w:t>Olorunfemi T.O. (2020) 'Determinants of the involvement of extension agents in disseminating climate smart agricultural initiatives: Implication for scaling up'. Journal of the Saudi Society of Agricultural Sciences. https://doi.org/10.1016/j.jssas.2019.03.003</w:t>
      </w:r>
    </w:p>
    <w:p>
      <w:pPr>
        <w:pStyle w:val="ListNumber"/>
        <w:spacing w:after="120"/>
      </w:pPr>
      <w:r>
        <w:t>Traore K. (2020) 'Intensification of sorghum production in flood recession agriculture in yelimane, western Mali'. Agronomy. https://doi.org/10.3390/agronomy10050726</w:t>
      </w:r>
    </w:p>
    <w:p>
      <w:pPr>
        <w:pStyle w:val="ListNumber"/>
        <w:spacing w:after="120"/>
      </w:pPr>
      <w:r>
        <w:t>Praveen B. (2020) 'Climate variability and its impacts on agriculture production and future prediction using autoregressive integrated moving average method (ARIMA)'. Journal of Public Affairs. https://doi.org/10.1002/pa.2016</w:t>
      </w:r>
    </w:p>
    <w:p>
      <w:pPr>
        <w:pStyle w:val="ListNumber"/>
        <w:spacing w:after="120"/>
      </w:pPr>
      <w:r>
        <w:t>Martey E. (2020) 'Economic impacts of smallholder farmers’ adoption of drought-tolerant maize varieties'. Land Use Policy. https://doi.org/10.1016/j.landusepol.2020.104524</w:t>
      </w:r>
    </w:p>
    <w:p>
      <w:pPr>
        <w:pStyle w:val="ListNumber"/>
        <w:spacing w:after="120"/>
      </w:pPr>
      <w:r>
        <w:t>Ngo H.Q.T. (2020) 'Research on a low-cost, open-source, and remote monitoring data collector to predict livestock’s habits based on location and auditory information: A case study from Vietnam'. Agriculture Switzerland. https://doi.org/10.3390/agriculture10050180</w:t>
      </w:r>
    </w:p>
    <w:p>
      <w:pPr>
        <w:pStyle w:val="ListNumber"/>
        <w:spacing w:after="120"/>
      </w:pPr>
      <w:r>
        <w:t>Ei H.H. (2020) 'Impact of selenium, zinc and their interaction on key enzymes, grain yield, selenium, zinc concentrations, and seedling vigor of biofortified rice'. Environmental Science and Pollution Research. https://doi.org/10.1007/s11356-020-08202-8</w:t>
      </w:r>
    </w:p>
    <w:p>
      <w:pPr>
        <w:pStyle w:val="ListNumber"/>
        <w:spacing w:after="120"/>
      </w:pPr>
      <w:r>
        <w:t>Jat H.S. (2020) 'Temporal changes in soil microbial properties and nutrient dynamics under climate smart agriculture practices'. Soil and Tillage Research. https://doi.org/10.1016/j.still.2020.104595</w:t>
      </w:r>
    </w:p>
    <w:p>
      <w:pPr>
        <w:pStyle w:val="ListNumber"/>
        <w:spacing w:after="120"/>
      </w:pPr>
      <w:r>
        <w:t>Mbinile S.D. (2020) 'Conservation and management challenges facing a medicinal plant Zanthoxylum chalybeum in Simanjiro Area, Northern Tanzania'. Sustainability Switzerland. https://doi.org/10.3390/su12104140</w:t>
      </w:r>
    </w:p>
    <w:p>
      <w:pPr>
        <w:pStyle w:val="ListNumber"/>
        <w:spacing w:after="120"/>
      </w:pPr>
      <w:r>
        <w:t>Borrell J.S. (2020) 'Enset-based agricultural systems in Ethiopia: A systematic review of production trends, agronomy, processing and the wider food security applications of a neglected banana relative'. Plants People Planet. https://doi.org/10.1002/ppp3.10084</w:t>
      </w:r>
    </w:p>
    <w:p>
      <w:pPr>
        <w:pStyle w:val="ListNumber"/>
        <w:spacing w:after="120"/>
      </w:pPr>
      <w:r>
        <w:t>Mesquit P. (2020) 'Impacts of the Fomento program on family farmers in the Brazilian semi-arid region and its relevance to climate change: A case study in the region of Sub medio Saõ Francisco'. Sustentabilidade Em Debate. https://doi.org/10.18472/sustdeb.v11n1.2020.30505</w:t>
      </w:r>
    </w:p>
    <w:p>
      <w:pPr>
        <w:pStyle w:val="ListNumber"/>
        <w:spacing w:after="120"/>
      </w:pPr>
      <w:r>
        <w:t>Habtemariam L.T. (2020) 'Risk experience and smallholder farmers’ climate change adaptation decision'. Climate and Development. https://doi.org/10.1080/17565529.2019.1630351</w:t>
      </w:r>
    </w:p>
    <w:p>
      <w:pPr>
        <w:pStyle w:val="ListNumber"/>
        <w:spacing w:after="120"/>
      </w:pPr>
      <w:r>
        <w:t>Cholo T.C. (2020) 'Gendered climate change adaptation practices in fragmented farm fields of Gamo Highlands, Ethiopia'. Climate and Development. https://doi.org/10.1080/17565529.2019.1618234</w:t>
      </w:r>
    </w:p>
    <w:p>
      <w:pPr>
        <w:pStyle w:val="ListNumber"/>
        <w:spacing w:after="120"/>
      </w:pPr>
      <w:r>
        <w:t>Bro A.S. (2020) 'Understanding individuals’ incentives for climate change adaptation in Nicaragua's coffee sector'. Climate and Development. https://doi.org/10.1080/17565529.2019.1619506</w:t>
      </w:r>
    </w:p>
    <w:p>
      <w:pPr>
        <w:pStyle w:val="ListNumber"/>
        <w:spacing w:after="120"/>
      </w:pPr>
      <w:r>
        <w:t>Agyin-Birikorang S. (2020) 'Resilient rice fertilization strategy for submergence-prone savanna agro-ecological zones of Northern Ghana'. Journal of Plant Nutrition. https://doi.org/10.1080/01904167.2019.1702209</w:t>
      </w:r>
    </w:p>
    <w:p>
      <w:pPr>
        <w:pStyle w:val="ListNumber"/>
        <w:spacing w:after="120"/>
      </w:pPr>
      <w:r>
        <w:t>Sidibé A. (2020) 'Revitalizing cultivation and strengthening the seed systems of fonio and Bambara groundnut in Mali through a community biodiversity management approach'. Plant Genetic Resources Characterisation and Utilisation. https://doi.org/10.1017/s1479262120000076</w:t>
      </w:r>
    </w:p>
    <w:p>
      <w:pPr>
        <w:pStyle w:val="ListNumber"/>
        <w:spacing w:after="120"/>
      </w:pPr>
      <w:r>
        <w:t>Tilahun S.A. (2020) 'Establishing irrigation potential of a hillside aquifer in the African highlands'. Hydrological Processes. https://doi.org/10.1002/hyp.13659</w:t>
      </w:r>
    </w:p>
    <w:p>
      <w:pPr>
        <w:pStyle w:val="ListNumber"/>
        <w:spacing w:after="120"/>
      </w:pPr>
      <w:r>
        <w:t>Khalili N. (2020) 'Effect of drought on smallholder education expenditures in rural Iran: Implications for policy'. Journal of Environmental Management. https://doi.org/10.1016/j.jenvman.2020.110136</w:t>
      </w:r>
    </w:p>
    <w:p>
      <w:pPr>
        <w:pStyle w:val="ListNumber"/>
        <w:spacing w:after="120"/>
      </w:pPr>
      <w:r>
        <w:t>Uribe N. (2020) 'Spatio-temporal critical source area patterns of runoff pollution from agricultural practices in the Colombian Andes'. Ecological Engineering. https://doi.org/10.1016/j.ecoleng.2020.105810</w:t>
      </w:r>
    </w:p>
    <w:p>
      <w:pPr>
        <w:pStyle w:val="ListNumber"/>
        <w:spacing w:after="120"/>
      </w:pPr>
      <w:r>
        <w:t>Druzhinin P. (2020) 'Evaluation of the Impact of Climatic Changes on the Development of Agriculture of European North Russia'. Iop Conference Series Earth and Environmental Science. https://doi.org/10.1088/1755-1315/459/6/062054</w:t>
      </w:r>
    </w:p>
    <w:p>
      <w:pPr>
        <w:pStyle w:val="ListNumber"/>
        <w:spacing w:after="120"/>
      </w:pPr>
      <w:r>
        <w:t>O'Rourke R. (2020) 'Changes in the Arctic: Background and issues for congress (updated)'. Climate Change Ice Sheets Melt and Changes in the Arctic.</w:t>
      </w:r>
    </w:p>
    <w:p>
      <w:pPr>
        <w:pStyle w:val="ListNumber"/>
        <w:spacing w:after="120"/>
      </w:pPr>
      <w:r>
        <w:t>Saosee P. (2020) 'Environmental and socio-economic assessment of wood pellet production from fast growing trees in Thailand'. Iop Conference Series Earth and Environmental Science. https://doi.org/10.1088/1755-1315/463/1/012049</w:t>
      </w:r>
    </w:p>
    <w:p>
      <w:pPr>
        <w:pStyle w:val="ListNumber"/>
        <w:spacing w:after="120"/>
      </w:pPr>
      <w:r>
        <w:t>Boleman B. (2020) 'Enduring El Niño: impact of market access programmes on livelihood outcomes during drought conditions in Haiti'. Journal of Development Effectiveness. https://doi.org/10.1080/19439342.2020.1751241</w:t>
      </w:r>
    </w:p>
    <w:p>
      <w:pPr>
        <w:pStyle w:val="ListNumber"/>
        <w:spacing w:after="120"/>
      </w:pPr>
      <w:r>
        <w:t>Nasreen N. (2020) 'Molecular characterization of ticks infesting livestock in Khyber Pakhtunkhwa Province, Pakistan'. International Journal of Acarology. https://doi.org/10.1080/01647954.2020.1734082</w:t>
      </w:r>
    </w:p>
    <w:p>
      <w:pPr>
        <w:pStyle w:val="ListNumber"/>
        <w:spacing w:after="120"/>
      </w:pPr>
      <w:r>
        <w:t>Diallo A. (2020) 'Climate change adaptation strategies, productivity and sustainable food security in southern Mali'. Climatic Change. https://doi.org/10.1007/s10584-020-02684-8</w:t>
      </w:r>
    </w:p>
    <w:p>
      <w:pPr>
        <w:pStyle w:val="ListNumber"/>
        <w:spacing w:after="120"/>
      </w:pPr>
      <w:r>
        <w:t>Lawson E.T. (2020) 'Dealing with climate change in semi-arid Ghana: understanding intersectional perceptions and adaptation strategies of women farmers'. Geojournal. https://doi.org/10.1007/s10708-019-09974-4</w:t>
      </w:r>
    </w:p>
    <w:p>
      <w:pPr>
        <w:pStyle w:val="ListNumber"/>
        <w:spacing w:after="120"/>
      </w:pPr>
      <w:r>
        <w:t>Goli I. (2020) 'Where are We Standing and Where Should We Be Going? Gender and Climate Change Adaptation Behavior'. Journal of Agricultural and Environmental Ethics. https://doi.org/10.1007/s10806-020-09822-3</w:t>
      </w:r>
    </w:p>
    <w:p>
      <w:pPr>
        <w:pStyle w:val="ListNumber"/>
        <w:spacing w:after="120"/>
      </w:pPr>
      <w:r>
        <w:t>Marie M. (2020) 'Farmers' choices and factors affecting adoption of climate change adaptation strategies: evidence from northwestern Ethiopia'. Heliyon. https://doi.org/10.1016/j.heliyon.2020.e03867</w:t>
      </w:r>
    </w:p>
    <w:p>
      <w:pPr>
        <w:pStyle w:val="ListNumber"/>
        <w:spacing w:after="120"/>
      </w:pPr>
      <w:r>
        <w:t>Onyeneke R.U. (2020) 'Climate change adaptation actions by fish farmers: evidence from the Niger Delta Region of Nigeria'. Australian Journal of Agricultural and Resource Economics. https://doi.org/10.1111/1467-8489.12359</w:t>
      </w:r>
    </w:p>
    <w:p>
      <w:pPr>
        <w:pStyle w:val="ListNumber"/>
        <w:spacing w:after="120"/>
      </w:pPr>
      <w:r>
        <w:t>Oyekale A. (2020) 'Dataset on cocoa production and climate change adaptation strategies in Ahafo Ano North District, Ghana'. Data in Brief. https://doi.org/10.1016/j.dib.2020.105275</w:t>
      </w:r>
    </w:p>
    <w:p>
      <w:pPr>
        <w:pStyle w:val="ListNumber"/>
        <w:spacing w:after="120"/>
      </w:pPr>
      <w:r>
        <w:t>Afriyie-Kraft L. (2020) 'Adaptation strategies of Ghanaian cocoa farmers under a changing climate'. Forest Policy and Economics. https://doi.org/10.1016/j.forpol.2020.102115</w:t>
      </w:r>
    </w:p>
    <w:p>
      <w:pPr>
        <w:pStyle w:val="ListNumber"/>
        <w:spacing w:after="120"/>
      </w:pPr>
      <w:r>
        <w:t>Zhang L. (2020) 'Predicting climate change mitigation and adaptation behaviors in agricultural production: A comparison of the theory of planned behavior and the Value-Belief-Norm Theory'. Journal of Environmental Psychology. https://doi.org/10.1016/j.jenvp.2020.101408</w:t>
      </w:r>
    </w:p>
    <w:p>
      <w:pPr>
        <w:pStyle w:val="ListNumber"/>
        <w:spacing w:after="120"/>
      </w:pPr>
      <w:r>
        <w:t>Funk C. (2020) 'Changing climate - Changing livelihood: Smallholder's perceptions and adaption strategies'. Journal of Environmental Management. https://doi.org/10.1016/j.jenvman.2019.109702</w:t>
      </w:r>
    </w:p>
    <w:p>
      <w:pPr>
        <w:pStyle w:val="ListNumber"/>
        <w:spacing w:after="120"/>
      </w:pPr>
      <w:r>
        <w:t>Nkuba M.R. (2020) 'Influence of Indigenous Knowledge and Scientific Climate Forecasts on Arable Farmers’ Climate Adaptation Methods in the Rwenzori region, Western Uganda'. Environmental Management. https://doi.org/10.1007/s00267-020-01264-x</w:t>
      </w:r>
    </w:p>
    <w:p>
      <w:pPr>
        <w:pStyle w:val="ListNumber"/>
        <w:spacing w:after="120"/>
      </w:pPr>
      <w:r>
        <w:t>Yohannes Z. (2020) 'Adaptive capacity of mountain community to climate change: case study in the Semien Mountains of Ethiopia'. Environment Development and Sustainability. https://doi.org/10.1007/s10668-019-00334-3</w:t>
      </w:r>
    </w:p>
    <w:p>
      <w:pPr>
        <w:pStyle w:val="ListNumber"/>
        <w:spacing w:after="120"/>
      </w:pPr>
      <w:r>
        <w:t>Khalid Anser M. (2020) 'Modeling adaptation strategies against climate change impacts in integrated rice-wheat agricultural production system of Pakistan'. International Journal of Environmental Research and Public Health. https://doi.org/10.3390/ijerph17072522</w:t>
      </w:r>
    </w:p>
    <w:p>
      <w:pPr>
        <w:pStyle w:val="ListNumber"/>
        <w:spacing w:after="120"/>
      </w:pPr>
      <w:r>
        <w:t>Abu Samah A. (2020) 'A comparative study between mainland and islander small-scale fishermen’s adaptation towards climate change'. Environmental Science and Pollution Research. https://doi.org/10.1007/s11356-019-07143-1</w:t>
      </w:r>
    </w:p>
    <w:p>
      <w:pPr>
        <w:pStyle w:val="ListNumber"/>
        <w:spacing w:after="120"/>
      </w:pPr>
      <w:r>
        <w:t>Shahzad M.F. (2020) 'Adaptation to extreme weather conditions and farm performance in rural Pakistan'. Agricultural Systems. https://doi.org/10.1016/j.agsy.2019.102772</w:t>
      </w:r>
    </w:p>
    <w:p>
      <w:pPr>
        <w:pStyle w:val="ListNumber"/>
        <w:spacing w:after="120"/>
      </w:pPr>
      <w:r>
        <w:t>Khong T.D. (2020) 'Perceptions and responses to rising salinity intrusion in the Mekong River Delta: What drives a long-term community-based strategy?'. Science of the Total Environment. https://doi.org/10.1016/j.scitotenv.2019.134759</w:t>
      </w:r>
    </w:p>
    <w:p>
      <w:pPr>
        <w:pStyle w:val="ListNumber"/>
        <w:spacing w:after="120"/>
      </w:pPr>
      <w:r>
        <w:t>Frimpong K. (2020) 'Evaluation of heat stress impacts and adaptations: perspectives from smallholder rural farmers in Bawku East of Northern Ghana'. Heliyon. https://doi.org/10.1016/j.heliyon.2020.e03679</w:t>
      </w:r>
    </w:p>
    <w:p>
      <w:pPr>
        <w:pStyle w:val="ListNumber"/>
        <w:spacing w:after="120"/>
      </w:pPr>
      <w:r>
        <w:t>Tian Z. (2020) 'Using a cross-scale simulation tool to assess future maize production under multiple climate change scenarios: An application to the Northeast Farming Region of China'. Climate Services. https://doi.org/10.1016/j.cliser.2020.100150</w:t>
      </w:r>
    </w:p>
    <w:p>
      <w:pPr>
        <w:pStyle w:val="ListNumber"/>
        <w:spacing w:after="120"/>
      </w:pPr>
      <w:r>
        <w:t>Tiwari K.R. (2020) 'Vulnerability of pastoralism: A case study from the high mountains of Nepal'. Sustainability Switzerland. https://doi.org/10.3390/su12072737</w:t>
      </w:r>
    </w:p>
    <w:p>
      <w:pPr>
        <w:pStyle w:val="ListNumber"/>
        <w:spacing w:after="120"/>
      </w:pPr>
      <w:r>
        <w:t>Senapati A.K. (2020) 'An indicator-based approach to assess farm households’ vulnerability to climate change: evidence from Odisha, India'. Spatial Information Research. https://doi.org/10.1007/s41324-019-00277-x</w:t>
      </w:r>
    </w:p>
    <w:p>
      <w:pPr>
        <w:pStyle w:val="ListNumber"/>
        <w:spacing w:after="120"/>
      </w:pPr>
      <w:r>
        <w:t>Popoola O.O. (2020) 'South African national climate change response policy sensitization: An assessment of smallholder farmers in Amathole District Municipality, Eastern Cape Province'. Sustainability Switzerland. https://doi.org/10.3390/su12072616</w:t>
      </w:r>
    </w:p>
    <w:p>
      <w:pPr>
        <w:pStyle w:val="ListNumber"/>
        <w:spacing w:after="120"/>
      </w:pPr>
      <w:r>
        <w:t>Löw C. (2020) 'Gender and indigenous concepts of climate protection: a critical revision of REDD+ projects'. Current Opinion in Environmental Sustainability. https://doi.org/10.1016/j.cosust.2020.03.002</w:t>
      </w:r>
    </w:p>
    <w:p>
      <w:pPr>
        <w:pStyle w:val="ListNumber"/>
        <w:spacing w:after="120"/>
      </w:pPr>
      <w:r>
        <w:t>Cochrane L. (2020) 'Using farmer-based metrics to analyze the amount, seasonality, variability and spatial patterns of rainfall amidst climate change in southern Ethiopia'. Journal of Arid Environments. https://doi.org/10.1016/j.jaridenv.2019.104084</w:t>
      </w:r>
    </w:p>
    <w:p>
      <w:pPr>
        <w:pStyle w:val="ListNumber"/>
        <w:spacing w:after="120"/>
      </w:pPr>
      <w:r>
        <w:t>Issahaku G. (2020) 'Adoption of climate-smart practices and its impact on farm performance and risk exposure among smallholder farmers in Ghana'. Australian Journal of Agricultural and Resource Economics. https://doi.org/10.1111/1467-8489.12357</w:t>
      </w:r>
    </w:p>
    <w:p>
      <w:pPr>
        <w:pStyle w:val="ListNumber"/>
        <w:spacing w:after="120"/>
      </w:pPr>
      <w:r>
        <w:t>Traoré H. (2020) 'Water conservation methods and cropping systems for increased productivity and economic resilience in Burkina Faso'. Water Switzerland. https://doi.org/10.3390/w12040976</w:t>
      </w:r>
    </w:p>
    <w:p>
      <w:pPr>
        <w:pStyle w:val="ListNumber"/>
        <w:spacing w:after="120"/>
      </w:pPr>
      <w:r>
        <w:t>Islam M.M. (2020) 'Factors determining conversion of agricultural land use in Bangladesh: farmers’ perceptions and perspectives of climate change'. Geojournal. https://doi.org/10.1007/s10708-018-09966-w</w:t>
      </w:r>
    </w:p>
    <w:p>
      <w:pPr>
        <w:pStyle w:val="ListNumber"/>
        <w:spacing w:after="120"/>
      </w:pPr>
      <w:r>
        <w:t>How V. (2020) 'The different effects of climate extremes on physiological health among agroecology and conventional smallholder rice farmers'. Environmental Justice. https://doi.org/10.1089/env.2020.0001</w:t>
      </w:r>
    </w:p>
    <w:p>
      <w:pPr>
        <w:pStyle w:val="ListNumber"/>
        <w:spacing w:after="120"/>
      </w:pPr>
      <w:r>
        <w:t>Sari R.R. (2020) 'Gendered species preferences link tree diversity and carbon stocks in Cacao agroforest in Southeast Sulawesi, Indonesia'. Land. https://doi.org/10.3390/land9040108</w:t>
      </w:r>
    </w:p>
    <w:p>
      <w:pPr>
        <w:pStyle w:val="ListNumber"/>
        <w:spacing w:after="120"/>
      </w:pPr>
      <w:r>
        <w:t>Wang Z. (2020) 'Determining the influencing factors of biogas technology adoption intention in Pakistan: The moderating role of social media'. International Journal of Environmental Research and Public Health. https://doi.org/10.3390/ijerph17072311</w:t>
      </w:r>
    </w:p>
    <w:p>
      <w:pPr>
        <w:pStyle w:val="ListNumber"/>
        <w:spacing w:after="120"/>
      </w:pPr>
      <w:r>
        <w:t>Jawid A. (2020) 'A Ricardian analysis of the economic impact of climate change on agriculture: Evidence from the farms in the central highlands of Afghanistan'. Journal of Asian Economics. https://doi.org/10.1016/j.asieco.2020.101177</w:t>
      </w:r>
    </w:p>
    <w:p>
      <w:pPr>
        <w:pStyle w:val="ListNumber"/>
        <w:spacing w:after="120"/>
      </w:pPr>
      <w:r>
        <w:t>Amadu F.O. (2020) 'Yield effects of climate-smart agriculture aid investment in southern Malawi'. Food Policy. https://doi.org/10.1016/j.foodpol.2020.101869</w:t>
      </w:r>
    </w:p>
    <w:p>
      <w:pPr>
        <w:pStyle w:val="ListNumber"/>
        <w:spacing w:after="120"/>
      </w:pPr>
      <w:r>
        <w:t>Bayala J. (2020) 'Regenerated trees in farmers’ fields increase soil carbon across the Sahel'. Agroforestry Systems. https://doi.org/10.1007/s10457-019-00403-6</w:t>
      </w:r>
    </w:p>
    <w:p>
      <w:pPr>
        <w:pStyle w:val="ListNumber"/>
        <w:spacing w:after="120"/>
      </w:pPr>
      <w:r>
        <w:t>Waghmare H. (2020) 'Drought and coping strategies: A study of marathwada region of Maharashtra'. Indian Journal of Social Work. https://doi.org/10.32444/ijsw.2020.81.2.205-218</w:t>
      </w:r>
    </w:p>
    <w:p>
      <w:pPr>
        <w:pStyle w:val="ListNumber"/>
        <w:spacing w:after="120"/>
      </w:pPr>
      <w:r>
        <w:t>Bacci M. (2020) 'Agrometeorological forecast for smallholder farmers: A powerful tool for weather-informed crops management in the Sahel'. Sustainability Switzerland. https://doi.org/10.3390/su12083246</w:t>
      </w:r>
    </w:p>
    <w:p>
      <w:pPr>
        <w:pStyle w:val="ListNumber"/>
        <w:spacing w:after="120"/>
      </w:pPr>
      <w:r>
        <w:t>He C. (2020) 'Effects of sowing date and nitrogen application rate on wheat yield and yield component factor in jianghuai plain'. Fresenius Environmental Bulletin.</w:t>
      </w:r>
    </w:p>
    <w:p>
      <w:pPr>
        <w:pStyle w:val="ListNumber"/>
        <w:spacing w:after="120"/>
      </w:pPr>
      <w:r>
        <w:t>Adunya T. (2020) 'The Impacts of Climate-Induced Agricultural Drought on Four Cereal Crops: A Case Study in Bako Tibe District, Oromia National Regional State, Ethiopia'. Caraka Tani Journal of Sustainable Agriculture. https://doi.org/10.20961/carakatani.v35i1.35749</w:t>
      </w:r>
    </w:p>
    <w:p>
      <w:pPr>
        <w:pStyle w:val="ListNumber"/>
        <w:spacing w:after="120"/>
      </w:pPr>
      <w:r>
        <w:t>Dey D. (2020) 'Climate adaptive crop-residue management for soil-function improvement; recommendations from field interventions at two agro-ecological zones in South Asia'. Environmental Research. https://doi.org/10.1016/j.envres.2020.109164</w:t>
      </w:r>
    </w:p>
    <w:p>
      <w:pPr>
        <w:pStyle w:val="ListNumber"/>
        <w:spacing w:after="120"/>
      </w:pPr>
      <w:r>
        <w:t>Oladimeji T.E. (2020) 'Understanding the interdependence and temporal dynamics of smallholders' adoption of soil conservation practices: Evidence from Nigeria'. Sustainability Switzerland. https://doi.org/10.3390/su12072736</w:t>
      </w:r>
    </w:p>
    <w:p>
      <w:pPr>
        <w:pStyle w:val="ListNumber"/>
        <w:spacing w:after="120"/>
      </w:pPr>
      <w:r>
        <w:t>Struś M. (2020) 'Community-supported agriculture as a perspective model for the development of small agricultural holding in the region'. Sustainability Switzerland. https://doi.org/10.3390/su12072656</w:t>
      </w:r>
    </w:p>
    <w:p>
      <w:pPr>
        <w:pStyle w:val="ListNumber"/>
        <w:spacing w:after="120"/>
      </w:pPr>
      <w:r>
        <w:t>Senda T.S. (2020) 'Modeling climate change impacts on rangeland productivity and livestock population dynamics in Nkayi District, Zimbabwe'. Applied Sciences Switzerland. https://doi.org/10.3390/app10072330</w:t>
      </w:r>
    </w:p>
    <w:p>
      <w:pPr>
        <w:pStyle w:val="ListNumber"/>
        <w:spacing w:after="120"/>
      </w:pPr>
      <w:r>
        <w:t>Kazianga H. (2020) 'Will urban migrants formally insure their rural relatives? Family networks and rainfall index insurance in Burkina Faso'. World Development. https://doi.org/10.1016/j.worlddev.2019.104764</w:t>
      </w:r>
    </w:p>
    <w:p>
      <w:pPr>
        <w:pStyle w:val="ListNumber"/>
        <w:spacing w:after="120"/>
      </w:pPr>
      <w:r>
        <w:t>Paudel G.P. (2020) 'Climate and landscape mediate patterns of low lentil productivity in Nepal'. Plos One. https://doi.org/10.1371/journal.pone.0231377</w:t>
      </w:r>
    </w:p>
    <w:p>
      <w:pPr>
        <w:pStyle w:val="ListNumber"/>
        <w:spacing w:after="120"/>
      </w:pPr>
      <w:r>
        <w:t>Wong-Parodi G. (2020) 'Scientific forecast use and factors of influence in water-constrained contexts: The case of Guanacaste, Costa Rica'. Climate Services. https://doi.org/10.1016/j.cliser.2020.100169</w:t>
      </w:r>
    </w:p>
    <w:p>
      <w:pPr>
        <w:pStyle w:val="ListNumber"/>
        <w:spacing w:after="120"/>
      </w:pPr>
      <w:r>
        <w:t>Michalopoulos G. (2020) 'Adaptation of Mediterranean olive groves to climate change through sustainable cultivation practices'. Climate. https://doi.org/10.3390/cli8040054</w:t>
      </w:r>
    </w:p>
    <w:p>
      <w:pPr>
        <w:pStyle w:val="ListNumber"/>
        <w:spacing w:after="120"/>
      </w:pPr>
      <w:r>
        <w:t>Hamududu B.H. (2020) 'Impacts of climate change on water resources availability in Zambia: implications for irrigation development'. Environment Development and Sustainability. https://doi.org/10.1007/s10668-019-00320-9</w:t>
      </w:r>
    </w:p>
    <w:p>
      <w:pPr>
        <w:pStyle w:val="ListNumber"/>
        <w:spacing w:after="120"/>
      </w:pPr>
      <w:r>
        <w:t>Valencia J. (2020) 'A GIS-based methodological framework to identify superficial water sources and their corresponding conduction paths for gravity-driven irrigation systems in developing countries'. Agricultural Water Management. https://doi.org/10.1016/j.agwat.2020.106048</w:t>
      </w:r>
    </w:p>
    <w:p>
      <w:pPr>
        <w:pStyle w:val="ListNumber"/>
        <w:spacing w:after="120"/>
      </w:pPr>
      <w:r>
        <w:t>Mullan S. (2020) 'Welfare challenges of dairy cows in India identified through on-farm observations'. Animals. https://doi.org/10.3390/ani10040586</w:t>
      </w:r>
    </w:p>
    <w:p>
      <w:pPr>
        <w:pStyle w:val="ListNumber"/>
        <w:spacing w:after="120"/>
      </w:pPr>
      <w:r>
        <w:t>Zellner M. (2020) 'Exploring reciprocal interactions between groundwater and land cover decisions in flat agricultural areas and variable climate'. Environmental Modelling and Software. https://doi.org/10.1016/j.envsoft.2020.104641</w:t>
      </w:r>
    </w:p>
    <w:p>
      <w:pPr>
        <w:pStyle w:val="ListNumber"/>
        <w:spacing w:after="120"/>
      </w:pPr>
      <w:r>
        <w:t>Rusinamhodzi L. (2020) 'Performance of elite maize genotypes under selected sustainable intensification options in Kenya'. Field Crops Research. https://doi.org/10.1016/j.fcr.2020.107738</w:t>
      </w:r>
    </w:p>
    <w:p>
      <w:pPr>
        <w:pStyle w:val="ListNumber"/>
        <w:spacing w:after="120"/>
      </w:pPr>
      <w:r>
        <w:t>Tang W. (2020) 'Informality and rural industry: Rethinking the impacts of E-Commerce on rural development in China'. Journal of Rural Studies. https://doi.org/10.1016/j.jrurstud.2020.02.010</w:t>
      </w:r>
    </w:p>
    <w:p>
      <w:pPr>
        <w:pStyle w:val="ListNumber"/>
        <w:spacing w:after="120"/>
      </w:pPr>
      <w:r>
        <w:t>Yang L. (2020) 'Effects of rainfall intensities on sediment loss and phosphorus enrichment ratio from typical land use type in Taihu Basin, China'. Environmental Science and Pollution Research. https://doi.org/10.1007/s11356-018-04067-0</w:t>
      </w:r>
    </w:p>
    <w:p>
      <w:pPr>
        <w:pStyle w:val="ListNumber"/>
        <w:spacing w:after="120"/>
      </w:pPr>
      <w:r>
        <w:t>O'Keeffe J. (2020) 'Isolating the impacts of anthropogenic water use within the hydrological regime of north India'. Earth Surface Processes and Landforms. https://doi.org/10.1002/esp.4799</w:t>
      </w:r>
    </w:p>
    <w:p>
      <w:pPr>
        <w:pStyle w:val="ListNumber"/>
        <w:spacing w:after="120"/>
      </w:pPr>
      <w:r>
        <w:t>Majbauddin A. (2020) 'The influence of income and livelihood diversification on health-related quality of life in rural Ethiopia'. International Journal of Environmental Research and Public Health. https://doi.org/10.3390/ijerph17082709</w:t>
      </w:r>
    </w:p>
    <w:p>
      <w:pPr>
        <w:pStyle w:val="ListNumber"/>
        <w:spacing w:after="120"/>
      </w:pPr>
      <w:r>
        <w:t>Cassidy S. (2020) 'Hydroponic Crop Cultivation (HCC) for Food Security in Small Island Developing States'. 2020 Systems and Information Engineering Design Symposium Sieds 2020. https://doi.org/10.1109/sieds49339.2020.9106658</w:t>
      </w:r>
    </w:p>
    <w:p>
      <w:pPr>
        <w:pStyle w:val="ListNumber"/>
        <w:spacing w:after="120"/>
      </w:pPr>
      <w:r>
        <w:t>Mardero S. (2020) 'Recent disruptions in the timing and intensity of precipitation in Calakmul, Mexico'. Theoretical and Applied Climatology. https://doi.org/10.1007/s00704-019-03068-4</w:t>
      </w:r>
    </w:p>
    <w:p>
      <w:pPr>
        <w:pStyle w:val="ListNumber"/>
        <w:spacing w:after="120"/>
      </w:pPr>
      <w:r>
        <w:t>de Oliveira Lima A. (2020) 'Concentration of Traces Metals in Underground Dams in the Semi-Arid of the Rio Grande do Norte State, Brazil: Case Study of the Sub-Basin of the Cobras River'. Water Air and Soil Pollution. https://doi.org/10.1007/s11270-020-04505-1</w:t>
      </w:r>
    </w:p>
    <w:p>
      <w:pPr>
        <w:pStyle w:val="ListNumber"/>
        <w:spacing w:after="120"/>
      </w:pPr>
      <w:r>
        <w:t>Kalther J. (2020) 'Coastline changes and their effects on land use and cover in Subang, Indonesia'. Journal of Coastal Conservation. https://doi.org/10.1007/s11852-020-00736-w</w:t>
      </w:r>
    </w:p>
    <w:p>
      <w:pPr>
        <w:pStyle w:val="ListNumber"/>
        <w:spacing w:after="120"/>
      </w:pPr>
      <w:r>
        <w:t>Monaghan K.A. (2020) 'The impact of a hydroelectric dam on Neotropical fish communities: A spatio-temporal analysis of the Trophic Upsurge Hypothesis'. Ecology of Freshwater Fish. https://doi.org/10.1111/eff.12522</w:t>
      </w:r>
    </w:p>
    <w:p>
      <w:pPr>
        <w:pStyle w:val="ListNumber"/>
        <w:spacing w:after="120"/>
      </w:pPr>
      <w:r>
        <w:t>Li S.S. (2020) 'Sorghum silage substituted for corn silage in diets for dairy cows: Effects on feed intake, milk yield and quality, and serum metabolites'. Applied Animal Science. https://doi.org/10.15232/aas.2019-01923</w:t>
      </w:r>
    </w:p>
    <w:p>
      <w:pPr>
        <w:pStyle w:val="ListNumber"/>
        <w:spacing w:after="120"/>
      </w:pPr>
      <w:r>
        <w:t>Fadul E. (2020) 'Irrigation performance under alternative field designs in a spate irrigation system with large field dimensions'. Agricultural Water Management. https://doi.org/10.1016/j.agwat.2019.105989</w:t>
      </w:r>
    </w:p>
    <w:p>
      <w:pPr>
        <w:pStyle w:val="ListNumber"/>
        <w:spacing w:after="120"/>
      </w:pPr>
      <w:r>
        <w:t>Sekaranom A.B. (2020) 'Developing SIMASTI to disseminate information of season prediction and prepare for adaptation strategies in agriculture to climate change'. Iop Conference Series Earth and Environmental Science. https://doi.org/10.1088/1755-1315/451/1/012005</w:t>
      </w:r>
    </w:p>
    <w:p>
      <w:pPr>
        <w:pStyle w:val="ListNumber"/>
        <w:spacing w:after="120"/>
      </w:pPr>
      <w:r>
        <w:t>(2020) '3rd Environmental Resources Management in Global Region'. Iop Conference Series Earth and Environmental Science.</w:t>
      </w:r>
    </w:p>
    <w:p>
      <w:pPr>
        <w:pStyle w:val="ListNumber"/>
        <w:spacing w:after="120"/>
      </w:pPr>
      <w:r>
        <w:t>Soe K.K. (2020) 'Climate change effects on agriculture in thabaung township, ayeyarwady region, Myanmar: Challenges and perceptions of farmers'. Iop Conference Series Earth and Environmental Science. https://doi.org/10.1088/1755-1315/451/1/012030</w:t>
      </w:r>
    </w:p>
    <w:p>
      <w:pPr>
        <w:pStyle w:val="ListNumber"/>
        <w:spacing w:after="120"/>
      </w:pPr>
      <w:r>
        <w:t>Budiman L.S. (2020) 'Livelihood strategies of farmer households in the face of changing weather patterns: A case study from Sangiran Region'. Iop Conference Series Earth and Environmental Science. https://doi.org/10.1088/1755-1315/451/1/012096</w:t>
      </w:r>
    </w:p>
    <w:p>
      <w:pPr>
        <w:pStyle w:val="ListNumber"/>
        <w:spacing w:after="120"/>
      </w:pPr>
      <w:r>
        <w:t>Nanda M.Z. (2020) 'SpiceUp-Geodata for sustainable pepper farming: Case pepper field at Bangka Belitung, Lampung, West Kalimantan, and East Kalimantan, Indonesia'. Iop Conference Series Earth and Environmental Science. https://doi.org/10.1088/1755-1315/443/1/012087</w:t>
      </w:r>
    </w:p>
    <w:p>
      <w:pPr>
        <w:pStyle w:val="ListNumber"/>
        <w:spacing w:after="120"/>
      </w:pPr>
      <w:r>
        <w:t>John K. (2020) 'Earthworms offset straw-induced increase of greenhouse gas emission in upland rice production'. Science of the Total Environment. https://doi.org/10.1016/j.scitotenv.2019.136352</w:t>
      </w:r>
    </w:p>
    <w:p>
      <w:pPr>
        <w:pStyle w:val="ListNumber"/>
        <w:spacing w:after="120"/>
      </w:pPr>
      <w:r>
        <w:t>Bhowmick M.K. (2020) 'Realizing the potential of coastal flood-prone areas for rice production in West Bengal: Prospects and challenges'. New Frontiers in Stress Management for Durable Agriculture. https://doi.org/10.1007/978-981-15-1322-0_28</w:t>
      </w:r>
    </w:p>
    <w:p>
      <w:pPr>
        <w:pStyle w:val="ListNumber"/>
        <w:spacing w:after="120"/>
      </w:pPr>
      <w:r>
        <w:t>Owoeye R.S. (2020) 'COMPARING CLIMATE ADAPTATION STRATEGIES ON TECHNICAL EFFICIENCY OF CASSAVA PRODUCTION IN SOUTHWEST, NIGERIA'. Agricultural and Resource Economics. https://doi.org/10.51599/are.2020.06.01.05</w:t>
      </w:r>
    </w:p>
    <w:p>
      <w:pPr>
        <w:pStyle w:val="ListNumber"/>
        <w:spacing w:after="120"/>
      </w:pPr>
      <w:r>
        <w:t>Abdimajid N. (2020) 'Analysis of gender parity in climate change adaptation actions within Kajiado and Kiambu counties, Kenya'. East African Journal of Science Technology and Innovation. https://doi.org/10.37425/eajsti.1.2.138</w:t>
      </w:r>
    </w:p>
    <w:p>
      <w:pPr>
        <w:pStyle w:val="ListNumber"/>
        <w:spacing w:after="120"/>
      </w:pPr>
      <w:r>
        <w:t>Khatun K. (2020) 'From Agroforestry to Agroindustry: Smallholder Access to Benefits From Oil Palm in Ghana and the Implications for Sustainability Certification'. Frontiers in Sustainable Food Systems. https://doi.org/10.3389/fsufs.2020.00029</w:t>
      </w:r>
    </w:p>
    <w:p>
      <w:pPr>
        <w:pStyle w:val="ListNumber"/>
        <w:spacing w:after="120"/>
      </w:pPr>
      <w:r>
        <w:t>Sumarni D.W. (2020) 'Mental and reproductive health disorders due to natural hazzard (Study on post merapi eruption to women in temporary Dwelling, Kuwang Cangkringan Sleman)'. International Journal of Advanced Science and Technology.</w:t>
      </w:r>
    </w:p>
    <w:p>
      <w:pPr>
        <w:pStyle w:val="ListNumber"/>
        <w:spacing w:after="120"/>
      </w:pPr>
      <w:r>
        <w:t>Junaidi A. (2020) 'Design of Pond Water Quality Monitoring System Based on Internet of Things and Pond Fish Market in Real-Time to Support the Industrial Revolution 4.0'. Iop Conference Series Materials Science and Engineering. https://doi.org/10.1088/1757-899x/771/1/012034</w:t>
      </w:r>
    </w:p>
    <w:p>
      <w:pPr>
        <w:pStyle w:val="ListNumber"/>
        <w:spacing w:after="120"/>
      </w:pPr>
      <w:r>
        <w:t>Maguire-Rajpaul V.A. (2020) 'Agricultural Information's Impact on the Adaptive Capacity of Ghana's Smallholder Cocoa Farmers'. Frontiers in Sustainable Food Systems. https://doi.org/10.3389/fsufs.2020.00028</w:t>
      </w:r>
    </w:p>
    <w:p>
      <w:pPr>
        <w:pStyle w:val="ListNumber"/>
        <w:spacing w:after="120"/>
      </w:pPr>
      <w:r>
        <w:t>Osorio-García A.M. (2020) 'Can an innovation platform support a local process of climate-smart agriculture implementation? A case study in Cauca, Colombia'. Agroecology and Sustainable Food Systems. https://doi.org/10.1080/21683565.2019.1629373</w:t>
      </w:r>
    </w:p>
    <w:p>
      <w:pPr>
        <w:pStyle w:val="ListNumber"/>
        <w:spacing w:after="120"/>
      </w:pPr>
      <w:r>
        <w:t>Rivera-Parra J.L. (2020) 'Potential high-quality growing tea regions in Ecuador: an alternative cash crop for Ecuadorian small landholders'. Journal of the Science of Food and Agriculture. https://doi.org/10.1002/jsfa.10225</w:t>
      </w:r>
    </w:p>
    <w:p>
      <w:pPr>
        <w:pStyle w:val="ListNumber"/>
        <w:spacing w:after="120"/>
      </w:pPr>
      <w:r>
        <w:t>Meaza H. (2020) 'Spatial distribution and livelihood effects of debris cones at the western Afar Rift Valley margin, northern Ethiopia'. Norsk Geografisk Tidsskrift. https://doi.org/10.1080/00291951.2020.1767684</w:t>
      </w:r>
    </w:p>
    <w:p>
      <w:pPr>
        <w:pStyle w:val="ListNumber"/>
        <w:spacing w:after="120"/>
      </w:pPr>
      <w:r>
        <w:t>He L. (2020) 'Impacts of climate change and crop management practices on soybean phenology changes in China'. Science of the Total Environment. https://doi.org/10.1016/j.scitotenv.2019.135638</w:t>
      </w:r>
    </w:p>
    <w:p>
      <w:pPr>
        <w:pStyle w:val="ListNumber"/>
        <w:spacing w:after="120"/>
      </w:pPr>
      <w:r>
        <w:t>Sabihaini (2020) 'The Impact of Climate Change on Pampus Argenteus Fish Production in Depok Village, Indonesia'. Journal of Physics Conference Series. https://doi.org/10.1088/1742-6596/1471/1/012065</w:t>
      </w:r>
    </w:p>
    <w:p>
      <w:pPr>
        <w:pStyle w:val="ListNumber"/>
        <w:spacing w:after="120"/>
      </w:pPr>
      <w:r>
        <w:t>Makate C. (2020) 'Local institutions and indigenous knowledge in adoption and scaling of climate-smart agricultural innovations among sub-Saharan smallholder farmers'. International Journal of Climate Change Strategies and Management. https://doi.org/10.1108/ijccsm-07-2018-0055</w:t>
      </w:r>
    </w:p>
    <w:p>
      <w:pPr>
        <w:pStyle w:val="ListNumber"/>
        <w:spacing w:after="120"/>
      </w:pPr>
      <w:r>
        <w:t>Tran N.L.D. (2020) 'Determinants of adoption of climate-smart agriculture technologies in rice production in Vietnam'. International Journal of Climate Change Strategies and Management. https://doi.org/10.1108/ijccsm-01-2019-0003</w:t>
      </w:r>
    </w:p>
    <w:p>
      <w:pPr>
        <w:pStyle w:val="ListNumber"/>
        <w:spacing w:after="120"/>
      </w:pPr>
      <w:r>
        <w:t>ur Rahman M.H. (2020) 'Climate resilient cotton production system: A case study in Pakistan'. Cotton Production and Uses Agronomy Crop Protection and Postharvest Technologies. https://doi.org/10.1007/978-981-15-1472-2_22</w:t>
      </w:r>
    </w:p>
    <w:p>
      <w:pPr>
        <w:pStyle w:val="ListNumber"/>
        <w:spacing w:after="120"/>
      </w:pPr>
      <w:r>
        <w:t>Muhammad W. (2020) 'Pollination behavior of cotton crop and its management'. Cotton Production and Uses Agronomy Crop Protection and Postharvest Technologies. https://doi.org/10.1007/978-981-15-1472-2_10</w:t>
      </w:r>
    </w:p>
    <w:p>
      <w:pPr>
        <w:pStyle w:val="ListNumber"/>
        <w:spacing w:after="120"/>
      </w:pPr>
      <w:r>
        <w:t>Kind C. (2020) 'Heat, hops, hallertau: Exploring implications of climate change for the German beer sector'. Geography of Beer Culture and Economics. https://doi.org/10.1007/978-3-030-41654-6_8</w:t>
      </w:r>
    </w:p>
    <w:p>
      <w:pPr>
        <w:pStyle w:val="ListNumber"/>
        <w:spacing w:after="120"/>
      </w:pPr>
      <w:r>
        <w:t>Wagoner R.S. (2020) 'An occupational heat stress and hydration assessment of agricultural workers in north mexico'. International Journal of Environmental Research and Public Health. https://doi.org/10.3390/ijerph17062102</w:t>
      </w:r>
    </w:p>
    <w:p>
      <w:pPr>
        <w:pStyle w:val="ListNumber"/>
        <w:spacing w:after="120"/>
      </w:pPr>
      <w:r>
        <w:t>Thennakoon J. (2020) 'Management adaptation to flood in Guangdong Province in China: Do property rights Matter?'. World Development. https://doi.org/10.1016/j.worlddev.2019.104767</w:t>
      </w:r>
    </w:p>
    <w:p>
      <w:pPr>
        <w:pStyle w:val="ListNumber"/>
        <w:spacing w:after="120"/>
      </w:pPr>
      <w:r>
        <w:t>Araro K. (2020) 'Climate Change and Variability Impacts on Rural Livelihoods and Adaptation Strategies in Southern Ethiopia'. Earth Systems and Environment. https://doi.org/10.1007/s41748-019-00134-9</w:t>
      </w:r>
    </w:p>
    <w:p>
      <w:pPr>
        <w:pStyle w:val="ListNumber"/>
        <w:spacing w:after="120"/>
      </w:pPr>
      <w:r>
        <w:t>Escarcha J.F. (2020) 'Livelihoods transformation and climate change adaptation: The case of smallholder water buffalo farmers in the Philippines'. Environmental Development. https://doi.org/10.1016/j.envdev.2019.100468</w:t>
      </w:r>
    </w:p>
    <w:p>
      <w:pPr>
        <w:pStyle w:val="ListNumber"/>
        <w:spacing w:after="120"/>
      </w:pPr>
      <w:r>
        <w:t>Amir S. (2020) 'Farmers’ perceptions and adaptation practices to climate change in rain-fed area: A case study from district chakwal, Pakistan'. Pakistan Journal of Agricultural Sciences. https://doi.org/10.21162/pakjas/19.9030</w:t>
      </w:r>
    </w:p>
    <w:p>
      <w:pPr>
        <w:pStyle w:val="ListNumber"/>
        <w:spacing w:after="120"/>
      </w:pPr>
      <w:r>
        <w:t>Omerkhil N. (2020) 'Climate change vulnerability and adaptation strategies for smallholder farmers in Yangi Qala District, Takhar, Afghanistan'. Ecological Indicators. https://doi.org/10.1016/j.ecolind.2019.105863</w:t>
      </w:r>
    </w:p>
    <w:p>
      <w:pPr>
        <w:pStyle w:val="ListNumber"/>
        <w:spacing w:after="120"/>
      </w:pPr>
      <w:r>
        <w:t>Etwire P.M. (2020) 'The impact of climate change on farming system selection in Ghana'. Agricultural Systems. https://doi.org/10.1016/j.agsy.2019.102773</w:t>
      </w:r>
    </w:p>
    <w:p>
      <w:pPr>
        <w:pStyle w:val="ListNumber"/>
        <w:spacing w:after="120"/>
      </w:pPr>
      <w:r>
        <w:t>Nyantakyi-Frimpong H. (2020) 'What lies beneath: Climate change, land expropriation, and zaï agroecological innovations by smallholder farmers in Northern Ghana'. Land Use Policy. https://doi.org/10.1016/j.landusepol.2020.104469</w:t>
      </w:r>
    </w:p>
    <w:p>
      <w:pPr>
        <w:pStyle w:val="ListNumber"/>
        <w:spacing w:after="120"/>
      </w:pPr>
      <w:r>
        <w:t>Atindana S.A. (2020) 'Coping with climate variability and non-climate stressors in the West African Oyster (Crassostrea tulipa) fishery in coastal Ghana'. Maritime Studies. https://doi.org/10.1007/s40152-019-00132-7</w:t>
      </w:r>
    </w:p>
    <w:p>
      <w:pPr>
        <w:pStyle w:val="ListNumber"/>
        <w:spacing w:after="120"/>
      </w:pPr>
      <w:r>
        <w:t>Ponce C. (2020) 'Intra-seasonal climate variability and crop diversification strategies in the Peruvian Andes: A word of caution on the sustainability of adaptation to climate change'. World Development. https://doi.org/10.1016/j.worlddev.2019.104740</w:t>
      </w:r>
    </w:p>
    <w:p>
      <w:pPr>
        <w:pStyle w:val="ListNumber"/>
        <w:spacing w:after="120"/>
      </w:pPr>
      <w:r>
        <w:t>Oduniyi O.S. (2020) 'Farmers'willingness to pay for index-based livestock insurance in the North West of South Africa'. Climate. https://doi.org/10.3390/cli8030047</w:t>
      </w:r>
    </w:p>
    <w:p>
      <w:pPr>
        <w:pStyle w:val="ListNumber"/>
        <w:spacing w:after="120"/>
      </w:pPr>
      <w:r>
        <w:t>Dumenu W.K. (2020) 'Social vulnerability of smallholder farmers to climate change in Zambia: the applicability of social vulnerability index'. SN Applied Sciences. https://doi.org/10.1007/s42452-020-2227-0</w:t>
      </w:r>
    </w:p>
    <w:p>
      <w:pPr>
        <w:pStyle w:val="ListNumber"/>
        <w:spacing w:after="120"/>
      </w:pPr>
      <w:r>
        <w:t>Metcalfe S.E. (2020) 'Community perception, adaptation and resilience to extreme weather in the Yucatan Peninsula, Mexico'. Regional Environmental Change. https://doi.org/10.1007/s10113-020-01586-w</w:t>
      </w:r>
    </w:p>
    <w:p>
      <w:pPr>
        <w:pStyle w:val="ListNumber"/>
        <w:spacing w:after="120"/>
      </w:pPr>
      <w:r>
        <w:t>Imran M. (2020) 'Comparing farmers’ perceptions of climate change with meteorological data in three irrigated cropping zones of Punjab, Pakistan'. Environment Development and Sustainability. https://doi.org/10.1007/s10668-018-0280-2</w:t>
      </w:r>
    </w:p>
    <w:p>
      <w:pPr>
        <w:pStyle w:val="ListNumber"/>
        <w:spacing w:after="120"/>
      </w:pPr>
      <w:r>
        <w:t>Ribeiro P.F. (2020) 'Emerging advanced technologies to mitigate the impact of climate change in Africa'. Plants. https://doi.org/10.3390/plants9030381</w:t>
      </w:r>
    </w:p>
    <w:p>
      <w:pPr>
        <w:pStyle w:val="ListNumber"/>
        <w:spacing w:after="120"/>
      </w:pPr>
      <w:r>
        <w:t>Nidumolu U. (2020) 'Linking climate forecasts to rural livelihoods: Mapping decisions, information networks and value chains'. Weather and Climate Extremes. https://doi.org/10.1016/j.wace.2018.06.001</w:t>
      </w:r>
    </w:p>
    <w:p>
      <w:pPr>
        <w:pStyle w:val="ListNumber"/>
        <w:spacing w:after="120"/>
      </w:pPr>
      <w:r>
        <w:t>Amoatey P. (2020) 'Assessing the climate change impacts of cocoa growing districts in Ghana: the livelihood vulnerability index analysis'. Environment Development and Sustainability. https://doi.org/10.1007/s10668-018-0287-8</w:t>
      </w:r>
    </w:p>
    <w:p>
      <w:pPr>
        <w:pStyle w:val="ListNumber"/>
        <w:spacing w:after="120"/>
      </w:pPr>
      <w:r>
        <w:t>Meyer M.A. (2020) 'The role of resilience in food system studies in low- and middle-income countries'. Global Food Security. https://doi.org/10.1016/j.gfs.2020.100356</w:t>
      </w:r>
    </w:p>
    <w:p>
      <w:pPr>
        <w:pStyle w:val="ListNumber"/>
        <w:spacing w:after="120"/>
      </w:pPr>
      <w:r>
        <w:t>Akbari M. (2020) 'The effects of climate change and groundwater salinity on farmers’ income risk'. Ecological Indicators. https://doi.org/10.1016/j.ecolind.2019.105893</w:t>
      </w:r>
    </w:p>
    <w:p>
      <w:pPr>
        <w:pStyle w:val="ListNumber"/>
        <w:spacing w:after="120"/>
      </w:pPr>
      <w:r>
        <w:t>Alpízar F. (2020) 'Determinants of food insecurity among smallholder farmer households in Central America: recurrent versus extreme weather-driven events'. Regional Environmental Change. https://doi.org/10.1007/s10113-020-01592-y</w:t>
      </w:r>
    </w:p>
    <w:p>
      <w:pPr>
        <w:pStyle w:val="ListNumber"/>
        <w:spacing w:after="120"/>
      </w:pPr>
      <w:r>
        <w:t>Williams P.A. (2020) 'Assessing vulnerability of horticultural smallholders’ to climate variability in Ghana: applying the livelihood vulnerability approach'. Environment Development and Sustainability. https://doi.org/10.1007/s10668-018-0292-y</w:t>
      </w:r>
    </w:p>
    <w:p>
      <w:pPr>
        <w:pStyle w:val="ListNumber"/>
        <w:spacing w:after="120"/>
      </w:pPr>
      <w:r>
        <w:t>Ubisi N.R. (2020) 'The Role of Indigenous Knowledge Systems in Rural Smallholder Farmers’ Response to Climate Change: Case Study of Nkomazi Local Municipality, Mpumalanga, South Africa'. Journal of Asian and African Studies. https://doi.org/10.1177/0021909619874824</w:t>
      </w:r>
    </w:p>
    <w:p>
      <w:pPr>
        <w:pStyle w:val="ListNumber"/>
        <w:spacing w:after="120"/>
      </w:pPr>
      <w:r>
        <w:t>Thutwa K. (2020) 'Indigenous Tswana pig production characteristics and management practices in southern districts of Botswana'. Tropical Animal Health and Production. https://doi.org/10.1007/s11250-019-02037-3</w:t>
      </w:r>
    </w:p>
    <w:p>
      <w:pPr>
        <w:pStyle w:val="ListNumber"/>
        <w:spacing w:after="120"/>
      </w:pPr>
      <w:r>
        <w:t>Zakaria A. (2020) 'Factors Influencing the Adoption of Climate-Smart Agricultural Technologies Among Rice Farmers in Northern Ghana'. Earth Systems and Environment. https://doi.org/10.1007/s41748-020-00146-w</w:t>
      </w:r>
    </w:p>
    <w:p>
      <w:pPr>
        <w:pStyle w:val="ListNumber"/>
        <w:spacing w:after="120"/>
      </w:pPr>
      <w:r>
        <w:t>Nunez V. J.M. (2020) 'Implementation of a participatory methodology based on STEAM for the transfer of ICT knowledge and creation of Agtech spaces for the co-design of solutions that contribute to the development of small and medium agricultural producers in Colombia, Panama and China'. Edunine 2020 4th IEEE World Engineering Education Conference the Challenges of Education in Engineering Computing and Technology Without Exclusions Innovation in the Era of the Industrial Revolution 4 0 Proceedings. https://doi.org/10.1109/edunine48860.2020.9149486</w:t>
      </w:r>
    </w:p>
    <w:p>
      <w:pPr>
        <w:pStyle w:val="ListNumber"/>
        <w:spacing w:after="120"/>
      </w:pPr>
      <w:r>
        <w:t>Abegunde V.O. (2020) 'Mainstreaming climate-smart agriculture in small- scale farming systems: A holistic nonparametric applicability assessment in South Africa'. Agriculture Switzerland. https://doi.org/10.3390/agriculture10030052</w:t>
      </w:r>
    </w:p>
    <w:p>
      <w:pPr>
        <w:pStyle w:val="ListNumber"/>
        <w:spacing w:after="120"/>
      </w:pPr>
      <w:r>
        <w:t>Satama M. (2020) 'Fuzzy cognitive map clustering to assess local knowledge of ecosystem conservation in Ecuador'. Sustainability Switzerland. https://doi.org/10.3390/su12062550</w:t>
      </w:r>
    </w:p>
    <w:p>
      <w:pPr>
        <w:pStyle w:val="ListNumber"/>
        <w:spacing w:after="120"/>
      </w:pPr>
      <w:r>
        <w:t>Kanyenji G.M. (2020) 'Prospects and constraints in smallholder farmers' adoption of multiple soil carbon enhancing practices in Western Kenya'. Heliyon. https://doi.org/10.1016/j.heliyon.2020.e03226</w:t>
      </w:r>
    </w:p>
    <w:p>
      <w:pPr>
        <w:pStyle w:val="ListNumber"/>
        <w:spacing w:after="120"/>
      </w:pPr>
      <w:r>
        <w:t>Tsige M. (2020) 'Gendered constraints for adopting climate-smart agriculture amongst smallholder Ethiopian women farmers'. Scientific African. https://doi.org/10.1016/j.sciaf.2019.e00250</w:t>
      </w:r>
    </w:p>
    <w:p>
      <w:pPr>
        <w:pStyle w:val="ListNumber"/>
        <w:spacing w:after="120"/>
      </w:pPr>
      <w:r>
        <w:t>Laishram J. (2020) 'Rice cultivar diversity, associated indigenous knowledge and management practices in a lowland village landscape from north-eastern India'. Vegetos. https://doi.org/10.1007/s42535-020-00097-7</w:t>
      </w:r>
    </w:p>
    <w:p>
      <w:pPr>
        <w:pStyle w:val="ListNumber"/>
        <w:spacing w:after="120"/>
      </w:pPr>
      <w:r>
        <w:t>Nguyen K.A.T. (2020) 'Economic efficiency of extensive and intensive shrimp production under conditions of disease and natural disaster risks in khánh hòa and trà vinh provinces, Vietnam'. Sustainability Switzerland. https://doi.org/10.3390/su12052140</w:t>
      </w:r>
    </w:p>
    <w:p>
      <w:pPr>
        <w:pStyle w:val="ListNumber"/>
        <w:spacing w:after="120"/>
      </w:pPr>
      <w:r>
        <w:t>Islam M.S. (2020) 'Feasibility and financial viability study of an intensive mustard–mungbean–transplanted aus rice–transplanted aman rice cropping system in a non-saline coastal ecosystem of bangladesh'. Philippine Agricultural Scientist.</w:t>
      </w:r>
    </w:p>
    <w:p>
      <w:pPr>
        <w:pStyle w:val="ListNumber"/>
        <w:spacing w:after="120"/>
      </w:pPr>
      <w:r>
        <w:t>Osewe M. (2020) 'Farmer-led irrigation and its impacts on smallholder farmers’ crop income: Evidence from southern tanzania'. International Journal of Environmental Research and Public Health. https://doi.org/10.3390/ijerph17051512</w:t>
      </w:r>
    </w:p>
    <w:p>
      <w:pPr>
        <w:pStyle w:val="ListNumber"/>
        <w:spacing w:after="120"/>
      </w:pPr>
      <w:r>
        <w:t>Vasilaky K. (2020) 'Perceptions of farm size heterogeneity and demand for group index insurance'. Games. https://doi.org/10.3390/g11010015</w:t>
      </w:r>
    </w:p>
    <w:p>
      <w:pPr>
        <w:pStyle w:val="ListNumber"/>
        <w:spacing w:after="120"/>
      </w:pPr>
      <w:r>
        <w:t>Obia A. (2020) 'Conservation tillage and biochar improve soil water content and moderate soil temperature in a tropical Acrisol'. Soil and Tillage Research. https://doi.org/10.1016/j.still.2019.104521</w:t>
      </w:r>
    </w:p>
    <w:p>
      <w:pPr>
        <w:pStyle w:val="ListNumber"/>
        <w:spacing w:after="120"/>
      </w:pPr>
      <w:r>
        <w:t>Hidayat R.A. (2020) 'Impact of green revolution on rice cultivation practices and production system: A case study in Sindang hamlet, Rancakalong village, Sumedang district, West Java, Indonesia'. Biodiversitas. https://doi.org/10.13057/biodiv/d210354</w:t>
      </w:r>
    </w:p>
    <w:p>
      <w:pPr>
        <w:pStyle w:val="ListNumber"/>
        <w:spacing w:after="120"/>
      </w:pPr>
      <w:r>
        <w:t>Möllmann J. (2020) 'Do remotely-sensed vegetation health indices explain credit risk in agricultural microfinance?'. World Development. https://doi.org/10.1016/j.worlddev.2019.104771</w:t>
      </w:r>
    </w:p>
    <w:p>
      <w:pPr>
        <w:pStyle w:val="ListNumber"/>
        <w:spacing w:after="120"/>
      </w:pPr>
      <w:r>
        <w:t>Ali A. (2020) 'Localized floods, poverty and food security: Empirical evidence from rural Pakistan'. Hydrology. https://doi.org/10.3390/hydrology7010002</w:t>
      </w:r>
    </w:p>
    <w:p>
      <w:pPr>
        <w:pStyle w:val="ListNumber"/>
        <w:spacing w:after="120"/>
      </w:pPr>
      <w:r>
        <w:t>Lin H.F. (2020) 'Study on the determinants of agricultural water-saving technologies: A case in Zhangbei County, Hebei Province, China'. Arid Zone Research. https://doi.org/10.13866/j.azr.2020.02.29</w:t>
      </w:r>
    </w:p>
    <w:p>
      <w:pPr>
        <w:pStyle w:val="ListNumber"/>
        <w:spacing w:after="120"/>
      </w:pPr>
      <w:r>
        <w:t>Fontes F. (2020) 'Soil and Water Conservation technology adoption and labour allocation: Evidence from Ethiopia'. World Development. https://doi.org/10.1016/j.worlddev.2019.104754</w:t>
      </w:r>
    </w:p>
    <w:p>
      <w:pPr>
        <w:pStyle w:val="ListNumber"/>
        <w:spacing w:after="120"/>
      </w:pPr>
      <w:r>
        <w:t>Liu Z. (2020) 'How does the control of grain purchase price affect the sustainability of the national grain industry? One empirical study from China'. Sustainability Switzerland. https://doi.org/10.3390/su12052102</w:t>
      </w:r>
    </w:p>
    <w:p>
      <w:pPr>
        <w:pStyle w:val="ListNumber"/>
        <w:spacing w:after="120"/>
      </w:pPr>
      <w:r>
        <w:t>Muringai R.T. (2020) 'The Impacts of Climate Change on the Livelihood and Food Security of Small-Scale Fishers in Lake Kariba, Zimbabwe'. Journal of Asian and African Studies. https://doi.org/10.1177/0021909619875769</w:t>
      </w:r>
    </w:p>
    <w:p>
      <w:pPr>
        <w:pStyle w:val="ListNumber"/>
        <w:spacing w:after="120"/>
      </w:pPr>
      <w:r>
        <w:t>Ogah O.M. (2020) 'Analysis of Risks in Financing Agriculture a Case of Agricultural Cooperatives in Benue State, Nigeria'. International Journal of Agricultural Science Research and Technology in Extension and Education Systems.</w:t>
      </w:r>
    </w:p>
    <w:p>
      <w:pPr>
        <w:pStyle w:val="ListNumber"/>
        <w:spacing w:after="120"/>
      </w:pPr>
      <w:r>
        <w:t>Agyin-Birikorang S. (2020) 'Agronomic effectiveness of urea deep placement technology for upland maize production'. Nutrient Cycling in Agroecosystems. https://doi.org/10.1007/s10705-019-10039-8</w:t>
      </w:r>
    </w:p>
    <w:p>
      <w:pPr>
        <w:pStyle w:val="ListNumber"/>
        <w:spacing w:after="120"/>
      </w:pPr>
      <w:r>
        <w:t>Esgalhado C. (2020) 'Unveiling contrasting preferred trajectories of local development in southeast Portugal'. Land. https://doi.org/10.3390/land9030087</w:t>
      </w:r>
    </w:p>
    <w:p>
      <w:pPr>
        <w:pStyle w:val="ListNumber"/>
        <w:spacing w:after="120"/>
      </w:pPr>
      <w:r>
        <w:t>Fan Z. (2020) 'Water level fluctuation under the impact of lake regulation and ecological implication in Huayang Lakes, China'. Water Switzerland. https://doi.org/10.3390/w12030702</w:t>
      </w:r>
    </w:p>
    <w:p>
      <w:pPr>
        <w:pStyle w:val="ListNumber"/>
        <w:spacing w:after="120"/>
      </w:pPr>
      <w:r>
        <w:t>Das Sarkar S. (2020) 'Pattern of the state of eutrophication in the floodplain wetlands of eastern India in context of climate change: a comparative evaluation of 27 wetlands'. Environmental Monitoring and Assessment. https://doi.org/10.1007/s10661-020-8114-8</w:t>
      </w:r>
    </w:p>
    <w:p>
      <w:pPr>
        <w:pStyle w:val="ListNumber"/>
        <w:spacing w:after="120"/>
      </w:pPr>
      <w:r>
        <w:t>Narang M.K. (2020) 'Development of mat nursery raising and uprooting techniques for paddy (Oryza Sativa L) crop and their field evaluation with mechanical transplanter for South East Asia'. AMA Agricultural Mechanization in Asia Africa and Latin America.</w:t>
      </w:r>
    </w:p>
    <w:p>
      <w:pPr>
        <w:pStyle w:val="ListNumber"/>
        <w:spacing w:after="120"/>
      </w:pPr>
      <w:r>
        <w:t>Yao Y. (2020) 'Marine Heatwaves in China's Marginal Seas and Adjacent Offshore Waters: Past, Present, and Future'. Journal of Geophysical Research Oceans. https://doi.org/10.1029/2019jc015801</w:t>
      </w:r>
    </w:p>
    <w:p>
      <w:pPr>
        <w:pStyle w:val="ListNumber"/>
        <w:spacing w:after="120"/>
      </w:pPr>
      <w:r>
        <w:t>Yoshida Y. (2020) 'Impacts of mainstream hydropower dams on fisheries and agriculture in lower mekong basin'. Sustainability Switzerland. https://doi.org/10.3390/su12062408</w:t>
      </w:r>
    </w:p>
    <w:p>
      <w:pPr>
        <w:pStyle w:val="ListNumber"/>
        <w:spacing w:after="120"/>
      </w:pPr>
      <w:r>
        <w:t>Hai N.T. (2020) 'Towards a more robust approach for the restoration of mangroves in Vietnam'. Annals of Forest Science. https://doi.org/10.1007/s13595-020-0921-0</w:t>
      </w:r>
    </w:p>
    <w:p>
      <w:pPr>
        <w:pStyle w:val="ListNumber"/>
        <w:spacing w:after="120"/>
      </w:pPr>
      <w:r>
        <w:t>Frija A. (2020) 'Agricultural growth and sex-disaggregated employment in Africa: Future perspectives under different investment scenarios'. Global Food Security. https://doi.org/10.1016/j.gfs.2020.100353</w:t>
      </w:r>
    </w:p>
    <w:p>
      <w:pPr>
        <w:pStyle w:val="ListNumber"/>
        <w:spacing w:after="120"/>
      </w:pPr>
      <w:r>
        <w:t>Pitchaikani S. (2020) 'Integrated coastal zone management practices for Sundarbans, India'. Indian Journal of Geo Marine Sciences.</w:t>
      </w:r>
    </w:p>
    <w:p>
      <w:pPr>
        <w:pStyle w:val="ListNumber"/>
        <w:spacing w:after="120"/>
      </w:pPr>
      <w:r>
        <w:t>Santana D.P. (2020) 'Influence of air pollutants on pneumonia hospitalizations among children in a town in the Brazilian legal amazon region: A time series study'. Sao Paulo Medical Journal. https://doi.org/10.1590/1516-3180.2019.0456.r1.09122019</w:t>
      </w:r>
    </w:p>
    <w:p>
      <w:pPr>
        <w:pStyle w:val="ListNumber"/>
        <w:spacing w:after="120"/>
      </w:pPr>
      <w:r>
        <w:t>Johnson A.E. (2020) 'Marine spatial planning in Barbuda: A social, ecological, geographic, and legal case study'. Marine Policy. https://doi.org/10.1016/j.marpol.2019.103793</w:t>
      </w:r>
    </w:p>
    <w:p>
      <w:pPr>
        <w:pStyle w:val="ListNumber"/>
        <w:spacing w:after="120"/>
      </w:pPr>
      <w:r>
        <w:t>Kauano É.E. (2020) 'Do protected areas hamper economic development of the Amazon region? An analysis of the relationship between protected areas and the economic growth of Brazilian Amazon municipalities'. Land Use Policy. https://doi.org/10.1016/j.landusepol.2020.104473</w:t>
      </w:r>
    </w:p>
    <w:p>
      <w:pPr>
        <w:pStyle w:val="ListNumber"/>
        <w:spacing w:after="120"/>
      </w:pPr>
      <w:r>
        <w:t>Broucek J. (2020) 'Effect of evaporative cooling and altitude on dairy cows milk efficiency in lowlands'. International Journal of Biometeorology. https://doi.org/10.1007/s00484-019-01828-5</w:t>
      </w:r>
    </w:p>
    <w:p>
      <w:pPr>
        <w:pStyle w:val="ListNumber"/>
        <w:spacing w:after="120"/>
      </w:pPr>
      <w:r>
        <w:t>Singh A.K. (2020) 'Genome­wide expression analysis of the heat stress response in dermal fibroblasts of Tharparkar (zebu) and Karan-Fries (zebu × taurine) cattle'. Cell Stress and Chaperones. https://doi.org/10.1007/s12192-020-01076-2</w:t>
      </w:r>
    </w:p>
    <w:p>
      <w:pPr>
        <w:pStyle w:val="ListNumber"/>
        <w:spacing w:after="120"/>
      </w:pPr>
      <w:r>
        <w:t>D'Agostino D. (2020) 'Multi-stakeholder analysis to improve agricultural water management policy and practice in Malta'. Agricultural Water Management. https://doi.org/10.1016/j.agwat.2019.105920</w:t>
      </w:r>
    </w:p>
    <w:p>
      <w:pPr>
        <w:pStyle w:val="ListNumber"/>
        <w:spacing w:after="120"/>
      </w:pPr>
      <w:r>
        <w:t>Mhawej M. (2020) 'Automated evapotranspiration retrieval model with missing soil-related datasets: The proposal of SEBALI'. Agricultural Water Management. https://doi.org/10.1016/j.agwat.2019.105938</w:t>
      </w:r>
    </w:p>
    <w:p>
      <w:pPr>
        <w:pStyle w:val="ListNumber"/>
        <w:spacing w:after="120"/>
      </w:pPr>
      <w:r>
        <w:t>Hasan M.K. (2020) 'Meteorological data and farmers’ perception of coastal climate in Bangladesh'. Science of the Total Environment. https://doi.org/10.1016/j.scitotenv.2019.135384</w:t>
      </w:r>
    </w:p>
    <w:p>
      <w:pPr>
        <w:pStyle w:val="ListNumber"/>
        <w:spacing w:after="120"/>
      </w:pPr>
      <w:r>
        <w:t>Ding Y. (2020) 'Adaptation of paddy rice in China to climate change: The effects of shifting sowing date on yield and irrigation water requirement'. Agricultural Water Management. https://doi.org/10.1016/j.agwat.2019.105890</w:t>
      </w:r>
    </w:p>
    <w:p>
      <w:pPr>
        <w:pStyle w:val="ListNumber"/>
        <w:spacing w:after="120"/>
      </w:pPr>
      <w:r>
        <w:t>Chu L. (2020) 'Water pricing and the value-add of irrigation water in Vietnam: Insights from a crop choice model fitted to a national household survey'. Agricultural Water Management. https://doi.org/10.1016/j.agwat.2019.105881</w:t>
      </w:r>
    </w:p>
    <w:p>
      <w:pPr>
        <w:pStyle w:val="ListNumber"/>
        <w:spacing w:after="120"/>
      </w:pPr>
      <w:r>
        <w:t>Libert-Amico A. (2020) 'Forestry Decentralization in the Context of Global Carbon Priorities: New Challenges for Subnational Governments'. Frontiers in Forests and Global Change. https://doi.org/10.3389/ffgc.2020.00015</w:t>
      </w:r>
    </w:p>
    <w:p>
      <w:pPr>
        <w:pStyle w:val="ListNumber"/>
        <w:spacing w:after="120"/>
      </w:pPr>
      <w:r>
        <w:t>Adityawitari F. (2020) 'Preliminary assessment for coastal climate adaptation and resilience in Kepetingan Hamlet, Sawohan Village, Sidoarjo Regency'. E3s Web of Conferences. https://doi.org/10.1051/e3sconf/202015303004</w:t>
      </w:r>
    </w:p>
    <w:p>
      <w:pPr>
        <w:pStyle w:val="ListNumber"/>
        <w:spacing w:after="120"/>
      </w:pPr>
      <w:r>
        <w:t>Li Y. (2020) 'Selecting planting date and cultivar for high yield and water use efficiency of potato across the agro-pastoral ecotone in North China'. Nongye Gongcheng Xuebao Transactions of the Chinese Society of Agricultural Engineering. https://doi.org/10.11975/j.issn.1002-6819.2020.04.014</w:t>
      </w:r>
    </w:p>
    <w:p>
      <w:pPr>
        <w:pStyle w:val="ListNumber"/>
        <w:spacing w:after="120"/>
      </w:pPr>
      <w:r>
        <w:t>Senapati A.K. (2020) 'Assessing the vulnerability of agricultural households to covariate and idiosyncratic shocks: a case study in Odisha, India'. Climate and Development. https://doi.org/10.1080/17565529.2019.1611532</w:t>
      </w:r>
    </w:p>
    <w:p>
      <w:pPr>
        <w:pStyle w:val="ListNumber"/>
        <w:spacing w:after="120"/>
      </w:pPr>
      <w:r>
        <w:t>Mayanja M.N. (2020) 'Pastoral community coping and adaptation strategies to manage household food insecurity consequent to climatic hazards in the cattle corridor of Uganda'. Climate and Development. https://doi.org/10.1080/17565529.2019.1605283</w:t>
      </w:r>
    </w:p>
    <w:p>
      <w:pPr>
        <w:pStyle w:val="ListNumber"/>
        <w:spacing w:after="120"/>
      </w:pPr>
      <w:r>
        <w:t>Thomas K.A. (2020) 'Shifting baselines of disaster mitigation'. Climate and Development. https://doi.org/10.1080/17565529.2019.1605875</w:t>
      </w:r>
    </w:p>
    <w:p>
      <w:pPr>
        <w:pStyle w:val="ListNumber"/>
        <w:spacing w:after="120"/>
      </w:pPr>
      <w:r>
        <w:t>Altea L. (2020) 'Perceptions of climate change and its impacts: a comparison between farmers and institutions in the Amazonas Region of Peru'. Climate and Development. https://doi.org/10.1080/17565529.2019.1605285</w:t>
      </w:r>
    </w:p>
    <w:p>
      <w:pPr>
        <w:pStyle w:val="ListNumber"/>
        <w:spacing w:after="120"/>
      </w:pPr>
      <w:r>
        <w:t>Savage A. (2020) 'Review: the nexus of climate change, food and nutrition security and diet-related non-communicable diseases in Pacific Island Countries and Territories'. Climate and Development. https://doi.org/10.1080/17565529.2019.1605284</w:t>
      </w:r>
    </w:p>
    <w:p>
      <w:pPr>
        <w:pStyle w:val="ListNumber"/>
        <w:spacing w:after="120"/>
      </w:pPr>
      <w:r>
        <w:t>Peng L. (2020) 'Understanding the resilience of different farming strategies in coping with geo-hazards: A case study in chongqing, china'. International Journal of Environmental Research and Public Health. https://doi.org/10.3390/ijerph17041226</w:t>
      </w:r>
    </w:p>
    <w:p>
      <w:pPr>
        <w:pStyle w:val="ListNumber"/>
        <w:spacing w:after="120"/>
      </w:pPr>
      <w:r>
        <w:t>Mahmood N. (2020) 'Fatalism, climate resiliency training and farmers' adaptation responses: Implications for sustainable rainfed-wheat production in Pakistan'. Sustainability Switzerland. https://doi.org/10.3390/su12041650</w:t>
      </w:r>
    </w:p>
    <w:p>
      <w:pPr>
        <w:pStyle w:val="ListNumber"/>
        <w:spacing w:after="120"/>
      </w:pPr>
      <w:r>
        <w:t>Quiroga S. (2020) 'Framing vulnerability and coffee farmers’ behaviour in the context of climate change adaptation in Nicaragua'. World Development. https://doi.org/10.1016/j.worlddev.2019.104733</w:t>
      </w:r>
    </w:p>
    <w:p>
      <w:pPr>
        <w:pStyle w:val="ListNumber"/>
        <w:spacing w:after="120"/>
      </w:pPr>
      <w:r>
        <w:t>Khan I. (2020) 'Farm households’ risk perception, attitude and adaptation strategies in dealing with climate change: Promise and perils from rural Pakistan'. Land Use Policy. https://doi.org/10.1016/j.landusepol.2019.104395</w:t>
      </w:r>
    </w:p>
    <w:p>
      <w:pPr>
        <w:pStyle w:val="ListNumber"/>
        <w:spacing w:after="120"/>
      </w:pPr>
      <w:r>
        <w:t>Paudel B. (2020) 'Farmers’ understanding of climate change in Nepal Himalayas: important determinants and implications for developing adaptation strategies'. Climatic Change. https://doi.org/10.1007/s10584-019-02607-2</w:t>
      </w:r>
    </w:p>
    <w:p>
      <w:pPr>
        <w:pStyle w:val="ListNumber"/>
        <w:spacing w:after="120"/>
      </w:pPr>
      <w:r>
        <w:t>Karapinar B. (2020) 'Yield implications of date and cultivar adaptation to wheat phenological shifts: a survey of farmers in Turkey'. Climatic Change. https://doi.org/10.1007/s10584-019-02532-4</w:t>
      </w:r>
    </w:p>
    <w:p>
      <w:pPr>
        <w:pStyle w:val="ListNumber"/>
        <w:spacing w:after="120"/>
      </w:pPr>
      <w:r>
        <w:t>Tang K. (2020) 'Smallholder farms’ adaptation to the impacts of climate change: Evidence from China's Loess Plateau'. Land Use Policy. https://doi.org/10.1016/j.landusepol.2019.104353</w:t>
      </w:r>
    </w:p>
    <w:p>
      <w:pPr>
        <w:pStyle w:val="ListNumber"/>
        <w:spacing w:after="120"/>
      </w:pPr>
      <w:r>
        <w:t>Lim K. (2020) 'Impacts of smallholder agricultural adaptation on food security: evidence from Africa, Asia, and Central America'. Food Security. https://doi.org/10.1007/s12571-019-00993-0</w:t>
      </w:r>
    </w:p>
    <w:p>
      <w:pPr>
        <w:pStyle w:val="ListNumber"/>
        <w:spacing w:after="120"/>
      </w:pPr>
      <w:r>
        <w:t>Zamani R. (2020) 'Evaluation of Adaptation Scenarios for Climate Change Impacts on Agricultural Water Allocation Using Fuzzy MCDM Methods'. Water Resources Management. https://doi.org/10.1007/s11269-020-02486-8</w:t>
      </w:r>
    </w:p>
    <w:p>
      <w:pPr>
        <w:pStyle w:val="ListNumber"/>
        <w:spacing w:after="120"/>
      </w:pPr>
      <w:r>
        <w:t>Soubry B. (2020) 'Are we taking farmers seriously? A review of the literature on farmer perceptions and climate change, 2007–2018'. Journal of Rural Studies. https://doi.org/10.1016/j.jrurstud.2019.09.005</w:t>
      </w:r>
    </w:p>
    <w:p>
      <w:pPr>
        <w:pStyle w:val="ListNumber"/>
        <w:spacing w:after="120"/>
      </w:pPr>
      <w:r>
        <w:t>Porras G.L. (2020) 'Seeking common ground in Dryland systems: Steps towards adaptive water governance'. Water Switzerland. https://doi.org/10.3390/w12020498</w:t>
      </w:r>
    </w:p>
    <w:p>
      <w:pPr>
        <w:pStyle w:val="ListNumber"/>
        <w:spacing w:after="120"/>
      </w:pPr>
      <w:r>
        <w:t>Bedeke S.B. (2020) 'Vulnerability to climate change among maize-dependent smallholders in three districts of Ethiopia'. Environment Development and Sustainability. https://doi.org/10.1007/s10668-018-0215-y</w:t>
      </w:r>
    </w:p>
    <w:p>
      <w:pPr>
        <w:pStyle w:val="ListNumber"/>
        <w:spacing w:after="120"/>
      </w:pPr>
      <w:r>
        <w:t>Reddy K.S. (2020) 'ECONOMIC ASSESSMENT OF WATER HARVESTING PLUS SUPPLEMENTAL IRRIGATION FOR IMPROVING WATER PRODUCTIVITY OF A PULSE–COTTON BASED INTEGRATED FARMING SYSTEM IN TELANGANA, INDIA†'. Irrigation and Drainage. https://doi.org/10.1002/ird.2401</w:t>
      </w:r>
    </w:p>
    <w:p>
      <w:pPr>
        <w:pStyle w:val="ListNumber"/>
        <w:spacing w:after="120"/>
      </w:pPr>
      <w:r>
        <w:t>Beyuo A. (2020) 'NGO grassroots participatory approaches to promoting sustainable agriculture: Reality or Myth in Ghana's Upper-West Region?'. Renewable Agriculture and Food Systems. https://doi.org/10.1017/s1742170518000169</w:t>
      </w:r>
    </w:p>
    <w:p>
      <w:pPr>
        <w:pStyle w:val="ListNumber"/>
        <w:spacing w:after="120"/>
      </w:pPr>
      <w:r>
        <w:t>Choumert-Nkolo J. (2020) 'Natural disasters, land and labour'. European Review of Agricultural Economics. https://doi.org/10.1093/erae/jbz030</w:t>
      </w:r>
    </w:p>
    <w:p>
      <w:pPr>
        <w:pStyle w:val="ListNumber"/>
        <w:spacing w:after="120"/>
      </w:pPr>
      <w:r>
        <w:t>Phophi M.M. (2020) 'Perceptions of climate change and drivers of insect pest outbreaks in vegetable crops in limpopo province of South Africa'. Climate. https://doi.org/10.3390/cli8020027</w:t>
      </w:r>
    </w:p>
    <w:p>
      <w:pPr>
        <w:pStyle w:val="ListNumber"/>
        <w:spacing w:after="120"/>
      </w:pPr>
      <w:r>
        <w:t>Akinseye F.M. (2020) 'Improving sorghum productivity under changing climatic conditions: A modelling approach'. Field Crops Research. https://doi.org/10.1016/j.fcr.2019.107685</w:t>
      </w:r>
    </w:p>
    <w:p>
      <w:pPr>
        <w:pStyle w:val="ListNumber"/>
        <w:spacing w:after="120"/>
      </w:pPr>
      <w:r>
        <w:t>Upadhaya K. (2020) 'Traditional bun shifting cultivation practice in Meghalaya, Northeast India'. Energy Ecology and Environment. https://doi.org/10.1007/s40974-019-00144-3</w:t>
      </w:r>
    </w:p>
    <w:p>
      <w:pPr>
        <w:pStyle w:val="ListNumber"/>
        <w:spacing w:after="120"/>
      </w:pPr>
      <w:r>
        <w:t>Frischen J. (2020) 'Drought risk to agricultural systems in Zimbabwe: A spatial analysis of hazard, exposure, and vulnerability'. Sustainability Switzerland. https://doi.org/10.3390/su12030752</w:t>
      </w:r>
    </w:p>
    <w:p>
      <w:pPr>
        <w:pStyle w:val="ListNumber"/>
        <w:spacing w:after="120"/>
      </w:pPr>
      <w:r>
        <w:t>Worku M. (2020) 'On-farm performance and farmers’ participatory assessment of new stress-tolerant maize hybrids in Eastern Africa'. Field Crops Research. https://doi.org/10.1016/j.fcr.2019.107693</w:t>
      </w:r>
    </w:p>
    <w:p>
      <w:pPr>
        <w:pStyle w:val="ListNumber"/>
        <w:spacing w:after="120"/>
      </w:pPr>
      <w:r>
        <w:t>Alam G.M.M. (2020) 'Hazards, food insecurity and human displacement in rural riverine Bangladesh: Implications for policy'. International Journal of Disaster Risk Reduction. https://doi.org/10.1016/j.ijdrr.2019.101364</w:t>
      </w:r>
    </w:p>
    <w:p>
      <w:pPr>
        <w:pStyle w:val="ListNumber"/>
        <w:spacing w:after="120"/>
      </w:pPr>
      <w:r>
        <w:t>Shah H. (2020) 'Cost and effectiveness of in-season strategies for coping with weather variability in Pakistan's agriculture'. Agricultural Systems. https://doi.org/10.1016/j.agsy.2019.102746</w:t>
      </w:r>
    </w:p>
    <w:p>
      <w:pPr>
        <w:pStyle w:val="ListNumber"/>
        <w:spacing w:after="120"/>
      </w:pPr>
      <w:r>
        <w:t>Le Q.V. (2020) 'Understanding the perceptions of sustainable coffee production: A case study of the k'ho ethnic minority in a small village in Lam Dong province of Vietnam'. Sustainability Switzerland. https://doi.org/10.3390/su12031010</w:t>
      </w:r>
    </w:p>
    <w:p>
      <w:pPr>
        <w:pStyle w:val="ListNumber"/>
        <w:spacing w:after="120"/>
      </w:pPr>
      <w:r>
        <w:t>Dodd W. (2020) 'Factors associated with seasonal food insecurity among small-scale subsistence farming households in rural honduras'. International Journal of Environmental Research and Public Health. https://doi.org/10.3390/ijerph17030706</w:t>
      </w:r>
    </w:p>
    <w:p>
      <w:pPr>
        <w:pStyle w:val="ListNumber"/>
        <w:spacing w:after="120"/>
      </w:pPr>
      <w:r>
        <w:t>Sibiko K. (2020) 'Weather index insurance, agricultural input use, and crop productivity in Kenya'. Food Security. https://doi.org/10.1007/s12571-019-00987-y</w:t>
      </w:r>
    </w:p>
    <w:p>
      <w:pPr>
        <w:pStyle w:val="ListNumber"/>
        <w:spacing w:after="120"/>
      </w:pPr>
      <w:r>
        <w:t>Hoffmann M.P. (2020) 'Fertilizer management in smallholder cocoa farms of Indonesia under variable climate and market prices'. Agricultural Systems. https://doi.org/10.1016/j.agsy.2019.102759</w:t>
      </w:r>
    </w:p>
    <w:p>
      <w:pPr>
        <w:pStyle w:val="ListNumber"/>
        <w:spacing w:after="120"/>
      </w:pPr>
      <w:r>
        <w:t>Vedeld T. (2020) 'Reaching out? Governing weather and climate services (WCS) for farmers'. Environmental Science and Policy. https://doi.org/10.1016/j.envsci.2019.11.010</w:t>
      </w:r>
    </w:p>
    <w:p>
      <w:pPr>
        <w:pStyle w:val="ListNumber"/>
        <w:spacing w:after="120"/>
      </w:pPr>
      <w:r>
        <w:t>Lorts C. (2020) 'Parental effects and provisioning under drought and low phosphorus stress in common bean'. Food and Energy Security. https://doi.org/10.1002/fes3.192</w:t>
      </w:r>
    </w:p>
    <w:p>
      <w:pPr>
        <w:pStyle w:val="ListNumber"/>
        <w:spacing w:after="120"/>
      </w:pPr>
      <w:r>
        <w:t>Praveen B. (2020) 'Climate Change and its impacts on Indian agriculture: An Econometric analysis'. Journal of Public Affairs. https://doi.org/10.1002/pa.1972</w:t>
      </w:r>
    </w:p>
    <w:p>
      <w:pPr>
        <w:pStyle w:val="ListNumber"/>
        <w:spacing w:after="120"/>
      </w:pPr>
      <w:r>
        <w:t>Das U. (2020) 'Resilience of agriculture in a climatically vulnerable state of India'. Theoretical and Applied Climatology. https://doi.org/10.1007/s00704-019-03061-x</w:t>
      </w:r>
    </w:p>
    <w:p>
      <w:pPr>
        <w:pStyle w:val="ListNumber"/>
        <w:spacing w:after="120"/>
      </w:pPr>
      <w:r>
        <w:t>Zhang W. (2020) 'Integrating preferences and social values for ecosystem services in local ecological management: A framework applied in Xiaojiang Basin Yunnan province, China'. Land Use Policy. https://doi.org/10.1016/j.landusepol.2019.104339</w:t>
      </w:r>
    </w:p>
    <w:p>
      <w:pPr>
        <w:pStyle w:val="ListNumber"/>
        <w:spacing w:after="120"/>
      </w:pPr>
      <w:r>
        <w:t>Boer R. (2020) 'Economic benefits of ENSO information in crop management decisions: case study of rice farming in West Java, Indonesia'. Theoretical and Applied Climatology. https://doi.org/10.1007/s00704-019-03055-9</w:t>
      </w:r>
    </w:p>
    <w:p>
      <w:pPr>
        <w:pStyle w:val="ListNumber"/>
        <w:spacing w:after="120"/>
      </w:pPr>
      <w:r>
        <w:t>Wang J. (2020) 'Joint optimization of irrigation and planting pattern to guarantee seed quality, maximize yield, and save water in hybrid maize seed production'. European Journal of Agronomy. https://doi.org/10.1016/j.eja.2019.125970</w:t>
      </w:r>
    </w:p>
    <w:p>
      <w:pPr>
        <w:pStyle w:val="ListNumber"/>
        <w:spacing w:after="120"/>
      </w:pPr>
      <w:r>
        <w:t>Neog P. (2020) 'Management of drought in sali rice under increasing rainfall variability in the North Bank Plains Zone of Assam, North East India'. Climatic Change. https://doi.org/10.1007/s10584-019-02605-4</w:t>
      </w:r>
    </w:p>
    <w:p>
      <w:pPr>
        <w:pStyle w:val="ListNumber"/>
        <w:spacing w:after="120"/>
      </w:pPr>
      <w:r>
        <w:t>Alauddin M. (2020) 'Adoption of alternate wetting and drying (AWD) irrigation as a water-saving technology in Bangladesh: Economic and environmental considerations'. Land Use Policy. https://doi.org/10.1016/j.landusepol.2019.104430</w:t>
      </w:r>
    </w:p>
    <w:p>
      <w:pPr>
        <w:pStyle w:val="ListNumber"/>
        <w:spacing w:after="120"/>
      </w:pPr>
      <w:r>
        <w:t>Jaiswal R.K. (2020) 'Water balance modeling of Tandula (India) reservoir catchment using SWAT'. Arabian Journal of Geosciences. https://doi.org/10.1007/s12517-020-5092-7</w:t>
      </w:r>
    </w:p>
    <w:p>
      <w:pPr>
        <w:pStyle w:val="ListNumber"/>
        <w:spacing w:after="120"/>
      </w:pPr>
      <w:r>
        <w:t>Reppin S. (2020) 'Contribution of agroforestry to climate change mitigation and livelihoods in Western Kenya'. Agroforestry Systems. https://doi.org/10.1007/s10457-019-00383-7</w:t>
      </w:r>
    </w:p>
    <w:p>
      <w:pPr>
        <w:pStyle w:val="ListNumber"/>
        <w:spacing w:after="120"/>
      </w:pPr>
      <w:r>
        <w:t>Verba J.T. (2020) 'Assessing drivers of tropical and subtropical marine fish collapses of Brazilian Exclusive Economic Zone'. Science of the Total Environment. https://doi.org/10.1016/j.scitotenv.2019.134940</w:t>
      </w:r>
    </w:p>
    <w:p>
      <w:pPr>
        <w:pStyle w:val="ListNumber"/>
        <w:spacing w:after="120"/>
      </w:pPr>
      <w:r>
        <w:t>Mohammadi-Ahmadmahmoudi E. (2020) 'Yield gap analysis simulated for sugar beet-growing areas in water-limited environments'. European Journal of Agronomy. https://doi.org/10.1016/j.eja.2019.125988</w:t>
      </w:r>
    </w:p>
    <w:p>
      <w:pPr>
        <w:pStyle w:val="ListNumber"/>
        <w:spacing w:after="120"/>
      </w:pPr>
      <w:r>
        <w:t>He G. (2020) 'Managing irrigation water for sustainable rice production in China'. Journal of Cleaner Production. https://doi.org/10.1016/j.jclepro.2019.118928</w:t>
      </w:r>
    </w:p>
    <w:p>
      <w:pPr>
        <w:pStyle w:val="ListNumber"/>
        <w:spacing w:after="120"/>
      </w:pPr>
      <w:r>
        <w:t>Onyeneke R.U. (2020) 'Progress in climate-agricultural vulnerability assessment in Nigeria'. Atmosphere. https://doi.org/10.3390/atmos11020190</w:t>
      </w:r>
    </w:p>
    <w:p>
      <w:pPr>
        <w:pStyle w:val="ListNumber"/>
        <w:spacing w:after="120"/>
      </w:pPr>
      <w:r>
        <w:t>Rezende W.S. (2020) 'Performance and yield stability of maize hybrids in stress-prone environments in eastern Africa'. Crop Journal. https://doi.org/10.1016/j.cj.2019.08.001</w:t>
      </w:r>
    </w:p>
    <w:p>
      <w:pPr>
        <w:pStyle w:val="ListNumber"/>
        <w:spacing w:after="120"/>
      </w:pPr>
      <w:r>
        <w:t>Chibarabada T.P. (2020) 'Options for improving water productivity: A case study of bambara groundnut and groundnut'. Physics and Chemistry of the Earth. https://doi.org/10.1016/j.pce.2019.10.003</w:t>
      </w:r>
    </w:p>
    <w:p>
      <w:pPr>
        <w:pStyle w:val="ListNumber"/>
        <w:spacing w:after="120"/>
      </w:pPr>
      <w:r>
        <w:t>Gao Y. (2020) 'Long-term impact of China's returning farmland to forest program on rural economic development'. Sustainability Switzerland. https://doi.org/10.3390/su12041492</w:t>
      </w:r>
    </w:p>
    <w:p>
      <w:pPr>
        <w:pStyle w:val="ListNumber"/>
        <w:spacing w:after="120"/>
      </w:pPr>
      <w:r>
        <w:t>Botha A.M. (2020) 'Defining biotechnological solutions for insect control in sub-Saharan Africa'. Food and Energy Security. https://doi.org/10.1002/fes3.191</w:t>
      </w:r>
    </w:p>
    <w:p>
      <w:pPr>
        <w:pStyle w:val="ListNumber"/>
        <w:spacing w:after="120"/>
      </w:pPr>
      <w:r>
        <w:t>Sekiya N. (2020) 'Importance of market-oriented research for rice production in Tanzania. A review'. Agronomy for Sustainable Development. https://doi.org/10.1007/s13593-020-0611-1</w:t>
      </w:r>
    </w:p>
    <w:p>
      <w:pPr>
        <w:pStyle w:val="ListNumber"/>
        <w:spacing w:after="120"/>
      </w:pPr>
      <w:r>
        <w:t>Niu Z. (2020) 'Effects of water stress at different growth stages on leaf physiological changes and fruit development of grape in greenhouse'. Chinese Journal of Eco Agriculture. https://doi.org/10.13930/j.cnki.cjea.190734</w:t>
      </w:r>
    </w:p>
    <w:p>
      <w:pPr>
        <w:pStyle w:val="ListNumber"/>
        <w:spacing w:after="120"/>
      </w:pPr>
      <w:r>
        <w:t>Aguirre-Morales C.A. (2020) 'Genetic diversity of the rain tree (Albizia saman) in Colombian seasonally dry tropical forest for informing conservation and restoration interventions'. Ecology and Evolution. https://doi.org/10.1002/ece3.6005</w:t>
      </w:r>
    </w:p>
    <w:p>
      <w:pPr>
        <w:pStyle w:val="ListNumber"/>
        <w:spacing w:after="120"/>
      </w:pPr>
      <w:r>
        <w:t>Zhang D. (2020) 'Effects of ridge-furrow rainwater harvesting with biochar-soil crust mulching on ridge runoff, soil hydrothermal properties, and sainfoin yield'. Chinese Journal of Eco Agriculture. https://doi.org/10.13930/j.cnki.cjea.190707</w:t>
      </w:r>
    </w:p>
    <w:p>
      <w:pPr>
        <w:pStyle w:val="ListNumber"/>
        <w:spacing w:after="120"/>
      </w:pPr>
      <w:r>
        <w:t>de Medeiros Galvão M.L. (2020) 'Connections between wind energy, poverty and social sustainability in Brazil's semiarid'. Sustainability Switzerland. https://doi.org/10.3390/su12030864</w:t>
      </w:r>
    </w:p>
    <w:p>
      <w:pPr>
        <w:pStyle w:val="ListNumber"/>
        <w:spacing w:after="120"/>
      </w:pPr>
      <w:r>
        <w:t>Campos M.N. (2020) 'Meteorological interaction between drought/oceanic indicators and rainfed maize yield in an arid agricultural zone in northwest Mexico'. Arabian Journal of Geosciences. https://doi.org/10.1007/s12517-020-5115-4</w:t>
      </w:r>
    </w:p>
    <w:p>
      <w:pPr>
        <w:pStyle w:val="ListNumber"/>
        <w:spacing w:after="120"/>
      </w:pPr>
      <w:r>
        <w:t>Shaheen S.M. (2020) 'Release of toxic elements in fishpond sediments under dynamic redox conditions: Assessing the potential environmental risk for a safe management of fisheries systems and degraded waterlogged sediments'. Journal of Environmental Management. https://doi.org/10.1016/j.jenvman.2019.109778</w:t>
      </w:r>
    </w:p>
    <w:p>
      <w:pPr>
        <w:pStyle w:val="ListNumber"/>
        <w:spacing w:after="120"/>
      </w:pPr>
      <w:r>
        <w:t>Vianna G.M.S. (2020) 'Long-Term Fishing Catch and Effort Trends in the Republic of the Marshall Islands, With Emphasis on the Small-Scale Sectors'. Frontiers in Marine Science. https://doi.org/10.3389/fmars.2019.00828</w:t>
      </w:r>
    </w:p>
    <w:p>
      <w:pPr>
        <w:pStyle w:val="ListNumber"/>
        <w:spacing w:after="120"/>
      </w:pPr>
      <w:r>
        <w:t>Ojo D. (2020) 'Climatic change adaptation strategy for dry season amaranth cropping systems in the tropics: A case study from irrigated watermelon (Citrullus lanatus) as live mulch'. Acta Horticulturae. https://doi.org/10.17660/actahortic.2020.1269.37</w:t>
      </w:r>
    </w:p>
    <w:p>
      <w:pPr>
        <w:pStyle w:val="ListNumber"/>
        <w:spacing w:after="120"/>
      </w:pPr>
      <w:r>
        <w:t>Roberto Valverde-Arias O. (2020) 'Remote sensing in an index-based insurance design for hedging economic impacts on rice cultivation'. Natural Hazards and Earth System Sciences. https://doi.org/10.5194/nhess-20-345-2020</w:t>
      </w:r>
    </w:p>
    <w:p>
      <w:pPr>
        <w:pStyle w:val="ListNumber"/>
        <w:spacing w:after="120"/>
      </w:pPr>
      <w:r>
        <w:t>Egizabiher Y.G. (2020) 'Indigenous knowledge and socio-economic significance of enset (Ensete ventricosum (welw.) cheeseman) cultivation and food processing in sidama, southern Ethiopia'. Ethnobotany Research and Applications. https://doi.org/10.32859/era.19.01.1-17</w:t>
      </w:r>
    </w:p>
    <w:p>
      <w:pPr>
        <w:pStyle w:val="ListNumber"/>
        <w:spacing w:after="120"/>
      </w:pPr>
      <w:r>
        <w:t>Rahayu H.S.P. (2020) 'Agronomic and social strategies on food crop production for climate change adaptation at Palu Valley, Central Sulawesi, Indonesia'. Iop Conference Series Earth and Environmental Science. https://doi.org/10.1088/1755-1315/423/1/012027</w:t>
      </w:r>
    </w:p>
    <w:p>
      <w:pPr>
        <w:pStyle w:val="ListNumber"/>
        <w:spacing w:after="120"/>
      </w:pPr>
      <w:r>
        <w:t>Barokah U. (2020) 'Evaluation of conservation application in dryland maize farming in Central Java Province, Indonesia under climate change'. Iop Conference Series Earth and Environmental Science. https://doi.org/10.1088/1755-1315/423/1/012057</w:t>
      </w:r>
    </w:p>
    <w:p>
      <w:pPr>
        <w:pStyle w:val="ListNumber"/>
        <w:spacing w:after="120"/>
      </w:pPr>
      <w:r>
        <w:t>Astuti K. (2020) 'Communication of Salak Pondoh farmers group in Yogyakarta, Indonesia to addressing climate change'. Iop Conference Series Earth and Environmental Science. https://doi.org/10.1088/1755-1315/423/1/012056</w:t>
      </w:r>
    </w:p>
    <w:p>
      <w:pPr>
        <w:pStyle w:val="ListNumber"/>
        <w:spacing w:after="120"/>
      </w:pPr>
      <w:r>
        <w:t>Rahayu E.S. (2020) 'The effects of seasons on chrysanthemum flower (Chrysanthemum indicum) production in Sleman Regency, Yogyakarta, Indonesia'. Iop Conference Series Earth and Environmental Science. https://doi.org/10.1088/1755-1315/423/1/012053</w:t>
      </w:r>
    </w:p>
    <w:p>
      <w:pPr>
        <w:pStyle w:val="ListNumber"/>
        <w:spacing w:after="120"/>
      </w:pPr>
      <w:r>
        <w:t>Tang J. (2020) 'Yield and water use efficiency of potato at different irrigation levels in agro-pastoral ecotone under future climate change'. Nongye Gongcheng Xuebao Transactions of the Chinese Society of Agricultural Engineering. https://doi.org/10.11975/j.issn.1002-6819.2020.02.013</w:t>
      </w:r>
    </w:p>
    <w:p>
      <w:pPr>
        <w:pStyle w:val="ListNumber"/>
        <w:spacing w:after="120"/>
      </w:pPr>
      <w:r>
        <w:t>Jiao X. (2020) 'Three-stage quantitative approach of understanding household adaptation decisions in rural Cambodia'. International Journal of Climate Change Strategies and Management. https://doi.org/10.1108/ijccsm-01-2019-0004</w:t>
      </w:r>
    </w:p>
    <w:p>
      <w:pPr>
        <w:pStyle w:val="ListNumber"/>
        <w:spacing w:after="120"/>
      </w:pPr>
      <w:r>
        <w:t>File D.J.M. (2020) 'Sunshine, temperature and wind: Community risk assessment of climate change, indigenous knowledge and climate change adaptation planning in Ghana'. International Journal of Climate Change Strategies and Management. https://doi.org/10.1108/ijccsm-04-2019-0023</w:t>
      </w:r>
    </w:p>
    <w:p>
      <w:pPr>
        <w:pStyle w:val="ListNumber"/>
        <w:spacing w:after="120"/>
      </w:pPr>
      <w:r>
        <w:t>Aryal J.P. (2020) 'Learning adaptation to climate change from past climate extremes:: Evidence from recent climate extremes in Haryana, India'. International Journal of Climate Change Strategies and Management. https://doi.org/10.1108/ijccsm-09-2018-0065</w:t>
      </w:r>
    </w:p>
    <w:p>
      <w:pPr>
        <w:pStyle w:val="ListNumber"/>
        <w:spacing w:after="120"/>
      </w:pPr>
      <w:r>
        <w:t>Tankha S. (2020) 'Overcoming barriers to climate smart agriculture in India'. International Journal of Climate Change Strategies and Management. https://doi.org/10.1108/ijccsm-10-2018-0072</w:t>
      </w:r>
    </w:p>
    <w:p>
      <w:pPr>
        <w:pStyle w:val="ListNumber"/>
        <w:spacing w:after="120"/>
      </w:pPr>
      <w:r>
        <w:t>Tesfahun A.A. (2020) 'Risk perceptions and adaptation strategies of smallholder farmers to climate change and variability in North Shoa Zone, Ethiopia'. Management of Environmental Quality an International Journal. https://doi.org/10.1108/meq-04-2019-0076</w:t>
      </w:r>
    </w:p>
    <w:p>
      <w:pPr>
        <w:pStyle w:val="ListNumber"/>
        <w:spacing w:after="120"/>
      </w:pPr>
      <w:r>
        <w:t>Sá M.M.d. (2020) 'Supply chain resilience: the whole is not the sum of the parts'. International Journal of Operations and Production Management. https://doi.org/10.1108/ijopm-09-2017-0510</w:t>
      </w:r>
    </w:p>
    <w:p>
      <w:pPr>
        <w:pStyle w:val="ListNumber"/>
        <w:spacing w:after="120"/>
      </w:pPr>
      <w:r>
        <w:t>Guodaar L. (2020) 'How do climate change adaptation strategies result in unintended maladaptive outcomes? Perspectives of tomato farmers'. International Journal of Vegetable Science. https://doi.org/10.1080/19315260.2019.1573393</w:t>
      </w:r>
    </w:p>
    <w:p>
      <w:pPr>
        <w:pStyle w:val="ListNumber"/>
        <w:spacing w:after="120"/>
      </w:pPr>
      <w:r>
        <w:t>Sullo C. (2020) 'Indigenous knowledge indicators in determining climate variability in rural Ghana'. Rural Society. https://doi.org/10.1080/10371656.2020.1758434</w:t>
      </w:r>
    </w:p>
    <w:p>
      <w:pPr>
        <w:pStyle w:val="ListNumber"/>
        <w:spacing w:after="120"/>
      </w:pPr>
      <w:r>
        <w:t>Shapiro-Garza E. (2020) 'A participatory framework for feasibility assessments of climate change resilience strategies for smallholders: lessons from coffee cooperatives in Latin America'. International Journal of Agricultural Sustainability. https://doi.org/10.1080/14735903.2019.1658841</w:t>
      </w:r>
    </w:p>
    <w:p>
      <w:pPr>
        <w:pStyle w:val="ListNumber"/>
        <w:spacing w:after="120"/>
      </w:pPr>
      <w:r>
        <w:t>Paul B.K. (2020) 'Reducing agro-environmental trade-offs through sustainable livestock intensification across smallholder systems in Northern Tanzania'. International Journal of Agricultural Sustainability. https://doi.org/10.1080/14735903.2019.1695348</w:t>
      </w:r>
    </w:p>
    <w:p>
      <w:pPr>
        <w:pStyle w:val="ListNumber"/>
        <w:spacing w:after="120"/>
      </w:pPr>
      <w:r>
        <w:t>Cole S.M. (2020) 'Gender accommodative versus transformative approaches: a comparative assessment within a post-harvest fish loss reduction intervention'. Gender Technology and Development. https://doi.org/10.1080/09718524.2020.1729480</w:t>
      </w:r>
    </w:p>
    <w:p>
      <w:pPr>
        <w:pStyle w:val="ListNumber"/>
        <w:spacing w:after="120"/>
      </w:pPr>
      <w:r>
        <w:t>Arimi K. (2020) 'Precision farming and climate change adaptation strategies used among cowpea farmers'. International Journal of Sustainable Agricultural Management and Informatics. https://doi.org/10.1504/ijsami.2020.112863</w:t>
      </w:r>
    </w:p>
    <w:p>
      <w:pPr>
        <w:pStyle w:val="ListNumber"/>
        <w:spacing w:after="120"/>
      </w:pPr>
      <w:r>
        <w:t>He R. (2020) 'Farmers’ risk cognition, risk preferences and climate change adaptive behavior: A structural equation modeling approach'. International Journal of Environmental Research and Public Health. https://doi.org/10.3390/ijerph17010085</w:t>
      </w:r>
    </w:p>
    <w:p>
      <w:pPr>
        <w:pStyle w:val="ListNumber"/>
        <w:spacing w:after="120"/>
      </w:pPr>
      <w:r>
        <w:t>Abbasi Z.A.K. (2020) 'Impact of Climate Change Awareness on Climate Change Adaptions and Climate Change Adaptation Issues'. Pakistan Journal of Agricultural Research. https://doi.org/10.17582/journal.pjar/2020/33.3.619.636</w:t>
      </w:r>
    </w:p>
    <w:p>
      <w:pPr>
        <w:pStyle w:val="ListNumber"/>
        <w:spacing w:after="120"/>
      </w:pPr>
      <w:r>
        <w:t>Karki S. (2020) 'Climate change adaptation by subsistence and smallholder farmers: Insights from three agro-ecological regions of Nepal'. Cogent Social Sciences. https://doi.org/10.1080/23311886.2020.1720555</w:t>
      </w:r>
    </w:p>
    <w:p>
      <w:pPr>
        <w:pStyle w:val="ListNumber"/>
        <w:spacing w:after="120"/>
      </w:pPr>
      <w:r>
        <w:t>Song Z. (2020) 'Path analysis of influencing factors of farmers’ adaptive behaviors to climate change in the rain-fed agricultural areas'. Progress in Geography. https://doi.org/10.18306/dlkxjz.2020.03.011</w:t>
      </w:r>
    </w:p>
    <w:p>
      <w:pPr>
        <w:pStyle w:val="ListNumber"/>
        <w:spacing w:after="120"/>
      </w:pPr>
      <w:r>
        <w:t>Chanana-Nag N. (2020) 'Woman in agriculture, and climate risks: hotspots for development'. Climatic Change. https://doi.org/10.1007/s10584-018-2233-z</w:t>
      </w:r>
    </w:p>
    <w:p>
      <w:pPr>
        <w:pStyle w:val="ListNumber"/>
        <w:spacing w:after="120"/>
      </w:pPr>
      <w:r>
        <w:t>Grey M.S. (2020) 'Integrating local indigenous knowledge to enhance risk reduction and adaptation strategies to drought and climate variability: The plight of smallholder farmers in Chirumhanzu district, Zimbabwe'. Jamba Journal of Disaster Risk Studies. https://doi.org/10.4102/jamba.v12i1.924</w:t>
      </w:r>
    </w:p>
    <w:p>
      <w:pPr>
        <w:pStyle w:val="ListNumber"/>
        <w:spacing w:after="120"/>
      </w:pPr>
      <w:r>
        <w:t>Nkoana M.A. (2020) 'Willingness to pay for climate change adaptation strategies among small-scale crop livestock farmers in Limpopo province, South Africa'. Journal of Human Ecology. https://doi.org/10.31901/24566608.2020/70.1-3.3197</w:t>
      </w:r>
    </w:p>
    <w:p>
      <w:pPr>
        <w:pStyle w:val="ListNumber"/>
        <w:spacing w:after="120"/>
      </w:pPr>
      <w:r>
        <w:t>Arimi K. (2020) 'Cowpea farmers’ vulnerability and adaptation to climate change in iddo local government area of Oyo State, Nigeria'. Yuzuncu Yil University Journal of Agricultural Sciences. https://doi.org/10.29133/yyutbd.687100</w:t>
      </w:r>
    </w:p>
    <w:p>
      <w:pPr>
        <w:pStyle w:val="ListNumber"/>
        <w:spacing w:after="120"/>
      </w:pPr>
      <w:r>
        <w:t>Sirisunyaluck R. (2020) 'Factors influencing the adoption of climate change adaptation samong rice growers in Doi Saket District, Chiang Mai Province, Thailand'. International Journal of Agricultural Technology.</w:t>
      </w:r>
    </w:p>
    <w:p>
      <w:pPr>
        <w:pStyle w:val="ListNumber"/>
        <w:spacing w:after="120"/>
      </w:pPr>
      <w:r>
        <w:t>Obasi P.C. (2020) 'SMART Agriculture and Rural Farmers Adaptation Measures to Climate Change in Southeast Nigeria: Implications for Sustainable Food Security'. Climate Change Management. https://doi.org/10.1007/978-3-030-37425-9_41</w:t>
      </w:r>
    </w:p>
    <w:p>
      <w:pPr>
        <w:pStyle w:val="ListNumber"/>
        <w:spacing w:after="120"/>
      </w:pPr>
      <w:r>
        <w:t>Bosekeng L.C. (2020) 'Farmers’ perception of climate change and variability in the North-East District of Botswana'. Livestock Research for Rural Development.</w:t>
      </w:r>
    </w:p>
    <w:p>
      <w:pPr>
        <w:pStyle w:val="ListNumber"/>
        <w:spacing w:after="120"/>
      </w:pPr>
      <w:r>
        <w:t>Ifeanyi-Obi C.C. (2020) 'EFFECT OF SOCIAL EXCLUSION ON CLIMATE CHANGE ADAPTATION OF FEMALE ARABLE CROP FARMERS IN ABIA STATE, NIGERIA'. South African Journal of Agricultural Extension. https://doi.org/10.17159/2413-3221/2020/v48n1a526</w:t>
      </w:r>
    </w:p>
    <w:p>
      <w:pPr>
        <w:pStyle w:val="ListNumber"/>
        <w:spacing w:after="120"/>
      </w:pPr>
      <w:r>
        <w:t>Rosengren L.M. (2020) 'Identifying leverage points for strengthening adaptive capacity to climate change'. Ecosystems and People. https://doi.org/10.1080/26395916.2020.1857439</w:t>
      </w:r>
    </w:p>
    <w:p>
      <w:pPr>
        <w:pStyle w:val="ListNumber"/>
        <w:spacing w:after="120"/>
      </w:pPr>
      <w:r>
        <w:t>Ndlovu S. (2020) 'Factoring water harvesting into climate change adaptation: Endogenous responses by smallholder farmers in Gwanda district, Zimbabwe'. Cogent Social Sciences. https://doi.org/10.1080/23311886.2020.1784652</w:t>
      </w:r>
    </w:p>
    <w:p>
      <w:pPr>
        <w:pStyle w:val="ListNumber"/>
        <w:spacing w:after="120"/>
      </w:pPr>
      <w:r>
        <w:t>Momtaz A.M. (2020) 'Factors affecting farmers' perception and adaptation behavior in response to climate change in Hamedan province, Iran'. Journal of Agricultural Science and Technology.</w:t>
      </w:r>
    </w:p>
    <w:p>
      <w:pPr>
        <w:pStyle w:val="ListNumber"/>
        <w:spacing w:after="120"/>
      </w:pPr>
      <w:r>
        <w:t>Biswas S. (2020) 'Understanding of farmers' perception of climate change and adaptation strategies: A case study in jhargram district of west bengal, india'. Journal of Applied and Natural Science. https://doi.org/10.31018/jans.v12i2.2241</w:t>
      </w:r>
    </w:p>
    <w:p>
      <w:pPr>
        <w:pStyle w:val="ListNumber"/>
        <w:spacing w:after="120"/>
      </w:pPr>
      <w:r>
        <w:t>Dadzie S.K.N. (2020) 'Sustainability responses to climate-smart adaptation in Africa: implication for food security among farm households in the Central Region of Ghana'. African Journal of Economic and Management Studies. https://doi.org/10.1108/ajems-04-2019-0155</w:t>
      </w:r>
    </w:p>
    <w:p>
      <w:pPr>
        <w:pStyle w:val="ListNumber"/>
        <w:spacing w:after="120"/>
      </w:pPr>
      <w:r>
        <w:t>Karimi V. (2020) 'Climate Change and Adaptation: Recommendations for Agricultural Sector'. Exploring Synergies and Trade Offs Between Climate Change and the Sustainable Development Goals. https://doi.org/10.1007/978-981-15-7301-9_5</w:t>
      </w:r>
    </w:p>
    <w:p>
      <w:pPr>
        <w:pStyle w:val="ListNumber"/>
        <w:spacing w:after="120"/>
      </w:pPr>
      <w:r>
        <w:t>Coayla E. (2020) 'Vulnerability assessment and adaptation costs of agriculture to climate change in the Lima region, Peru'. International Journal of Environmental Science and Development. https://doi.org/10.18178/ijesd.2020.11.1.1221</w:t>
      </w:r>
    </w:p>
    <w:p>
      <w:pPr>
        <w:pStyle w:val="ListNumber"/>
        <w:spacing w:after="120"/>
      </w:pPr>
      <w:r>
        <w:t>Di Falco S. (2020) 'Peer effects and the choice of adaptation strategies'. Agricultural Economics United Kingdom. https://doi.org/10.1111/agec.12538</w:t>
      </w:r>
    </w:p>
    <w:p>
      <w:pPr>
        <w:pStyle w:val="ListNumber"/>
        <w:spacing w:after="120"/>
      </w:pPr>
      <w:r>
        <w:t>Alvar-Beltrán J. (2020) 'Farmers' perceptions of climate change and agricultural adaptation in Burkina Faso'. Atmosphere. https://doi.org/10.3390/atmos11080827</w:t>
      </w:r>
    </w:p>
    <w:p>
      <w:pPr>
        <w:pStyle w:val="ListNumber"/>
        <w:spacing w:after="120"/>
      </w:pPr>
      <w:r>
        <w:t>Ng'ombe J.N. (2020) '“Are they aware, and why?” Bayesian analysis of predictors of smallholder farmers' awareness of climate change and its risks to agriculture'. Agronomy. https://doi.org/10.3390/agronomy10030376</w:t>
      </w:r>
    </w:p>
    <w:p>
      <w:pPr>
        <w:pStyle w:val="ListNumber"/>
        <w:spacing w:after="120"/>
      </w:pPr>
      <w:r>
        <w:t>Fahad S. (2020) 'Climate change, vulnerability, and its impacts in rural Pakistan: a review'. Environmental Science and Pollution Research. https://doi.org/10.1007/s11356-019-06878-1</w:t>
      </w:r>
    </w:p>
    <w:p>
      <w:pPr>
        <w:pStyle w:val="ListNumber"/>
        <w:spacing w:after="120"/>
      </w:pPr>
      <w:r>
        <w:t>Abdel Monem M.A.S. (2020) 'Agricultural Production in Egypt: Assessing Vulnerability and Enhancing Adaptive Capacity and Resilience to Climate Change'. Springer Water. https://doi.org/10.1007/978-3-030-41629-4_10</w:t>
      </w:r>
    </w:p>
    <w:p>
      <w:pPr>
        <w:pStyle w:val="ListNumber"/>
        <w:spacing w:after="120"/>
      </w:pPr>
      <w:r>
        <w:t>Ndlovu E. (2020) 'Impact of climate change and variability on traditional farming systems: Farmers' perceptions from South-West, semi-arid Zimbabwe'. Jamba Journal of Disaster Risk Studies. https://doi.org/10.4102/jamba.v12i1.742</w:t>
      </w:r>
    </w:p>
    <w:p>
      <w:pPr>
        <w:pStyle w:val="ListNumber"/>
        <w:spacing w:after="120"/>
      </w:pPr>
      <w:r>
        <w:t>Endalew H.A. (2020) 'Effects of climate shocks on Ethiopian rural households: an integrated livelihood vulnerability approach'. Journal of Environmental Planning and Management. https://doi.org/10.1080/09640568.2020.1764840</w:t>
      </w:r>
    </w:p>
    <w:p>
      <w:pPr>
        <w:pStyle w:val="ListNumber"/>
        <w:spacing w:after="120"/>
      </w:pPr>
      <w:r>
        <w:t>Rayamajhi N. (2020) 'Impact of Climate Change and Adaptation Measures on Transhumance Herding System in Gatlang, Rasuwa'. Air Soil and Water Research. https://doi.org/10.1177/1178622120951173</w:t>
      </w:r>
    </w:p>
    <w:p>
      <w:pPr>
        <w:pStyle w:val="ListNumber"/>
        <w:spacing w:after="120"/>
      </w:pPr>
      <w:r>
        <w:t>Coster A.S. (2020) 'Analysis of perception and adaptation of maize–based farming households to climate change in nigeria'. Tropical Agriculture.</w:t>
      </w:r>
    </w:p>
    <w:p>
      <w:pPr>
        <w:pStyle w:val="ListNumber"/>
        <w:spacing w:after="120"/>
      </w:pPr>
      <w:r>
        <w:t>Kassahun T. (2020) 'Food security in the face of climate change at kafa biosphere reserve, Ethiopia'. Climate Change Management. https://doi.org/10.1007/978-3-030-36875-3_23</w:t>
      </w:r>
    </w:p>
    <w:p>
      <w:pPr>
        <w:pStyle w:val="ListNumber"/>
        <w:spacing w:after="120"/>
      </w:pPr>
      <w:r>
        <w:t>Garcia A. (2020) '‘Less able’: how gendered subjectivities warp climate change adaptation in Ghana's Central Region'. Gender Place and Culture. https://doi.org/10.1080/0966369x.2020.1786017</w:t>
      </w:r>
    </w:p>
    <w:p>
      <w:pPr>
        <w:pStyle w:val="ListNumber"/>
        <w:spacing w:after="120"/>
      </w:pPr>
      <w:r>
        <w:t>Issoufou A.A. (2020) 'Dynamic relationship of traditional soil restoration practices and climate change adaptation in semi-arid Niger'. Heliyon. https://doi.org/10.1016/j.heliyon.2020.e03265</w:t>
      </w:r>
    </w:p>
    <w:p>
      <w:pPr>
        <w:pStyle w:val="ListNumber"/>
        <w:spacing w:after="120"/>
      </w:pPr>
      <w:r>
        <w:t>Sato G.J. (2020) 'Evaluation of Different Tillage Systems for Improved Agricultural Production in Drought-Prone Areas of Malawi'. Sustainable Development Goals Series. https://doi.org/10.1007/978-3-030-31543-6_12</w:t>
      </w:r>
    </w:p>
    <w:p>
      <w:pPr>
        <w:pStyle w:val="ListNumber"/>
        <w:spacing w:after="120"/>
      </w:pPr>
      <w:r>
        <w:t>Abid M. (2020) 'Ex-ante and ex-post coping strategies for climatic shocks and adaptation determinants in rural Malawi'. Climate Risk Management. https://doi.org/10.1016/j.crm.2019.100200</w:t>
      </w:r>
    </w:p>
    <w:p>
      <w:pPr>
        <w:pStyle w:val="ListNumber"/>
        <w:spacing w:after="120"/>
      </w:pPr>
      <w:r>
        <w:t>Squires V.R. (2020) 'COMMENTARY ON CLIMATE CHANGE AND LIVESTOCK PRODUCTION IN THE DEVELOPING WORLD'. Encyclopedia of Climate Change Volume 11 11 Volume Set.</w:t>
      </w:r>
    </w:p>
    <w:p>
      <w:pPr>
        <w:pStyle w:val="ListNumber"/>
        <w:spacing w:after="120"/>
      </w:pPr>
      <w:r>
        <w:t>Mdoda L. (2020) 'Climate change effects on agricultural productivity in the smallholder farming systems of the Eastern Cape Province, South Africa'. Journal of Human Ecology. https://doi.org/10.31901/24566608.2020/70.1-3.3260</w:t>
      </w:r>
    </w:p>
    <w:p>
      <w:pPr>
        <w:pStyle w:val="ListNumber"/>
        <w:spacing w:after="120"/>
      </w:pPr>
      <w:r>
        <w:t>Raaijmakers S. (2020) 'Vulnerability, institutional arrangements and the adaptation choices made by farmers in the Western Cape province of South Africa'. South African Journal of Plant and Soil. https://doi.org/10.1080/02571862.2019.1645219</w:t>
      </w:r>
    </w:p>
    <w:p>
      <w:pPr>
        <w:pStyle w:val="ListNumber"/>
        <w:spacing w:after="120"/>
      </w:pPr>
      <w:r>
        <w:t>Elijah V.T. (2020) 'Perception of environmental spillovers across scale in climate change adaptation planning: The case of small-scale farmers' irrigation strategies, Kenya'. Climate. https://doi.org/10.3390/cli8010003</w:t>
      </w:r>
    </w:p>
    <w:p>
      <w:pPr>
        <w:pStyle w:val="ListNumber"/>
        <w:spacing w:after="120"/>
      </w:pPr>
      <w:r>
        <w:t>Lv Z. (2020) 'Adjusting sowing date and cultivar shift improve maize adaption to climate change in China'. Mitigation and Adaptation Strategies for Global Change. https://doi.org/10.1007/s11027-019-09861-w</w:t>
      </w:r>
    </w:p>
    <w:p>
      <w:pPr>
        <w:pStyle w:val="ListNumber"/>
        <w:spacing w:after="120"/>
      </w:pPr>
      <w:r>
        <w:t>Malabayabas F.L. (2020) 'Knowledge sharing of farmers’adaptation strategies on climate stresses in Benguet, Philippines'. Journal of Environmental Science and Management. https://doi.org/10.47125/jesam/2020_sp2/03</w:t>
      </w:r>
    </w:p>
    <w:p>
      <w:pPr>
        <w:pStyle w:val="ListNumber"/>
        <w:spacing w:after="120"/>
      </w:pPr>
      <w:r>
        <w:t>Suryanto (2020) 'Crop insurance as farmers adaptation for climate change risk on agriculture in Surakarta residency-Indonesia'. International Journal of Trade and Global Markets. https://doi.org/10.1504/ijtgm.2020.106771</w:t>
      </w:r>
    </w:p>
    <w:p>
      <w:pPr>
        <w:pStyle w:val="ListNumber"/>
        <w:spacing w:after="120"/>
      </w:pPr>
      <w:r>
        <w:t>Ali E. (2020) 'Gender and impact of climate change adaptation on soybean farmers’ revenue in rural Togo, West Africa'. Cogent Food and Agriculture. https://doi.org/10.1080/23311932.2020.1743625</w:t>
      </w:r>
    </w:p>
    <w:p>
      <w:pPr>
        <w:pStyle w:val="ListNumber"/>
        <w:spacing w:after="120"/>
      </w:pPr>
      <w:r>
        <w:t>Singh N.P. (2020) 'Dynamics of socio-economic factors affecting climate vulnerability and technology adoption: Evidence from jodhpur district of Rajasthan'. Indian Journal of Traditional Knowledge.</w:t>
      </w:r>
    </w:p>
    <w:p>
      <w:pPr>
        <w:pStyle w:val="ListNumber"/>
        <w:spacing w:after="120"/>
      </w:pPr>
      <w:r>
        <w:t>Gannon K.E. (2020) 'Private adaptation in semi-arid lands: A tailored approach to ‘Leave no one behind’'. Global Sustainability. https://doi.org/10.1017/sus.2019.26</w:t>
      </w:r>
    </w:p>
    <w:p>
      <w:pPr>
        <w:pStyle w:val="ListNumber"/>
        <w:spacing w:after="120"/>
      </w:pPr>
      <w:r>
        <w:t>Idrissou Y. (2020) 'Perception of climate change by cattle farmers in dry and sub-humid tropical zones of Benin: Comparison with meteorological data'. Cahiers Agricultures. https://doi.org/10.1051/cagri/2019032</w:t>
      </w:r>
    </w:p>
    <w:p>
      <w:pPr>
        <w:pStyle w:val="ListNumber"/>
        <w:spacing w:after="120"/>
      </w:pPr>
      <w:r>
        <w:t>Owusu K. (2020) 'Climate change impacts on staple root and tuber crops production: Implications for smallholder farmers' livelihoods in rural Ghana'. International Journal of Sustainable Society. https://doi.org/10.1504/ijssoc.2020.109771</w:t>
      </w:r>
    </w:p>
    <w:p>
      <w:pPr>
        <w:pStyle w:val="ListNumber"/>
        <w:spacing w:after="120"/>
      </w:pPr>
      <w:r>
        <w:t>Thangrak V. (2020) 'The smallholder farmers' perceptions of climate variability impact on rice production and the case of adaptation strategies in Banteay Meanchey, (BMC), Cambodia'. International Journal of Agricultural Technology.</w:t>
      </w:r>
    </w:p>
    <w:p>
      <w:pPr>
        <w:pStyle w:val="ListNumber"/>
        <w:spacing w:after="120"/>
      </w:pPr>
      <w:r>
        <w:t>Chourghal N. (2020) 'Which sowing strategy for durum wheat in Algeria to adapt to climate change'. Cahiers Agricultures. https://doi.org/10.1051/cagri/2020017</w:t>
      </w:r>
    </w:p>
    <w:p>
      <w:pPr>
        <w:pStyle w:val="ListNumber"/>
        <w:spacing w:after="120"/>
      </w:pPr>
      <w:r>
        <w:t>Tumbo S.D. (2020) 'Integrated Assessment of Climate Change Impacts and Adaptation in Agriculture: The Case Study of the Wami River Sub-basin, Tanzania'. Sustainable Development Goals Series. https://doi.org/10.1007/978-3-030-31543-6_10</w:t>
      </w:r>
    </w:p>
    <w:p>
      <w:pPr>
        <w:pStyle w:val="ListNumber"/>
        <w:spacing w:after="120"/>
      </w:pPr>
      <w:r>
        <w:t>Islam M. (2020) 'Barriers to climate change adaptation: Insights from the sundarbans mangrove-based fisheries of bangladesh'. Asian Fisheries Science. https://doi.org/10.33997/j.afs.2020.33.2.008</w:t>
      </w:r>
    </w:p>
    <w:p>
      <w:pPr>
        <w:pStyle w:val="ListNumber"/>
        <w:spacing w:after="120"/>
      </w:pPr>
      <w:r>
        <w:t>Kativhu S. (2020) 'Agricultural resilience under increasing water security threats: Insights for smallholder farming in Limpopo province, South Africa'. Water Practice and Technology. https://doi.org/10.2166/wpt.2020.068</w:t>
      </w:r>
    </w:p>
    <w:p>
      <w:pPr>
        <w:pStyle w:val="ListNumber"/>
        <w:spacing w:after="120"/>
      </w:pPr>
      <w:r>
        <w:t>Kalanda Joshua M.D. (2020) 'Strengthening Horticultural Innovation Systems for Adaptation to Effects of Urbanisation and Climate Variability in Peri-Urban Areas'. Sustainable Development Goals Series. https://doi.org/10.1007/978-3-030-31543-6_11</w:t>
      </w:r>
    </w:p>
    <w:p>
      <w:pPr>
        <w:pStyle w:val="ListNumber"/>
        <w:spacing w:after="120"/>
      </w:pPr>
      <w:r>
        <w:t>Gwenzi J. (2020) 'Coping with Extreme Weather in Arid Areas, a Case Study of Uzumba Maramba Pfungwe District, Zimbabwe'. Climate Change Management. https://doi.org/10.1007/978-3-030-37425-9_35</w:t>
      </w:r>
    </w:p>
    <w:p>
      <w:pPr>
        <w:pStyle w:val="ListNumber"/>
        <w:spacing w:after="120"/>
      </w:pPr>
      <w:r>
        <w:t>Mwangu A.R. (2020) 'Appraising climate services in Uganda: Impact on adaptation and mitigation of climate change'. Climate Change Management. https://doi.org/10.1007/978-3-030-36875-3_19</w:t>
      </w:r>
    </w:p>
    <w:p>
      <w:pPr>
        <w:pStyle w:val="ListNumber"/>
        <w:spacing w:after="120"/>
      </w:pPr>
      <w:r>
        <w:t>Omran E.S.E. (2020) 'Exploring Changes in the Agricultural Calendar as a Response to Climate Variability in Egypt'. Springer Water. https://doi.org/10.1007/978-3-030-41629-4_12</w:t>
      </w:r>
    </w:p>
    <w:p>
      <w:pPr>
        <w:pStyle w:val="ListNumber"/>
        <w:spacing w:after="120"/>
      </w:pPr>
      <w:r>
        <w:t>Mukhovi S. (2020) 'Learning and Adaptation in Food Systems: Insights from Four Case Studies in the Global South'. International Journal on Food System Dynamics. https://doi.org/10.18461/ijfsd.v11i4.57</w:t>
      </w:r>
    </w:p>
    <w:p>
      <w:pPr>
        <w:pStyle w:val="ListNumber"/>
        <w:spacing w:after="120"/>
      </w:pPr>
      <w:r>
        <w:t>Javed S.A. (2020) 'How agricultural practices managing market risk get attributed to climate change? Quasi-experiment evidence'. Journal of Rural Studies. https://doi.org/10.1016/j.jrurstud.2019.11.020</w:t>
      </w:r>
    </w:p>
    <w:p>
      <w:pPr>
        <w:pStyle w:val="ListNumber"/>
        <w:spacing w:after="120"/>
      </w:pPr>
      <w:r>
        <w:t>Mabohlo S. (2020) 'Drivers of Irrigation Technology Adoption among Smallholder Farmers in Keiskammahoek, South Africa'. International Journal of Climate Change Impacts and Responses. https://doi.org/10.18848/1835-7156/cgp/v13i01/111-120</w:t>
      </w:r>
    </w:p>
    <w:p>
      <w:pPr>
        <w:pStyle w:val="ListNumber"/>
        <w:spacing w:after="120"/>
      </w:pPr>
      <w:r>
        <w:t>Chepkoech W. (2020) 'Understanding adaptive capacity of smallholder African indigenous vegetable farmers to climate change in Kenya'. Climate Risk Management. https://doi.org/10.1016/j.crm.2019.100204</w:t>
      </w:r>
    </w:p>
    <w:p>
      <w:pPr>
        <w:pStyle w:val="ListNumber"/>
        <w:spacing w:after="120"/>
      </w:pPr>
      <w:r>
        <w:t>Oo A.T. (2020) 'Measuring the economic impact of climate change on crop production in the dry zone of Myanmar: A ricardian approach'. Climate. https://doi.org/10.3390/cli8010009</w:t>
      </w:r>
    </w:p>
    <w:p>
      <w:pPr>
        <w:pStyle w:val="ListNumber"/>
        <w:spacing w:after="120"/>
      </w:pPr>
      <w:r>
        <w:t>Eneji C.V.O. (2020) 'Climate change awareness, environmental education and gender role burdens among rural farmers of Northern Cross River State, Nigeria'. International Journal of Climate Change Strategies and Management. https://doi.org/10.1108/ijccsm-06-2020-0070</w:t>
      </w:r>
    </w:p>
    <w:p>
      <w:pPr>
        <w:pStyle w:val="ListNumber"/>
        <w:spacing w:after="120"/>
      </w:pPr>
      <w:r>
        <w:t>Stricevic R.J. (2020) 'Vulnerability of agriculture to climate change in serbia - farmers' assessment of impacts and damages'. Journal of Agricultural Sciences Belgrade. https://doi.org/10.2298/jas2003263s</w:t>
      </w:r>
    </w:p>
    <w:p>
      <w:pPr>
        <w:pStyle w:val="ListNumber"/>
        <w:spacing w:after="120"/>
      </w:pPr>
      <w:r>
        <w:t>Hakorimana F. (2020) 'Risk Sources and Risk Management Strategies in Coffee Farming: A Case Study of Rwanda'. Turkish Journal of Agricultural Economics. https://doi.org/10.24181/tarekoder.698795</w:t>
      </w:r>
    </w:p>
    <w:p>
      <w:pPr>
        <w:pStyle w:val="ListNumber"/>
        <w:spacing w:after="120"/>
      </w:pPr>
      <w:r>
        <w:t>Shabanali Fami H. (2020) 'Clarifying the role of drought adaptation strategies on changing farming mode by livestock farmers: Evidence from Komijan Township, Iran'. Journal of Agricultural Science and Technology.</w:t>
      </w:r>
    </w:p>
    <w:p>
      <w:pPr>
        <w:pStyle w:val="ListNumber"/>
        <w:spacing w:after="120"/>
      </w:pPr>
      <w:r>
        <w:t>Jamshed A. (2020) 'The Impact of Extreme Floods on Rural Communities: Evidence from Pakistan'. Climate Change Management. https://doi.org/10.1007/978-3-030-37425-9_30</w:t>
      </w:r>
    </w:p>
    <w:p>
      <w:pPr>
        <w:pStyle w:val="ListNumber"/>
        <w:spacing w:after="120"/>
      </w:pPr>
      <w:r>
        <w:t>Kibret K.S. (2020) 'Use of MODIS EVI to map crop phenology, identify cropping systems, detect land use change and drought risk in Ethiopia–an application of Google Earth Engine'. European Journal of Remote Sensing. https://doi.org/10.1080/22797254.2020.1786466</w:t>
      </w:r>
    </w:p>
    <w:p>
      <w:pPr>
        <w:pStyle w:val="ListNumber"/>
        <w:spacing w:after="120"/>
      </w:pPr>
      <w:r>
        <w:t>David M. (2020) 'The role of indigenous knowledge (IK) in adaptation to drought by agropastoral smallholder farmers in Uganda'. Indian Journal of Traditional Knowledge.</w:t>
      </w:r>
    </w:p>
    <w:p>
      <w:pPr>
        <w:pStyle w:val="ListNumber"/>
        <w:spacing w:after="120"/>
      </w:pPr>
      <w:r>
        <w:t>Nagel B. (2020) 'Social network analysis as a tool for studying livelihood adaptation to climate change: Insights from rural Bangladesh'. Human Ecology Review. https://doi.org/10.22459/her.26.02.2020.07</w:t>
      </w:r>
    </w:p>
    <w:p>
      <w:pPr>
        <w:pStyle w:val="ListNumber"/>
        <w:spacing w:after="120"/>
      </w:pPr>
      <w:r>
        <w:t>Michalak D. (2020) 'Adapting to climate change and effective water management in Polish agriculture – At the level of government institutions and farms'. Ecohydrology and Hydrobiology. https://doi.org/10.1016/j.ecohyd.2019.12.004</w:t>
      </w:r>
    </w:p>
    <w:p>
      <w:pPr>
        <w:pStyle w:val="ListNumber"/>
        <w:spacing w:after="120"/>
      </w:pPr>
      <w:r>
        <w:t>Abdel Monem M.A.S. (2020) 'Role of Science, Technology and Innovation in Addressing Climate Change Challenges in Egypt'. Springer Water. https://doi.org/10.1007/978-3-030-41629-4_4</w:t>
      </w:r>
    </w:p>
    <w:p>
      <w:pPr>
        <w:pStyle w:val="ListNumber"/>
        <w:spacing w:after="120"/>
      </w:pPr>
      <w:r>
        <w:t>Yomo M. (2020) 'Climate change adaptation in Semi-Arid Ecosystems: A case study from Ghana'. Climate Risk Management. https://doi.org/10.1016/j.crm.2019.100206</w:t>
      </w:r>
    </w:p>
    <w:p>
      <w:pPr>
        <w:pStyle w:val="ListNumber"/>
        <w:spacing w:after="120"/>
      </w:pPr>
      <w:r>
        <w:t>Hardowar S. (2020) 'A Review of Climate-Smart Agriculture in Mauritius: Moving Towards a Landscape Approach'. Global Climate Change Resilient and Smart Agriculture. https://doi.org/10.1007/978-981-32-9856-9_2</w:t>
      </w:r>
    </w:p>
    <w:p>
      <w:pPr>
        <w:pStyle w:val="ListNumber"/>
        <w:spacing w:after="120"/>
      </w:pPr>
      <w:r>
        <w:t>Ali M.F. (2020) 'Assessing indigenous knowledge through farmers’ perception and adaptation to climate change in Pakistan'. Polish Journal of Environmental Studies. https://doi.org/10.15244/pjoes/85194</w:t>
      </w:r>
    </w:p>
    <w:p>
      <w:pPr>
        <w:pStyle w:val="ListNumber"/>
        <w:spacing w:after="120"/>
      </w:pPr>
      <w:r>
        <w:t>Kurbanova B.A. (2020) 'RANGELANDS AND PASTURELANDS OF TAJIKISTAN: PROBLEMS AND PROSPECTS'. Encyclopedia of Climate Change Volume 11 11 Volume Set.</w:t>
      </w:r>
    </w:p>
    <w:p>
      <w:pPr>
        <w:pStyle w:val="ListNumber"/>
        <w:spacing w:after="120"/>
      </w:pPr>
      <w:r>
        <w:t>Mihiretu A. (2020) 'Small holder farmers’ perception and response mechanisms to climate change: Lesson from Tekeze lowland goat and sorghum livelihood zone, Ethiopia'. Cogent Food and Agriculture. https://doi.org/10.1080/23311932.2020.1763647</w:t>
      </w:r>
    </w:p>
    <w:p>
      <w:pPr>
        <w:pStyle w:val="ListNumber"/>
        <w:spacing w:after="120"/>
      </w:pPr>
      <w:r>
        <w:t>Mukimov T. (2020) 'UZBEKISTAN-RANGELANDS AND PASTURELANDS: PROBLEMS AND PROSPECTS'. Encyclopedia of Climate Change Volume 11 11 Volume Set.</w:t>
      </w:r>
    </w:p>
    <w:p>
      <w:pPr>
        <w:pStyle w:val="ListNumber"/>
        <w:spacing w:after="120"/>
      </w:pPr>
      <w:r>
        <w:t>van’t Wout T. (2020) 'Building capacities for agricultural disaster risk reduction in the western balkan countries: The case of female farmers in Serbia'. Food Security and Land Use Change Under Conditions of Climatic Variability A Multidimensional Perspective. https://doi.org/10.1007/978-3-030-36762-6_7</w:t>
      </w:r>
    </w:p>
    <w:p>
      <w:pPr>
        <w:pStyle w:val="ListNumber"/>
        <w:spacing w:after="120"/>
      </w:pPr>
      <w:r>
        <w:t>Dineshbabu A.P. (2020) 'Assessment of stock vulnerability of Indian marine fishes to past changes in climate and options for adaptation'. Climate Research. https://doi.org/10.3354/cr01586</w:t>
      </w:r>
    </w:p>
    <w:p>
      <w:pPr>
        <w:pStyle w:val="ListNumber"/>
        <w:spacing w:after="120"/>
      </w:pPr>
      <w:r>
        <w:t>Ahmad M.I. (2020) 'Climate change and livelihood vulnerability in mixed crop-livestock areas: The case of Province Punjab, Pakistan'. Sustainability Switzerland. https://doi.org/10.3390/su12020586</w:t>
      </w:r>
    </w:p>
    <w:p>
      <w:pPr>
        <w:pStyle w:val="ListNumber"/>
        <w:spacing w:after="120"/>
      </w:pPr>
      <w:r>
        <w:t>Hidayat R.A. (2020) 'Changes in paddy field management in sindang hamlet, rancakalong village, sumedang district, West Java, Indonesia'. Biodiversitas. https://doi.org/10.13057/biodiv/d210114</w:t>
      </w:r>
    </w:p>
    <w:p>
      <w:pPr>
        <w:pStyle w:val="ListNumber"/>
        <w:spacing w:after="120"/>
      </w:pPr>
      <w:r>
        <w:t>Odonkor S.T. (2020) 'Knowledge, attitude, and adaptation to climate change in Ghana'. Scientific World Journal. https://doi.org/10.1155/2020/3167317</w:t>
      </w:r>
    </w:p>
    <w:p>
      <w:pPr>
        <w:pStyle w:val="ListNumber"/>
        <w:spacing w:after="120"/>
      </w:pPr>
      <w:r>
        <w:t>Panwar P. (2020) 'Vulnerability of agricultural households to climate change in hill state of north western Himalaya'. Mausam.</w:t>
      </w:r>
    </w:p>
    <w:p>
      <w:pPr>
        <w:pStyle w:val="ListNumber"/>
        <w:spacing w:after="120"/>
      </w:pPr>
      <w:r>
        <w:t>Sabino L.L. (2020) 'Climate variability, change and the impacts on livelihood vulnerability of farming households in koronadal, South Cotabato, Philippines'. Journal of Environmental Science and Management. https://doi.org/10.47125/jesam/2020_sp2/04</w:t>
      </w:r>
    </w:p>
    <w:p>
      <w:pPr>
        <w:pStyle w:val="ListNumber"/>
        <w:spacing w:after="120"/>
      </w:pPr>
      <w:r>
        <w:t>Ashraf E. (2020) 'An assessment of farmers' awareness level regarding integrated farming system in District Sargodha, Punjab, Pakistan'. Sarhad Journal of Agriculture. https://doi.org/10.17582/journal.sja/2020/36.3.913.923</w:t>
      </w:r>
    </w:p>
    <w:p>
      <w:pPr>
        <w:pStyle w:val="ListNumber"/>
        <w:spacing w:after="120"/>
      </w:pPr>
      <w:r>
        <w:t>Vidal Merino M. (2020) 'The Andean Farmers of Peru: Farm-Household System Vulnerability to Climate-Related Hazards'. Climate Change Management. https://doi.org/10.1007/978-3-030-37425-9_53</w:t>
      </w:r>
    </w:p>
    <w:p>
      <w:pPr>
        <w:pStyle w:val="ListNumber"/>
        <w:spacing w:after="120"/>
      </w:pPr>
      <w:r>
        <w:t>Eitzel M.V. (2020) 'Indigenous climate adaptation sovereignty in a zimbabwean agro-pastoral system: Exploring definitions of sustainability success using a participatory agent-based model'. Ecology and Society. https://doi.org/10.5751/es-11946-250413</w:t>
      </w:r>
    </w:p>
    <w:p>
      <w:pPr>
        <w:pStyle w:val="ListNumber"/>
        <w:spacing w:after="120"/>
      </w:pPr>
      <w:r>
        <w:t>Abegunde V.O. (2020) 'Determinants of the adoption of climate-smart agricultural practices by small-scale farming households in King Cetshwayo district municipality, South Africa'. Sustainability Switzerland. https://doi.org/10.3390/su12010195</w:t>
      </w:r>
    </w:p>
    <w:p>
      <w:pPr>
        <w:pStyle w:val="ListNumber"/>
        <w:spacing w:after="120"/>
      </w:pPr>
      <w:r>
        <w:t>Ramborun V. (2020) 'Moving toward sustainable agriculture through a better understanding of farmer perceptions and attitudes to cope with climate change'. Journal of Agricultural Education and Extension. https://doi.org/10.1080/1389224x.2019.1690012</w:t>
      </w:r>
    </w:p>
    <w:p>
      <w:pPr>
        <w:pStyle w:val="ListNumber"/>
        <w:spacing w:after="120"/>
      </w:pPr>
      <w:r>
        <w:t>Mwongera C. (2020) 'Farmer-Prioritized Climate-Smart Agriculture Technologies: Implications for Achieving Sustainable Development Goals in East Africa'. Science Technology and Innovation for Sustainable Development Goals Insights from Agriculture Health Environment and Energy. https://doi.org/10.1093/oso/9780190949501.003.0021</w:t>
      </w:r>
    </w:p>
    <w:p>
      <w:pPr>
        <w:pStyle w:val="ListNumber"/>
        <w:spacing w:after="120"/>
      </w:pPr>
      <w:r>
        <w:t>Biju Kumar A. (2020) 'Climate Change and Its Impacts on Marine Fisheries and Livelihood: An Indian Perspective'. Biodiversity and Livelihood Lessons from Community Research in India. https://doi.org/10.2174/9789811482151120010012</w:t>
      </w:r>
    </w:p>
    <w:p>
      <w:pPr>
        <w:pStyle w:val="ListNumber"/>
        <w:spacing w:after="120"/>
      </w:pPr>
      <w:r>
        <w:t>Gaurav S. (2020) 'Do farmers care about basis risk? Evidence from a field experiment in India'. Climate Risk Management. https://doi.org/10.1016/j.crm.2019.100201</w:t>
      </w:r>
    </w:p>
    <w:p>
      <w:pPr>
        <w:pStyle w:val="ListNumber"/>
        <w:spacing w:after="120"/>
      </w:pPr>
      <w:r>
        <w:t>Mdoda L. (2020) 'Farmers' expectations, effects, and preferences of adaptation approaches used in the eastern cape province to ease climate variability'. Journal of Human Ecology. https://doi.org/10.31901/24566608.2020/70.1-3.3222</w:t>
      </w:r>
    </w:p>
    <w:p>
      <w:pPr>
        <w:pStyle w:val="ListNumber"/>
        <w:spacing w:after="120"/>
      </w:pPr>
      <w:r>
        <w:t>Srinivas K. (2020) 'Improved livelihoods through sustainable and diversified cropping systems'. Community and Climate Resilience in the Semi Arid Tropics A Journey of Innovation. https://doi.org/10.1007/978-3-030-29918-7_6</w:t>
      </w:r>
    </w:p>
    <w:p>
      <w:pPr>
        <w:pStyle w:val="ListNumber"/>
        <w:spacing w:after="120"/>
      </w:pPr>
      <w:r>
        <w:t>Jayasinghe S. (2020) 'Lessons learnt from implementing training on Ecosystems Resilience in a Changing Climate for sectoral development in South and Southeast Asia'. Apn Science Bulletin. https://doi.org/10.30852/sb.2020.1272</w:t>
      </w:r>
    </w:p>
    <w:p>
      <w:pPr>
        <w:pStyle w:val="ListNumber"/>
        <w:spacing w:after="120"/>
      </w:pPr>
      <w:r>
        <w:t>Stuch B. (2020) 'Projected climate change impacts on mean and year-to-year variability of yield of key smallholder crops in Sub-Saharan Africa'. Climate and Development. https://doi.org/10.1080/17565529.2020.1760771</w:t>
      </w:r>
    </w:p>
    <w:p>
      <w:pPr>
        <w:pStyle w:val="ListNumber"/>
        <w:spacing w:after="120"/>
      </w:pPr>
      <w:r>
        <w:t>Dinku T. (2020) 'The value of satellite rainfall estimates in agriculture and food security'. Advances in Global Change Research. https://doi.org/10.1007/978-3-030-35798-6_32</w:t>
      </w:r>
    </w:p>
    <w:p>
      <w:pPr>
        <w:pStyle w:val="ListNumber"/>
        <w:spacing w:after="120"/>
      </w:pPr>
      <w:r>
        <w:t>Ochiewo J. (2020) 'Livelihood impacts and adaptation in fishing practices as a response to recent climatic changes in the upwelling region of the East African Coastal Current'. Western Indian Ocean Journal of Marine Science. https://doi.org/10.4314/wiojms.si2020.1.10</w:t>
      </w:r>
    </w:p>
    <w:p>
      <w:pPr>
        <w:pStyle w:val="ListNumber"/>
        <w:spacing w:after="120"/>
      </w:pPr>
      <w:r>
        <w:t>Ngure M.W. (2020) 'SCALING UP CROP DIVERSIFICATION AMONG FARMING COMMUNITIES FOR FOOD SECURITY UNDER CLIMATE CHANGE: A CASE STUDY OF THE KENYAN PELIS PROGRAMME'. African Journal of Food Agriculture Nutrition and Development. https://doi.org/10.18697/ajfand.95.19590</w:t>
      </w:r>
    </w:p>
    <w:p>
      <w:pPr>
        <w:pStyle w:val="ListNumber"/>
        <w:spacing w:after="120"/>
      </w:pPr>
      <w:r>
        <w:t>Vuppalapati C. (2020) 'Democratization of AI to small scale farmers, albeit food harvesting citizen data scientists, that are at the bottom of the economic pyramid'. Advances in Intelligent Systems and Computing. https://doi.org/10.1007/978-3-030-39512-4_55</w:t>
      </w:r>
    </w:p>
    <w:p>
      <w:pPr>
        <w:pStyle w:val="ListNumber"/>
        <w:spacing w:after="120"/>
      </w:pPr>
      <w:r>
        <w:t>Mulyasari G. (2020) 'Determinants of Farmers' Perception on Causes, Impacts, and Uncertainty to Climate Variability in Food Storage Areas in Bengkulu Province, Indonesia'. Agricultural Economics Review.</w:t>
      </w:r>
    </w:p>
    <w:p>
      <w:pPr>
        <w:pStyle w:val="ListNumber"/>
        <w:spacing w:after="120"/>
      </w:pPr>
      <w:r>
        <w:t>El Bilali H. (2020) 'Organic food and farming in West Africa: A systematic review'. Landbauforschung. https://doi.org/10.3220/lbf1611507579000</w:t>
      </w:r>
    </w:p>
    <w:p>
      <w:pPr>
        <w:pStyle w:val="ListNumber"/>
        <w:spacing w:after="120"/>
      </w:pPr>
      <w:r>
        <w:t>Balana B.B. (2020) 'Economic and food security effects of small-scale irrigation technologies in northern Ghana'. Water Resources and Economics. https://doi.org/10.1016/j.wre.2019.03.001</w:t>
      </w:r>
    </w:p>
    <w:p>
      <w:pPr>
        <w:pStyle w:val="ListNumber"/>
        <w:spacing w:after="120"/>
      </w:pPr>
      <w:r>
        <w:t>Kedari S. (2020) 'The Role of Supervised Climate Data Models and Dairy IoT Edge Devices in Democratizing Artificial Intelligence to Small Scale Dairy Farmers Worldwide'. Advances in Intelligent Systems and Computing. https://doi.org/10.1007/978-981-32-9343-4_31</w:t>
      </w:r>
    </w:p>
    <w:p>
      <w:pPr>
        <w:pStyle w:val="ListNumber"/>
        <w:spacing w:after="120"/>
      </w:pPr>
      <w:r>
        <w:t>Upadhyay B. (2020) 'Caught off guard: folk knowledge proves deficient when addressing invasive pests in Asian cassava systems'. Environment Development and Sustainability. https://doi.org/10.1007/s10668-018-0208-x</w:t>
      </w:r>
    </w:p>
    <w:p>
      <w:pPr>
        <w:pStyle w:val="ListNumber"/>
        <w:spacing w:after="120"/>
      </w:pPr>
      <w:r>
        <w:t>Lambert N.J. (2020) 'Farming in the Face of Uncertainty: How Colombian Coffee Farmers Conceptualize and Communicate Their Experiences With Climate Change'. International Journal of Communication.</w:t>
      </w:r>
    </w:p>
    <w:p>
      <w:pPr>
        <w:pStyle w:val="ListNumber"/>
        <w:spacing w:after="120"/>
      </w:pPr>
      <w:r>
        <w:t>Agbodan K.M.L. (2020) 'Savoirs locaux sur les marqueurs temporels en zone Guinéenne au Togo'. Biotechnology Agronomy and Society and Environment. https://doi.org/10.25518/1780-4507.18799</w:t>
      </w:r>
    </w:p>
    <w:p>
      <w:pPr>
        <w:pStyle w:val="ListNumber"/>
        <w:spacing w:after="120"/>
      </w:pPr>
      <w:r>
        <w:t>Chen X. (2020) 'Global environmental change and fisheries'. Brief Introduction to Fisheries. https://doi.org/10.1007/978-981-15-3336-5_6</w:t>
      </w:r>
    </w:p>
    <w:p>
      <w:pPr>
        <w:pStyle w:val="ListNumber"/>
        <w:spacing w:after="120"/>
      </w:pPr>
      <w:r>
        <w:t>Guido Z. (2020) 'Farmer forecasts: Impacts of seasonal rainfall expectations on agricultural decision-making in Sub-Saharan Africa'. Climate Risk Management. https://doi.org/10.1016/j.crm.2020.100247</w:t>
      </w:r>
    </w:p>
    <w:p>
      <w:pPr>
        <w:pStyle w:val="ListNumber"/>
        <w:spacing w:after="120"/>
      </w:pPr>
      <w:r>
        <w:t>Chisadza B. (2020) 'Opportunities and challenges for seasonal climate forecasts to more effectively assist smallholder farming decisions'. South African Journal of Science. https://doi.org/10.17159/sajs.2020/4649</w:t>
      </w:r>
    </w:p>
    <w:p>
      <w:pPr>
        <w:pStyle w:val="ListNumber"/>
        <w:spacing w:after="120"/>
      </w:pPr>
      <w:r>
        <w:t>Thanh Thi Pham N. (2020) 'Vulnerability assessment of households to flash floods and landslides in the poor upland regions of Vietnam'. Climate Risk Management. https://doi.org/10.1016/j.crm.2020.100215</w:t>
      </w:r>
    </w:p>
    <w:p>
      <w:pPr>
        <w:pStyle w:val="ListNumber"/>
        <w:spacing w:after="120"/>
      </w:pPr>
      <w:r>
        <w:t>Mugagga F. (2020) 'Vulnerability of smallholder sorghum farmers to climate variability in a heterogeneous landscape of south-western Uganda'. Jamba Journal of Disaster Risk Studies. https://doi.org/10.4102/jamba.v12i1.849</w:t>
      </w:r>
    </w:p>
    <w:p>
      <w:pPr>
        <w:pStyle w:val="ListNumber"/>
        <w:spacing w:after="120"/>
      </w:pPr>
      <w:r>
        <w:t>Jellason N.P. (2020) 'Understanding impacts and barriers to adoption of climate-smart agriculture (CSA) practices in North-Western Nigerian drylands'. Journal of Agricultural Education and Extension. https://doi.org/10.1080/1389224x.2020.1793787</w:t>
      </w:r>
    </w:p>
    <w:p>
      <w:pPr>
        <w:pStyle w:val="ListNumber"/>
        <w:spacing w:after="120"/>
      </w:pPr>
      <w:r>
        <w:t>Dixon J. (2020) 'Socioeconomic Impacts of Conservation Agriculture based Sustainable Intensification (CASI) with Particular Reference to South Asia'. No Till Farming Systems for Sustainable Agriculture Challenges and Opportunities. https://doi.org/10.1007/978-3-030-46409-7_22</w:t>
      </w:r>
    </w:p>
    <w:p>
      <w:pPr>
        <w:pStyle w:val="ListNumber"/>
        <w:spacing w:after="120"/>
      </w:pPr>
      <w:r>
        <w:t>Barua P. (2020) 'Climate change vulnerability and responses of fisherfolk communities in the South-Eastern coast of Bangladesh'. Water Conservation and Management. https://doi.org/10.26480/wcm.01.2020.20.31</w:t>
      </w:r>
    </w:p>
    <w:p>
      <w:pPr>
        <w:pStyle w:val="ListNumber"/>
        <w:spacing w:after="120"/>
      </w:pPr>
      <w:r>
        <w:t>Gouda D.M. (2020) 'Climate Change, Agriculture and Rural Communities’ Vulnerability in the Nile Delta'. Springer Water. https://doi.org/10.1007/978-3-030-41629-4_22</w:t>
      </w:r>
    </w:p>
    <w:p>
      <w:pPr>
        <w:pStyle w:val="ListNumber"/>
        <w:spacing w:after="120"/>
      </w:pPr>
      <w:r>
        <w:t>Álvarez-Mingote C. (2020) 'Assessing the role of stakeholder platforms as drivers of resilient communities: the case of Malawi'. Journal of Agricultural Education and Extension. https://doi.org/10.1080/1389224x.2019.1674169</w:t>
      </w:r>
    </w:p>
    <w:p>
      <w:pPr>
        <w:pStyle w:val="ListNumber"/>
        <w:spacing w:after="120"/>
      </w:pPr>
      <w:r>
        <w:t>Bito-onon J.B. (2020) 'Climate risk vulnerability assessment: Basis for decision making support for the agriculture sector in the province of Iloilo'. International Journal of Innovation Creativity and Change.</w:t>
      </w:r>
    </w:p>
    <w:p>
      <w:pPr>
        <w:pStyle w:val="ListNumber"/>
        <w:spacing w:after="120"/>
      </w:pPr>
      <w:r>
        <w:t>Rahaman M.A. (2020) 'Climate information services and their potential on adaptation and mitigation: Experiences from flood affected regions in Bangladesh'. Climate Change Management. https://doi.org/10.1007/978-3-030-36875-3_24</w:t>
      </w:r>
    </w:p>
    <w:p>
      <w:pPr>
        <w:pStyle w:val="ListNumber"/>
        <w:spacing w:after="120"/>
      </w:pPr>
      <w:r>
        <w:t>Mucherera B. (2020) 'Flood survivors' perspectives on vulnerability reduction to floods in Mbire district, Zimbabwe'. Jamba Journal of Disaster Risk Studies. https://doi.org/10.4102/jamba.v12i1.663</w:t>
      </w:r>
    </w:p>
    <w:p>
      <w:pPr>
        <w:pStyle w:val="ListNumber"/>
        <w:spacing w:after="120"/>
      </w:pPr>
      <w:r>
        <w:t>Danso I. (2020) 'Ceres-maize crop model for evaluating rates of nitrogen fertilizer on a short season maize (Zea mays L.) cultivar intercropped with oil palm in the semi-deciduous forest zone of Ghana'. Journal of the Ghana Science Association.</w:t>
      </w:r>
    </w:p>
    <w:p>
      <w:pPr>
        <w:pStyle w:val="ListNumber"/>
        <w:spacing w:after="120"/>
      </w:pPr>
      <w:r>
        <w:t>Declaro-Ruedas M.Y.A. (2020) 'Strategies use by garlic growers in coping with climate variability in Occidental Mindoro, Philippines'. Journal of Agricultural Extension. https://doi.org/10.4314/jae.v24i2.5</w:t>
      </w:r>
    </w:p>
    <w:p>
      <w:pPr>
        <w:pStyle w:val="ListNumber"/>
        <w:spacing w:after="120"/>
      </w:pPr>
      <w:r>
        <w:t>Firdaus R.B.R. (2020) 'Paddy, rice and food security in Malaysia: A review of climate change impacts'. Cogent Social Sciences. https://doi.org/10.1080/23311886.2020.1818373</w:t>
      </w:r>
    </w:p>
    <w:p>
      <w:pPr>
        <w:pStyle w:val="ListNumber"/>
        <w:spacing w:after="120"/>
      </w:pPr>
      <w:r>
        <w:t>Nyetanyane J. (2020) 'Integration of Indigenous Knowledge, Climate Data, Satellite Imagery and Machine Learning to Optimize Cropping Decisions by Small-Scale Farmers. a Case Study of uMgungundlovu District Municipality, South Africa'. Lecture Notes of the Institute for Computer Sciences Social Informatics and Telecommunications Engineering Lnicst. https://doi.org/10.1007/978-3-030-51051-0_1</w:t>
      </w:r>
    </w:p>
    <w:p>
      <w:pPr>
        <w:pStyle w:val="ListNumber"/>
        <w:spacing w:after="120"/>
      </w:pPr>
      <w:r>
        <w:t>Nwaogu C. (2020) 'Climate Change Induced Soil Compaction: Evaluating the Adaptation Measures to Enhance Maize Yields in a Tropical Humid Acidic Soil, Nigeria'. Climate Change Management. https://doi.org/10.1007/978-3-030-37425-9_36</w:t>
      </w:r>
    </w:p>
    <w:p>
      <w:pPr>
        <w:pStyle w:val="ListNumber"/>
        <w:spacing w:after="120"/>
      </w:pPr>
      <w:r>
        <w:t>Partey S.T. (2020) 'Gender and climate risk management: evidence of climate information use in Ghana'. Climatic Change. https://doi.org/10.1007/s10584-018-2239-6</w:t>
      </w:r>
    </w:p>
    <w:p>
      <w:pPr>
        <w:pStyle w:val="ListNumber"/>
        <w:spacing w:after="120"/>
      </w:pPr>
      <w:r>
        <w:t>Rusere F. (2020) 'Enabling acceptance and use of ecological intensification options through engaging smallholder farmers in semi-arid rural Limpopo and Eastern Cape, South Africa'. Agroecology and Sustainable Food Systems. https://doi.org/10.1080/21683565.2019.1638336</w:t>
      </w:r>
    </w:p>
    <w:p>
      <w:pPr>
        <w:pStyle w:val="ListNumber"/>
        <w:spacing w:after="120"/>
      </w:pPr>
      <w:r>
        <w:t>Ighodaro I.D. (2020) 'Climate-smart agriculture and smallholder farmers' income: The case of soil conservation practice-adoption at qamata irrigation scheme, South Africa'. Journal of Human Ecology. https://doi.org/10.31901/24566608.2020/69.1-3.3207</w:t>
      </w:r>
    </w:p>
    <w:p>
      <w:pPr>
        <w:pStyle w:val="ListNumber"/>
        <w:spacing w:after="120"/>
      </w:pPr>
      <w:r>
        <w:t>Nguyen N.H. (2020) 'Adaptation of “Participatory Method” in Design “for/with/by” the Poor Community in Tam Thanh, Quang Nam, Vietnam'. Smart and Sustainable Cities and Buildings. https://doi.org/10.1007/978-3-030-37635-2_24</w:t>
      </w:r>
    </w:p>
    <w:p>
      <w:pPr>
        <w:pStyle w:val="ListNumber"/>
        <w:spacing w:after="120"/>
      </w:pPr>
      <w:r>
        <w:t>Prasada D. (2020) 'Climate-indexed insurance as a climate service to drought-prone farmers: Evidence from a discrete choice experiment in Sri Lanka'. Climate Change Management. https://doi.org/10.1007/978-3-030-36875-3_21</w:t>
      </w:r>
    </w:p>
    <w:p>
      <w:pPr>
        <w:pStyle w:val="ListNumber"/>
        <w:spacing w:after="120"/>
      </w:pPr>
      <w:r>
        <w:t>Mwaipopo R. (2020) 'Adaptive capacity of small pelagic fishing communities in coastal Tanga (Tanzania) to changes in climate-related phenomena'. Western Indian Ocean Journal of Marine Science. https://doi.org/10.4314/wiojms.si2020.1.11</w:t>
      </w:r>
    </w:p>
    <w:p>
      <w:pPr>
        <w:pStyle w:val="ListNumber"/>
        <w:spacing w:after="120"/>
      </w:pPr>
      <w:r>
        <w:t>Hidalgo H. (2020) 'Livelihoods of mountainous sites in Vietnam and Philippines: Are they threatened from cold spell and typhoon?'. International Journal on Advanced Science Engineering and Information Technology. https://doi.org/10.18517/ijaseit.10.1.10701</w:t>
      </w:r>
    </w:p>
    <w:p>
      <w:pPr>
        <w:pStyle w:val="ListNumber"/>
        <w:spacing w:after="120"/>
      </w:pPr>
      <w:r>
        <w:t>Fatima A. (2020) 'Loss of agro-biodiversity and productivity due to climate change in continent Asia: A review'. Plant Ecophysiology and Adaptation Under Climate Change Mechanisms and Perspectives I General Consequences and Plant Responses. https://doi.org/10.1007/978-981-15-2156-0_2</w:t>
      </w:r>
    </w:p>
    <w:p>
      <w:pPr>
        <w:pStyle w:val="ListNumber"/>
        <w:spacing w:after="120"/>
      </w:pPr>
      <w:r>
        <w:t>Rostini N. (2020) 'Selection of Five Rice Varieties (Oryza sativa) Under Salinity Stress in Climate Field Schools'. Climate Change Management. https://doi.org/10.1007/978-3-030-37425-9_40</w:t>
      </w:r>
    </w:p>
    <w:p>
      <w:pPr>
        <w:pStyle w:val="ListNumber"/>
        <w:spacing w:after="120"/>
      </w:pPr>
      <w:r>
        <w:t>Rossa A. (2020) 'Towards more resilient food systems for smallholder farmers in the peruvian altiplano: The potential of community-based climate services'. Climate Change Management. https://doi.org/10.1007/978-3-030-36875-3_17</w:t>
      </w:r>
    </w:p>
    <w:p>
      <w:pPr>
        <w:pStyle w:val="ListNumber"/>
        <w:spacing w:after="120"/>
      </w:pPr>
      <w:r>
        <w:t>Surya Prabha A.C. (2020) 'Soil organic carbon assessment under different land uses in cauvery delta zone of Tamil Nadu, India'. Journal of Applied and Natural Science. https://doi.org/10.31018/jans.v12i4.2372</w:t>
      </w:r>
    </w:p>
    <w:p>
      <w:pPr>
        <w:pStyle w:val="ListNumber"/>
        <w:spacing w:after="120"/>
      </w:pPr>
      <w:r>
        <w:t>Cayambe J. (2020) 'The cost of mitigating greenhouse gas emissions in farms in Central Andes of Ecuador'. Spanish Journal of Agricultural Research. https://doi.org/10.5424/sjar/2020181-13807</w:t>
      </w:r>
    </w:p>
    <w:p>
      <w:pPr>
        <w:pStyle w:val="ListNumber"/>
        <w:spacing w:after="120"/>
      </w:pPr>
      <w:r>
        <w:t>Chonabayashi S. (2020) 'Does agricultural diversification build economic resilience to drought and flood? Evidence from poor households in Zambia'. African Journal of Agricultural and Resource Economics. https://doi.org/10.53936/afjare.2020.15(1).05</w:t>
      </w:r>
    </w:p>
    <w:p>
      <w:pPr>
        <w:pStyle w:val="ListNumber"/>
        <w:spacing w:after="120"/>
      </w:pPr>
      <w:r>
        <w:t>Thadshayini V. (2020) 'Climate-Smart and -Resilient Agricultural Practices in Eastern Dry Zone of Sri Lanka'. Global Climate Change Resilient and Smart Agriculture. https://doi.org/10.1007/978-981-32-9856-9_3</w:t>
      </w:r>
    </w:p>
    <w:p>
      <w:pPr>
        <w:pStyle w:val="ListNumber"/>
        <w:spacing w:after="120"/>
      </w:pPr>
      <w:r>
        <w:t>Mulyasari G. (2020) 'Livelihood vulnerability to climate change of fishermen in the coastal area of Bengkulu Province, Indonesia'. Aacl Bioflux.</w:t>
      </w:r>
    </w:p>
    <w:p>
      <w:pPr>
        <w:pStyle w:val="ListNumber"/>
        <w:spacing w:after="120"/>
      </w:pPr>
      <w:r>
        <w:t>Prakash P. (2020) 'Climate Vulnerability and Adaption Assessment in Bundelkhand Region, India'. Sustainable Development Practices Using Geoinformatics. https://doi.org/10.1002/9781119687160.ch13</w:t>
      </w:r>
    </w:p>
    <w:p>
      <w:pPr>
        <w:pStyle w:val="ListNumber"/>
        <w:spacing w:after="120"/>
      </w:pPr>
      <w:r>
        <w:t>Winarto Y.T. (2020) 'University’s Inclusion in Providing Climate Services to Farmers: Is It Possible Without Agricultural Agents and Farmer Facilitators?'. Climate Change Management. https://doi.org/10.1007/978-3-030-37425-9_42</w:t>
      </w:r>
    </w:p>
    <w:p>
      <w:pPr>
        <w:pStyle w:val="ListNumber"/>
        <w:spacing w:after="120"/>
      </w:pPr>
      <w:r>
        <w:t>Leask R. (2020) 'Observations and perceptions of veterinarians and farmers on heartwater distribution, occurrence and associated factors in South Africa'. Journal of the South African Veterinary Association. https://doi.org/10.4102/jsava.v91i0.1763</w:t>
      </w:r>
    </w:p>
    <w:p>
      <w:pPr>
        <w:pStyle w:val="ListNumber"/>
        <w:spacing w:after="120"/>
      </w:pPr>
      <w:r>
        <w:t>Ruzol C. (2020) 'Mapping access and use of weather and climate information to aid farm decisions in the philippines'. Philippine Agricultural Scientist.</w:t>
      </w:r>
    </w:p>
    <w:p>
      <w:pPr>
        <w:pStyle w:val="ListNumber"/>
        <w:spacing w:after="120"/>
      </w:pPr>
      <w:r>
        <w:t>Feitosa C. (2020) 'Strengthening climate resilience and women’s networks: Brazilian inspiration from agroecology'. Gender and Development. https://doi.org/10.1080/13552074.2020.1840149</w:t>
      </w:r>
    </w:p>
    <w:p>
      <w:pPr>
        <w:pStyle w:val="ListNumber"/>
        <w:spacing w:after="120"/>
      </w:pPr>
      <w:r>
        <w:t>Amadu F.O. (2020) 'Agroforestry as a pathway to agricultural yield impacts in climate-smart agriculture investments: Evidence from southern Malawi'. Ecological Economics. https://doi.org/10.1016/j.ecolecon.2019.106443</w:t>
      </w:r>
    </w:p>
    <w:p>
      <w:pPr>
        <w:pStyle w:val="ListNumber"/>
        <w:spacing w:after="120"/>
      </w:pPr>
      <w:r>
        <w:t>Rabie T.S.K.M. (2020) 'Potential Climate Change Impacts on Livestock and Food Security Nexus in Egypt'. Springer Water. https://doi.org/10.1007/978-3-030-41629-4_17</w:t>
      </w:r>
    </w:p>
    <w:p>
      <w:pPr>
        <w:pStyle w:val="ListNumber"/>
        <w:spacing w:after="120"/>
      </w:pPr>
      <w:r>
        <w:t>Fatch P. (2020) 'Are farmer perceptions among significant determinants of adoption of agricultural diversity in malawi? A case of Lilongwe district'. Journal of Agriculture and Rural Development in the Tropics and Subtropics. https://doi.org/10.17170/kobra-202011262276</w:t>
      </w:r>
    </w:p>
    <w:p>
      <w:pPr>
        <w:pStyle w:val="ListNumber"/>
        <w:spacing w:after="120"/>
      </w:pPr>
      <w:r>
        <w:t>Keil A. (2020) 'Zero-tillage wheat provides stable yield and economic benefits under diverse growing season climates in the Eastern Indo-Gangetic Plains'. International Journal of Agricultural Sustainability. https://doi.org/10.1080/14735903.2020.1794490</w:t>
      </w:r>
    </w:p>
    <w:p>
      <w:pPr>
        <w:pStyle w:val="ListNumber"/>
        <w:spacing w:after="120"/>
      </w:pPr>
      <w:r>
        <w:t>Mata M.A.E. (2020) 'Model simulation approach for exploring profitability of small-scale cavendish banana farmers in davao region from harvest allocation to enterprises'. Philippine Journal of Science.</w:t>
      </w:r>
    </w:p>
    <w:p>
      <w:pPr>
        <w:pStyle w:val="ListNumber"/>
        <w:spacing w:after="120"/>
      </w:pPr>
      <w:r>
        <w:t>Ayumah R. (2020) 'How Do Climate and Nonclimatic Variables Influence the Production of Agricultural Staple Crops in Vulnerable Rural Communities in the Bawku Municipality of Northern Ghana?'. Advances in Agriculture. https://doi.org/10.1155/2020/6484019</w:t>
      </w:r>
    </w:p>
    <w:p>
      <w:pPr>
        <w:pStyle w:val="ListNumber"/>
        <w:spacing w:after="120"/>
      </w:pPr>
      <w:r>
        <w:t>Nigussie E. (2020) 'IoT-based irrigation management for smallholder farmers in rural Sub-Saharan Africa'. Procedia Computer Science. https://doi.org/10.1016/j.procs.2020.10.015</w:t>
      </w:r>
    </w:p>
    <w:p>
      <w:pPr>
        <w:pStyle w:val="ListNumber"/>
        <w:spacing w:after="120"/>
      </w:pPr>
      <w:r>
        <w:t>Awoke G.K. (2020) 'Assessment of ergonomics of farming activities for backyard vegetable production in the north western Ethiopia: Case of dangishta community'. Lecture Notes of the Institute for Computer Sciences Social Informatics and Telecommunications Engineering Lnicst. https://doi.org/10.1007/978-3-030-43690-2_3</w:t>
      </w:r>
    </w:p>
    <w:p>
      <w:pPr>
        <w:pStyle w:val="ListNumber"/>
        <w:spacing w:after="120"/>
      </w:pPr>
      <w:r>
        <w:t>Praveen D. (2020) 'The Current Policies and Practices Behind Scaling Up Climate-Smart Agriculture in India'. Global Climate Change Resilient and Smart Agriculture. https://doi.org/10.1007/978-981-32-9856-9_5</w:t>
      </w:r>
    </w:p>
    <w:p>
      <w:pPr>
        <w:pStyle w:val="ListNumber"/>
        <w:spacing w:after="120"/>
      </w:pPr>
      <w:r>
        <w:t>Idris-Adeniyi K.M. (2020) 'Determinants of income diversification among arable crop farmers in Osun State, Nigeria'. Journal of Agricultural Extension. https://doi.org/10.4314/jae.v24i2.3</w:t>
      </w:r>
    </w:p>
    <w:p>
      <w:pPr>
        <w:pStyle w:val="ListNumber"/>
        <w:spacing w:after="120"/>
      </w:pPr>
      <w:r>
        <w:t>Khan W. (2020) 'Determinants of Income Diversification of Farm Households’ in Uttar Pradesh, India'. Forum for Social Economics. https://doi.org/10.1080/07360932.2019.1666728</w:t>
      </w:r>
    </w:p>
    <w:p>
      <w:pPr>
        <w:pStyle w:val="ListNumber"/>
        <w:spacing w:after="120"/>
      </w:pPr>
      <w:r>
        <w:t>Gebre G.G. (2020) 'Analysis of banana value chain in Ethiopia: Approaches to sustainable value chain development'. Cogent Food and Agriculture. https://doi.org/10.1080/23311932.2020.1742516</w:t>
      </w:r>
    </w:p>
    <w:p>
      <w:pPr>
        <w:pStyle w:val="ListNumber"/>
        <w:spacing w:after="120"/>
      </w:pPr>
      <w:r>
        <w:t>Squires V.R. (2020) 'Commentary on china’s current food security status, future trends, and responses in the face of climate variability'. Food Security and Land Use Change Under Conditions of Climatic Variability A Multidimensional Perspective. https://doi.org/10.1007/978-3-030-36762-6_8</w:t>
      </w:r>
    </w:p>
    <w:p>
      <w:pPr>
        <w:pStyle w:val="ListNumber"/>
        <w:spacing w:after="120"/>
      </w:pPr>
      <w:r>
        <w:t>Kiruthika S. (2020) 'Socio-economic impacts of the adoption of mis (Micro-irrigation system) among small and marginal farmers of Coimbatore district, India'. Journal of Applied and Natural Science. https://doi.org/10.31018/jans.v12i3.2312</w:t>
      </w:r>
    </w:p>
    <w:p>
      <w:pPr>
        <w:pStyle w:val="ListNumber"/>
        <w:spacing w:after="120"/>
      </w:pPr>
      <w:r>
        <w:t>Rola-Rubzen M.F. (2020) 'Adoption of Integrated Crop Management Technology for Poverty Reduction and Food Security: The Case of Smallholder Rice Production in Timor Leste'. Science Technology and Innovation for Sustainable Development Goals Insights from Agriculture Health Environment and Energy. https://doi.org/10.1093/oso/9780190949501.003.0019</w:t>
      </w:r>
    </w:p>
    <w:p>
      <w:pPr>
        <w:pStyle w:val="ListNumber"/>
        <w:spacing w:after="120"/>
      </w:pPr>
      <w:r>
        <w:t>Owoade F.M. (2020) 'Soil carbon management practices, knowledge of climate change and co2 emission of some land use types in ogbomoso agricultural zone, Oyo state, Nigeria'. West African Journal of Applied Ecology.</w:t>
      </w:r>
    </w:p>
    <w:p>
      <w:pPr>
        <w:pStyle w:val="ListNumber"/>
        <w:spacing w:after="120"/>
      </w:pPr>
      <w:r>
        <w:t>Johnson J.E. (2020) 'Impacts of climate change on marine resources in the Pacific Island region'. Springer Climate. https://doi.org/10.1007/978-3-030-32878-8_10</w:t>
      </w:r>
    </w:p>
    <w:p>
      <w:pPr>
        <w:pStyle w:val="ListNumber"/>
        <w:spacing w:after="120"/>
      </w:pPr>
      <w:r>
        <w:t>Sembiring H. (2020) 'Yield gap management under seawater intrusion areas of Indonesia to improve rice productivity and resilience to climate change'. Agriculture Switzerland. https://doi.org/10.3390/agriculture10010001</w:t>
      </w:r>
    </w:p>
    <w:p>
      <w:pPr>
        <w:pStyle w:val="ListNumber"/>
        <w:spacing w:after="120"/>
      </w:pPr>
      <w:r>
        <w:t>Nkuba M.R. (2020) 'Indigenous knowledge systems and indicators of rain: Evidence from rwenzori region, Western Uganda'. Weather Climate and Society. https://doi.org/10.1175/wcas-d-19-0027.1</w:t>
      </w:r>
    </w:p>
    <w:p>
      <w:pPr>
        <w:pStyle w:val="ListNumber"/>
        <w:spacing w:after="120"/>
      </w:pPr>
      <w:r>
        <w:t>Ahmad F. (2020) 'Climate smart agriculture, need for 21st century to achieve socio-economic and climate resilience agriculture in India: A geospatial perspective'. Ecological Questions. https://doi.org/10.12775/eq.2020.008</w:t>
      </w:r>
    </w:p>
    <w:p>
      <w:pPr>
        <w:pStyle w:val="ListNumber"/>
        <w:spacing w:after="120"/>
      </w:pPr>
      <w:r>
        <w:t>Oghuvbu E.A. (2020) 'Farmers-Herdsmen Conflict in Africa: The Case of Nigeria'. Vestnik Rudn International Relations. https://doi.org/10.22363/2313-0660-2020-20-4-698-706</w:t>
      </w:r>
    </w:p>
    <w:p>
      <w:pPr>
        <w:pStyle w:val="ListNumber"/>
        <w:spacing w:after="120"/>
      </w:pPr>
      <w:r>
        <w:t>Sattar A. (2020) 'Evaluating temperature thresholds and optimizing sowing dates of wheat in Bihar'. Journal of Agrometeorology.</w:t>
      </w:r>
    </w:p>
    <w:p>
      <w:pPr>
        <w:pStyle w:val="ListNumber"/>
        <w:spacing w:after="120"/>
      </w:pPr>
      <w:r>
        <w:t>Becker C.C. (2020) 'Assessing climate change effects on gladiola in Southern Brazil'. Scientia Agricola. https://doi.org/10.1590/1678-992x-2018-0275</w:t>
      </w:r>
    </w:p>
    <w:p>
      <w:pPr>
        <w:pStyle w:val="ListNumber"/>
        <w:spacing w:after="120"/>
      </w:pPr>
      <w:r>
        <w:t>Aleminew A. (2020) 'Effect of integrated technologies on the productivity of maize, sorghum and pearl millet crops for improving resilience capacity to climate change effects in the dry lands of Eastern Amhara, Ethiopia'. Cogent Food and Agriculture. https://doi.org/10.1080/23311932.2020.1728084</w:t>
      </w:r>
    </w:p>
    <w:p>
      <w:pPr>
        <w:pStyle w:val="ListNumber"/>
        <w:spacing w:after="120"/>
      </w:pPr>
      <w:r>
        <w:t>Butt M.N. (2020) 'Caregivers at the frontline of addressing the climate crisis'. Gender and Development. https://doi.org/10.1080/13552074.2020.1833482</w:t>
      </w:r>
    </w:p>
    <w:p>
      <w:pPr>
        <w:pStyle w:val="ListNumber"/>
        <w:spacing w:after="120"/>
      </w:pPr>
      <w:r>
        <w:t>Kemeuze V.A. (2020) 'Land Use Management by Smallholders’Households as a Promising Way for Synergies Between the Rio Conventions: Case Study in Semi-Arid Areas of Cameroon'. Agroforestry for Degraded Landscapes Recent Advances and Emerging Challenges Vol 1. https://doi.org/10.1007/978-981-15-4136-0_6</w:t>
      </w:r>
    </w:p>
    <w:p>
      <w:pPr>
        <w:pStyle w:val="ListNumber"/>
        <w:spacing w:after="120"/>
      </w:pPr>
      <w:r>
        <w:t>Lokupitiya E. (2020) 'Evaluation of best management practices with greenhouse gas benefits for salt-affected paddy soils in South Asia'. Apn Science Bulletin. https://doi.org/10.30852/sb.2020.1042</w:t>
      </w:r>
    </w:p>
    <w:p>
      <w:pPr>
        <w:pStyle w:val="ListNumber"/>
        <w:spacing w:after="120"/>
      </w:pPr>
      <w:r>
        <w:t>Rudiarto I. (2020) 'Spatial exposure and livelihood vulnerability to climate-related disasters in the North Coast of Tegal City, Indonesia'. International Review for Spatial Planning and Sustainable Development. https://doi.org/10.14246/irspsd.8.3_34</w:t>
      </w:r>
    </w:p>
    <w:p>
      <w:pPr>
        <w:pStyle w:val="ListNumber"/>
        <w:spacing w:after="120"/>
      </w:pPr>
      <w:r>
        <w:t>Diama A. (2020) 'How the Smart Food Concept Can Lead to the Transformation of Food Systems and Combat Malnutrition: Different Approaches in Africa, Globally, and a Case Study from Myanmar with Lessons Learnt for Creating Behavior Change in Diets'. World Review of Nutrition and Dietetics. https://doi.org/10.1159/000507494</w:t>
      </w:r>
    </w:p>
    <w:p>
      <w:pPr>
        <w:pStyle w:val="ListNumber"/>
        <w:spacing w:after="120"/>
      </w:pPr>
      <w:r>
        <w:t>Tolossa T.T. (2020) 'Review: Rainwater harvesting technology practices and implication of climate change characteristics in Eastern Ethiopia'. Cogent Food and Agriculture. https://doi.org/10.1080/23311932.2020.1724354</w:t>
      </w:r>
    </w:p>
    <w:p>
      <w:pPr>
        <w:pStyle w:val="ListNumber"/>
        <w:spacing w:after="120"/>
      </w:pPr>
      <w:r>
        <w:t>Patel S.K. (2020) 'Climate change and women in South Asia: a review and future policy implications'. World Journal of Science Technology and Sustainable Development. https://doi.org/10.1108/wjstsd-10-2018-0059</w:t>
      </w:r>
    </w:p>
    <w:p>
      <w:pPr>
        <w:pStyle w:val="ListNumber"/>
        <w:spacing w:after="120"/>
      </w:pPr>
      <w:r>
        <w:t>Zeng F. (2020) 'Long-term Ecological Research Supports Ecological Construction and Poverty Alleviation Through Science &amp; Technology in Southern Xinjiang, China'. Bulletin of Chinese Academy of Sciences. https://doi.org/10.16418/j.issn.1000-3045.20200727001</w:t>
      </w:r>
    </w:p>
    <w:p>
      <w:pPr>
        <w:pStyle w:val="ListNumber"/>
        <w:spacing w:after="120"/>
      </w:pPr>
      <w:r>
        <w:t>Kumar S. (2020) 'Vulnerability of wheat production to climate change'. Improving Cereal Productivity Through Climate Smart Practices. https://doi.org/10.1016/b978-0-12-821316-2.00014-5</w:t>
      </w:r>
    </w:p>
    <w:p>
      <w:pPr>
        <w:pStyle w:val="ListNumber"/>
        <w:spacing w:after="120"/>
      </w:pPr>
      <w:r>
        <w:t>Rother H.A. (2020) 'Perceptions of occupational heat, sun exposure, and health risk prevention: A qualitative study of forestry workers in South Africa'. Atmosphere. https://doi.org/10.3390/atmos11010037</w:t>
      </w:r>
    </w:p>
    <w:p>
      <w:pPr>
        <w:pStyle w:val="ListNumber"/>
        <w:spacing w:after="120"/>
      </w:pPr>
      <w:r>
        <w:t>Launio C.C. (2020) 'Effects of extreme weather events and coping mechanisms of smallholder highland farmers and traders: Case of typhoon ompong (super typhoon mangkhut) in benguet, philippines'. Philippine Agricultural Scientist.</w:t>
      </w:r>
    </w:p>
    <w:p>
      <w:pPr>
        <w:pStyle w:val="ListNumber"/>
        <w:spacing w:after="120"/>
      </w:pPr>
      <w:r>
        <w:t>Dhaliwal I. (2020) 'Exploiting millets in the search of food security: A mini review'. Journal of Experimental Biology and Agricultural Sciences. https://doi.org/10.18006/2020.8(2).84.89</w:t>
      </w:r>
    </w:p>
    <w:p>
      <w:pPr>
        <w:pStyle w:val="ListNumber"/>
        <w:spacing w:after="120"/>
      </w:pPr>
      <w:r>
        <w:t>Cochrane K.L. (2020) 'Application of a general methodology to understand vulnerability and adaptability of the fisheries for small pelagic species in the Benguela countries: Angola, Namibia and South Africa'. African Journal of Marine Science. https://doi.org/10.2989/1814232x.2020.1844798</w:t>
      </w:r>
    </w:p>
    <w:p>
      <w:pPr>
        <w:pStyle w:val="ListNumber"/>
        <w:spacing w:after="120"/>
      </w:pPr>
      <w:r>
        <w:t>Man N. (2020) 'Drone services and application for paddy fertilizing and oil palm mapping for climate change'. 40th Asian Conference on Remote Sensing Acrs 2019 Progress of Remote Sensing Technology for Smart Future.</w:t>
      </w:r>
    </w:p>
    <w:p>
      <w:pPr>
        <w:pStyle w:val="ListNumber"/>
        <w:spacing w:after="120"/>
      </w:pPr>
      <w:r>
        <w:t>Bonell A. (2020) 'A protocol for an observational cohort study of heat strain and its effect on fetal wellbeing in pregnant farmers in The Gambia'. Wellcome Open Research. https://doi.org/10.12688/wellcomeopenres.15731.2</w:t>
      </w:r>
    </w:p>
    <w:p>
      <w:pPr>
        <w:pStyle w:val="ListNumber"/>
        <w:spacing w:after="120"/>
      </w:pPr>
      <w:r>
        <w:t>Dhehibi B. (2020) 'Agricultural technology transfer preferences of smallholder farmers in Tunisia's arid regions'. Sustainability Switzerland. https://doi.org/10.3390/su12010421</w:t>
      </w:r>
    </w:p>
    <w:p>
      <w:pPr>
        <w:pStyle w:val="ListNumber"/>
        <w:spacing w:after="120"/>
      </w:pPr>
      <w:r>
        <w:t>Rodríguez C.H. (2020) 'Emotions, Native Seeds, and Climate Change: The Seed Sovereignty Movement in Chiapas, Mexico'. Estudios De Cultura Maya. https://doi.org/10.19130/iifl.ecm.2020.56.2.0009</w:t>
      </w:r>
    </w:p>
    <w:p>
      <w:pPr>
        <w:pStyle w:val="ListNumber"/>
        <w:spacing w:after="120"/>
      </w:pPr>
      <w:r>
        <w:t>Prasanna B.M. (2020) 'Increasing genetic gains in maize in stress-prone environments of the tropics'. Genomic Designing of Climate Smart Cereal Crops. https://doi.org/10.1007/978-3-319-93381-8_3</w:t>
      </w:r>
    </w:p>
    <w:p>
      <w:pPr>
        <w:pStyle w:val="ListNumber"/>
        <w:spacing w:after="120"/>
      </w:pPr>
      <w:r>
        <w:t>Ofuoku A.U. (2020) 'Response to integrated poultry-vegetable farming practice advocacy in Delta State, Nigeria'. Yuzuncu Yil University Journal of Agricultural Sciences. https://doi.org/10.29133/yyutbd.595732</w:t>
      </w:r>
    </w:p>
    <w:p>
      <w:pPr>
        <w:pStyle w:val="ListNumber"/>
        <w:spacing w:after="120"/>
      </w:pPr>
      <w:r>
        <w:t>Sandroni M. (2020) 'Plant resistance inducers (PRIs): Perspectives for future disease management in the field'. Cab Reviews Perspectives in Agriculture Veterinary Science Nutrition and Natural Resources. https://doi.org/10.1079/pavsnnr202015001</w:t>
      </w:r>
    </w:p>
    <w:p>
      <w:pPr>
        <w:pStyle w:val="ListNumber"/>
        <w:spacing w:after="120"/>
      </w:pPr>
      <w:r>
        <w:t>Dagar J.C. (2020) 'Agroforestry to Enhance Livelihood Security in Africa: Research Trends and Emerging Challenges'. Agroforestry for Degraded Landscapes Recent Advances and Emerging Challenges Vol 1. https://doi.org/10.1007/978-981-15-4136-0_3</w:t>
      </w:r>
    </w:p>
    <w:p>
      <w:pPr>
        <w:pStyle w:val="ListNumber"/>
        <w:spacing w:after="120"/>
      </w:pPr>
      <w:r>
        <w:t>Magar L.K. (2020) 'Assessment of Soil Organic Carbon in Tropical Agroforests in the Churiya Range of Makawanpur, Nepal'. International Journal of Forestry Research. https://doi.org/10.1155/2020/8816433</w:t>
      </w:r>
    </w:p>
    <w:p>
      <w:pPr>
        <w:pStyle w:val="ListNumber"/>
        <w:spacing w:after="120"/>
      </w:pPr>
      <w:r>
        <w:t>Muchai S.W.K. (2020) 'Adoption and utilisation of Zai pits for improved farm productivity in drier upper eastern Kenya'. Journal of Agriculture and Rural Development in the Tropics and Subtropics. https://doi.org/10.17170/kobra-202002281030</w:t>
      </w:r>
    </w:p>
    <w:p>
      <w:pPr>
        <w:pStyle w:val="ListNumber"/>
        <w:spacing w:after="120"/>
      </w:pPr>
      <w:r>
        <w:t>Rout P.K. (2020) 'Goat Production and Supply Chain Management in the Tropics'. Goat Production and Supply Chain Management in the Tropics.</w:t>
      </w:r>
    </w:p>
    <w:p>
      <w:pPr>
        <w:pStyle w:val="ListNumber"/>
        <w:spacing w:after="120"/>
      </w:pPr>
      <w:r>
        <w:t>Diona D.L.Z. (2020) 'Application of rapid climate decision analysis support tool in assessing climate-sensitive farming decisions in calapan and gloria, oriental mindoro, philippines'. Philippine Agricultural Scientist.</w:t>
      </w:r>
    </w:p>
    <w:p>
      <w:pPr>
        <w:pStyle w:val="ListNumber"/>
        <w:spacing w:after="120"/>
      </w:pPr>
      <w:r>
        <w:t>Khan C.L. (2020) 'Multiplatform data interchange system for climate-smart agriculture in the Philippines'. Imsci 2020 14th International Multi Conference on Society Cybernetics and Informatics Proceedings.</w:t>
      </w:r>
    </w:p>
    <w:p>
      <w:pPr>
        <w:pStyle w:val="ListNumber"/>
        <w:spacing w:after="120"/>
      </w:pPr>
      <w:r>
        <w:t>Promket D. (2020) 'Effects of climate change on milk yield and milk composition in thai crossbred holstein cows'. International Journal of Geomate. https://doi.org/10.21660/2020.67.5807</w:t>
      </w:r>
    </w:p>
    <w:p>
      <w:pPr>
        <w:pStyle w:val="ListNumber"/>
        <w:spacing w:after="120"/>
      </w:pPr>
      <w:r>
        <w:t>Bhusal D.R. (2020) 'Insect pollinators, threats for survival and ecosystem service: An outlook from hindu-kush himalaya region'. Hindu Kush Himalaya Watersheds Downhill Landscape Ecology and Conservation Perspectives. https://doi.org/10.1007/978-3-030-36275-1_27</w:t>
      </w:r>
    </w:p>
    <w:p>
      <w:pPr>
        <w:pStyle w:val="ListNumber"/>
        <w:spacing w:after="120"/>
      </w:pPr>
      <w:r>
        <w:t>Fontaine J.M. (2020) 'Developing a precision irrigation framework to facilitate smallholder dry-season farming in developing countries: A case study in northern Ghana'. Seg International Exposition and Annual Meeting 2019. https://doi.org/10.1190/segam2019-3216819.1</w:t>
      </w:r>
    </w:p>
    <w:p>
      <w:pPr>
        <w:pStyle w:val="ListNumber"/>
        <w:spacing w:after="120"/>
      </w:pPr>
      <w:r>
        <w:t>Nigussie Z. (2020) 'Economic and financial sustainability of an Acacia decurrens-based Taungya system for farmers in the Upper Blue Nile Basin, Ethiopia'. Land Use Policy. https://doi.org/10.1016/j.landusepol.2019.104331</w:t>
      </w:r>
    </w:p>
    <w:p>
      <w:pPr>
        <w:pStyle w:val="ListNumber"/>
        <w:spacing w:after="120"/>
      </w:pPr>
      <w:r>
        <w:t>Nord A. (2020) 'Investigating the diverse potential of a multipurpose legume, Lablab purpureus (L.) Sweet, for smallholder production in East Africa'. Plos One. https://doi.org/10.1371/journal.pone.0227739</w:t>
      </w:r>
    </w:p>
    <w:p>
      <w:pPr>
        <w:pStyle w:val="ListNumber"/>
        <w:spacing w:after="120"/>
      </w:pPr>
      <w:r>
        <w:t>Ureta C. (2020) 'Maize yield in Mexico under climate change'. Agricultural Systems. https://doi.org/10.1016/j.agsy.2019.102697</w:t>
      </w:r>
    </w:p>
    <w:p>
      <w:pPr>
        <w:pStyle w:val="ListNumber"/>
        <w:spacing w:after="120"/>
      </w:pPr>
      <w:r>
        <w:t>Hariharan V.K. (2020) 'Does climate-smart village approach influence gender equality in farming households? A case of two contrasting ecologies in India'. Climatic Change. https://doi.org/10.1007/s10584-018-2321-0</w:t>
      </w:r>
    </w:p>
    <w:p>
      <w:pPr>
        <w:pStyle w:val="ListNumber"/>
        <w:spacing w:after="120"/>
      </w:pPr>
      <w:r>
        <w:t>Roy S. (2020) 'Unwrapping the memory box: Gendered livelihoods in a forest community in the Sundarbans, Bangladesh'. Asian Journal of Social Science. https://doi.org/10.1163/15685314-04803010</w:t>
      </w:r>
    </w:p>
    <w:p>
      <w:pPr>
        <w:pStyle w:val="ListNumber"/>
        <w:spacing w:after="120"/>
      </w:pPr>
      <w:r>
        <w:t>Tesfaye W. (2020) 'Crop diversity, household welfare and consumption smoothing under risk: Evidence from rural Uganda'. World Development. https://doi.org/10.1016/j.worlddev.2019.104686</w:t>
      </w:r>
    </w:p>
    <w:p>
      <w:pPr>
        <w:pStyle w:val="ListNumber"/>
        <w:spacing w:after="120"/>
      </w:pPr>
      <w:r>
        <w:t>Suvi W.T. (2020) 'Farmers’ perceptions, production constraints and variety preferences of rice in Tanzania'. Journal of Crop Improvement. https://doi.org/10.1080/15427528.2020.1795771</w:t>
      </w:r>
    </w:p>
    <w:p>
      <w:pPr>
        <w:pStyle w:val="ListNumber"/>
        <w:spacing w:after="120"/>
      </w:pPr>
      <w:r>
        <w:t>Valette M. (2020) 'Beyond fixes that fail: Identifying sustainable improvements to tree seed supply and farmer participation in forest and landscape restoration'. Ecology and Society. https://doi.org/10.5751/es-12032-250430</w:t>
      </w:r>
    </w:p>
    <w:p>
      <w:pPr>
        <w:pStyle w:val="ListNumber"/>
        <w:spacing w:after="120"/>
      </w:pPr>
      <w:r>
        <w:t>Ma Y. (2020) 'Livelihood risk multi-dimensional perception and influencing factors in key ecological function area: A case of the Yellow River Water Supply Area of Gannan'. Shengtai Xuebao. https://doi.org/10.5846/stxb201902210307</w:t>
      </w:r>
    </w:p>
    <w:p>
      <w:pPr>
        <w:pStyle w:val="ListNumber"/>
        <w:spacing w:after="120"/>
      </w:pPr>
      <w:r>
        <w:t>Briese L. (2020) 'Science Communication in Agriculture: The Role of the Trusted Adviser'. Encyclopedia of the World S Biomes Volumes 1 5. https://doi.org/10.1016/b978-0-12-409548-9.11936-0</w:t>
      </w:r>
    </w:p>
    <w:p>
      <w:pPr>
        <w:pStyle w:val="ListNumber"/>
        <w:spacing w:after="120"/>
      </w:pPr>
      <w:r>
        <w:t>Al-Khaza'leh J. (2020) 'Assessment of water source availability and quality for small ruminant consumption in the Northern Badia region of Jordan'. Veterinary World. https://doi.org/10.14202/vetworld.2020.1073-1082</w:t>
      </w:r>
    </w:p>
    <w:p>
      <w:pPr>
        <w:pStyle w:val="ListNumber"/>
        <w:spacing w:after="120"/>
      </w:pPr>
      <w:r>
        <w:t>Sharma S. (2020) 'Chickpea economy in India'. Chickpea Crop Wild Relatives for Enhancing Genetic Gains. https://doi.org/10.1016/b978-0-12-818299-4.00009-9</w:t>
      </w:r>
    </w:p>
    <w:p>
      <w:pPr>
        <w:pStyle w:val="ListNumber"/>
        <w:spacing w:after="120"/>
      </w:pPr>
      <w:r>
        <w:t>Athauda S. (2020) 'Fisheries sector contribution for sustainable food system: Past, present, and future'. Agricultural Research for Sustainable Food Systems in Sri Lanka Volume 1 A Historical Perspective. https://doi.org/10.1007/978-981-15-2152-2_14</w:t>
      </w:r>
    </w:p>
    <w:p>
      <w:pPr>
        <w:pStyle w:val="ListNumber"/>
        <w:spacing w:after="120"/>
      </w:pPr>
      <w:r>
        <w:t>VAN ASSELDONK M. (2020) 'Adoption and preferences for coffee drought index-based insurance in Uganda'. Studies in Agricultural Economics. https://doi.org/10.7896/j.2053</w:t>
      </w:r>
    </w:p>
    <w:p>
      <w:pPr>
        <w:pStyle w:val="ListNumber"/>
        <w:spacing w:after="120"/>
      </w:pPr>
      <w:r>
        <w:t>Diona D.L.Z. (2020) 'The economic value of weather forecasts on selected rice and corn farming decisions in Calapan and Gloria, Oriental Mindoro, Philippines'. Philippine Agricultural Scientist.</w:t>
      </w:r>
    </w:p>
    <w:p>
      <w:pPr>
        <w:pStyle w:val="ListNumber"/>
        <w:spacing w:after="120"/>
      </w:pPr>
      <w:r>
        <w:t>Batista W.F.d.M. (2020) 'Local trends in rain and temperatures and their perceptions by women from the surroundings of the Sete Cidades national park in Piauí, northeast of Brazil'. Revista Brasileira De Geografia Fisica. https://doi.org/10.26848/rbgf.v13.3.p1035-1049</w:t>
      </w:r>
    </w:p>
    <w:p>
      <w:pPr>
        <w:pStyle w:val="ListNumber"/>
        <w:spacing w:after="120"/>
      </w:pPr>
      <w:r>
        <w:t>Hlalele B.M. (2020) 'Variability analysis of dry spells for improving agribusiness management in Lesotho'. Jamba Journal of Disaster Risk Studies. https://doi.org/10.4102/jamba.v12i1.814</w:t>
      </w:r>
    </w:p>
    <w:p>
      <w:pPr>
        <w:pStyle w:val="ListNumber"/>
        <w:spacing w:after="120"/>
      </w:pPr>
      <w:r>
        <w:t>Shyam D.M. (2020) 'Impacts of integrated watershed development using economic surplus method'. Community and Climate Resilience in the Semi Arid Tropics A Journey of Innovation. https://doi.org/10.1007/978-3-030-29918-7_7</w:t>
      </w:r>
    </w:p>
    <w:p>
      <w:pPr>
        <w:pStyle w:val="ListNumber"/>
        <w:spacing w:after="120"/>
      </w:pPr>
      <w:r>
        <w:t>Patel S.K. (2020) 'Voices of rural people: Community-level assessment of effects and resilience to natural disasters in Odisha, India'. International Journal of Population Studies. https://doi.org/10.18063/ijps.v6i1.1042</w:t>
      </w:r>
    </w:p>
    <w:p>
      <w:pPr>
        <w:pStyle w:val="ListNumber"/>
        <w:spacing w:after="120"/>
      </w:pPr>
      <w:r>
        <w:t>Marković T. (2020) 'Area revenue insurance as a risk management instrument in Serbian agriculture'. Ratarstvo I Povrtarstvo. https://doi.org/10.5937/ratpov57-24962</w:t>
      </w:r>
    </w:p>
    <w:p>
      <w:pPr>
        <w:pStyle w:val="ListNumber"/>
        <w:spacing w:after="120"/>
      </w:pPr>
      <w:r>
        <w:t>Sivakumar V.L. (2020) 'An integration of geospatial technology and standard precipitation index (SPI) for drought vulnerability assessment for a part of Namakkal district, South India'. Materials Today Proceedings. https://doi.org/10.1016/j.matpr.2020.08.157</w:t>
      </w:r>
    </w:p>
    <w:p>
      <w:pPr>
        <w:pStyle w:val="ListNumber"/>
        <w:spacing w:after="120"/>
      </w:pPr>
      <w:r>
        <w:t>Putthividhya A. (2020) 'Analysis of land use land coverage dynamics and its effects on rainfall-runoff and runoff-sediment patterns in yom river basin Thailand'. 22nd Congress of the International Association for Hydro Environment Engineering and Research Asia Pacific Division IAHR Apd 2020 Creating Resilience to Water Related Challenges.</w:t>
      </w:r>
    </w:p>
    <w:p>
      <w:pPr>
        <w:pStyle w:val="ListNumber"/>
        <w:spacing w:after="120"/>
      </w:pPr>
      <w:r>
        <w:t>Jordaan H. (2020) 'The Economic impact of policy interventions to mitigate water use in irrigation agriculture in South Africa'. Journal of Human Ecology. https://doi.org/10.31901/24566608.2020/71.1-3.3220</w:t>
      </w:r>
    </w:p>
    <w:p>
      <w:pPr>
        <w:pStyle w:val="ListNumber"/>
        <w:spacing w:after="120"/>
      </w:pPr>
      <w:r>
        <w:t>Amon T. (2020) 'Integrated mobile veld fire detection and notification system for rural communities: A case of South Africa, Zimbabwe and Namibia'. International Journal of Environmental Science and Development. https://doi.org/10.18178/ijesd.2020.11.2.1232</w:t>
      </w:r>
    </w:p>
    <w:p>
      <w:pPr>
        <w:pStyle w:val="ListNumber"/>
        <w:spacing w:after="120"/>
      </w:pPr>
      <w:r>
        <w:t>Sinha D.D. (2020) 'Targeting dissemination of submergence tolerant rice in Assam, India: A geomatics approach'. 40th Asian Conference on Remote Sensing Acrs 2019 Progress of Remote Sensing Technology for Smart Future.</w:t>
      </w:r>
    </w:p>
    <w:p>
      <w:pPr>
        <w:pStyle w:val="ListNumber"/>
        <w:spacing w:after="120"/>
      </w:pPr>
      <w:r>
        <w:t>Madzivhandila T.S. (2020) 'Rural economies and livelihood activities in developing countries: Exploring prospects of the emerging climate change crisis'. International Journal of Economics and Finance Studies. https://doi.org/10.34109/ijefs.202012115</w:t>
      </w:r>
    </w:p>
    <w:p>
      <w:pPr>
        <w:pStyle w:val="ListNumber"/>
        <w:spacing w:after="120"/>
      </w:pPr>
      <w:r>
        <w:t>Assefa A. (2020) 'Evaluation of sorghum (Sorghum bicolor (L.) Moench) variety performance in the lowlands area of wag lasta, north eastern Ethiopia'. Cogent Food and Agriculture. https://doi.org/10.1080/23311932.2020.1778603</w:t>
      </w:r>
    </w:p>
    <w:p>
      <w:pPr>
        <w:pStyle w:val="ListNumber"/>
        <w:spacing w:after="120"/>
      </w:pPr>
      <w:r>
        <w:t>Benjamin Franklin S. (2020) 'Vulnerability of marine fishermen to nature-driven stressors'. Journal of Critical Reviews. https://doi.org/10.31838/jcr.07.05.112</w:t>
      </w:r>
    </w:p>
    <w:p>
      <w:pPr>
        <w:pStyle w:val="ListNumber"/>
        <w:spacing w:after="120"/>
      </w:pPr>
      <w:r>
        <w:t>Reddy P.C.S. (2020) 'An enhanced multiple linear regression model for seasonal rainfall prediction'. International Journal of Sensors Wireless Communications and Control. https://doi.org/10.2174/2210327910666191218124350</w:t>
      </w:r>
    </w:p>
    <w:p>
      <w:pPr>
        <w:pStyle w:val="ListNumber"/>
        <w:spacing w:after="120"/>
      </w:pPr>
      <w:r>
        <w:t>Zacharia P.U. (2020) 'Synergies and Trade-offs Between Climate Change and the Sustainable Development Goals in the Context of Marine Fisheries'. Exploring Synergies and Trade Offs Between Climate Change and the Sustainable Development Goals. https://doi.org/10.1007/978-981-15-7301-9_8</w:t>
      </w:r>
    </w:p>
    <w:p>
      <w:pPr>
        <w:pStyle w:val="ListNumber"/>
        <w:spacing w:after="120"/>
      </w:pPr>
      <w:r>
        <w:t>Garg K.K. (2020) 'Improved water balance and ecosystem services through integrated watershed development'. Community and Climate Resilience in the Semi Arid Tropics A Journey of Innovation. https://doi.org/10.1007/978-3-030-29918-7_5</w:t>
      </w:r>
    </w:p>
    <w:p>
      <w:pPr>
        <w:pStyle w:val="ListNumber"/>
        <w:spacing w:after="120"/>
      </w:pPr>
      <w:r>
        <w:t>Kan Z.R. (2020) 'No-Till Farming Systems in Rain-Fed Areas of China'. No Till Farming Systems for Sustainable Agriculture Challenges and Opportunities. https://doi.org/10.1007/978-3-030-46409-7_27</w:t>
      </w:r>
    </w:p>
    <w:p>
      <w:pPr>
        <w:pStyle w:val="ListNumber"/>
        <w:spacing w:after="120"/>
      </w:pPr>
      <w:r>
        <w:t>Griffin C. (2020) '‘Prosperity beyond belief’: The interaction between a potato crop boom, vulnerability and volcanic hazard in Central Java, Indonesia'. Singapore Journal of Tropical Geography. https://doi.org/10.1111/sjtg.12294</w:t>
      </w:r>
    </w:p>
    <w:p>
      <w:pPr>
        <w:pStyle w:val="ListNumber"/>
        <w:spacing w:after="120"/>
      </w:pPr>
      <w:r>
        <w:t>Janowicz-Lomott M. (2020) 'Instruments for Financing Damage in Animal Production in Poland and the European Union'. Springer Proceedings in Business and Economics. https://doi.org/10.1007/978-3-030-39927-6_10</w:t>
      </w:r>
    </w:p>
    <w:p>
      <w:pPr>
        <w:pStyle w:val="ListNumber"/>
        <w:spacing w:after="120"/>
      </w:pPr>
      <w:r>
        <w:t>Mogili U.R. (2020) 'An Intelligent Drone for Agriculture Applications with the Aid of the MAVlink Protocol'. Lecture Notes in Mechanical Engineering. https://doi.org/10.1007/978-981-15-2696-1_19</w:t>
      </w:r>
    </w:p>
    <w:p>
      <w:pPr>
        <w:pStyle w:val="ListNumber"/>
        <w:spacing w:after="120"/>
      </w:pPr>
      <w:r>
        <w:t>Pachapur P.K. (2020) 'Food Security and Sustainability'. Sustainability Fundamentals and Applications. https://doi.org/10.1002/9781119434016.ch17</w:t>
      </w:r>
    </w:p>
    <w:p>
      <w:pPr>
        <w:pStyle w:val="ListNumber"/>
        <w:spacing w:after="120"/>
      </w:pPr>
      <w:r>
        <w:t>Kamara A.Y. (2020) 'Mitigating Striga hermonthica parasitism and damage in maize using soybean rotation, nitrogen application, and Striga-resistant varieties in the Nigerian savannas'. Experimental Agriculture. https://doi.org/10.1017/s0014479720000198</w:t>
      </w:r>
    </w:p>
    <w:p>
      <w:pPr>
        <w:pStyle w:val="ListNumber"/>
        <w:spacing w:after="120"/>
      </w:pPr>
      <w:r>
        <w:t>Lanna A.C. (2020) 'Upland rice: phenotypic diversity for drought tolerance'. Scientia Agricola. https://doi.org/10.1590/1678-992x-2019-0338</w:t>
      </w:r>
    </w:p>
    <w:p>
      <w:pPr>
        <w:pStyle w:val="ListNumber"/>
        <w:spacing w:after="120"/>
      </w:pPr>
      <w:r>
        <w:t>Manojkumar D. (2020) 'Evaluation of blended irrigation schemes: A micro-level decadal study of Shrigonda tahsil in drought prone western Maharashtra, India'. Indonesian Journal of Geography. https://doi.org/10.22146/ijg.49759</w:t>
      </w:r>
    </w:p>
    <w:p>
      <w:pPr>
        <w:pStyle w:val="ListNumber"/>
        <w:spacing w:after="120"/>
      </w:pPr>
      <w:r>
        <w:t>Fattah M.H. (2020) 'Feasibility and vulnerability of the preserved shrimp eco-farming park of Pinrang district'. Aacl Bioflux.</w:t>
      </w:r>
    </w:p>
    <w:p>
      <w:pPr>
        <w:pStyle w:val="ListNumber"/>
        <w:spacing w:after="120"/>
      </w:pPr>
      <w:r>
        <w:t>Hossain A. (2020) 'Agricultural Land Degradation: Processes and Problems Undermining Future Food Security'. Environment Climate Plant and Vegetation Growth. https://doi.org/10.1007/978-3-030-49732-3_2</w:t>
      </w:r>
    </w:p>
    <w:p>
      <w:pPr>
        <w:pStyle w:val="ListNumber"/>
        <w:spacing w:after="120"/>
      </w:pPr>
      <w:r>
        <w:t>Tadesse T. (2020) 'Coffee production constraints and opportunities at major growing districts of southern Ethiopia'. Cogent Food and Agriculture. https://doi.org/10.1080/23311932.2020.1741982</w:t>
      </w:r>
    </w:p>
    <w:p>
      <w:pPr>
        <w:pStyle w:val="ListNumber"/>
        <w:spacing w:after="120"/>
      </w:pPr>
      <w:r>
        <w:t>Acharya A. (2020) 'District-level analysis of climate vulnerability and household nutrition status among rural communities in Odisha, India'. International Journal of Population Studies. https://doi.org/10.18063/ijps.v6i1.1069</w:t>
      </w:r>
    </w:p>
    <w:p>
      <w:pPr>
        <w:pStyle w:val="ListNumber"/>
        <w:spacing w:after="120"/>
      </w:pPr>
      <w:r>
        <w:t>Döring S. (2020) 'Come rain, or come wells: How access to groundwater affects communal violence'. Political Geography. https://doi.org/10.1016/j.polgeo.2019.102073</w:t>
      </w:r>
    </w:p>
    <w:p>
      <w:pPr>
        <w:pStyle w:val="ListNumber"/>
        <w:spacing w:after="120"/>
      </w:pPr>
      <w:r>
        <w:t>Akhtar Z. (2020) 'Greenhouse Gas Emissions, 'Event Attribution' and Locus Standi in Foreign Courts'. Environmental Policy and Law. https://doi.org/10.3233/epl-200233</w:t>
      </w:r>
    </w:p>
    <w:p>
      <w:pPr>
        <w:pStyle w:val="ListNumber"/>
        <w:spacing w:after="120"/>
      </w:pPr>
      <w:r>
        <w:t>Arango-Londoño D. (2020) 'Closing yield gaps in colombian direct seeding rice systems: A stochastic frontier analysis'. Agronomia Colombiana. https://doi.org/10.15446/agron.colomb.v38n1.79470</w:t>
      </w:r>
    </w:p>
    <w:p>
      <w:pPr>
        <w:pStyle w:val="ListNumber"/>
        <w:spacing w:after="120"/>
      </w:pPr>
      <w:r>
        <w:t>El Shaer H.M. (2020) 'Integrated Systems for Management and Utilization of Agriculture Wastes in Some MENA Regions'. Springer Water. https://doi.org/10.1007/978-3-030-18350-9_18</w:t>
      </w:r>
    </w:p>
    <w:p>
      <w:pPr>
        <w:pStyle w:val="ListNumber"/>
        <w:spacing w:after="120"/>
      </w:pPr>
      <w:r>
        <w:t>Avila-Forcada S. (2020) 'Transitioning to alternative livelihoods: The case of PACE-Vaquita'. Ocean and Coastal Management. https://doi.org/10.1016/j.ocecoaman.2019.104984</w:t>
      </w:r>
    </w:p>
    <w:p>
      <w:pPr>
        <w:pStyle w:val="ListNumber"/>
        <w:spacing w:after="120"/>
      </w:pPr>
      <w:r>
        <w:t>Kyaw K.K. (2020) 'Validation of satellite datasets for the operation of flood and drought indicators in certain regions of Myanmar'. 22nd Congress of the International Association for Hydro Environment Engineering and Research Asia Pacific Division IAHR Apd 2020 Creating Resilience to Water Related Challenges.</w:t>
      </w:r>
    </w:p>
    <w:p>
      <w:pPr>
        <w:pStyle w:val="ListNumber"/>
        <w:spacing w:after="120"/>
      </w:pPr>
      <w:r>
        <w:t>Gashaye D. (2020) 'Wastewater-irrigated urban vegetable farming in Ethiopia: A review on their potential contamination and health effects'. Cogent Food and Agriculture. https://doi.org/10.1080/23311932.2020.1772629</w:t>
      </w:r>
    </w:p>
    <w:p>
      <w:pPr>
        <w:pStyle w:val="ListNumber"/>
        <w:spacing w:after="120"/>
      </w:pPr>
      <w:r>
        <w:t>Jideani A.I.O. (2020) 'Research, Development and Capacity Building for Food and Nutrition Security in Sub-Saharan Africa'. International Journal of Food Studies. https://doi.org/10.7455/ijfs/9.2.2020.a1</w:t>
      </w:r>
    </w:p>
    <w:p>
      <w:pPr>
        <w:pStyle w:val="ListNumber"/>
        <w:spacing w:after="120"/>
      </w:pPr>
      <w:r>
        <w:t>Peters A.R. (2020) 'Field survey of major infectious and reproductive diseases responsible for mortality and productivity losses of ruminants amongst Nigerian Fulani pastoralists'. Gates Open Research. https://doi.org/10.12688/gatesopenres.13164.1</w:t>
      </w:r>
    </w:p>
    <w:p>
      <w:pPr>
        <w:pStyle w:val="ListNumber"/>
        <w:spacing w:after="120"/>
      </w:pPr>
      <w:r>
        <w:t>El-Naby S.K.M.A. (2020) 'Mitigation of heat stress effects by using shade net on Washington navel orange trees grown in Al-Nubaria Region, Egypt'. Acta Scientiarum Polonorum Hortorum Cultus. https://doi.org/10.24326/asphc.2020.3.2</w:t>
      </w:r>
    </w:p>
    <w:p>
      <w:pPr>
        <w:pStyle w:val="ListNumber"/>
        <w:spacing w:after="120"/>
      </w:pPr>
      <w:r>
        <w:t>Huang Z. (2020) 'Effects of Different Fertilization Treatments on Soil Physical and Chemical Properties, Photosynthetic Characteristics and Yield of Maize in Semi-arid Area'. Acta Agriculturae Boreali Sinica. https://doi.org/10.7668/hbnxb.20191096</w:t>
      </w:r>
    </w:p>
    <w:p>
      <w:pPr>
        <w:pStyle w:val="ListNumber"/>
        <w:spacing w:after="120"/>
      </w:pPr>
      <w:r>
        <w:t>Ampaire E.L. (2020) 'Gender in climate change, agriculture, and natural resource policies: insights from East Africa'. Climatic Change. https://doi.org/10.1007/s10584-019-02447-0</w:t>
      </w:r>
    </w:p>
    <w:p>
      <w:pPr>
        <w:pStyle w:val="ListNumber"/>
        <w:spacing w:after="120"/>
      </w:pPr>
      <w:r>
        <w:t>Quicho E. (2020) 'Application of remote sensing and crop modeling for rice in Andhra Pradesh, India'. 40th Asian Conference on Remote Sensing Acrs 2019 Progress of Remote Sensing Technology for Smart Future.</w:t>
      </w:r>
    </w:p>
    <w:p>
      <w:pPr>
        <w:pStyle w:val="ListNumber"/>
        <w:spacing w:after="120"/>
      </w:pPr>
      <w:r>
        <w:t>McDonald J. (2020) 'Governing Pacific fisheries under climate change'. Research Handbook on Climate Change Oceans and Coasts. https://doi.org/10.4337/9781788112239.00022</w:t>
      </w:r>
    </w:p>
    <w:p>
      <w:pPr>
        <w:pStyle w:val="ListNumber"/>
        <w:spacing w:after="120"/>
      </w:pPr>
      <w:r>
        <w:t>Bateki C.A. (2020) 'Meta-analysis of the effects of on-farm management strategies on milk yields of dairy cattle on smallholder farms in the Tropics'. Animal. https://doi.org/10.1017/s1751731120001548</w:t>
      </w:r>
    </w:p>
    <w:p>
      <w:pPr>
        <w:pStyle w:val="ListNumber"/>
        <w:spacing w:after="120"/>
      </w:pPr>
      <w:r>
        <w:t>Gorlov I.F. (2020) 'Systemic Issues of Bee Breeding in Russia'. Lecture Notes in Networks and Systems. https://doi.org/10.1007/978-3-030-47945-9_143</w:t>
      </w:r>
    </w:p>
    <w:p>
      <w:pPr>
        <w:pStyle w:val="ListNumber"/>
        <w:spacing w:after="120"/>
      </w:pPr>
      <w:r>
        <w:t>Hazir M.H.M. (2020) 'Effect of agroclimatic variability on land suitability for cultivating rubber (Hevea brasiliensis) and growth performance assessment in the tropical rainforest climate of Peninsular Malaysia'. Climate Risk Management. https://doi.org/10.1016/j.crm.2019.100203</w:t>
      </w:r>
    </w:p>
    <w:p>
      <w:pPr>
        <w:pStyle w:val="ListNumber"/>
        <w:spacing w:after="120"/>
      </w:pPr>
      <w:r>
        <w:t>Sacklokham S. (2020) 'Rainfed and irrigated rice farming on the savannakhet plain'. White Gold the Commercialisation of Rice Farming in the Lower Mekong Basin. https://doi.org/10.1007/978-981-15-0998-8_7</w:t>
      </w:r>
    </w:p>
    <w:p>
      <w:pPr>
        <w:pStyle w:val="ListNumber"/>
        <w:spacing w:after="120"/>
      </w:pPr>
      <w:r>
        <w:t>Silva S.D.S. (2020) 'Control measures recommended for goat gastrointestinal nematode infections after analysis of infection dynamics in the semiarid region of brazil'. Ciencia Rural. https://doi.org/10.1590/0103-8478cr20200383</w:t>
      </w:r>
    </w:p>
    <w:p>
      <w:pPr>
        <w:pStyle w:val="ListNumber"/>
        <w:spacing w:after="120"/>
      </w:pPr>
      <w:r>
        <w:t>Ningombam H. (2020) 'A Systematic Approach on Design of Automation System for Tea Farming Based on Embedded Wireless Sensor Network'. Lecture Notes in Networks and Systems. https://doi.org/10.1007/978-3-030-33846-6_33</w:t>
      </w:r>
    </w:p>
    <w:p>
      <w:pPr>
        <w:pStyle w:val="ListNumber"/>
        <w:spacing w:after="120"/>
      </w:pPr>
      <w:r>
        <w:t>Hassan H.M. (2020) 'Assessment of Reproductive Efficiency and Herd Dynamics of Local Cattle Breeds in Benadir Region, Somalia'. Advances in Animal and Veterinary Sciences. https://doi.org/10.17582/journal.aavs/2020/8.10.1100.1108</w:t>
      </w:r>
    </w:p>
    <w:p>
      <w:pPr>
        <w:pStyle w:val="ListNumber"/>
        <w:spacing w:after="120"/>
      </w:pPr>
      <w:r>
        <w:t>Mora-Garcia C. (2020) 'Perceived ecosystem services towards the conservation of agusan marsh wildlife sanctuary in Mindanao, Philippines'. International Journal of Conservation Science.</w:t>
      </w:r>
    </w:p>
    <w:p>
      <w:pPr>
        <w:pStyle w:val="ListNumber"/>
        <w:spacing w:after="120"/>
      </w:pPr>
      <w:r>
        <w:t>Somagond Y.M. (2020) 'Physiological responses, energy metabolites and prolactin levels of buffaloes supplemented with dietary astaxanthin, prill fat and their combination during heat stress'. Indian Journal of Animal Sciences.</w:t>
      </w:r>
    </w:p>
    <w:p>
      <w:pPr>
        <w:pStyle w:val="ListNumber"/>
        <w:spacing w:after="120"/>
      </w:pPr>
      <w:r>
        <w:t>Rácz L. (2020) 'CARPATHIAN BASIN – THE WINNER OF THE LITTLE ICE AGE CLIMATE CHANGES: LONG-TERM TIME-SERIES ANALYSIS OF GRAIN, GRAPE AND HAY HARVESTS BETWEEN 1500 AND 1850'. Ekonomska I Ekohistorija.</w:t>
      </w:r>
    </w:p>
    <w:p>
      <w:pPr>
        <w:pStyle w:val="ListNumber"/>
        <w:spacing w:after="120"/>
      </w:pPr>
      <w:r>
        <w:t>Onyancha O.B. (2020) 'Information and communication technologies for agriculture (ICT4Ag) in sub-saharan Africa: A bibliometrics perspective based on web of science data, 1991-2018'. African Journal of Food Agriculture Nutrition and Development. https://doi.org/10.18697/ajfand.93.19060</w:t>
      </w:r>
    </w:p>
    <w:p>
      <w:pPr>
        <w:pStyle w:val="ListNumber"/>
        <w:spacing w:after="120"/>
      </w:pPr>
      <w:r>
        <w:t>Chen Y. (2020) 'Consequences of post-disaster policies and relocation approaches: two communities from rural China'. Disaster Prevention and Management an International Journal. https://doi.org/10.1108/dpm-11-2019-0347</w:t>
      </w:r>
    </w:p>
    <w:p>
      <w:pPr>
        <w:pStyle w:val="ListNumber"/>
        <w:spacing w:after="120"/>
      </w:pPr>
      <w:r>
        <w:t>Sharma R.K. (2020) 'Examining the Internet of Things-Based Elegant Cultivation Technique in Digital Bharat'. Artificial Intelligence to Solve Pervasive Internet of Things Issues. https://doi.org/10.1016/b978-0-12-818576-6.00008-3</w:t>
      </w:r>
    </w:p>
    <w:p>
      <w:pPr>
        <w:pStyle w:val="ListNumber"/>
        <w:spacing w:after="120"/>
      </w:pPr>
      <w:r>
        <w:t>Gupta N. (2020) 'Declining native fish, diminishing livelihood security: the predicament of Indian Himalayan communities'. International Journal of River Basin Management. https://doi.org/10.1080/15715124.2020.1790578</w:t>
      </w:r>
    </w:p>
    <w:p>
      <w:pPr>
        <w:pStyle w:val="ListNumber"/>
        <w:spacing w:after="120"/>
      </w:pPr>
      <w:r>
        <w:t>Anda A. (2020) 'Assessment of soybean evapotranspiration and controlled water stress using traditional and converted evapotranspirometers'. Atmosphere. https://doi.org/10.3390/atmos11080830</w:t>
      </w:r>
    </w:p>
    <w:p>
      <w:pPr>
        <w:pStyle w:val="ListNumber"/>
        <w:spacing w:after="120"/>
      </w:pPr>
      <w:r>
        <w:t>Dou Y. (2020) 'Pathways out of poverty through the lens of development resilience: An agent-based simulation'. Ecology and Society. https://doi.org/10.5751/es-11842-250403</w:t>
      </w:r>
    </w:p>
    <w:p>
      <w:pPr>
        <w:pStyle w:val="ListNumber"/>
        <w:spacing w:after="120"/>
      </w:pPr>
      <w:r>
        <w:t>Lorello I.M. (2020) 'Genetic diversity of squash landraces (Cucurbita maxima) collected in andean valleys of Argentina'. Revista De La Facultad De Ciencias Agrarias.</w:t>
      </w:r>
    </w:p>
    <w:p>
      <w:pPr>
        <w:pStyle w:val="ListNumber"/>
        <w:spacing w:after="120"/>
      </w:pPr>
      <w:r>
        <w:t>Dai F. (2020) 'Responses of shallow groundwater system to different water-saving practices in typical irrigation area in northwest China'. Environmental Engineering and Management Journal.</w:t>
      </w:r>
    </w:p>
    <w:p>
      <w:pPr>
        <w:pStyle w:val="ListNumber"/>
        <w:spacing w:after="120"/>
      </w:pPr>
      <w:r>
        <w:t>Filho F.G. (2020) 'Reclaiming tropical saline-sodic soils with gypsum and cow manure'. Water Switzerland. https://doi.org/10.3390/w12010057</w:t>
      </w:r>
    </w:p>
    <w:p>
      <w:pPr>
        <w:pStyle w:val="ListNumber"/>
        <w:spacing w:after="120"/>
      </w:pPr>
      <w:r>
        <w:t>Bossa A.Y. (2020) 'Managing new risks of and opportunities for the agricultural development of West-African Floodplains: Hydroclimatic conditions and implications for rice production'. Climate. https://doi.org/10.3390/cli8010011</w:t>
      </w:r>
    </w:p>
    <w:p>
      <w:pPr>
        <w:pStyle w:val="ListNumber"/>
        <w:spacing w:after="120"/>
      </w:pPr>
      <w:r>
        <w:t>Yee K.M. (2020) 'The geographical study on drought assessment of the central dry zone in Myanmar (case study on Minbu town, Magway region)'. 40th Asian Conference on Remote Sensing Acrs 2019 Progress of Remote Sensing Technology for Smart Future.</w:t>
      </w:r>
    </w:p>
    <w:p>
      <w:pPr>
        <w:pStyle w:val="ListNumber"/>
        <w:spacing w:after="120"/>
      </w:pPr>
      <w:r>
        <w:t>Alam G.M.M. (2020) 'Vulnerability to food security due to riverbank erosion in Bangladesh'. Climate Adaptation for A Sustainable Economy Lessons from Bangladesh an Emerging Tiger of Asia.</w:t>
      </w:r>
    </w:p>
    <w:p>
      <w:pPr>
        <w:pStyle w:val="ListNumber"/>
        <w:spacing w:after="120"/>
      </w:pPr>
      <w:r>
        <w:t>Poussin J.C. (2020) 'Agro-hydrological variability of flood recession crops.A case study in the Middle Valley of the Senegal River'. Cahiers Agricultures. https://doi.org/10.1051/cagri/2020022</w:t>
      </w:r>
    </w:p>
    <w:p>
      <w:pPr>
        <w:pStyle w:val="ListNumber"/>
        <w:spacing w:after="120"/>
      </w:pPr>
      <w:r>
        <w:t>Matvienko N. (2020) 'Assessment of the occurrence of microorganisms and other fish parasites in the freshwater aquaculture of ukraine in relation to the ambient temperature'. Acta Ichthyologica Et Piscatoria. https://doi.org/10.3750/aiep/02979</w:t>
      </w:r>
    </w:p>
    <w:p>
      <w:pPr>
        <w:pStyle w:val="ListNumber"/>
        <w:spacing w:after="120"/>
      </w:pPr>
      <w:r>
        <w:t>Witbooi H. (2020) 'AN ALTERNATIVE HEALTH CROP FOR SOUTH AFRICA: PURPLE POTATO MINI TUBER PRODUCTION AS AFFECTED BY WATER AND NUTRIENT STRESS'. African Journal of Food Agriculture Nutrition and Development. https://doi.org/10.18697/ajfand.94.19850</w:t>
      </w:r>
    </w:p>
    <w:p>
      <w:pPr>
        <w:pStyle w:val="ListNumber"/>
        <w:spacing w:after="120"/>
      </w:pPr>
      <w:r>
        <w:t>Eshete D.G. (2020) 'Evaluation of shallow ground water recharge and its potential for dry season irrigation at Brante Watershed, Dangila, Ethiopia'. Lecture Notes of the Institute for Computer Sciences Social Informatics and Telecommunications Engineering Lnicst. https://doi.org/10.1007/978-3-030-43690-2_11</w:t>
      </w:r>
    </w:p>
    <w:p>
      <w:pPr>
        <w:pStyle w:val="ListNumber"/>
        <w:spacing w:after="120"/>
      </w:pPr>
      <w:r>
        <w:t>Johnson B. (2020) 'Climate Resilient Mariculture Technologies for Food and Nutritional Security'. Exploring Synergies and Trade Offs Between Climate Change and the Sustainable Development Goals. https://doi.org/10.1007/978-981-15-7301-9_4</w:t>
      </w:r>
    </w:p>
    <w:p>
      <w:pPr>
        <w:pStyle w:val="ListNumber"/>
        <w:spacing w:after="120"/>
      </w:pPr>
      <w:r>
        <w:t>Lázaro W.L. (2020) 'Climate change reflected in one of the largest wetlands in the world: An overview of the Northern Pantanal water regime'. Acta Limnologica Brasiliensia. https://doi.org/10.1590/s2179-975x7619</w:t>
      </w:r>
    </w:p>
    <w:p>
      <w:pPr>
        <w:pStyle w:val="ListNumber"/>
        <w:spacing w:after="120"/>
      </w:pPr>
      <w:r>
        <w:t>Nzogela Y.B. (2020) 'Pathogenicity of the root-lesion nematode, Pratylenchus zeae, on rice genotypes under different hydro-ecologies in Tanzania'. Nematology. https://doi.org/10.1163/15685411-00003302</w:t>
      </w:r>
    </w:p>
    <w:p>
      <w:pPr>
        <w:pStyle w:val="ListNumber"/>
        <w:spacing w:after="120"/>
      </w:pPr>
      <w:r>
        <w:t>Nguyen C.T. (2020) 'Effects of salinity on species composition of zooplankton on Hau River, Mekong Delta, Vietnam'. Annales De Limnologie. https://doi.org/10.1051/limn/2020018</w:t>
      </w:r>
    </w:p>
    <w:p>
      <w:pPr>
        <w:pStyle w:val="ListNumber"/>
        <w:spacing w:after="120"/>
      </w:pPr>
      <w:r>
        <w:t>Foskolos I. (2020) 'Current State of Knowledge and Conservation Perspectives on the Cetaceans of the Aegean Sea'. Handbook of Environmental Chemistry. https://doi.org/10.1007/698_2020_653</w:t>
      </w:r>
    </w:p>
    <w:p>
      <w:pPr>
        <w:pStyle w:val="ListNumber"/>
        <w:spacing w:after="120"/>
      </w:pPr>
      <w:r>
        <w:t>Landrigan P.J. (2020) 'Human health and ocean pollution'. Annals of Global Health. https://doi.org/10.5334/aogh.2831</w:t>
      </w:r>
    </w:p>
    <w:p>
      <w:pPr>
        <w:pStyle w:val="ListNumber"/>
        <w:spacing w:after="120"/>
      </w:pPr>
      <w:r>
        <w:t>Ryu J.H. (2020) 'Coastal remote sensing in Korea'. Korean Journal of Remote Sensing. https://doi.org/10.7780/kjrs.2020.36.2.2.1</w:t>
      </w:r>
    </w:p>
    <w:p>
      <w:pPr>
        <w:pStyle w:val="ListNumber"/>
        <w:spacing w:after="120"/>
      </w:pPr>
      <w:r>
        <w:t>Natarajan A. (2020) 'Adoption of small scale coastal cage fish farming in the southwest coast of India: Opportunities and challenges'. Israeli Journal of Aquaculture Bamidgeh. https://doi.org/10.46989/001c.18951</w:t>
      </w:r>
    </w:p>
    <w:p>
      <w:pPr>
        <w:pStyle w:val="ListNumber"/>
        <w:spacing w:after="120"/>
      </w:pPr>
      <w:r>
        <w:t>Maxfield A. (2020) 'Testing the theoretical similarities between food and water insecurity: Buffering hypothesis and effects on mental wellbeing'. Social Science and Medicine. https://doi.org/10.1016/j.socscimed.2019.112412</w:t>
      </w:r>
    </w:p>
    <w:p>
      <w:pPr>
        <w:pStyle w:val="ListNumber"/>
        <w:spacing w:after="120"/>
      </w:pPr>
      <w:r>
        <w:t>García-Reyes M. (2020) 'Present and future trends in winds and SST off central East Africa'. Western Indian Ocean Journal of Marine Science. https://doi.org/10.4314/wiojms.si2020.1.6</w:t>
      </w:r>
    </w:p>
    <w:p>
      <w:pPr>
        <w:pStyle w:val="ListNumber"/>
        <w:spacing w:after="120"/>
      </w:pPr>
      <w:r>
        <w:t>Makanjuola O. (2020) 'The utilization of food waste: Challenges and opportunities'. Journal of Food Chemistry and Nanotechnology. https://doi.org/10.17756/jfcn.2020-0100</w:t>
      </w:r>
    </w:p>
    <w:p>
      <w:pPr>
        <w:pStyle w:val="ListNumber"/>
        <w:spacing w:after="120"/>
      </w:pPr>
      <w:r>
        <w:t>Bordoloi K. (2020) 'Monitoring channel shifting pattern and dynamics of river channel width using remote sensing data'. Acrs 2020 41st Asian Conference on Remote Sensing.</w:t>
      </w:r>
    </w:p>
    <w:p>
      <w:pPr>
        <w:pStyle w:val="ListNumber"/>
        <w:spacing w:after="120"/>
      </w:pPr>
      <w:r>
        <w:t>Kozhisseri D. (2020) '“Valli” at the border: Adivasi women de-link from settler colonialism paving re-enchantment of the forest commons'. Journal of International Women S Studies.</w:t>
      </w:r>
    </w:p>
    <w:p>
      <w:pPr>
        <w:pStyle w:val="ListNumber"/>
        <w:spacing w:after="120"/>
      </w:pPr>
      <w:r>
        <w:t>Zhang J. (2020) 'Factors affecting farmland rental in rural China: Evidence of capitalization of grain subsidy payments'. Land Use Policy. https://doi.org/10.1016/j.landusepol.2019.104275</w:t>
      </w:r>
    </w:p>
    <w:p>
      <w:pPr>
        <w:pStyle w:val="ListNumber"/>
        <w:spacing w:after="120"/>
      </w:pPr>
      <w:r>
        <w:t>Phami P. (2020) 'Exploring the determinants of food security in the areas of the Nam Theun2 hydropower project in Khammuan, Laos'. Sustainability Switzerland. https://doi.org/10.3390/su12020520</w:t>
      </w:r>
    </w:p>
    <w:p>
      <w:pPr>
        <w:pStyle w:val="ListNumber"/>
        <w:spacing w:after="120"/>
      </w:pPr>
      <w:r>
        <w:t>Mst. Khatun H. (2020) 'Acute responses of spotted snakehead (Channa punctata) to salinity stress: A study of a freshwater fish to salinity challenges during intrusion of saline water'. Iranian Journal of Fisheries Sciences. https://doi.org/10.22092/ijfs.2020.122590</w:t>
      </w:r>
    </w:p>
    <w:p>
      <w:pPr>
        <w:pStyle w:val="ListNumber"/>
        <w:spacing w:after="120"/>
      </w:pPr>
      <w:r>
        <w:t>Cobarrubia-Russo S. (2020) 'Historic Population Estimates for Bottlenose Dolphins (Tursiops truncatus) in Aragua, Venezuela, Indicate Monitoring Need'. Aquatic Mammals. https://doi.org/10.1578/am.47.1.2021.10</w:t>
      </w:r>
    </w:p>
    <w:p>
      <w:pPr>
        <w:pStyle w:val="ListNumber"/>
        <w:spacing w:after="120"/>
      </w:pPr>
      <w:r>
        <w:t>Swamy R. (2020) 'The cost of relocation: Water and fishers in post-tsunami nagapattinam, south india'. Research in Economic Anthropology. https://doi.org/10.1108/s0190-128120200000040001</w:t>
      </w:r>
    </w:p>
    <w:p>
      <w:pPr>
        <w:pStyle w:val="ListNumber"/>
        <w:spacing w:after="120"/>
      </w:pPr>
      <w:r>
        <w:t>Padmaja R. (2020) 'Gender transformative impacts from watershed interventions: Insights from a mixed-methods study in the Bundelkhand region of India'. Transactions of the Asabe. https://doi.org/10.13031/trans.13568</w:t>
      </w:r>
    </w:p>
    <w:p>
      <w:pPr>
        <w:pStyle w:val="ListNumber"/>
        <w:spacing w:after="120"/>
      </w:pPr>
      <w:r>
        <w:t>Kundu S.K. (2020) 'A technical assessment of the use of current geospatial technologies to derive marine fishery advisories in India and the way forward'. Acrs 2020 41st Asian Conference on Remote Sensing.</w:t>
      </w:r>
    </w:p>
    <w:p>
      <w:pPr>
        <w:pStyle w:val="ListNumber"/>
        <w:spacing w:after="120"/>
      </w:pPr>
      <w:r>
        <w:t>Wang X. (2020) 'Regional water-energy cycle response to land use/cover change in the agro-pastoral ecotone, Northwest China'. Journal of Hydrology. https://doi.org/10.1016/j.jhydrol.2019.124246</w:t>
      </w:r>
    </w:p>
    <w:p>
      <w:pPr>
        <w:pStyle w:val="ListNumber"/>
        <w:spacing w:after="120"/>
      </w:pPr>
      <w:r>
        <w:t>Jones B.A. (2020) 'Pastoralist knowledge of sheep and goat disease and implications for peste des petits ruminants virus control in the Afar Region of Ethiopia'. Preventive Veterinary Medicine. https://doi.org/10.1016/j.prevetmed.2019.104808</w:t>
      </w:r>
    </w:p>
    <w:p>
      <w:pPr>
        <w:pStyle w:val="ListNumber"/>
        <w:spacing w:after="120"/>
      </w:pPr>
      <w:r>
        <w:t>Kanclerz K. (2020) 'Mesoamerican nephropathy – A new challenge for occupational physicians'. Medycyna Pracy. https://doi.org/10.13075/mp.5893.00889</w:t>
      </w:r>
    </w:p>
    <w:p>
      <w:pPr>
        <w:pStyle w:val="ListNumber"/>
        <w:spacing w:after="120"/>
      </w:pPr>
      <w:r>
        <w:t>Machava-António V. (2020) 'Value chain analysis of mangrove forests in central Mozambique: Uses, stakeholders and income'. Western Indian Ocean Journal of Marine Science. https://doi.org/10.4314/wiojms.v19i1.1</w:t>
      </w:r>
    </w:p>
    <w:p>
      <w:pPr>
        <w:pStyle w:val="ListNumber"/>
        <w:spacing w:after="120"/>
      </w:pPr>
      <w:r>
        <w:t>Buakaew K. (2020) 'The relationship between coastal erosion and chlorophyll a abundance along the Western Coast of the Gulf of Thailand'. Journal of Fisheries and Environment.</w:t>
      </w:r>
    </w:p>
    <w:p>
      <w:pPr>
        <w:pStyle w:val="ListNumber"/>
        <w:spacing w:after="120"/>
      </w:pPr>
      <w:r>
        <w:t>Rabuffetti A.P. (2020) 'Commercial fisheries in a mega unregulated floodplain river: Assessment of the most favourable hydrological conditions for its preservation'. Journal of Fish Biology. https://doi.org/10.1111/jfb.14184</w:t>
      </w:r>
    </w:p>
    <w:p>
      <w:pPr>
        <w:pStyle w:val="ListNumber"/>
        <w:spacing w:after="120"/>
      </w:pPr>
      <w:r>
        <w:t>Estrada-Carmona N. (2020) 'A gendered ecosystem services approach to identify novel and locally-relevant strategies for jointly improving food security, nutrition, and conservation in the Barotse Floodplain'. International Journal of Agricultural Sustainability. https://doi.org/10.1080/14735903.2020.1787618</w:t>
      </w:r>
    </w:p>
    <w:p>
      <w:pPr>
        <w:pStyle w:val="ListNumber"/>
        <w:spacing w:after="120"/>
      </w:pPr>
      <w:r>
        <w:t>Mayorga L.F.S.P. (2020) 'Strandings of cetaceans on the Espírito Santo Coast, Southeast Brazil, 1975–2015'. Zookeys. https://doi.org/10.3897/zookeys.948.50468</w:t>
      </w:r>
    </w:p>
    <w:p>
      <w:pPr>
        <w:pStyle w:val="ListNumber"/>
        <w:spacing w:after="120"/>
      </w:pPr>
      <w:r>
        <w:t>Sukoco A. (2020) 'Solar powered fish feeding machine, technology for sme in Sidoarjo, East Java, Indonesia'. Proceedings of the International Conference on Industrial Engineering and Operations Management.</w:t>
      </w:r>
    </w:p>
    <w:p>
      <w:pPr>
        <w:pStyle w:val="ListNumber"/>
        <w:spacing w:after="120"/>
      </w:pPr>
      <w:r>
        <w:t>Tcherkezova E. (2020) 'Applying UAV photogrammetry data for high-resolution geomorphological mapping of a part of the Lom river valley near the village of Vasilovtsi (Bulgaria)'. International Multidisciplinary Scientific Geoconference Surveying Geology and Mining Ecology Management Sgem. https://doi.org/10.5593/sgem2020/2.2/s10.022</w:t>
      </w:r>
    </w:p>
    <w:p>
      <w:pPr>
        <w:pStyle w:val="ListNumber"/>
        <w:spacing w:after="120"/>
      </w:pPr>
      <w:r>
        <w:t>Josiane M. (2020) 'Genetic parameters for growth and kid survival of indigenous goat under smallholding system of burundi'. Animals. https://doi.org/10.3390/ani10010135</w:t>
      </w:r>
    </w:p>
    <w:p>
      <w:pPr>
        <w:pStyle w:val="ListNumber"/>
        <w:spacing w:after="120"/>
      </w:pPr>
      <w:r>
        <w:t>Fenetahun Y. (2020) 'Analysis of eco-environmental vulnerability: Implication for bush encroachment and livestock population dynamics of the teltele rangeland, southern, ethiopia'. Applied Ecology and Environmental Research. https://doi.org/10.15666/aeer/1805_72557278</w:t>
      </w:r>
    </w:p>
    <w:p>
      <w:pPr>
        <w:pStyle w:val="ListNumber"/>
        <w:spacing w:after="120"/>
      </w:pPr>
      <w:r>
        <w:t>de Moraes A.R. (2020) 'Community Responses to Historical Land Degradation: Lessons from São Luiz do Paraitinga, Brazil'. Socio Environmental Regimes and Local Visions Transdisciplinary Experiences in Latin America. https://doi.org/10.1007/978-3-030-49767-5_18</w:t>
      </w:r>
    </w:p>
    <w:p>
      <w:pPr>
        <w:pStyle w:val="ListNumber"/>
        <w:spacing w:after="120"/>
      </w:pPr>
      <w:r>
        <w:t>Rahman S. (2020) 'Social safety net programmes and its impact on livelihood: A case study of bangl adesh'. Zhurnal Issledovanii Sotsial Noi Politiki. https://doi.org/10.17323/727-0634-2020-18-1-129-142</w:t>
      </w:r>
    </w:p>
    <w:p>
      <w:pPr>
        <w:pStyle w:val="ListNumber"/>
        <w:spacing w:after="120"/>
      </w:pPr>
      <w:r>
        <w:t>Olwig M.F. (2023) 'Can agroforestry provide a future for Cocoa? Implications for policy and practice'. Agroforestry as Climate Change Adaptation the Case of Cocoa Farming in Ghana. https://doi.org/10.1007/978-3-031-45635-0_6</w:t>
      </w:r>
    </w:p>
    <w:p>
      <w:pPr>
        <w:pStyle w:val="ListNumber"/>
        <w:spacing w:after="120"/>
      </w:pPr>
      <w:r>
        <w:t>Olwig M.F. (2023) 'Agroforestry as climate change adaptation: The case of cocoa farming in Ghana'. Agroforestry as Climate Change Adaptation the Case of Cocoa Farming in Ghana. https://doi.org/10.1007/978-3-031-45635-0</w:t>
      </w:r>
    </w:p>
    <w:p>
      <w:pPr>
        <w:pStyle w:val="ListNumber"/>
        <w:spacing w:after="120"/>
      </w:pPr>
      <w:r>
        <w:t>Olwig M.F. (2023) 'Introduction: Climate, Cocoa and trees'. Agroforestry as Climate Change Adaptation the Case of Cocoa Farming in Ghana. https://doi.org/10.1007/978-3-031-45635-0_1</w:t>
      </w:r>
    </w:p>
    <w:p>
      <w:pPr>
        <w:pStyle w:val="ListNumber"/>
        <w:spacing w:after="120"/>
      </w:pPr>
      <w:r>
        <w:t>(2023) 'ICCC 2023 - 9th International Conference on Climate Change'. E3s Web of Conferences.</w:t>
      </w:r>
    </w:p>
    <w:p>
      <w:pPr>
        <w:pStyle w:val="ListNumber"/>
        <w:spacing w:after="120"/>
      </w:pPr>
      <w:r>
        <w:t>Duan Z. (2023) 'Integrated soil-fruit-climate management system to improve apple production stability'. Science of the Total Environment. https://doi.org/10.1016/j.scitotenv.2023.167840</w:t>
      </w:r>
    </w:p>
    <w:p>
      <w:pPr>
        <w:pStyle w:val="ListNumber"/>
        <w:spacing w:after="120"/>
      </w:pPr>
      <w:r>
        <w:t>Krivosheev M.V. (2023) 'PALEOECOLOGICAL CONDITIONS AT THE END OF THE SARMATIAN PERIOD AND THEIR IMPACT ON HERDER AND FARMER COMMUNITIES FROM EASTERN EUROPE AND WESTERN SIBERIA 1'. Nizhnevolzhskiy Arkheologicheskiy Vestnik. https://doi.org/10.15688/nav.jvolsu.2023.2.6</w:t>
      </w:r>
    </w:p>
    <w:p>
      <w:pPr>
        <w:pStyle w:val="ListNumber"/>
        <w:spacing w:after="120"/>
      </w:pPr>
      <w:r>
        <w:t>Cuevas-Reyes V. (2023) 'Typology of production units and livestock technologies for adaptation to drought in Sinaloa, Mexico'. Revista De La Facultad De Agronomia. https://doi.org/10.47280/revfacagron(luz).v41.n1.06</w:t>
      </w:r>
    </w:p>
    <w:p>
      <w:pPr>
        <w:pStyle w:val="ListNumber"/>
        <w:spacing w:after="120"/>
      </w:pPr>
      <w:r>
        <w:t>Agbohessou Y. (2023) 'To what extent are greenhouse-gas emissions offset by trees in a Sahelian silvopastoral system?'. Agricultural and Forest Meteorology. https://doi.org/10.1016/j.agrformet.2023.109780</w:t>
      </w:r>
    </w:p>
    <w:p>
      <w:pPr>
        <w:pStyle w:val="ListNumber"/>
        <w:spacing w:after="120"/>
      </w:pPr>
      <w:r>
        <w:t>Sinha M. (2023) 'AI and Data-driven Approaches for Agriculture'. ACM International Conference Proceeding Series. https://doi.org/10.1145/3632754.3632946</w:t>
      </w:r>
    </w:p>
    <w:p>
      <w:pPr>
        <w:pStyle w:val="ListNumber"/>
        <w:spacing w:after="120"/>
      </w:pPr>
      <w:r>
        <w:t>Dinesh A.S. (2023) 'Comparative changes in seasonal marine heatwaves and cold spells over the Tropical Indian Ocean during recent decades and disentangling the drivers of highly intense events'. International Journal of Climatology. https://doi.org/10.1002/joc.8272</w:t>
      </w:r>
    </w:p>
    <w:p>
      <w:pPr>
        <w:pStyle w:val="ListNumber"/>
        <w:spacing w:after="120"/>
      </w:pPr>
      <w:r>
        <w:t>Medhekar A. (2023) 'Economic empowerment of women, millet farming, and sustainable development'. Role of Women in Cultivating Sustainable Societies Through Millets. https://doi.org/10.4018/978-1-6684-9819-4.ch012</w:t>
      </w:r>
    </w:p>
    <w:p>
      <w:pPr>
        <w:pStyle w:val="ListNumber"/>
        <w:spacing w:after="120"/>
      </w:pPr>
      <w:r>
        <w:t>Nunes C.B. (2023) '‘From the sky to the ground’: fishers' knowledge, landscape analysis and hydrological data indicate long-term environmental changes in Amazonian clear water rivers'. Science of the Total Environment. https://doi.org/10.1016/j.scitotenv.2023.166763</w:t>
      </w:r>
    </w:p>
    <w:p>
      <w:pPr>
        <w:pStyle w:val="ListNumber"/>
        <w:spacing w:after="120"/>
      </w:pPr>
      <w:r>
        <w:t>Gunawardane N.D.P. (2023) 'Spatio-temporal patterns of the multi-day fishing in the Indian Ocean off Sri Lanka, and their importance for fisheries monitoring, control and surveillance'. Regional Studies in Marine Science. https://doi.org/10.1016/j.rsma.2023.103168</w:t>
      </w:r>
    </w:p>
    <w:p>
      <w:pPr>
        <w:pStyle w:val="ListNumber"/>
        <w:spacing w:after="120"/>
      </w:pPr>
      <w:r>
        <w:t>Mutiarra Ridyo A. (2023) 'The Importance of Livelihood Diversification on Agroforestry Farmers in The Landslide Prone Area: A Case Study in Menoreh Hills Kulon Progo, Indonesia'. Bio Web of Conferences. https://doi.org/10.1051/bioconf/20238002008</w:t>
      </w:r>
    </w:p>
    <w:p>
      <w:pPr>
        <w:pStyle w:val="ListNumber"/>
        <w:spacing w:after="120"/>
      </w:pPr>
      <w:r>
        <w:t>Mandal U.K. (2023) 'AGROECOLOGICAL PRINCIPLES AND ITS GAPS IN ADAPTION IN TERAI FARMING SYSTEM, NEPAL'. International Archives of the Photogrammetry Remote Sensing and Spatial Information Sciences ISPRS Archives. https://doi.org/10.5194/isprs-archives-xlviii-1-w2-2023-1445-2023</w:t>
      </w:r>
    </w:p>
    <w:p>
      <w:pPr>
        <w:pStyle w:val="ListNumber"/>
        <w:spacing w:after="120"/>
      </w:pPr>
      <w:r>
        <w:t>Kathuli P. (2023) 'Effect of nitrogen fertilizer on water use efficiency of selected sorghum genotypes grown in semi-arid regions in Kenya'. East African Journal of Science Technology and Innovation. https://doi.org/10.37425/0dmffx91</w:t>
      </w:r>
    </w:p>
    <w:p>
      <w:pPr>
        <w:pStyle w:val="ListNumber"/>
        <w:spacing w:after="120"/>
      </w:pPr>
      <w:r>
        <w:t>Doldt J. (2023) 'The role of integrated soil fertility management in improving crop yields in the Ethiopian Highlands'. Experimental Agriculture. https://doi.org/10.1017/s0014479723000212</w:t>
      </w:r>
    </w:p>
    <w:p>
      <w:pPr>
        <w:pStyle w:val="ListNumber"/>
        <w:spacing w:after="120"/>
      </w:pPr>
      <w:r>
        <w:t>Xu Y. (2023) 'Excessive synthetic fertilizers elevate greenhouse gas emissions of smallholder-scale staple grain production in China'. Journal of Cleaner Production. https://doi.org/10.1016/j.jclepro.2023.139720</w:t>
      </w:r>
    </w:p>
    <w:p>
      <w:pPr>
        <w:pStyle w:val="ListNumber"/>
        <w:spacing w:after="120"/>
      </w:pPr>
      <w:r>
        <w:t>Oliveira-Filho R.R. (2023) 'Marine and estuarine crustacean diversity and assemblage structure in eastern Brazil three years after the Fundão mining dam failure'. Regional Studies in Marine Science. https://doi.org/10.1016/j.rsma.2023.103068</w:t>
      </w:r>
    </w:p>
    <w:p>
      <w:pPr>
        <w:pStyle w:val="ListNumber"/>
        <w:spacing w:after="120"/>
      </w:pPr>
      <w:r>
        <w:t>Nijhoff H. (2023) 'How triple helix ecosystems can support climate smart agriculture innovation uptake by farmers'. Private Sector Development in an Emerging World Inclusive Policies and Strategies for the Formal and Informal Economy. https://doi.org/10.1515/9783111071251-016</w:t>
      </w:r>
    </w:p>
    <w:p>
      <w:pPr>
        <w:pStyle w:val="ListNumber"/>
        <w:spacing w:after="120"/>
      </w:pPr>
      <w:r>
        <w:t>Tisnanta H.S. (2023) 'Realizing city resilience towards climate change and the correlation with sustainable development goals' framework in Indonesia (fulfilling a global demand)'. Aip Conference Proceedings. https://doi.org/10.1063/5.0142496</w:t>
      </w:r>
    </w:p>
    <w:p>
      <w:pPr>
        <w:pStyle w:val="ListNumber"/>
        <w:spacing w:after="120"/>
      </w:pPr>
      <w:r>
        <w:t>Diendéré A.A. (2023) 'Women farmers and climate change: Empirical evidence from Burkina Faso'. Agricultural and Resource Economics Review. https://doi.org/10.1017/age.2023.12</w:t>
      </w:r>
    </w:p>
    <w:p>
      <w:pPr>
        <w:pStyle w:val="ListNumber"/>
        <w:spacing w:after="120"/>
      </w:pPr>
      <w:r>
        <w:t>Das U. (2023) 'Adaptive capacity and subsequent droughts: Evidence from Ethiopia'. Environment and Development Economics. https://doi.org/10.1017/s1355770x23000074</w:t>
      </w:r>
    </w:p>
    <w:p>
      <w:pPr>
        <w:pStyle w:val="ListNumber"/>
        <w:spacing w:after="120"/>
      </w:pPr>
      <w:r>
        <w:t>Abunyewah M. (2023) 'Understanding climate change adaptation in Ghana: The role of climate change anxiety, experience, and knowledge'. Environmental Science and Policy. https://doi.org/10.1016/j.envsci.2023.103594</w:t>
      </w:r>
    </w:p>
    <w:p>
      <w:pPr>
        <w:pStyle w:val="ListNumber"/>
        <w:spacing w:after="120"/>
      </w:pPr>
      <w:r>
        <w:t>Hassan B.A. (2023) 'Adaptation to Climate Change and Variability by Farming Households in North-Central Nigeria'. Sustainability Switzerland. https://doi.org/10.3390/su152316309</w:t>
      </w:r>
    </w:p>
    <w:p>
      <w:pPr>
        <w:pStyle w:val="ListNumber"/>
        <w:spacing w:after="120"/>
      </w:pPr>
      <w:r>
        <w:t>Begum M.E.A. (2023) 'Climate change perceptions, determinants and impact of adaptation strategies on watermelon farmers in the saline coastal areas of Bangladesh'. Letters in Spatial and Resource Sciences. https://doi.org/10.1007/s12076-022-00324-6</w:t>
      </w:r>
    </w:p>
    <w:p>
      <w:pPr>
        <w:pStyle w:val="ListNumber"/>
        <w:spacing w:after="120"/>
      </w:pPr>
      <w:r>
        <w:t>Zhang Z. (2023) 'How do social capital and village-level organizational trust affect farmers' climate-related disaster adaptation behavior? Evidence from Hunan Province, China'. International Journal of Disaster Risk Reduction. https://doi.org/10.1016/j.ijdrr.2023.104083</w:t>
      </w:r>
    </w:p>
    <w:p>
      <w:pPr>
        <w:pStyle w:val="ListNumber"/>
        <w:spacing w:after="120"/>
      </w:pPr>
      <w:r>
        <w:t>Zegeye M.B. (2023) 'Impact of climate change adaptation practices on crop productivity: evidence from North Shewa Zone, Amhara region, Ethiopia'. Letters in Spatial and Resource Sciences. https://doi.org/10.1007/s12076-023-00349-5</w:t>
      </w:r>
    </w:p>
    <w:p>
      <w:pPr>
        <w:pStyle w:val="ListNumber"/>
        <w:spacing w:after="120"/>
      </w:pPr>
      <w:r>
        <w:t>Liu Y. (2023) 'Examining the effects of climate change adaptation on technical efficiency of rice production'. Mitigation and Adaptation Strategies for Global Change. https://doi.org/10.1007/s11027-023-10092-3</w:t>
      </w:r>
    </w:p>
    <w:p>
      <w:pPr>
        <w:pStyle w:val="ListNumber"/>
        <w:spacing w:after="120"/>
      </w:pPr>
      <w:r>
        <w:t>Naazie G.K. (2023) 'Agro-ecological intensification for climate change adaptation: tales on soil and water management practices of smallholder farmers in rural Ghana'. Discover Sustainability. https://doi.org/10.1007/s43621-023-00142-w</w:t>
      </w:r>
    </w:p>
    <w:p>
      <w:pPr>
        <w:pStyle w:val="ListNumber"/>
        <w:spacing w:after="120"/>
      </w:pPr>
      <w:r>
        <w:t>Chen J. (2023) 'The impact of adaptive management on community resilience in arid rural areas facing environmental change: An integrated analytical framework'. Environmental Science and Policy. https://doi.org/10.1016/j.envsci.2023.103589</w:t>
      </w:r>
    </w:p>
    <w:p>
      <w:pPr>
        <w:pStyle w:val="ListNumber"/>
        <w:spacing w:after="120"/>
      </w:pPr>
      <w:r>
        <w:t>Peng L. (2023) 'Identifying Neighborhood Effects on Geohazard Adaptation in Mountainous Rural Areas of China: A Spatial Econometric Model'. International Journal of Disaster Risk Science. https://doi.org/10.1007/s13753-023-00523-9</w:t>
      </w:r>
    </w:p>
    <w:p>
      <w:pPr>
        <w:pStyle w:val="ListNumber"/>
        <w:spacing w:after="120"/>
      </w:pPr>
      <w:r>
        <w:t>van den Berg H. (2023) 'Monitoring, evaluation and learning (MEL) in farmer field schools on food security and adaptation to climate change: pilot testing of a framework in Malawi'. Food Security. https://doi.org/10.1007/s12571-023-01386-0</w:t>
      </w:r>
    </w:p>
    <w:p>
      <w:pPr>
        <w:pStyle w:val="ListNumber"/>
        <w:spacing w:after="120"/>
      </w:pPr>
      <w:r>
        <w:t>Mume I.D. (2023) 'Determinants of adoption of small-scale irrigation practices as adaptation strategies to climate change stresses in Kersa District, Eastern Oromia, Ethiopia'. Discover Food. https://doi.org/10.1007/s44187-023-00047-7</w:t>
      </w:r>
    </w:p>
    <w:p>
      <w:pPr>
        <w:pStyle w:val="ListNumber"/>
        <w:spacing w:after="120"/>
      </w:pPr>
      <w:r>
        <w:t>Rotich S.J. (2023) 'Suburban pastoralists: Pastoral adaptation strategies at the rural-urban interface in Nairobi, Kenya'. Pastoralism. https://doi.org/10.1186/s13570-023-00268-6</w:t>
      </w:r>
    </w:p>
    <w:p>
      <w:pPr>
        <w:pStyle w:val="ListNumber"/>
        <w:spacing w:after="120"/>
      </w:pPr>
      <w:r>
        <w:t>Deng N. (2023) 'Does targeted poverty alleviation improve households’ adaptation to hot weathers: Evidence from electricity consumption of poor households'. Energy Policy. https://doi.org/10.1016/j.enpol.2023.113850</w:t>
      </w:r>
    </w:p>
    <w:p>
      <w:pPr>
        <w:pStyle w:val="ListNumber"/>
        <w:spacing w:after="120"/>
      </w:pPr>
      <w:r>
        <w:t>Bayrak M.M. (2023) 'Climate change adaptation responses and human mobility in the Mekong Delta: local perspectives from rural households in An Giang Province, Vietnam'. Humanities and Social Sciences Communications. https://doi.org/10.1057/s41599-023-01817-5</w:t>
      </w:r>
    </w:p>
    <w:p>
      <w:pPr>
        <w:pStyle w:val="ListNumber"/>
        <w:spacing w:after="120"/>
      </w:pPr>
      <w:r>
        <w:t>Hoque M. (2023) 'The impact of floods on the livelihood of rural women farmers and their adaptation strategies: insights from Bangladesh'. Natural Hazards. https://doi.org/10.1007/s11069-023-06207-3</w:t>
      </w:r>
    </w:p>
    <w:p>
      <w:pPr>
        <w:pStyle w:val="ListNumber"/>
        <w:spacing w:after="120"/>
      </w:pPr>
      <w:r>
        <w:t>Ewalo W. (2023) 'Climate change in the Sidama region, Ethiopia: linking perceptions and adaptation'. Geojournal. https://doi.org/10.1007/s10708-023-10941-3</w:t>
      </w:r>
    </w:p>
    <w:p>
      <w:pPr>
        <w:pStyle w:val="ListNumber"/>
        <w:spacing w:after="120"/>
      </w:pPr>
      <w:r>
        <w:t>Ayanlade A. (2023) 'Gendered vulnerabilities to climate change and farmers’ adaptation responses in Kwara and Nassarawa States, Nigeria'. Humanities and Social Sciences Communications. https://doi.org/10.1057/s41599-023-02380-9</w:t>
      </w:r>
    </w:p>
    <w:p>
      <w:pPr>
        <w:pStyle w:val="ListNumber"/>
        <w:spacing w:after="120"/>
      </w:pPr>
      <w:r>
        <w:t>Subedi A. (2023) 'How Himalayan communities are changing cultivation practices in the context of climate change'. Regional Sustainability. https://doi.org/10.1016/j.regsus.2023.11.001</w:t>
      </w:r>
    </w:p>
    <w:p>
      <w:pPr>
        <w:pStyle w:val="ListNumber"/>
        <w:spacing w:after="120"/>
      </w:pPr>
      <w:r>
        <w:t>Karamidehkordi E. (2023) 'Climate change vulnerability and resilience strategies for citrus farmers'. Environmental and Sustainability Indicators. https://doi.org/10.1016/j.indic.2023.100317</w:t>
      </w:r>
    </w:p>
    <w:p>
      <w:pPr>
        <w:pStyle w:val="ListNumber"/>
        <w:spacing w:after="120"/>
      </w:pPr>
      <w:r>
        <w:t>Erekalo K.T. (2023) 'Climate-smart agriculture in Ethiopia: Adoption of multiple crop production practices as a sustainable adaptation and mitigation strategies'. World Development Sustainability. https://doi.org/10.1016/j.wds.2023.100099</w:t>
      </w:r>
    </w:p>
    <w:p>
      <w:pPr>
        <w:pStyle w:val="ListNumber"/>
        <w:spacing w:after="120"/>
      </w:pPr>
      <w:r>
        <w:t>Ramazanu S. (2023) 'Current landscape of climate change adaptation and health preparedness among indigenous populations in Southeast Asia'. Public Health Challenges. https://doi.org/10.1002/puh2.129</w:t>
      </w:r>
    </w:p>
    <w:p>
      <w:pPr>
        <w:pStyle w:val="ListNumber"/>
        <w:spacing w:after="120"/>
      </w:pPr>
      <w:r>
        <w:t>Zougmoré R. (2023) 'Harnessing indigenous knowledge and practices for effective adaptation in the Sahel'. Current Opinion in Environmental Sustainability. https://doi.org/10.1016/j.cosust.2023.101389</w:t>
      </w:r>
    </w:p>
    <w:p>
      <w:pPr>
        <w:pStyle w:val="ListNumber"/>
        <w:spacing w:after="120"/>
      </w:pPr>
      <w:r>
        <w:t>Moniruzzaman (2023) 'Farmer's perception, observed trend and adaptation measures to climate change: Evidence from wheat farmers in Bangladesh'. Journal of Agriculture and Food Research. https://doi.org/10.1016/j.jafr.2023.100873</w:t>
      </w:r>
    </w:p>
    <w:p>
      <w:pPr>
        <w:pStyle w:val="ListNumber"/>
        <w:spacing w:after="120"/>
      </w:pPr>
      <w:r>
        <w:t>Sedtha S. (2023) 'Climate change perception and adaptation strategies to multiple climatic hazards: Evidence from the northeast of Thailand'. Environmental Development. https://doi.org/10.1016/j.envdev.2023.100906</w:t>
      </w:r>
    </w:p>
    <w:p>
      <w:pPr>
        <w:pStyle w:val="ListNumber"/>
        <w:spacing w:after="120"/>
      </w:pPr>
      <w:r>
        <w:t>Pham T.L. (2023) 'Coastal fishers’ livelihood adaptations to extreme weather events: an analysis of household strategies in Quang Ngai Province, Vietnam'. Humanities and Social Sciences Communications. https://doi.org/10.1057/s41599-023-02263-z</w:t>
      </w:r>
    </w:p>
    <w:p>
      <w:pPr>
        <w:pStyle w:val="ListNumber"/>
        <w:spacing w:after="120"/>
      </w:pPr>
      <w:r>
        <w:t>Enriquez A.S. (2023) 'Integrating family farmers’ perceptions with meteorological records and national climate change projections to enhance site-specific adaptation knowledge'. Mitigation and Adaptation Strategies for Global Change. https://doi.org/10.1007/s11027-023-10093-2</w:t>
      </w:r>
    </w:p>
    <w:p>
      <w:pPr>
        <w:pStyle w:val="ListNumber"/>
        <w:spacing w:after="120"/>
      </w:pPr>
      <w:r>
        <w:t>Yazdanpanah M. (2023) 'Shaping farmers’ beliefs, risk perception and adaptation response through Construct Level Theory in the southwest Iran'. Scientific Reports. https://doi.org/10.1038/s41598-023-32564-x</w:t>
      </w:r>
    </w:p>
    <w:p>
      <w:pPr>
        <w:pStyle w:val="ListNumber"/>
        <w:spacing w:after="120"/>
      </w:pPr>
      <w:r>
        <w:t>Tham-Agyekum E.K. (2023) 'Resilience against climate variability: The application of nature based solutions by cocoa farmers in Ghana'. Environmental and Sustainability Indicators. https://doi.org/10.1016/j.indic.2023.100310</w:t>
      </w:r>
    </w:p>
    <w:p>
      <w:pPr>
        <w:pStyle w:val="ListNumber"/>
        <w:spacing w:after="120"/>
      </w:pPr>
      <w:r>
        <w:t>Gabriel I. (2023) 'State of climate smart agriculture (CSA) practices in the North Central and Northwest zones Nigeria'. Cabi Agriculture and Bioscience. https://doi.org/10.1186/s43170-023-00156-4</w:t>
      </w:r>
    </w:p>
    <w:p>
      <w:pPr>
        <w:pStyle w:val="ListNumber"/>
        <w:spacing w:after="120"/>
      </w:pPr>
      <w:r>
        <w:t>Duba D. (2023) 'Drought trends and farmers' perceptions in Siraro district, the central valley of Ethiopia'. Sustainable Water Resources Management. https://doi.org/10.1007/s40899-023-00953-9</w:t>
      </w:r>
    </w:p>
    <w:p>
      <w:pPr>
        <w:pStyle w:val="ListNumber"/>
        <w:spacing w:after="120"/>
      </w:pPr>
      <w:r>
        <w:t>Olutumise A.I. (2023) 'Impact of credit on the climate adaptation utilization among food crop farmers in Southwest, Nigeria: application of endogenous treatment Poisson regression model'. Agricultural and Food Economics. https://doi.org/10.1186/s40100-023-00251-0</w:t>
      </w:r>
    </w:p>
    <w:p>
      <w:pPr>
        <w:pStyle w:val="ListNumber"/>
        <w:spacing w:after="120"/>
      </w:pPr>
      <w:r>
        <w:t>Jiang T. (2023) 'Prioritizing agronomic practices and uncertainty assessment under climate change for winter wheat in the loess plateau, China'. Agricultural Systems. https://doi.org/10.1016/j.agsy.2023.103770</w:t>
      </w:r>
    </w:p>
    <w:p>
      <w:pPr>
        <w:pStyle w:val="ListNumber"/>
        <w:spacing w:after="120"/>
      </w:pPr>
      <w:r>
        <w:t>Letsoalo N. (2023) 'Coping and adapting to drought in semi-arid Karoo rangelands: Key lessons from livestock farmers'. Journal of Arid Environments. https://doi.org/10.1016/j.jaridenv.2023.105070</w:t>
      </w:r>
    </w:p>
    <w:p>
      <w:pPr>
        <w:pStyle w:val="ListNumber"/>
        <w:spacing w:after="120"/>
      </w:pPr>
      <w:r>
        <w:t>Fulazzaky M.A. (2023) 'A review of the management of water resources in Malaysia facing climate change'. Environmental Science and Pollution Research International. https://doi.org/10.1007/s11356-023-30967-x</w:t>
      </w:r>
    </w:p>
    <w:p>
      <w:pPr>
        <w:pStyle w:val="ListNumber"/>
        <w:spacing w:after="120"/>
      </w:pPr>
      <w:r>
        <w:t>Babaeian F. (2023) 'Designing climate change dynamic adaptive policy pathways for agricultural water management using a socio-hydrological modeling approach'. Journal of Hydrology. https://doi.org/10.1016/j.jhydrol.2023.130398</w:t>
      </w:r>
    </w:p>
    <w:p>
      <w:pPr>
        <w:pStyle w:val="ListNumber"/>
        <w:spacing w:after="120"/>
      </w:pPr>
      <w:r>
        <w:t>Deshmukh S. (2023) 'Climatic vulnerability, adoption of climate-resilient technologies, and its socioeconomic-institutional-agroecological determinants'. Climate Services. https://doi.org/10.1016/j.cliser.2023.100414</w:t>
      </w:r>
    </w:p>
    <w:p>
      <w:pPr>
        <w:pStyle w:val="ListNumber"/>
        <w:spacing w:after="120"/>
      </w:pPr>
      <w:r>
        <w:t>de Moura Brito Júnior V. (2023) 'Perception of health risks in contexts of extreme climate change in semiarid Northeastern Brazil: an analysis of the role of socioeconomic variables'. Journal of Ethnobiology and Ethnomedicine. https://doi.org/10.1186/s13002-023-00597-1</w:t>
      </w:r>
    </w:p>
    <w:p>
      <w:pPr>
        <w:pStyle w:val="ListNumber"/>
        <w:spacing w:after="120"/>
      </w:pPr>
      <w:r>
        <w:t>Pakrooh P. (2023) 'Modeling the potential impacts of climate change on wheat yield in Iran: Evidence from national and provincial data analysis'. Ecological Modelling. https://doi.org/10.1016/j.ecolmodel.2023.110513</w:t>
      </w:r>
    </w:p>
    <w:p>
      <w:pPr>
        <w:pStyle w:val="ListNumber"/>
        <w:spacing w:after="120"/>
      </w:pPr>
      <w:r>
        <w:t>Homann-Kee Tui S. (2023) 'Balancing co-benefits and trade-offs between climate change mitigation and adaptation innovations under mixed crop-livestock systems in semi-arid Zimbabwe'. Cabi Agriculture and Bioscience. https://doi.org/10.1186/s43170-023-00165-3</w:t>
      </w:r>
    </w:p>
    <w:p>
      <w:pPr>
        <w:pStyle w:val="ListNumber"/>
        <w:spacing w:after="120"/>
      </w:pPr>
      <w:r>
        <w:t>Tofu D.A. (2023) 'Climatic extremes’ resilient livelihoods of rural households in the Eastern Ethiopia'. Agriculture and Food Security. https://doi.org/10.1186/s40066-023-00446-0</w:t>
      </w:r>
    </w:p>
    <w:p>
      <w:pPr>
        <w:pStyle w:val="ListNumber"/>
        <w:spacing w:after="120"/>
      </w:pPr>
      <w:r>
        <w:t>Ahumada-Cervantes R. (2023) 'Exploring climate change perceptions, climate trends and the level of knowledge on the subject in farmers from Guasave, Mexico'. Geojournal. https://doi.org/10.1007/s10708-023-10978-4</w:t>
      </w:r>
    </w:p>
    <w:p>
      <w:pPr>
        <w:pStyle w:val="ListNumber"/>
        <w:spacing w:after="120"/>
      </w:pPr>
      <w:r>
        <w:t>Marie Chimi P. (2023) 'Vulnerability of family farming systems to climate change: The case of the forest-savannah transition zone, Centre Region of Cameroon'. Research in Globalization. https://doi.org/10.1016/j.resglo.2023.100138</w:t>
      </w:r>
    </w:p>
    <w:p>
      <w:pPr>
        <w:pStyle w:val="ListNumber"/>
        <w:spacing w:after="120"/>
      </w:pPr>
      <w:r>
        <w:t>Abbas M. (2023) 'Farming system change under different climate scenarios and its impact on food security: an analytical framework to inform adaptation policy in developing countries'. Mitigation and Adaptation Strategies for Global Change. https://doi.org/10.1007/s11027-023-10082-5</w:t>
      </w:r>
    </w:p>
    <w:p>
      <w:pPr>
        <w:pStyle w:val="ListNumber"/>
        <w:spacing w:after="120"/>
      </w:pPr>
      <w:r>
        <w:t>Kachiguma N.A. (2023) 'Farmers’ Perceptions on Drought, Low Soil Fertility, Coping Strategies and Preferred Traits of Beans (Phaseolus vulgaris L.) in Balaka District of Malawi'. Agricultural Science Digest. https://doi.org/10.18805/ag.df-426</w:t>
      </w:r>
    </w:p>
    <w:p>
      <w:pPr>
        <w:pStyle w:val="ListNumber"/>
        <w:spacing w:after="120"/>
      </w:pPr>
      <w:r>
        <w:t>Desta L.J. (2023) 'Analysis of Climatic Change and Variability and Its Effect on Coffee Production in Mattu District, Southwest Ethiopia'. Sustainability and Climate Change. https://doi.org/10.1089/scc.2023.0091</w:t>
      </w:r>
    </w:p>
    <w:p>
      <w:pPr>
        <w:pStyle w:val="ListNumber"/>
        <w:spacing w:after="120"/>
      </w:pPr>
      <w:r>
        <w:t>Ribeiro P.F. (2023) 'Exploring the Effects of Climate Change on Farming System Choice: A Farm-Level Space-for-Time Approach'. Land. https://doi.org/10.3390/land12122113</w:t>
      </w:r>
    </w:p>
    <w:p>
      <w:pPr>
        <w:pStyle w:val="ListNumber"/>
        <w:spacing w:after="120"/>
      </w:pPr>
      <w:r>
        <w:t>Tofu D.A. (2023) 'Pastoralists’ and agro-pastoralists’ livelihood resilience to climate change-induced risks in the Borana zone, south Ethiopia: Using resilience index measurement approach'. Pastoralism. https://doi.org/10.1186/s13570-022-00263-3</w:t>
      </w:r>
    </w:p>
    <w:p>
      <w:pPr>
        <w:pStyle w:val="ListNumber"/>
        <w:spacing w:after="120"/>
      </w:pPr>
      <w:r>
        <w:t>Ha V.V. (2023) 'IMPROVING PROFITABILITY OF INTEGRATED RICE-SHRIMP FARMING IN BRACKISH AREA: A CASE STUDY OF MEKONG DELTA, VIETNAM'. Indonesian Aquaculture Journal. https://doi.org/10.15578/iaj.18.2.2023.123-131</w:t>
      </w:r>
    </w:p>
    <w:p>
      <w:pPr>
        <w:pStyle w:val="ListNumber"/>
        <w:spacing w:after="120"/>
      </w:pPr>
      <w:r>
        <w:t>Markos D. (2023) 'Exploring adaptation responses of maize to climate change scenarios in southern central Rift Valley of Ethiopia'. Scientific Reports. https://doi.org/10.1038/s41598-023-39795-y</w:t>
      </w:r>
    </w:p>
    <w:p>
      <w:pPr>
        <w:pStyle w:val="ListNumber"/>
        <w:spacing w:after="120"/>
      </w:pPr>
      <w:r>
        <w:t>Ouya F.O. (2023) 'Impacts of climate-resilient push–pull technology on farmers’ income in selected counties in Kenya and Tanzania: propensity score matching approach'. Agriculture and Food Security. https://doi.org/10.1186/s40066-023-00418-4</w:t>
      </w:r>
    </w:p>
    <w:p>
      <w:pPr>
        <w:pStyle w:val="ListNumber"/>
        <w:spacing w:after="120"/>
      </w:pPr>
      <w:r>
        <w:t>Bajracharya S. (2023) 'Opportunities and barriers for using climate information services for resilient agriculture: Insights from the baseline study in Chitwan, Nepal'. Climate Services. https://doi.org/10.1016/j.cliser.2023.100421</w:t>
      </w:r>
    </w:p>
    <w:p>
      <w:pPr>
        <w:pStyle w:val="ListNumber"/>
        <w:spacing w:after="120"/>
      </w:pPr>
      <w:r>
        <w:t>Mamassi A. (2023) 'Modeling genotype × environment × management interactions for a sustainable intensification under rainfed wheat cropping system in Morocco'. Agriculture and Food Security. https://doi.org/10.1186/s40066-023-00428-2</w:t>
      </w:r>
    </w:p>
    <w:p>
      <w:pPr>
        <w:pStyle w:val="ListNumber"/>
        <w:spacing w:after="120"/>
      </w:pPr>
      <w:r>
        <w:t>Assefa Tofu D. (2023) 'Transforming food insecure farmers from climate variability and land degradation susceptibility to resilient livelihoods'. Research in Globalization. https://doi.org/10.1016/j.resglo.2023.100168</w:t>
      </w:r>
    </w:p>
    <w:p>
      <w:pPr>
        <w:pStyle w:val="ListNumber"/>
        <w:spacing w:after="120"/>
      </w:pPr>
      <w:r>
        <w:t>Haug R. (2023) 'Seed systems development to navigate multiple expectations in Ethiopia, Malawi and Tanzania'. World Development Sustainability. https://doi.org/10.1016/j.wds.2023.100092</w:t>
      </w:r>
    </w:p>
    <w:p>
      <w:pPr>
        <w:pStyle w:val="ListNumber"/>
        <w:spacing w:after="120"/>
      </w:pPr>
      <w:r>
        <w:t>Amoak D. (2023) 'Does climate information source matter in smallholder farmers' climate resilience? Comparative insights from Malawi and Ghana'. Environmental Development. https://doi.org/10.1016/j.envdev.2023.100931</w:t>
      </w:r>
    </w:p>
    <w:p>
      <w:pPr>
        <w:pStyle w:val="ListNumber"/>
        <w:spacing w:after="120"/>
      </w:pPr>
      <w:r>
        <w:t>Birthwright A.T. (2023) 'Negotiating politics and power: Perspectives on environmental justice from Jamaica's specialty coffee industry'. Geographical Journal. https://doi.org/10.1111/geoj.12465</w:t>
      </w:r>
    </w:p>
    <w:p>
      <w:pPr>
        <w:pStyle w:val="ListNumber"/>
        <w:spacing w:after="120"/>
      </w:pPr>
      <w:r>
        <w:t>Tabe-Ojong M.P. (2023) 'Adoption of climate-resilient groundnut varieties increases agricultural production, consumption, and smallholder commercialization in West Africa'. Nature Communications. https://doi.org/10.1038/s41467-023-40781-1</w:t>
      </w:r>
    </w:p>
    <w:p>
      <w:pPr>
        <w:pStyle w:val="ListNumber"/>
        <w:spacing w:after="120"/>
      </w:pPr>
      <w:r>
        <w:t>von Maltitz L. (2023) 'Data on Investigating the resilience of female smallholder livestock farmers to agricultural drought in South Africa's Northern Cape Province'. Data in Brief. https://doi.org/10.1016/j.dib.2023.109780</w:t>
      </w:r>
    </w:p>
    <w:p>
      <w:pPr>
        <w:pStyle w:val="ListNumber"/>
        <w:spacing w:after="120"/>
      </w:pPr>
      <w:r>
        <w:t>Semere T. (2023) 'Inventory of on-farm sorghum landrace diversity and climate adaptation in Tigray, Northern Ethiopia: implications for sorghum breeding and conservation'. Genetic Resources and Crop Evolution. https://doi.org/10.1007/s10722-023-01604-w</w:t>
      </w:r>
    </w:p>
    <w:p>
      <w:pPr>
        <w:pStyle w:val="ListNumber"/>
        <w:spacing w:after="120"/>
      </w:pPr>
      <w:r>
        <w:t>Getnet D. (2023) 'The potential of traditional agroforestry practices as nature-based carbon sinks in Ethiopia'. Nature Based Solutions. https://doi.org/10.1016/j.nbsj.2023.100079</w:t>
      </w:r>
    </w:p>
    <w:p>
      <w:pPr>
        <w:pStyle w:val="ListNumber"/>
        <w:spacing w:after="120"/>
      </w:pPr>
      <w:r>
        <w:t>Trentinaglia M.T. (2023) 'Supporting agriculture in developing countries: new insights on the impact of official development assistance using a climate perspective'. Agricultural and Food Economics. https://doi.org/10.1186/s40100-023-00282-7</w:t>
      </w:r>
    </w:p>
    <w:p>
      <w:pPr>
        <w:pStyle w:val="ListNumber"/>
        <w:spacing w:after="120"/>
      </w:pPr>
      <w:r>
        <w:t>Caviedes J. (2023) '“Listen to us”: small-scale farmers’ understandings of social-ecological changes and their drivers in Important Agricultural Heritage Systems'. Regional Environmental Change. https://doi.org/10.1007/s10113-023-02145-9</w:t>
      </w:r>
    </w:p>
    <w:p>
      <w:pPr>
        <w:pStyle w:val="ListNumber"/>
        <w:spacing w:after="120"/>
      </w:pPr>
      <w:r>
        <w:t>Maake R. (2023) 'The Umlindi Newsletter: Disseminating Climate-Related Information on the Management of Natural Disaster and Agricultural Production in South Africa'. Climate. https://doi.org/10.3390/cli11120239</w:t>
      </w:r>
    </w:p>
    <w:p>
      <w:pPr>
        <w:pStyle w:val="ListNumber"/>
        <w:spacing w:after="120"/>
      </w:pPr>
      <w:r>
        <w:t>Akpoti K. (2023) 'Integrating GIS and remote sensing for land use/land cover mapping and groundwater potential assessment for climate-smart cocoa irrigation in Ghana'. Scientific Reports. https://doi.org/10.1038/s41598-023-43286-5</w:t>
      </w:r>
    </w:p>
    <w:p>
      <w:pPr>
        <w:pStyle w:val="ListNumber"/>
        <w:spacing w:after="120"/>
      </w:pPr>
      <w:r>
        <w:t>Tilahun G. (2023) 'Impact of adoption of climate-smart agriculture on food security in the tropical moist montane ecosystem: The case of Geshy watershed, Southwest Ethiopia'. Heliyon. https://doi.org/10.1016/j.heliyon.2023.e22620</w:t>
      </w:r>
    </w:p>
    <w:p>
      <w:pPr>
        <w:pStyle w:val="ListNumber"/>
        <w:spacing w:after="120"/>
      </w:pPr>
      <w:r>
        <w:t>Maharja C. (2023) 'Understanding the cultural impacts of climate change harms on small-scale fisher communities through the lens of cultural ecosystem services'. Maritime Studies. https://doi.org/10.1007/s40152-023-00332-2</w:t>
      </w:r>
    </w:p>
    <w:p>
      <w:pPr>
        <w:pStyle w:val="ListNumber"/>
        <w:spacing w:after="120"/>
      </w:pPr>
      <w:r>
        <w:t>Jana A. (2023) 'Drought and Socioeconomic Drivers of Crop Diversity in India: A Panel Analysis'. Agricultural Research. https://doi.org/10.1007/s40003-023-00665-8</w:t>
      </w:r>
    </w:p>
    <w:p>
      <w:pPr>
        <w:pStyle w:val="ListNumber"/>
        <w:spacing w:after="120"/>
      </w:pPr>
      <w:r>
        <w:t>Mishra V. (2023) 'Assessing impact of agroecological interventions in Niger through remotely sensed changes in vegetation'. Scientific Reports. https://doi.org/10.1038/s41598-022-27242-3</w:t>
      </w:r>
    </w:p>
    <w:p>
      <w:pPr>
        <w:pStyle w:val="ListNumber"/>
        <w:spacing w:after="120"/>
      </w:pPr>
      <w:r>
        <w:t>Olarewaju O.O. (2023) 'Effect of climate change on the production of Cucurbitaceae species in North African countries'. Journal of Agriculture and Food Research. https://doi.org/10.1016/j.jafr.2023.100742</w:t>
      </w:r>
    </w:p>
    <w:p>
      <w:pPr>
        <w:pStyle w:val="ListNumber"/>
        <w:spacing w:after="120"/>
      </w:pPr>
      <w:r>
        <w:t>Cyamweshi R.A. (2023) 'Farming with Trees for Soil Fertility, Moisture Retention and Crop Productivity Improvement: Perceptions from Farmers in Rwanda'. Small Scale Forestry. https://doi.org/10.1007/s11842-023-09547-x</w:t>
      </w:r>
    </w:p>
    <w:p>
      <w:pPr>
        <w:pStyle w:val="ListNumber"/>
        <w:spacing w:after="120"/>
      </w:pPr>
      <w:r>
        <w:t>McClanahan T.R. (2023) 'Low optimal fisheries yield creates challenges for sustainability in a climate refugia'. Conservation Science and Practice. https://doi.org/10.1111/csp2.13043</w:t>
      </w:r>
    </w:p>
    <w:p>
      <w:pPr>
        <w:pStyle w:val="ListNumber"/>
        <w:spacing w:after="120"/>
      </w:pPr>
      <w:r>
        <w:t>Rasche L. (2023) 'Exploring the benefits of inoculated cowpeas under different climatic conditions in Namibia'. Scientific Reports. https://doi.org/10.1038/s41598-023-38949-2</w:t>
      </w:r>
    </w:p>
    <w:p>
      <w:pPr>
        <w:pStyle w:val="ListNumber"/>
        <w:spacing w:after="120"/>
      </w:pPr>
      <w:r>
        <w:t>Litskas V. (2023) 'Sustainable Water Resources Management under Climate Change: A Case Study with Potato Irrigation in an Insular Mediterranean Environment'. Hydrology. https://doi.org/10.3390/hydrology10120218</w:t>
      </w:r>
    </w:p>
    <w:p>
      <w:pPr>
        <w:pStyle w:val="ListNumber"/>
        <w:spacing w:after="120"/>
      </w:pPr>
      <w:r>
        <w:t>Dasgupta S. (2023) 'Inequality and growth impacts of climate change—insights from South Africa'. Environmental Research Letters. https://doi.org/10.1088/1748-9326/ad0448</w:t>
      </w:r>
    </w:p>
    <w:p>
      <w:pPr>
        <w:pStyle w:val="ListNumber"/>
        <w:spacing w:after="120"/>
      </w:pPr>
      <w:r>
        <w:t>Etongo D. (2023) 'Farm households’ adoption of climate-smart agricultural practices: empirical evidence from Seychelles'. Geojournal. https://doi.org/10.1007/s10708-023-10945-z</w:t>
      </w:r>
    </w:p>
    <w:p>
      <w:pPr>
        <w:pStyle w:val="ListNumber"/>
        <w:spacing w:after="120"/>
      </w:pPr>
      <w:r>
        <w:t>George A. (2023) 'Spatial assessment of vulnerability of social groups to climate change in Madhya Pradesh, India'. Asia Pacific Journal of Regional Science. https://doi.org/10.1007/s41685-023-00311-9</w:t>
      </w:r>
    </w:p>
    <w:p>
      <w:pPr>
        <w:pStyle w:val="ListNumber"/>
        <w:spacing w:after="120"/>
      </w:pPr>
      <w:r>
        <w:t>Amankwah A. (2023) 'Climate variability, agricultural technologies adoption, and productivity in rural Nigeria: a plot-level analysis'. Agriculture and Food Security. https://doi.org/10.1186/s40066-023-00411-x</w:t>
      </w:r>
    </w:p>
    <w:p>
      <w:pPr>
        <w:pStyle w:val="ListNumber"/>
        <w:spacing w:after="120"/>
      </w:pPr>
      <w:r>
        <w:t>Adam B. (2023) 'Minimum tillage as climate-smart agriculture practice and its impact on food and nutrition security'. Plos One. https://doi.org/10.1371/journal.pone.0287441</w:t>
      </w:r>
    </w:p>
    <w:p>
      <w:pPr>
        <w:pStyle w:val="ListNumber"/>
        <w:spacing w:after="120"/>
      </w:pPr>
      <w:r>
        <w:t>Kolapo A. (2023) 'Adoption of drought tolerant maize varieties and farmers’ access to credit in Nigeria: Implications on productivity'. Sustainable Futures. https://doi.org/10.1016/j.sftr.2023.100142</w:t>
      </w:r>
    </w:p>
    <w:p>
      <w:pPr>
        <w:pStyle w:val="ListNumber"/>
        <w:spacing w:after="120"/>
      </w:pPr>
      <w:r>
        <w:t>Kumar G. (2023) 'Climate and soil suitability zonation for Litchi (Litchi chinensis) in India using geo-science tool-based analytical hierarchy process'. Egyptian Journal of Remote Sensing and Space Science. https://doi.org/10.1016/j.ejrs.2023.06.009</w:t>
      </w:r>
    </w:p>
    <w:p>
      <w:pPr>
        <w:pStyle w:val="ListNumber"/>
        <w:spacing w:after="120"/>
      </w:pPr>
      <w:r>
        <w:t>Li J. (2023) 'Market participation and subjective well-being of maize farmers'. Economic Analysis and Policy. https://doi.org/10.1016/j.eap.2023.09.037</w:t>
      </w:r>
    </w:p>
    <w:p>
      <w:pPr>
        <w:pStyle w:val="ListNumber"/>
        <w:spacing w:after="120"/>
      </w:pPr>
      <w:r>
        <w:t>Lay B. (2023) 'Farmers’ Willingness to Purchase Weather Index Crop Insurance: Evidence from Battambang, Cambodia'. Journal of Risk and Financial Management. https://doi.org/10.3390/jrfm16120498</w:t>
      </w:r>
    </w:p>
    <w:p>
      <w:pPr>
        <w:pStyle w:val="ListNumber"/>
        <w:spacing w:after="120"/>
      </w:pPr>
      <w:r>
        <w:t>Asch F. (2023) 'Varietal effects on methane intensity of paddy fields under different irrigation management'. Journal of Agronomy and Crop Science. https://doi.org/10.1111/jac.12662</w:t>
      </w:r>
    </w:p>
    <w:p>
      <w:pPr>
        <w:pStyle w:val="ListNumber"/>
        <w:spacing w:after="120"/>
      </w:pPr>
      <w:r>
        <w:t>Rahmawati Y. (2023) 'Geo-spatial analysis: the impact of agriculture productivity, drought, and irrigation on poverty in East Java, Indonesia'. Letters in Spatial and Resource Sciences. https://doi.org/10.1007/s12076-023-00348-6</w:t>
      </w:r>
    </w:p>
    <w:p>
      <w:pPr>
        <w:pStyle w:val="ListNumber"/>
        <w:spacing w:after="120"/>
      </w:pPr>
      <w:r>
        <w:t>Souho T. (2023) 'Grains production in high climate change impacted regions and its potential for the supply of critical nutrients for humans nutritional well being'. Food Production Processing and Nutrition. https://doi.org/10.1186/s43014-023-00145-0</w:t>
      </w:r>
    </w:p>
    <w:p>
      <w:pPr>
        <w:pStyle w:val="ListNumber"/>
        <w:spacing w:after="120"/>
      </w:pPr>
      <w:r>
        <w:t>Seydou Z. (2023) 'Evaluating the impact of improved crop varieties in the Sahelian farming systems of Niger'. Journal of Agriculture and Food Research. https://doi.org/10.1016/j.jafr.2023.100897</w:t>
      </w:r>
    </w:p>
    <w:p>
      <w:pPr>
        <w:pStyle w:val="ListNumber"/>
        <w:spacing w:after="120"/>
      </w:pPr>
      <w:r>
        <w:t>Sun Y. (2023) 'Temperature effects on rural household outmigration: Evidence from China'. Population and Environment. https://doi.org/10.1007/s11111-023-00441-4</w:t>
      </w:r>
    </w:p>
    <w:p>
      <w:pPr>
        <w:pStyle w:val="ListNumber"/>
        <w:spacing w:after="120"/>
      </w:pPr>
      <w:r>
        <w:t>Chang C.J. (2023) 'Chronic Kidney Disease Among Agricultural Workers in Taiwan: A Nationwide Population-Based Study'. Kidney International Reports. https://doi.org/10.1016/j.ekir.2023.09.004</w:t>
      </w:r>
    </w:p>
    <w:p>
      <w:pPr>
        <w:pStyle w:val="ListNumber"/>
        <w:spacing w:after="120"/>
      </w:pPr>
      <w:r>
        <w:t>Oyetunde-Usman Z. (2023) 'Adoption of drought-tolerant maize varieties and interrelated climate smart agricultural practices in Nigeria'. Agriculture and Food Security. https://doi.org/10.1186/s40066-023-00429-1</w:t>
      </w:r>
    </w:p>
    <w:p>
      <w:pPr>
        <w:pStyle w:val="ListNumber"/>
        <w:spacing w:after="120"/>
      </w:pPr>
      <w:r>
        <w:t>Chukwuka A.V. (2023) 'Oxbow lakes in Africa: Status, threats, and management strategies- A review'. Environmental Challenges. https://doi.org/10.1016/j.envc.2023.100759</w:t>
      </w:r>
    </w:p>
    <w:p>
      <w:pPr>
        <w:pStyle w:val="ListNumber"/>
        <w:spacing w:after="120"/>
      </w:pPr>
      <w:r>
        <w:t>Debnath M. (2023) 'Participatory design to investigate the effects of farmers’ fertilization practices under unsubmerged conditions toward efficient nutrient uptake in rainfed rice'. South African Journal of Botany. https://doi.org/10.1016/j.sajb.2023.10.055</w:t>
      </w:r>
    </w:p>
    <w:p>
      <w:pPr>
        <w:pStyle w:val="ListNumber"/>
        <w:spacing w:after="120"/>
      </w:pPr>
      <w:r>
        <w:t>Awad R. (2023) 'Small ruminant value chain in Al-Ruwaished district, Jordan'. Regional Sustainability. https://doi.org/10.1016/j.regsus.2023.11.006</w:t>
      </w:r>
    </w:p>
    <w:p>
      <w:pPr>
        <w:pStyle w:val="ListNumber"/>
        <w:spacing w:after="120"/>
      </w:pPr>
      <w:r>
        <w:t>Kodzwa J.J. (2023) 'Optimization of African indigenous vegetables production in sub Saharan Africa: a review'. Cabi Agriculture and Bioscience. https://doi.org/10.1186/s43170-023-00184-0</w:t>
      </w:r>
    </w:p>
    <w:p>
      <w:pPr>
        <w:pStyle w:val="ListNumber"/>
        <w:spacing w:after="120"/>
      </w:pPr>
      <w:r>
        <w:t>Panjala P. (2023) 'Identifying prospects and potential areas for introducing pearl millet stress-tolerant cultivars in Rajasthan, India: A geospatial analysis'. Smart Agricultural Technology. https://doi.org/10.1016/j.atech.2023.100374</w:t>
      </w:r>
    </w:p>
    <w:p>
      <w:pPr>
        <w:pStyle w:val="ListNumber"/>
        <w:spacing w:after="120"/>
      </w:pPr>
      <w:r>
        <w:t>Lopes T. (2023) 'Phenotypic variation assessment of Vigna unguiculata (L.) Walp. (cowpea) Portuguese landraces: exploiting new opportunities for crop improvement'. Acta Horticulturae. https://doi.org/10.17660/actahortic.2023.1384.66</w:t>
      </w:r>
    </w:p>
    <w:p>
      <w:pPr>
        <w:pStyle w:val="ListNumber"/>
        <w:spacing w:after="120"/>
      </w:pPr>
      <w:r>
        <w:t>Chavula G.M.S. (2023) 'Lake Malawi/Niassa/Nyasa basin: Status, challenges, and research needs'. Journal of Great Lakes Research. https://doi.org/10.1016/j.jglr.2023.102241</w:t>
      </w:r>
    </w:p>
    <w:p>
      <w:pPr>
        <w:pStyle w:val="ListNumber"/>
        <w:spacing w:after="120"/>
      </w:pPr>
      <w:r>
        <w:t>Atmadja S.S. (2023) 'What would attract women to forest-based climate action? Learning from decades of female participation in an infant and maternal health system in Indonesia'. Ecology and Society. https://doi.org/10.5751/es-14475-280427</w:t>
      </w:r>
    </w:p>
    <w:p>
      <w:pPr>
        <w:pStyle w:val="ListNumber"/>
        <w:spacing w:after="120"/>
      </w:pPr>
      <w:r>
        <w:t>Waltner I. (2023) 'Influence of Climatic Factors on the Water Footprint of Dairy Cattle Production in Hungary—A Case Study †'. Water Switzerland. https://doi.org/10.3390/w15234181</w:t>
      </w:r>
    </w:p>
    <w:p>
      <w:pPr>
        <w:pStyle w:val="ListNumber"/>
        <w:spacing w:after="120"/>
      </w:pPr>
      <w:r>
        <w:t>Obiero K. (2023) 'Lake Turkana: Status, challenges, and opportunities for collaborative research'. Journal of Great Lakes Research. https://doi.org/10.1016/j.jglr.2022.10.007</w:t>
      </w:r>
    </w:p>
    <w:p>
      <w:pPr>
        <w:pStyle w:val="ListNumber"/>
        <w:spacing w:after="120"/>
      </w:pPr>
      <w:r>
        <w:t>Castillo T.I. (2023) 'An Assessment of Small-scale Fisheries of the Paraná River Delta Through the Sustainable Livelihoods Approach'. Human Ecology. https://doi.org/10.1007/s10745-023-00454-5</w:t>
      </w:r>
    </w:p>
    <w:p>
      <w:pPr>
        <w:pStyle w:val="ListNumber"/>
        <w:spacing w:after="120"/>
      </w:pPr>
      <w:r>
        <w:t>Stagner F. (2023) 'Climate Change Effects on Socio-Demographic Outcomes as Mediated by Bride Price Practices: A Review'. Human Ecology. https://doi.org/10.1007/s10745-023-00470-5</w:t>
      </w:r>
    </w:p>
    <w:p>
      <w:pPr>
        <w:pStyle w:val="ListNumber"/>
        <w:spacing w:after="120"/>
      </w:pPr>
      <w:r>
        <w:t>Adéchian S.A. (2023) 'Improving the adoption of stress tolerant maize varieties using social ties, awareness or incentives: Insights from Northern Benin (West-Africa)'. World Development Sustainability. https://doi.org/10.1016/j.wds.2023.100112</w:t>
      </w:r>
    </w:p>
    <w:p>
      <w:pPr>
        <w:pStyle w:val="ListNumber"/>
        <w:spacing w:after="120"/>
      </w:pPr>
      <w:r>
        <w:t>Lepcha P. (2023) 'Elevation determines the productivity of large cardamom (Amomum subulatum Roxb.) cultivars in Sikkim Himalaya'. Scientific Reports. https://doi.org/10.1038/s41598-023-47847-6</w:t>
      </w:r>
    </w:p>
    <w:p>
      <w:pPr>
        <w:pStyle w:val="ListNumber"/>
        <w:spacing w:after="120"/>
      </w:pPr>
      <w:r>
        <w:t>Ahmed S. (2023) 'Impact of climate change on nomadic herders’ livelihoods: Evidence from Bakarwal community in the Western Himalayas in India'. Environmental Development. https://doi.org/10.1016/j.envdev.2023.100930</w:t>
      </w:r>
    </w:p>
    <w:p>
      <w:pPr>
        <w:pStyle w:val="ListNumber"/>
        <w:spacing w:after="120"/>
      </w:pPr>
      <w:r>
        <w:t>Jamwal A. (2023) 'Predictable threats to coldwater fisheries from the unpredictable nature of climate change: An Indian perspective'. Coldwater Fisheries and Aquaculture Management Technology for Sustainable Food Production.</w:t>
      </w:r>
    </w:p>
    <w:p>
      <w:pPr>
        <w:pStyle w:val="ListNumber"/>
        <w:spacing w:after="120"/>
      </w:pPr>
      <w:r>
        <w:t>Deo A. (2023) 'Decision support algorithm to revamp homestead vegetable production for climate resilience and nutrition security'. Smart Agricultural Technology. https://doi.org/10.1016/j.atech.2023.100340</w:t>
      </w:r>
    </w:p>
    <w:p>
      <w:pPr>
        <w:pStyle w:val="ListNumber"/>
        <w:spacing w:after="120"/>
      </w:pPr>
      <w:r>
        <w:t>Ribera-Fonseca A. (2023) 'How Could Cover Crops and Deficit Irrigation Improve Water Use Efficiency and Oenological Properties of Southern Chile Vineyards?'. Journal of Soil Science and Plant Nutrition. https://doi.org/10.1007/s42729-023-01549-0</w:t>
      </w:r>
    </w:p>
    <w:p>
      <w:pPr>
        <w:pStyle w:val="ListNumber"/>
        <w:spacing w:after="120"/>
      </w:pPr>
      <w:r>
        <w:t>El Ansari L. (2023) 'Intensification options in cereal-legume production systems generate trade-offs between sustainability pillars for farm households in northern Morocco'. Agricultural Systems. https://doi.org/10.1016/j.agsy.2023.103769</w:t>
      </w:r>
    </w:p>
    <w:p>
      <w:pPr>
        <w:pStyle w:val="ListNumber"/>
        <w:spacing w:after="120"/>
      </w:pPr>
      <w:r>
        <w:t>Yang Y. (2023) 'Can government support improve households’ ability to resist natural disaster shocks? Evidence from poor rural areas in China'. Natural Hazards. https://doi.org/10.1007/s11069-023-06149-w</w:t>
      </w:r>
    </w:p>
    <w:p>
      <w:pPr>
        <w:pStyle w:val="ListNumber"/>
        <w:spacing w:after="120"/>
      </w:pPr>
      <w:r>
        <w:t>Lijuan M. (2023) 'Changes in Nitrogen-Related Performance Attributes of Winter Wheat Varieties Released Between 1950 and 2020 in Dryland Region of China'. Journal of Soil Science and Plant Nutrition. https://doi.org/10.1007/s42729-023-01410-4</w:t>
      </w:r>
    </w:p>
    <w:p>
      <w:pPr>
        <w:pStyle w:val="ListNumber"/>
        <w:spacing w:after="120"/>
      </w:pPr>
      <w:r>
        <w:t>Bato V.A. (2023) 'Numerical Quantification of Surface Runoff and Soil Erosion using PCRaster'. Philippine Agricultural Scientist. https://doi.org/10.62550/hq065020</w:t>
      </w:r>
    </w:p>
    <w:p>
      <w:pPr>
        <w:pStyle w:val="ListNumber"/>
        <w:spacing w:after="120"/>
      </w:pPr>
      <w:r>
        <w:t>Ogunji J. (2023) 'Aquaculture Development in Nigeria: The Second Biggest Aquaculture Producer in Africa'. Water Switzerland. https://doi.org/10.3390/w15244224</w:t>
      </w:r>
    </w:p>
    <w:p>
      <w:pPr>
        <w:pStyle w:val="ListNumber"/>
        <w:spacing w:after="120"/>
      </w:pPr>
      <w:r>
        <w:t>Munala L. (2023) 'Climate Change, Extreme Weather, and Intimate Partner Violence in East African Agrarian-Based Economies'. International Journal of Environmental Research and Public Health. https://doi.org/10.3390/ijerph20237124</w:t>
      </w:r>
    </w:p>
    <w:p>
      <w:pPr>
        <w:pStyle w:val="ListNumber"/>
        <w:spacing w:after="120"/>
      </w:pPr>
      <w:r>
        <w:t>Hegde V. (2023) 'GLOBAL SCENARIO ON PHYTOPLASMAL DISEASES IN PALMS'. Indian Journal of Entomology. https://doi.org/10.55446/ije.2022.451</w:t>
      </w:r>
    </w:p>
    <w:p>
      <w:pPr>
        <w:pStyle w:val="ListNumber"/>
        <w:spacing w:after="120"/>
      </w:pPr>
      <w:r>
        <w:t>Traore A. (2023) 'Sustainable intensification of sorghum-based cropping systems in semi-arid sub-Saharan Africa: The role of improved varieties, mineral fertilizer, and legume integration'. Field Crops Research. https://doi.org/10.1016/j.fcr.2023.109180</w:t>
      </w:r>
    </w:p>
    <w:p>
      <w:pPr>
        <w:pStyle w:val="ListNumber"/>
        <w:spacing w:after="120"/>
      </w:pPr>
      <w:r>
        <w:t>Khatun P. (2023) 'Pesticides in vegetable production in Bangladesh: A systemic review of contamination levels and associated health risks in the last decade'. Toxicology Reports. https://doi.org/10.1016/j.toxrep.2023.09.003</w:t>
      </w:r>
    </w:p>
    <w:p>
      <w:pPr>
        <w:pStyle w:val="ListNumber"/>
        <w:spacing w:after="120"/>
      </w:pPr>
      <w:r>
        <w:t>Bond M.L. (2023) 'Extinction risks and mitigation for a megaherbivore, the giraffe, in a human-influenced landscape under climate change'. Global Change Biology. https://doi.org/10.1111/gcb.16970</w:t>
      </w:r>
    </w:p>
    <w:p>
      <w:pPr>
        <w:pStyle w:val="ListNumber"/>
        <w:spacing w:after="120"/>
      </w:pPr>
      <w:r>
        <w:t>Owuor P.M. (2023) '“The people here knew how I used to live, but now I have to start again:” Lived experiences and expectations of the displaced and non-displaced women affected by the Thwake Multipurpose Dam construction in Makueni County, Kenya'. Social Science and Medicine. https://doi.org/10.1016/j.socscimed.2023.116342</w:t>
      </w:r>
    </w:p>
    <w:p>
      <w:pPr>
        <w:pStyle w:val="ListNumber"/>
        <w:spacing w:after="120"/>
      </w:pPr>
      <w:r>
        <w:t>Mitul S.S. (2023) 'Understanding livelihood status of fishing communities to the impact of climate change in the coastal areas of Bangladesh'. International Journal of Agricultural Science Research and Technology in Extension and Education Systems.</w:t>
      </w:r>
    </w:p>
    <w:p>
      <w:pPr>
        <w:pStyle w:val="ListNumber"/>
        <w:spacing w:after="120"/>
      </w:pPr>
      <w:r>
        <w:t>Kim M.K. (2023) 'Comparative heat stress responses of three hot pepper (Capsicum annuum L.) genotypes differing temperature sensitivity'. Scientific Reports. https://doi.org/10.1038/s41598-023-41418-5</w:t>
      </w:r>
    </w:p>
    <w:p>
      <w:pPr>
        <w:pStyle w:val="ListNumber"/>
        <w:spacing w:after="120"/>
      </w:pPr>
      <w:r>
        <w:t>Pradeleix L. (2023) 'Multilevel life cycle assessment to evaluate prospective agricultural development scenarios in a semi-arid irrigated region of Tunisia'. Agricultural Systems. https://doi.org/10.1016/j.agsy.2023.103766</w:t>
      </w:r>
    </w:p>
    <w:p>
      <w:pPr>
        <w:pStyle w:val="ListNumber"/>
        <w:spacing w:after="120"/>
      </w:pPr>
      <w:r>
        <w:t>Michler L.M. (2023) 'To move or not to move—factors influencing small-scale herder and livestock movements in the Dzungarian Gobi, Mongolia'. Regional Environmental Change. https://doi.org/10.1007/s10113-023-02126-y</w:t>
      </w:r>
    </w:p>
    <w:p>
      <w:pPr>
        <w:pStyle w:val="ListNumber"/>
        <w:spacing w:after="120"/>
      </w:pPr>
      <w:r>
        <w:t>Hiremath D. (2023) 'Economic Impact and Decomposition Analysis of Income Change vis-à-vis Drip and Conventional Irrigation Technology in Bananas: A Case Study of the South Gujarat Region in India'. Journal of Irrigation and Drainage Engineering. https://doi.org/10.1061/jidedh.ireng-10072</w:t>
      </w:r>
    </w:p>
    <w:p>
      <w:pPr>
        <w:pStyle w:val="ListNumber"/>
        <w:spacing w:after="120"/>
      </w:pPr>
      <w:r>
        <w:t>Lu Y. (2023) 'Impacts of climate change on the regionalization of spring wheat planting in agro-pastoral ecotone of Gansu Province, China'. Nongye Gongcheng Xuebao Transactions of the Chinese Society of Agricultural Engineering. https://doi.org/10.11975/j.issn.1002-6819.202307043</w:t>
      </w:r>
    </w:p>
    <w:p>
      <w:pPr>
        <w:pStyle w:val="ListNumber"/>
        <w:spacing w:after="120"/>
      </w:pPr>
      <w:r>
        <w:t>Wendimu A. (2023) 'Beef cattle fattening practices and marketing system in tropical highlands of Ethiopia'. Journal of Agriculture and Food Research. https://doi.org/10.1016/j.jafr.2023.100806</w:t>
      </w:r>
    </w:p>
    <w:p>
      <w:pPr>
        <w:pStyle w:val="ListNumber"/>
        <w:spacing w:after="120"/>
      </w:pPr>
      <w:r>
        <w:t>Garner J.A. (2023) 'Cost analysis and cost effectiveness of a subsidized community supported agriculture intervention for low-income families'. International Journal of Behavioral Nutrition and Physical Activity. https://doi.org/10.1186/s12966-023-01481-7</w:t>
      </w:r>
    </w:p>
    <w:p>
      <w:pPr>
        <w:pStyle w:val="ListNumber"/>
        <w:spacing w:after="120"/>
      </w:pPr>
      <w:r>
        <w:t>Ojango J.M.K. (2023) 'Integration and adoption of climate resilient management practices for enhanced productivity of sheep and goats in pastoral communities of Northern Kenya'. Pastoralism. https://doi.org/10.1186/s13570-023-00277-5</w:t>
      </w:r>
    </w:p>
    <w:p>
      <w:pPr>
        <w:pStyle w:val="ListNumber"/>
        <w:spacing w:after="120"/>
      </w:pPr>
      <w:r>
        <w:t>Liu T.Y. (2023) 'Does global warming affect unemployment? International evidence'. Economic Analysis and Policy. https://doi.org/10.1016/j.eap.2023.09.028</w:t>
      </w:r>
    </w:p>
    <w:p>
      <w:pPr>
        <w:pStyle w:val="ListNumber"/>
        <w:spacing w:after="120"/>
      </w:pPr>
      <w:r>
        <w:t>Simpson G.B. (2023) 'An African perspective on the Water-Energy-Food nexus'. Scientific Reports. https://doi.org/10.1038/s41598-023-43606-9</w:t>
      </w:r>
    </w:p>
    <w:p>
      <w:pPr>
        <w:pStyle w:val="ListNumber"/>
        <w:spacing w:after="120"/>
      </w:pPr>
      <w:r>
        <w:t>Tang J. (2023) 'Spatial and temporal variation in normalized difference vegetation index of vegetation in Liaoning Province from the perspective of ecogeographic zoning'. Chinese Journal of Applied Ecology. https://doi.org/10.13287/j.1001-9332.202312.021</w:t>
      </w:r>
    </w:p>
    <w:p>
      <w:pPr>
        <w:pStyle w:val="ListNumber"/>
        <w:spacing w:after="120"/>
      </w:pPr>
      <w:r>
        <w:t>Kitsuki A. (2023) 'Vulnerability to seasonal food insecurity as an exposure to risk: the case of the Southern Province of Zambia'. Agriculture and Food Security. https://doi.org/10.1186/s40066-023-00442-4</w:t>
      </w:r>
    </w:p>
    <w:p>
      <w:pPr>
        <w:pStyle w:val="ListNumber"/>
        <w:spacing w:after="120"/>
      </w:pPr>
      <w:r>
        <w:t>Vásquez H.V. (2023) 'Evaluation of pasture degradation through vegetation indices of the main livestock micro-watersheds in the Amazon region (NW Peru)'. Environmental and Sustainability Indicators. https://doi.org/10.1016/j.indic.2023.100315</w:t>
      </w:r>
    </w:p>
    <w:p>
      <w:pPr>
        <w:pStyle w:val="ListNumber"/>
        <w:spacing w:after="120"/>
      </w:pPr>
      <w:r>
        <w:t>H. Hathaway M. (2023) 'Prevalence and predictors of chronic kidney disease of undetermined causes (CKDu) in Western Kenya’s “sugar belt”: a cross-sectional study'. BMC Nephrology. https://doi.org/10.1186/s12882-023-03213-2</w:t>
      </w:r>
    </w:p>
    <w:p>
      <w:pPr>
        <w:pStyle w:val="ListNumber"/>
        <w:spacing w:after="120"/>
      </w:pPr>
      <w:r>
        <w:t>Peixoto-Rodrigues M.C. (2023) 'A novel report on the emerging and zoonotic neurotropic fungus Trichosporon japonicum in the brain tissue of the endangered Brazilian guitarfish (Pseudobatos horkelii) off the southeastern coast of Brazil'. BMC Microbiology. https://doi.org/10.1186/s12866-023-03128-w</w:t>
      </w:r>
    </w:p>
    <w:p>
      <w:pPr>
        <w:pStyle w:val="ListNumber"/>
        <w:spacing w:after="120"/>
      </w:pPr>
      <w:r>
        <w:t>Singh R. (2023) 'Pastoralism in South Asia: Contemporary stresses and adaptations of Himalayan pastoralists'. Pastoralism. https://doi.org/10.1186/s13570-023-00283-7</w:t>
      </w:r>
    </w:p>
    <w:p>
      <w:pPr>
        <w:pStyle w:val="ListNumber"/>
        <w:spacing w:after="120"/>
      </w:pPr>
      <w:r>
        <w:t>Samuel T.A. (2023) 'One health insights into pastoralists’ perceptions on zoonotic diseases in Ethiopia: perspectives from South Omo Zone of SNNP Region'. Pastoralism. https://doi.org/10.1186/s13570-023-00274-8</w:t>
      </w:r>
    </w:p>
    <w:p>
      <w:pPr>
        <w:pStyle w:val="ListNumber"/>
        <w:spacing w:after="120"/>
      </w:pPr>
      <w:r>
        <w:t>Mumtaz M.Z. (2023) 'What factors cause ocean CO2? A panel data analysis'. Environmental Science and Pollution Research International. https://doi.org/10.1007/s11356-023-30880-3</w:t>
      </w:r>
    </w:p>
    <w:p>
      <w:pPr>
        <w:pStyle w:val="ListNumber"/>
        <w:spacing w:after="120"/>
      </w:pPr>
      <w:r>
        <w:t>Silva J.P. (2023) 'A nationwide collapse of a priority grassland bird related to livestock conversion and intensification'. Scientific Reports. https://doi.org/10.1038/s41598-023-36751-8</w:t>
      </w:r>
    </w:p>
    <w:p>
      <w:pPr>
        <w:pStyle w:val="ListNumber"/>
        <w:spacing w:after="120"/>
      </w:pPr>
      <w:r>
        <w:t>Waite P.A. (2023) 'Plasticity of wood and leaf traits related to hydraulic efficiency and safety is linked to evaporative demand and not soil moisture in rubber (Hevea brasiliensis)'. Tree Physiology. https://doi.org/10.1093/treephys/tpad113</w:t>
      </w:r>
    </w:p>
    <w:p>
      <w:pPr>
        <w:pStyle w:val="ListNumber"/>
        <w:spacing w:after="120"/>
      </w:pPr>
      <w:r>
        <w:t>Fiorella K.J. (2023) 'Environmental change and resource access in aquatic food systems: a Photovoice case study of Cambodian fisheries'. Ecology and Society. https://doi.org/10.5751/es-14273-280425</w:t>
      </w:r>
    </w:p>
    <w:p>
      <w:pPr>
        <w:pStyle w:val="ListNumber"/>
        <w:spacing w:after="120"/>
      </w:pPr>
      <w:r>
        <w:t>Erkudov V.O. (2023) 'Assessment of youth fitness under long-term exposure to toxic environmental conditions due to pesticides: Case from Aral Sea region'. Case Studies in Chemical and Environmental Engineering. https://doi.org/10.1016/j.cscee.2023.100504</w:t>
      </w:r>
    </w:p>
    <w:p>
      <w:pPr>
        <w:pStyle w:val="ListNumber"/>
        <w:spacing w:after="120"/>
      </w:pPr>
      <w:r>
        <w:t>Dwivedi S. (2023) 'A comprehensive review on spatial and temporal variation of arsenic contamination in Ghaghara basin and its relation to probable incremental life time cancer risk in the local population'. Journal of Trace Elements in Medicine and Biology. https://doi.org/10.1016/j.jtemb.2023.127308</w:t>
      </w:r>
    </w:p>
    <w:p>
      <w:pPr>
        <w:pStyle w:val="ListNumber"/>
        <w:spacing w:after="120"/>
      </w:pPr>
      <w:r>
        <w:t>Barrion A.S.A. (2023) 'Food loss and waste in the Philippines: a literature review'. Food Research. https://doi.org/10.26656/fr.2017.7(6).127</w:t>
      </w:r>
    </w:p>
    <w:p>
      <w:pPr>
        <w:pStyle w:val="ListNumber"/>
        <w:spacing w:after="120"/>
      </w:pPr>
      <w:r>
        <w:t>Makkar M.K. (2023) 'Harvesting Sustainable Agriculture with Climate Finance: Review'. E3s Web of Conferences. https://doi.org/10.1051/e3sconf/202345301042</w:t>
      </w:r>
    </w:p>
    <w:p>
      <w:pPr>
        <w:pStyle w:val="ListNumber"/>
        <w:spacing w:after="120"/>
      </w:pPr>
      <w:r>
        <w:t>Saxena S. (2023) 'Transcriptome dynamics under different abiotic stresses in Pigeon Peas (Cajanus Cajan L.): The current status and the way forward'. Agricultural Research Updates.</w:t>
      </w:r>
    </w:p>
    <w:p>
      <w:pPr>
        <w:pStyle w:val="ListNumber"/>
        <w:spacing w:after="120"/>
      </w:pPr>
      <w:r>
        <w:t>Orge R.F. (2023) 'Re-thinking farm structure designs for climate change adaptation: The case of a miniaturized shelter for pig raising and other functions'. Agricultural Research Updates.</w:t>
      </w:r>
    </w:p>
    <w:p>
      <w:pPr>
        <w:pStyle w:val="ListNumber"/>
        <w:spacing w:after="120"/>
      </w:pPr>
      <w:r>
        <w:t>Rajan S.C. (2023) 'Designing water policy in India as adaptive governance for sustainability'. Technological Solutions for Water Sustainability Challenges Prospects Towards A Water Secure India. https://doi.org/10.2166/9781789063714_0047</w:t>
      </w:r>
    </w:p>
    <w:p>
      <w:pPr>
        <w:pStyle w:val="ListNumber"/>
        <w:spacing w:after="120"/>
      </w:pPr>
      <w:r>
        <w:t>Yu W. (2023) 'Improved prediction of rice yield at field and county levels by synergistic use of SAR, optical and meteorological data'. Agricultural and Forest Meteorology. https://doi.org/10.1016/j.agrformet.2023.109729</w:t>
      </w:r>
    </w:p>
    <w:p>
      <w:pPr>
        <w:pStyle w:val="ListNumber"/>
        <w:spacing w:after="120"/>
      </w:pPr>
      <w:r>
        <w:t>Saptutyningsih E. (2023) 'Willingness to pay of tobacco farmers for adapting climate change and social capital influence'. E3s Web of Conferences. https://doi.org/10.1051/e3sconf/202344402028</w:t>
      </w:r>
    </w:p>
    <w:p>
      <w:pPr>
        <w:pStyle w:val="ListNumber"/>
        <w:spacing w:after="120"/>
      </w:pPr>
      <w:r>
        <w:t>(2023) '4th International Conference on Agribusiness and Rural Development, IConARD 2023'. E3s Web of Conferences.</w:t>
      </w:r>
    </w:p>
    <w:p>
      <w:pPr>
        <w:pStyle w:val="ListNumber"/>
        <w:spacing w:after="120"/>
      </w:pPr>
      <w:r>
        <w:t>Maksum A. (2023) 'Agriculture and International Organization in Indonesia: The Twitter Analysis of FAO Indonesia'. E3s Web of Conferences. https://doi.org/10.1051/e3sconf/202344401001</w:t>
      </w:r>
    </w:p>
    <w:p>
      <w:pPr>
        <w:pStyle w:val="ListNumber"/>
        <w:spacing w:after="120"/>
      </w:pPr>
      <w:r>
        <w:t>Formento C.Z.D. (2023) 'Climate-related risk management practices in pond-based tilapia culture: A case study of the small-scale fish farmers of Agusan del Sur, Philippines'. Bio Web of Conferences. https://doi.org/10.1051/bioconf/20237401014</w:t>
      </w:r>
    </w:p>
    <w:p>
      <w:pPr>
        <w:pStyle w:val="ListNumber"/>
        <w:spacing w:after="120"/>
      </w:pPr>
      <w:r>
        <w:t>Tangworachai S. (2023) 'Determinants of water consumption in Thailand: sustainable development of water resources'. Studies in Economics and Finance. https://doi.org/10.1108/sef-06-2022-0310</w:t>
      </w:r>
    </w:p>
    <w:p>
      <w:pPr>
        <w:pStyle w:val="ListNumber"/>
        <w:spacing w:after="120"/>
      </w:pPr>
      <w:r>
        <w:t>Sulaiman C. (2023) 'Climate Change and its Economic Impact on Sustainable Agricultural Production in Malaysia: An aggregate Analysis'. Bio Web of Conferences. https://doi.org/10.1051/bioconf/20237302010</w:t>
      </w:r>
    </w:p>
    <w:p>
      <w:pPr>
        <w:pStyle w:val="ListNumber"/>
        <w:spacing w:after="120"/>
      </w:pPr>
      <w:r>
        <w:t>Elum Z.A. (2023) 'Climate change perception and adaptation among farmers in coastal communities of Bayelsa State, Nigeria: a photovoice study'. International Journal of Climate Change Strategies and Management. https://doi.org/10.1108/ijccsm-07-2022-0100</w:t>
      </w:r>
    </w:p>
    <w:p>
      <w:pPr>
        <w:pStyle w:val="ListNumber"/>
        <w:spacing w:after="120"/>
      </w:pPr>
      <w:r>
        <w:t>Aboye A.B. (2023) 'Farm households’ adaptive strategies in response to climate change in lowlands of southern Ethiopia'. International Journal of Climate Change Strategies and Management. https://doi.org/10.1108/ijccsm-05-2023-0064</w:t>
      </w:r>
    </w:p>
    <w:p>
      <w:pPr>
        <w:pStyle w:val="ListNumber"/>
        <w:spacing w:after="120"/>
      </w:pPr>
      <w:r>
        <w:t>Likinaw A. (2023) 'Smallholder farmers’ perceptions and adaptation strategies to climate change risks in northwest Ethiopia'. International Journal of Climate Change Strategies and Management. https://doi.org/10.1108/ijccsm-01-2022-0001</w:t>
      </w:r>
    </w:p>
    <w:p>
      <w:pPr>
        <w:pStyle w:val="ListNumber"/>
        <w:spacing w:after="120"/>
      </w:pPr>
      <w:r>
        <w:t>Wu J. (2023) 'Impact of relocation in response to climate change on farmers’ livelihood capital in minority areas: a case study of Yunnan Province'. International Journal of Climate Change Strategies and Management. https://doi.org/10.1108/ijccsm-03-2023-0044</w:t>
      </w:r>
    </w:p>
    <w:p>
      <w:pPr>
        <w:pStyle w:val="ListNumber"/>
        <w:spacing w:after="120"/>
      </w:pPr>
      <w:r>
        <w:t>Belay A.D. (2023) 'Determinants of climate-smart agricultural practices in smallholder plots: evidence from Wadla district, northeast Ethiopia'. International Journal of Climate Change Strategies and Management. https://doi.org/10.1108/ijccsm-06-2022-0071</w:t>
      </w:r>
    </w:p>
    <w:p>
      <w:pPr>
        <w:pStyle w:val="ListNumber"/>
        <w:spacing w:after="120"/>
      </w:pPr>
      <w:r>
        <w:t>Fadhillah A. (2023) 'Analyzing Forest and Land Fire Disaster Prevention Programs in Riau, Indonesia'. Qubahan Academic Journal. https://doi.org/10.58429/qaj.v3n4a173</w:t>
      </w:r>
    </w:p>
    <w:p>
      <w:pPr>
        <w:pStyle w:val="ListNumber"/>
        <w:spacing w:after="120"/>
      </w:pPr>
      <w:r>
        <w:t>Landicho L.D. (2023) 'Determinants of the decision to adopt climate change adaptation strategies among smallholder upland farmers in Southeast Asia'. Forest and Society. https://doi.org/10.24259/fs.v7i2.22641</w:t>
      </w:r>
    </w:p>
    <w:p>
      <w:pPr>
        <w:pStyle w:val="ListNumber"/>
        <w:spacing w:after="120"/>
      </w:pPr>
      <w:r>
        <w:t>Mobeen M. (2023) 'Sustainable livelihood capital and climate change adaptation in Pakistan's agriculture: Structural equation modeling analysis in the VIABLE framework'. Heliyon. https://doi.org/10.1016/j.heliyon.2023.e20818</w:t>
      </w:r>
    </w:p>
    <w:p>
      <w:pPr>
        <w:pStyle w:val="ListNumber"/>
        <w:spacing w:after="120"/>
      </w:pPr>
      <w:r>
        <w:t>Ndebele Z. (2023) 'Climate Change Impact and Adaptation of Agro-Pastoral Farmers in Awerial County, Lakes State of South Sudan'. South African Journal of Agricultural Extension. https://doi.org/10.17159/2413-3221/2023/v51n3a14086</w:t>
      </w:r>
    </w:p>
    <w:p>
      <w:pPr>
        <w:pStyle w:val="ListNumber"/>
        <w:spacing w:after="120"/>
      </w:pPr>
      <w:r>
        <w:t>Quarshie P.T. (2023) 'Why “formal” climate adaptation strategies fail in sub-Saharan Africa: Ignoring adapters’ agency in the case of smallholding agriculture farming practices in Bono East Region of Ghana'. Climate Resilience and Sustainability. https://doi.org/10.1002/cli2.53</w:t>
      </w:r>
    </w:p>
    <w:p>
      <w:pPr>
        <w:pStyle w:val="ListNumber"/>
        <w:spacing w:after="120"/>
      </w:pPr>
      <w:r>
        <w:t>Rampa A. (2023) 'Revisiting the effects of the Ethiopian land tenure reform using satellite data. A focus on agricultural productivity, climate change mitigation and adaptation'. World Development. https://doi.org/10.1016/j.worlddev.2023.106364</w:t>
      </w:r>
    </w:p>
    <w:p>
      <w:pPr>
        <w:pStyle w:val="ListNumber"/>
        <w:spacing w:after="120"/>
      </w:pPr>
      <w:r>
        <w:t>AL-Falahi A.H. (2023) 'Potential of Traditional Adaptation Measures in Mitigating the Impact of Climate Change'. Sustainability Switzerland. https://doi.org/10.3390/su152115442</w:t>
      </w:r>
    </w:p>
    <w:p>
      <w:pPr>
        <w:pStyle w:val="ListNumber"/>
        <w:spacing w:after="120"/>
      </w:pPr>
      <w:r>
        <w:t>Agholor A.I. (2023) 'Socio-demographic Context of Resilience for Adaptation to Climate Change and Implication for Agricultural Extension in Buffelspruit, South Africa'. South African Journal of Agricultural Extension. https://doi.org/10.17159/2413-3221/2023/v51n4a13774</w:t>
      </w:r>
    </w:p>
    <w:p>
      <w:pPr>
        <w:pStyle w:val="ListNumber"/>
        <w:spacing w:after="120"/>
      </w:pPr>
      <w:r>
        <w:t>Bvirwa W. (2023) 'Effects of Goat Breed Improvement Program on Climate Change Resilience Among Smallholder Farmers in Semi-Arid Zimbabwe'. South African Journal of Agricultural Extension. https://doi.org/10.17159/2413-3221/2023/v51n4a13093</w:t>
      </w:r>
    </w:p>
    <w:p>
      <w:pPr>
        <w:pStyle w:val="ListNumber"/>
        <w:spacing w:after="120"/>
      </w:pPr>
      <w:r>
        <w:t>File D.J.M.B. (2023) 'Farmers’ choice for indigenous practices and implications for climate-smart agriculture in northern Ghana'. Heliyon. https://doi.org/10.1016/j.heliyon.2023.e22162</w:t>
      </w:r>
    </w:p>
    <w:p>
      <w:pPr>
        <w:pStyle w:val="ListNumber"/>
        <w:spacing w:after="120"/>
      </w:pPr>
      <w:r>
        <w:t>Javed M.N. (2023) 'Social media reporting on agricultural adaptation to climate change in Pakistan: Measures and implications for sustainability'. Heliyon. https://doi.org/10.1016/j.heliyon.2023.e21579</w:t>
      </w:r>
    </w:p>
    <w:p>
      <w:pPr>
        <w:pStyle w:val="ListNumber"/>
        <w:spacing w:after="120"/>
      </w:pPr>
      <w:r>
        <w:t>Makamane A. (2023) 'Determinants of Climate-Smart Agriculture (CSA) Technologies Adoption by Smallholder Food Crop Farmers in Mangaung Metropolitan Municipality, Free State'. South African Journal of Agricultural Extension. https://doi.org/10.17159/2413-3221/2023/v51n4a16451</w:t>
      </w:r>
    </w:p>
    <w:p>
      <w:pPr>
        <w:pStyle w:val="ListNumber"/>
        <w:spacing w:after="120"/>
      </w:pPr>
      <w:r>
        <w:t>Singh R. (2023) 'Sustainable Intensification - Reaching Towards Climate Resilience Livestock Production System - A Review'. Annals of Animal Science. https://doi.org/10.2478/aoas-2023-0027</w:t>
      </w:r>
    </w:p>
    <w:p>
      <w:pPr>
        <w:pStyle w:val="ListNumber"/>
        <w:spacing w:after="120"/>
      </w:pPr>
      <w:r>
        <w:t>Baytelieva A. (2023) 'Assessing the Vulnerability of Nomadic Pastoralists’ Livelihoods to Climate Change in the Zhetysu Region of Kazakhstan'. Land. https://doi.org/10.3390/land12112038</w:t>
      </w:r>
    </w:p>
    <w:p>
      <w:pPr>
        <w:pStyle w:val="ListNumber"/>
        <w:spacing w:after="120"/>
      </w:pPr>
      <w:r>
        <w:t>Vögler R. (2023) 'Vulnerability assessment of the pink shrimp small-scale fishery to climate change in southwestern Atlantic brackish coastal lagoons (Uruguay)'. Ocean and Coastal Management. https://doi.org/10.1016/j.ocecoaman.2023.106864</w:t>
      </w:r>
    </w:p>
    <w:p>
      <w:pPr>
        <w:pStyle w:val="ListNumber"/>
        <w:spacing w:after="120"/>
      </w:pPr>
      <w:r>
        <w:t>Gichuki C. (2023) 'Dissemination of climate smart agricultural knowledge through farmer field schools (FFS): analyzing the application CAS knowledge by smallholder farmers'. International Journal of Development Issues. https://doi.org/10.1108/ijdi-04-2023-0109</w:t>
      </w:r>
    </w:p>
    <w:p>
      <w:pPr>
        <w:pStyle w:val="ListNumber"/>
        <w:spacing w:after="120"/>
      </w:pPr>
      <w:r>
        <w:t>Akter A. (2023) 'Building smallholder farmers' capacity to adopt climate-smart agricultural practices in flood prone areas: Lessons from Bangladesh'. Review of Development Economics. https://doi.org/10.1111/rode.13031</w:t>
      </w:r>
    </w:p>
    <w:p>
      <w:pPr>
        <w:pStyle w:val="ListNumber"/>
        <w:spacing w:after="120"/>
      </w:pPr>
      <w:r>
        <w:t>Kothiyal S. (2023) 'Modelling the climate change impact of mitigation (RCP 2.6) and high emission (RCP 8.5) scenarios on maize yield and possible adaptation measures in different agroclimatic zones of Punjab, India'. Journal of the Science of Food and Agriculture. https://doi.org/10.1002/jsfa.12779</w:t>
      </w:r>
    </w:p>
    <w:p>
      <w:pPr>
        <w:pStyle w:val="ListNumber"/>
        <w:spacing w:after="120"/>
      </w:pPr>
      <w:r>
        <w:t>Awala S.K. (2023) 'Co-Cultivation and Matching of Early- and Late-Maturing Pearl Millet Varieties to Sowing Windows Can Enhance Climate-Change Adaptation in Semi-Arid Sub-Saharan Agroecosystems'. Climate. https://doi.org/10.3390/cli11110227</w:t>
      </w:r>
    </w:p>
    <w:p>
      <w:pPr>
        <w:pStyle w:val="ListNumber"/>
        <w:spacing w:after="120"/>
      </w:pPr>
      <w:r>
        <w:t>Jayadas A. (2023) 'A quantitative assessment of vulnerability of farming communities to extreme precipitation events in Lower Vellar River sub-basin, India'. Environment Development and Sustainability. https://doi.org/10.1007/s10668-022-02645-4</w:t>
      </w:r>
    </w:p>
    <w:p>
      <w:pPr>
        <w:pStyle w:val="ListNumber"/>
        <w:spacing w:after="120"/>
      </w:pPr>
      <w:r>
        <w:t>Thompson W.J. (2023) 'Smallholder farmer resilience to extreme weather events in a global food value chain'. Climatic Change. https://doi.org/10.1007/s10584-023-03586-1</w:t>
      </w:r>
    </w:p>
    <w:p>
      <w:pPr>
        <w:pStyle w:val="ListNumber"/>
        <w:spacing w:after="120"/>
      </w:pPr>
      <w:r>
        <w:t>Bengeza Z.D. (2023) 'Strategies for Climate-Change Resilience Among Maize Farmers in Lesotho'. South African Journal of Agricultural Extension. https://doi.org/10.17159/2413-3221/2023/v51n4a12225</w:t>
      </w:r>
    </w:p>
    <w:p>
      <w:pPr>
        <w:pStyle w:val="ListNumber"/>
        <w:spacing w:after="120"/>
      </w:pPr>
      <w:r>
        <w:t>Chicas S.D. (2023) 'The adoption of climate-smart agriculture to address wildfires in the Maya Golden Landscape of Belize: Smallholder farmers' perceptions'. Journal of Environmental Management. https://doi.org/10.1016/j.jenvman.2023.118562</w:t>
      </w:r>
    </w:p>
    <w:p>
      <w:pPr>
        <w:pStyle w:val="ListNumber"/>
        <w:spacing w:after="120"/>
      </w:pPr>
      <w:r>
        <w:t>Baffour-Ata F. (2023) 'Building the resilience of smallholder farmers to climate variability: Using climate-smart agriculture in Bono East Region, Ghana'. Heliyon. https://doi.org/10.1016/j.heliyon.2023.e21815</w:t>
      </w:r>
    </w:p>
    <w:p>
      <w:pPr>
        <w:pStyle w:val="ListNumber"/>
        <w:spacing w:after="120"/>
      </w:pPr>
      <w:r>
        <w:t>Boukary A.G. (2023) 'Proactive policy options for drought resilience in the Sahel region'. Journal of Arid Environments. https://doi.org/10.1016/j.jaridenv.2023.105054</w:t>
      </w:r>
    </w:p>
    <w:p>
      <w:pPr>
        <w:pStyle w:val="ListNumber"/>
        <w:spacing w:after="120"/>
      </w:pPr>
      <w:r>
        <w:t>He H. (2023) 'Evaluating Nitrogen Management Practices for Greenhouse Gas Emission Reduction in a Maize Farmland in the North China Plain: Adapting to Climate Change'. Plants. https://doi.org/10.3390/plants12213749</w:t>
      </w:r>
    </w:p>
    <w:p>
      <w:pPr>
        <w:pStyle w:val="ListNumber"/>
        <w:spacing w:after="120"/>
      </w:pPr>
      <w:r>
        <w:t>Bontsa N.V. (2023) 'Utilisation of Digital Technologies by Smallholder Farmers in South Africa'. South African Journal of Agricultural Extension.</w:t>
      </w:r>
    </w:p>
    <w:p>
      <w:pPr>
        <w:pStyle w:val="ListNumber"/>
        <w:spacing w:after="120"/>
      </w:pPr>
      <w:r>
        <w:t>Adriana C.G. (2023) 'Rainwater harvesting and supplemental irrigation for cotton cultivation in Minas Gerais, Brazil'. World Water Policy. https://doi.org/10.1002/wwp2.12154</w:t>
      </w:r>
    </w:p>
    <w:p>
      <w:pPr>
        <w:pStyle w:val="ListNumber"/>
        <w:spacing w:after="120"/>
      </w:pPr>
      <w:r>
        <w:t>Antwi-Agyei P. (2023) 'Building climate resilience through crop residue utilization: Experiences of Ghanaian smallholder farmers'. Climate Resilience and Sustainability. https://doi.org/10.1002/cli2.55</w:t>
      </w:r>
    </w:p>
    <w:p>
      <w:pPr>
        <w:pStyle w:val="ListNumber"/>
        <w:spacing w:after="120"/>
      </w:pPr>
      <w:r>
        <w:t>Okyere C.Y. (2023) 'Carbon farming training and welfare: Evidence from Northern Ghana'. Land Use Policy. https://doi.org/10.1016/j.landusepol.2023.106932</w:t>
      </w:r>
    </w:p>
    <w:p>
      <w:pPr>
        <w:pStyle w:val="ListNumber"/>
        <w:spacing w:after="120"/>
      </w:pPr>
      <w:r>
        <w:t>Elmerich C. (2023) 'Envirotyping to control genotype x environment interactions for efficient soybean breeding'. Field Crops Research. https://doi.org/10.1016/j.fcr.2023.109113</w:t>
      </w:r>
    </w:p>
    <w:p>
      <w:pPr>
        <w:pStyle w:val="ListNumber"/>
        <w:spacing w:after="120"/>
      </w:pPr>
      <w:r>
        <w:t>Vafeiadou A. (2023) 'The influence of climate change on mental health in populations of the western Pacific region: An umbrella scoping review'. Heliyon. https://doi.org/10.1016/j.heliyon.2023.e21457</w:t>
      </w:r>
    </w:p>
    <w:p>
      <w:pPr>
        <w:pStyle w:val="ListNumber"/>
        <w:spacing w:after="120"/>
      </w:pPr>
      <w:r>
        <w:t>Diaz-Gonzalez F.A. (2023) 'Fertilization rate optimization model for potato crops to maximize yield while reducing polluting nitrogen emissions'. Ecological Modelling. https://doi.org/10.1016/j.ecolmodel.2023.110498</w:t>
      </w:r>
    </w:p>
    <w:p>
      <w:pPr>
        <w:pStyle w:val="ListNumber"/>
        <w:spacing w:after="120"/>
      </w:pPr>
      <w:r>
        <w:t>DeFilippo L.B. (2023) 'Characterizing dominant patterns of spatiotemporal variation for a transboundary groundfish assemblage'. Fisheries Oceanography. https://doi.org/10.1111/fog.12651</w:t>
      </w:r>
    </w:p>
    <w:p>
      <w:pPr>
        <w:pStyle w:val="ListNumber"/>
        <w:spacing w:after="120"/>
      </w:pPr>
      <w:r>
        <w:t>Vaiknoras K. (2023) 'Training and seed production spillovers and technology adoption: The case of seed producer groups in Nepal'. Agricultural Economics United Kingdom. https://doi.org/10.1111/agec.12794</w:t>
      </w:r>
    </w:p>
    <w:p>
      <w:pPr>
        <w:pStyle w:val="ListNumber"/>
        <w:spacing w:after="120"/>
      </w:pPr>
      <w:r>
        <w:t>Mishra K. (2023) 'Does bundling credit with index insurance boost agricultural technology adoption? Evidence from Ghana'. Agricultural Economics United Kingdom. https://doi.org/10.1111/agec.12806</w:t>
      </w:r>
    </w:p>
    <w:p>
      <w:pPr>
        <w:pStyle w:val="ListNumber"/>
        <w:spacing w:after="120"/>
      </w:pPr>
      <w:r>
        <w:t>Calderan Gregolin A. (2023) 'The use of efficient Smart Agro 4.0 irrigation systems for cotton in Peru and its public policy implications'. World Water Policy. https://doi.org/10.1002/wwp2.12157</w:t>
      </w:r>
    </w:p>
    <w:p>
      <w:pPr>
        <w:pStyle w:val="ListNumber"/>
        <w:spacing w:after="120"/>
      </w:pPr>
      <w:r>
        <w:t>Khaledi-Alamdari M. (2023) 'Probabilistic climate risk assessment in rainfed wheat yield: Copula approach using water requirement satisfaction index'. Agricultural Water Management. https://doi.org/10.1016/j.agwat.2023.108542</w:t>
      </w:r>
    </w:p>
    <w:p>
      <w:pPr>
        <w:pStyle w:val="ListNumber"/>
        <w:spacing w:after="120"/>
      </w:pPr>
      <w:r>
        <w:t>Islam M.R. (2023) 'Environmental Jeopardy and Coping Strategies of the Small-Scale Fishers in the Bangladesh Sundarbans: The Precedent of the World’s Largest Mangrove'. Egyptian Journal of Aquatic Biology and Fisheries. https://doi.org/10.21608/ejabf.2023.330198</w:t>
      </w:r>
    </w:p>
    <w:p>
      <w:pPr>
        <w:pStyle w:val="ListNumber"/>
        <w:spacing w:after="120"/>
      </w:pPr>
      <w:r>
        <w:t>Osman B. (2023) 'Climate and Food Insecurity Risks: Identifying Exposure and Vulnerabilities in the Post-Food Production System of Northern Ghana'. Land. https://doi.org/10.3390/land12112025</w:t>
      </w:r>
    </w:p>
    <w:p>
      <w:pPr>
        <w:pStyle w:val="ListNumber"/>
        <w:spacing w:after="120"/>
      </w:pPr>
      <w:r>
        <w:t>Shen H. (2023) 'A study on factors influencing Chinese farmers’ willingness to input in Jujube planting'. Heliyon. https://doi.org/10.1016/j.heliyon.2023.e21470</w:t>
      </w:r>
    </w:p>
    <w:p>
      <w:pPr>
        <w:pStyle w:val="ListNumber"/>
        <w:spacing w:after="120"/>
      </w:pPr>
      <w:r>
        <w:t>Dewedar O.M. (2023) 'Improvement of Irrigation Water Management Using Simulation Models And Artificial Intelligence Under Dry Environment Conditions In Egypt: A Review'. Egyptian Journal of Chemistry. https://doi.org/10.21608/ejchem.2023.151289.6552</w:t>
      </w:r>
    </w:p>
    <w:p>
      <w:pPr>
        <w:pStyle w:val="ListNumber"/>
        <w:spacing w:after="120"/>
      </w:pPr>
      <w:r>
        <w:t>Sari R.R. (2023) 'Tree diversity and social–ecological resilience of agroforestry after volcanic ash deposition in Indonesia'. Sustainability Science. https://doi.org/10.1007/s11625-023-01400-6</w:t>
      </w:r>
    </w:p>
    <w:p>
      <w:pPr>
        <w:pStyle w:val="ListNumber"/>
        <w:spacing w:after="120"/>
      </w:pPr>
      <w:r>
        <w:t>Cheung W.W.L. (2023) 'Climate change exacerbates nutrient disparities from seafood'. Nature Climate Change. https://doi.org/10.1038/s41558-023-01822-1</w:t>
      </w:r>
    </w:p>
    <w:p>
      <w:pPr>
        <w:pStyle w:val="ListNumber"/>
        <w:spacing w:after="120"/>
      </w:pPr>
      <w:r>
        <w:t>Prencipe L. (2023) 'Climate distress, climate-sensitive risk factors, and mental health among Tanzanian youth: a cross-sectional study'. Lancet Planetary Health. https://doi.org/10.1016/s2542-5196(23)00234-6</w:t>
      </w:r>
    </w:p>
    <w:p>
      <w:pPr>
        <w:pStyle w:val="ListNumber"/>
        <w:spacing w:after="120"/>
      </w:pPr>
      <w:r>
        <w:t>Hoang T.N. (2023) 'Higher rice grain yield and lower methane emission achieved by alternate wetting and drying in central Vietnam'. European Journal of Agronomy. https://doi.org/10.1016/j.eja.2023.126992</w:t>
      </w:r>
    </w:p>
    <w:p>
      <w:pPr>
        <w:pStyle w:val="ListNumber"/>
        <w:spacing w:after="120"/>
      </w:pPr>
      <w:r>
        <w:t>Kheyruri Y. (2023) 'The socioeconomic impact of severe droughts on agricultural lands over different provinces of Iran'. Agricultural Water Management. https://doi.org/10.1016/j.agwat.2023.108550</w:t>
      </w:r>
    </w:p>
    <w:p>
      <w:pPr>
        <w:pStyle w:val="ListNumber"/>
        <w:spacing w:after="120"/>
      </w:pPr>
      <w:r>
        <w:t>Mugiyo H. (2023) 'El Niño’s Effects on Southern African Agriculture in 2023/24 and Anticipatory Action Strategies to Reduce the Impacts in Zimbabwe'. Atmosphere. https://doi.org/10.3390/atmos14111692</w:t>
      </w:r>
    </w:p>
    <w:p>
      <w:pPr>
        <w:pStyle w:val="ListNumber"/>
        <w:spacing w:after="120"/>
      </w:pPr>
      <w:r>
        <w:t>Alemayehu A. (2023) 'Determinates and governance of bamboo production and marketing in Ethiopia: A critical review'. Advances in Bamboo Science. https://doi.org/10.1016/j.bamboo.2023.100047</w:t>
      </w:r>
    </w:p>
    <w:p>
      <w:pPr>
        <w:pStyle w:val="ListNumber"/>
        <w:spacing w:after="120"/>
      </w:pPr>
      <w:r>
        <w:t>Yin J. (2023) 'Evaluating the efficacy of fisheries management strategies in China for achieving multiple objectives under climate change'. Ocean and Coastal Management. https://doi.org/10.1016/j.ocecoaman.2023.106870</w:t>
      </w:r>
    </w:p>
    <w:p>
      <w:pPr>
        <w:pStyle w:val="ListNumber"/>
        <w:spacing w:after="120"/>
      </w:pPr>
      <w:r>
        <w:t>Kewessa G. (2023) 'Assessing the potential of forest stands for edible mushrooms productivity as a subsistence ecosystem service in Ethiopia'. Scientific African. https://doi.org/10.1016/j.sciaf.2023.e01936</w:t>
      </w:r>
    </w:p>
    <w:p>
      <w:pPr>
        <w:pStyle w:val="ListNumber"/>
        <w:spacing w:after="120"/>
      </w:pPr>
      <w:r>
        <w:t>Lightburn K.D. (2023) 'Correction to: Can a Symbolic Mega-Unit of Radiative Forcing (RF) Improve Understanding and Assessment of Global Warming and of Mitigation Methods Using Albedo Enhancement from Algae, Cloud, and Land (AEfACL)? (Climate, (2023), 11, 3, (62), 10.3390/cli11030062)'. Climate. https://doi.org/10.3390/cli11110218</w:t>
      </w:r>
    </w:p>
    <w:p>
      <w:pPr>
        <w:pStyle w:val="ListNumber"/>
        <w:spacing w:after="120"/>
      </w:pPr>
      <w:r>
        <w:t>Khalfallah M. (2023) 'Once upon a century, the Egyptian Mediterranean fisheries (1920–2019), as affected by ‘fishing down’ and climate change'. Ocean and Coastal Management. https://doi.org/10.1016/j.ocecoaman.2023.106831</w:t>
      </w:r>
    </w:p>
    <w:p>
      <w:pPr>
        <w:pStyle w:val="ListNumber"/>
        <w:spacing w:after="120"/>
      </w:pPr>
      <w:r>
        <w:t>Xu Y. (2023) 'Marine fishing and climate change: A China's perspective on fisheries economic development and greenhouse gas emissions'. Ocean and Coastal Management. https://doi.org/10.1016/j.ocecoaman.2023.106861</w:t>
      </w:r>
    </w:p>
    <w:p>
      <w:pPr>
        <w:pStyle w:val="ListNumber"/>
        <w:spacing w:after="120"/>
      </w:pPr>
      <w:r>
        <w:t>Raut S. (2023) 'Assessing artisanal fishers' attitude and perception towards electric rays conservation along Indian coast'. Marine Policy. https://doi.org/10.1016/j.marpol.2023.105826</w:t>
      </w:r>
    </w:p>
    <w:p>
      <w:pPr>
        <w:pStyle w:val="ListNumber"/>
        <w:spacing w:after="120"/>
      </w:pPr>
      <w:r>
        <w:t>Taherizadeh M. (2023) 'Revealing the effect of an industrial flash flood on vegetation area: A case study of Khusheh Mehr in Maragheh-Bonab Plain, Iran'. Remote Sensing Applications Society and Environment. https://doi.org/10.1016/j.rsase.2023.101016</w:t>
      </w:r>
    </w:p>
    <w:p>
      <w:pPr>
        <w:pStyle w:val="ListNumber"/>
        <w:spacing w:after="120"/>
      </w:pPr>
      <w:r>
        <w:t>Li M. (2023) 'Spatial Distribution of Major Fish Species Catches and Their Relationship with Environmental Factors in the Beibu Gulf, South China Sea'. Fishes. https://doi.org/10.3390/fishes8110559</w:t>
      </w:r>
    </w:p>
    <w:p>
      <w:pPr>
        <w:pStyle w:val="ListNumber"/>
        <w:spacing w:after="120"/>
      </w:pPr>
      <w:r>
        <w:t>Schneider M.C. (2023) 'Fifty Years of the National Rabies Control Program in Brazil under the One Health Perspective'. Pathogens. https://doi.org/10.3390/pathogens12111342</w:t>
      </w:r>
    </w:p>
    <w:p>
      <w:pPr>
        <w:pStyle w:val="ListNumber"/>
        <w:spacing w:after="120"/>
      </w:pPr>
      <w:r>
        <w:t>Kimambo O.N. (2023) 'Rapid environmental flow assessment for sustainable water resource management in Tanzania's Lower Rufiji River Basin: A scoping review'. Heliyon. https://doi.org/10.1016/j.heliyon.2023.e22509</w:t>
      </w:r>
    </w:p>
    <w:p>
      <w:pPr>
        <w:pStyle w:val="ListNumber"/>
        <w:spacing w:after="120"/>
      </w:pPr>
      <w:r>
        <w:t>Boczkowska M. (2023) 'Characterization of the Moroccan Barley Germplasm Preserved in the Polish Genebank as a First Step towards Selecting Forms with Increased Drought Tolerance'. International Journal of Molecular Sciences. https://doi.org/10.3390/ijms242216350</w:t>
      </w:r>
    </w:p>
    <w:p>
      <w:pPr>
        <w:pStyle w:val="ListNumber"/>
        <w:spacing w:after="120"/>
      </w:pPr>
      <w:r>
        <w:t>Robinson N.J. (2023) 'Global trends in sea turtle research and conservation: Using symposium abstracts to assess past biases and future opportunities'. Global Ecology and Conservation. https://doi.org/10.1016/j.gecco.2023.e02587</w:t>
      </w:r>
    </w:p>
    <w:p>
      <w:pPr>
        <w:pStyle w:val="ListNumber"/>
        <w:spacing w:after="120"/>
      </w:pPr>
      <w:r>
        <w:t>Qin X. (2023) 'Investigating the dynamic decoupling relationship between regional social economy and lake water environment: The application of DPSIR-Extended Tapio decoupling model'. Journal of Environmental Management. https://doi.org/10.1016/j.jenvman.2023.118926</w:t>
      </w:r>
    </w:p>
    <w:p>
      <w:pPr>
        <w:pStyle w:val="ListNumber"/>
        <w:spacing w:after="120"/>
      </w:pPr>
      <w:r>
        <w:t>Zhao Y. (2023) 'Annual 30 m winter wheat yield mapping in the Huang-Huai-Hai plain using crop growth model and long-term satellite images'. Computers and Electronics in Agriculture. https://doi.org/10.1016/j.compag.2023.108335</w:t>
      </w:r>
    </w:p>
    <w:p>
      <w:pPr>
        <w:pStyle w:val="ListNumber"/>
        <w:spacing w:after="120"/>
      </w:pPr>
      <w:r>
        <w:t>Oken K.L. (2023) 'Fishery Closures, More Than Predator Release, Increased Persistence of Nearshore Fishes and Invertebrates to the Deepwater Horizon Oil Spill'. Estuaries and Coasts. https://doi.org/10.1007/s12237-023-01246-2</w:t>
      </w:r>
    </w:p>
    <w:p>
      <w:pPr>
        <w:pStyle w:val="ListNumber"/>
        <w:spacing w:after="120"/>
      </w:pPr>
      <w:r>
        <w:t>Mathewos M. (2023) 'Grazing intensity effects on rangeland condition and tree diversity in Afar, northeastern Ethiopia'. Heliyon. https://doi.org/10.1016/j.heliyon.2023.e22133</w:t>
      </w:r>
    </w:p>
    <w:p>
      <w:pPr>
        <w:pStyle w:val="ListNumber"/>
        <w:spacing w:after="120"/>
      </w:pPr>
      <w:r>
        <w:t>Huang Y. (2023) 'Spatial and temporal patterns and causes of grassland fires in Qinghai Province'. Progress in Geography. https://doi.org/10.18306/dlkxjz.2023.10.009</w:t>
      </w:r>
    </w:p>
    <w:p>
      <w:pPr>
        <w:pStyle w:val="ListNumber"/>
        <w:spacing w:after="120"/>
      </w:pPr>
      <w:r>
        <w:t>Moyo P. (2023) 'Precarious adaptation to climate impacts: Farmer agency, choices and constraints in the Eastern Cape, South Africa'. Climate Action in Southern Africa Implications for Climate Justice and Just Transition. https://doi.org/10.4324/9781003397120-11</w:t>
      </w:r>
    </w:p>
    <w:p>
      <w:pPr>
        <w:pStyle w:val="ListNumber"/>
        <w:spacing w:after="120"/>
      </w:pPr>
      <w:r>
        <w:t>Euriga E. (2023) 'Conservative orientation in adoption of sustainable maize (Zea mays, L) cultivation technology in Kalibawang, Kulon Progo, Yogyakarta, Indonesia'. Aip Conference Proceedings. https://doi.org/10.1063/5.0154915</w:t>
      </w:r>
    </w:p>
    <w:p>
      <w:pPr>
        <w:pStyle w:val="ListNumber"/>
        <w:spacing w:after="120"/>
      </w:pPr>
      <w:r>
        <w:t>Yu Y. (2023) 'Intelligent agricultural greenhouse system based on the Internet of Things'. ACM International Conference Proceeding Series. https://doi.org/10.1145/3650215.3650303</w:t>
      </w:r>
    </w:p>
    <w:p>
      <w:pPr>
        <w:pStyle w:val="ListNumber"/>
        <w:spacing w:after="120"/>
      </w:pPr>
      <w:r>
        <w:t>Campbell D. (2023) 'Building Resilience in Jamaica’s Farming Communities: Insights From a Climate-Smart Intervention'. Case Studies in the Environment. https://doi.org/10.1525/cse.2023.1233811</w:t>
      </w:r>
    </w:p>
    <w:p>
      <w:pPr>
        <w:pStyle w:val="ListNumber"/>
        <w:spacing w:after="120"/>
      </w:pPr>
      <w:r>
        <w:t>Thai T.M. (2023) 'An environment monitoring system for a rice production model adaptive to climate change in the Mekong Delta of Viet Nam'. Ctu Journal of Innovation and Sustainable Development. https://doi.org/10.22144/ctujoisd.2023.044</w:t>
      </w:r>
    </w:p>
    <w:p>
      <w:pPr>
        <w:pStyle w:val="ListNumber"/>
        <w:spacing w:after="120"/>
      </w:pPr>
      <w:r>
        <w:t>Abbas G. (2023) 'Modeling the potential impact of climate change on maize-maize cropping system in semi-arid environment and designing of adaptation options'. Agricultural and Forest Meteorology. https://doi.org/10.1016/j.agrformet.2023.109674</w:t>
      </w:r>
    </w:p>
    <w:p>
      <w:pPr>
        <w:pStyle w:val="ListNumber"/>
        <w:spacing w:after="120"/>
      </w:pPr>
      <w:r>
        <w:t>Gaydon D.S. (2023) 'How will future climates in the Pakistani Punjab rice-wheat system affect the optimal agronomic settings, and can adaptation offset losses?'. Field Crops Research. https://doi.org/10.1016/j.fcr.2023.109037</w:t>
      </w:r>
    </w:p>
    <w:p>
      <w:pPr>
        <w:pStyle w:val="ListNumber"/>
        <w:spacing w:after="120"/>
      </w:pPr>
      <w:r>
        <w:t>Ton Nu Hai A. (2023) 'Understanding vulnerability and resilience of Vietnamese pangasius farming in the context of the Covid-19 pandemic'. Aquaculture. https://doi.org/10.1016/j.aquaculture.2023.739733</w:t>
      </w:r>
    </w:p>
    <w:p>
      <w:pPr>
        <w:pStyle w:val="ListNumber"/>
        <w:spacing w:after="120"/>
      </w:pPr>
      <w:r>
        <w:t>Roy Chowdhury J. (2023) 'Flood shocks and post-disaster recovery of households: An empirical analysis from rural Odisha, India'. International Journal of Disaster Risk Reduction. https://doi.org/10.1016/j.ijdrr.2023.104070</w:t>
      </w:r>
    </w:p>
    <w:p>
      <w:pPr>
        <w:pStyle w:val="ListNumber"/>
        <w:spacing w:after="120"/>
      </w:pPr>
      <w:r>
        <w:t>Feng X. (2023) 'Climate-smart agriculture practice promotes sustainable maize production in northeastern China: Higher grain yield while less carbon footprint'. Field Crops Research. https://doi.org/10.1016/j.fcr.2023.109108</w:t>
      </w:r>
    </w:p>
    <w:p>
      <w:pPr>
        <w:pStyle w:val="ListNumber"/>
        <w:spacing w:after="120"/>
      </w:pPr>
      <w:r>
        <w:t>Rana B. (2023) 'Combining sub-surface fertigation with conservation agriculture in intensively irrigated rice under rice-wheat system can be an option for sustainably improving water and nitrogen use-efficiency'. Field Crops Research. https://doi.org/10.1016/j.fcr.2023.109074</w:t>
      </w:r>
    </w:p>
    <w:p>
      <w:pPr>
        <w:pStyle w:val="ListNumber"/>
        <w:spacing w:after="120"/>
      </w:pPr>
      <w:r>
        <w:t>Bieluczyk W. (2023) 'Linking above and belowground carbon sequestration, soil organic matter properties, and soil health in Brazilian Atlantic Forest restoration'. Journal of Environmental Management. https://doi.org/10.1016/j.jenvman.2023.118573</w:t>
      </w:r>
    </w:p>
    <w:p>
      <w:pPr>
        <w:pStyle w:val="ListNumber"/>
        <w:spacing w:after="120"/>
      </w:pPr>
      <w:r>
        <w:t>Ma W. (2023) 'Adaptation to climate change and risk exposure: Insights from smallholder wheat farmers in China'. Managing Risk in Agriculture A Development Perspective. https://doi.org/10.1079/9781800622289.0018</w:t>
      </w:r>
    </w:p>
    <w:p>
      <w:pPr>
        <w:pStyle w:val="ListNumber"/>
        <w:spacing w:after="120"/>
      </w:pPr>
      <w:r>
        <w:t>Abdoulaye T. (2023) 'Attitudes toward risk and farmers' willingness to pay for drought-tolerant maize and weather index insurance in West Africa'. Managing Risk in Agriculture A Development Perspective. https://doi.org/10.1079/9781800622289.0013</w:t>
      </w:r>
    </w:p>
    <w:p>
      <w:pPr>
        <w:pStyle w:val="ListNumber"/>
        <w:spacing w:after="120"/>
      </w:pPr>
      <w:r>
        <w:t>Srinidhi A. (2023) 'Assessing the climate resilience of semi-arid farming systems in India: Framework and application'. Managing Risk in Agriculture A Development Perspective. https://doi.org/10.1079/9781800622289.0015</w:t>
      </w:r>
    </w:p>
    <w:p>
      <w:pPr>
        <w:pStyle w:val="ListNumber"/>
        <w:spacing w:after="120"/>
      </w:pPr>
      <w:r>
        <w:t>van den Berg M. (2023) 'Natural shocks and farm household behavior: The consequences of an earthquake in Pisco, Peru'. Managing Risk in Agriculture A Development Perspective. https://doi.org/10.1079/9781800622289.0017</w:t>
      </w:r>
    </w:p>
    <w:p>
      <w:pPr>
        <w:pStyle w:val="ListNumber"/>
        <w:spacing w:after="120"/>
      </w:pPr>
      <w:r>
        <w:t>Bagambilana F.R. (2023) 'Determinants of Farmers’ Adaptation Intent And Adoption of Adaptation Strategies To Climate Change And Variability In Mwanga District, Tanzania'. Environmental Management. https://doi.org/10.1007/s00267-023-01792-2</w:t>
      </w:r>
    </w:p>
    <w:p>
      <w:pPr>
        <w:pStyle w:val="ListNumber"/>
        <w:spacing w:after="120"/>
      </w:pPr>
      <w:r>
        <w:t>Onyimadu C.O. (2023) 'Climate change adaptation and wellbeing among smallholder women farmers in Gwagwalada and Kokona, Nigeria'. Futures. https://doi.org/10.1016/j.futures.2023.103238</w:t>
      </w:r>
    </w:p>
    <w:p>
      <w:pPr>
        <w:pStyle w:val="ListNumber"/>
        <w:spacing w:after="120"/>
      </w:pPr>
      <w:r>
        <w:t>Nonvide G.M.A. (2023) 'Does land security matter in adapting to climate change? an empirical evidence from Benin'. Climatic Change. https://doi.org/10.1007/s10584-023-03616-y</w:t>
      </w:r>
    </w:p>
    <w:p>
      <w:pPr>
        <w:pStyle w:val="ListNumber"/>
        <w:spacing w:after="120"/>
      </w:pPr>
      <w:r>
        <w:t>Dube N. (2023) 'Adaptation and resilience in rural Zimbabwe'. Geojournal. https://doi.org/10.1007/s10708-023-10918-2</w:t>
      </w:r>
    </w:p>
    <w:p>
      <w:pPr>
        <w:pStyle w:val="ListNumber"/>
        <w:spacing w:after="120"/>
      </w:pPr>
      <w:r>
        <w:t>Han Z. (2023) 'Improving Farmer Livelihood Resilience to Climate Change in Rural Areas of Inner Mongolia, China'. Agriculture Switzerland. https://doi.org/10.3390/agriculture13102030</w:t>
      </w:r>
    </w:p>
    <w:p>
      <w:pPr>
        <w:pStyle w:val="ListNumber"/>
        <w:spacing w:after="120"/>
      </w:pPr>
      <w:r>
        <w:t>Patel S. (2023) 'Passive adaptation to climate change among Indian farmers'. Ecological Indicators. https://doi.org/10.1016/j.ecolind.2023.110637</w:t>
      </w:r>
    </w:p>
    <w:p>
      <w:pPr>
        <w:pStyle w:val="ListNumber"/>
        <w:spacing w:after="120"/>
      </w:pPr>
      <w:r>
        <w:t>Singh N.P. (2023) 'Comparative assessment of farmers’ perceptions on climate change: Experiences from semi-arid tropics of India'. Indian Journal of Traditional Knowledge. https://doi.org/10.56042/ijtk.v22i4.7241</w:t>
      </w:r>
    </w:p>
    <w:p>
      <w:pPr>
        <w:pStyle w:val="ListNumber"/>
        <w:spacing w:after="120"/>
      </w:pPr>
      <w:r>
        <w:t>Kandel G.P. (2023) 'Building resilience to climate change: Examining the impact of agro-ecological zones and social groups on sustainable development'. Sustainable Development. https://doi.org/10.1002/sd.2626</w:t>
      </w:r>
    </w:p>
    <w:p>
      <w:pPr>
        <w:pStyle w:val="ListNumber"/>
        <w:spacing w:after="120"/>
      </w:pPr>
      <w:r>
        <w:t>Suh N.N. (2023) 'Climate change dynamics and youth participation decisions in aquatic food systems: Case of the oyster sector in The Gambia, West Africa'. Marine Policy. https://doi.org/10.1016/j.marpol.2023.105804</w:t>
      </w:r>
    </w:p>
    <w:p>
      <w:pPr>
        <w:pStyle w:val="ListNumber"/>
        <w:spacing w:after="120"/>
      </w:pPr>
      <w:r>
        <w:t>Belmin R. (2023) 'Adapting agriculture to climate change: which pathways behind policy initiatives?'. Agronomy for Sustainable Development. https://doi.org/10.1007/s13593-023-00910-y</w:t>
      </w:r>
    </w:p>
    <w:p>
      <w:pPr>
        <w:pStyle w:val="ListNumber"/>
        <w:spacing w:after="120"/>
      </w:pPr>
      <w:r>
        <w:t>Pinto M. (2023) 'Eco-socio-economic vulnerability assessment of Portuguese fisheries to climate change'. Ecological Economics. https://doi.org/10.1016/j.ecolecon.2023.107928</w:t>
      </w:r>
    </w:p>
    <w:p>
      <w:pPr>
        <w:pStyle w:val="ListNumber"/>
        <w:spacing w:after="120"/>
      </w:pPr>
      <w:r>
        <w:t>Namgyel U. (2023) 'Farmers’ Perceptions of Climate Change and Its Socio-Ecological Consequences in Bhutan’s Biological Corridor Network'. Sustainability Switzerland. https://doi.org/10.3390/su151914517</w:t>
      </w:r>
    </w:p>
    <w:p>
      <w:pPr>
        <w:pStyle w:val="ListNumber"/>
        <w:spacing w:after="120"/>
      </w:pPr>
      <w:r>
        <w:t>Sen Chakraborty K. (2023) 'Valuing soil erosion control investments in Nigerian agricultural lands: A hedonic pricing model'. World Development. https://doi.org/10.1016/j.worlddev.2023.106313</w:t>
      </w:r>
    </w:p>
    <w:p>
      <w:pPr>
        <w:pStyle w:val="ListNumber"/>
        <w:spacing w:after="120"/>
      </w:pPr>
      <w:r>
        <w:t>Nannewar R.G. (2023) 'Role of Agrometeorological Advisory Services in Enhancing Food Security and Reducing Vulnerability to Climate Change'. Weather Climate and Society. https://doi.org/10.1175/wcas-d-22-0130.1</w:t>
      </w:r>
    </w:p>
    <w:p>
      <w:pPr>
        <w:pStyle w:val="ListNumber"/>
        <w:spacing w:after="120"/>
      </w:pPr>
      <w:r>
        <w:t>Lan J. (2023) 'Farmers’ livelihood strategies and sensitivity to climate change: Evidence from southwest China'. Indoor and Built Environment. https://doi.org/10.1177/1420326x221097065</w:t>
      </w:r>
    </w:p>
    <w:p>
      <w:pPr>
        <w:pStyle w:val="ListNumber"/>
        <w:spacing w:after="120"/>
      </w:pPr>
      <w:r>
        <w:t>Sedegah D.D. (2023) 'EXPLORING INDIGENOUS AND EXPERIENTIAL KNOWLEDGE OF PEASANT FARMERS IN CLIMATE CHANGE MITIGATING ON AGRICULTURAL SOILS AND LIVELIHOODS'. Journal of Sustainability Science and Management. https://doi.org/10.46754/jssm.2023.10.005</w:t>
      </w:r>
    </w:p>
    <w:p>
      <w:pPr>
        <w:pStyle w:val="ListNumber"/>
        <w:spacing w:after="120"/>
      </w:pPr>
      <w:r>
        <w:t>Pienaah C.K.A. (2023) 'Early Warnings and Perceived Climate Change Preparedness among Smallholder Farmers in the Upper West Region of Ghana'. Land. https://doi.org/10.3390/land12101944</w:t>
      </w:r>
    </w:p>
    <w:p>
      <w:pPr>
        <w:pStyle w:val="ListNumber"/>
        <w:spacing w:after="120"/>
      </w:pPr>
      <w:r>
        <w:t>Slayi M. (2023) 'Constraints Inhibiting Farmers’ Adoption of Cattle Feedlots as a Climate-Smart Practice in Rural Communities of the Eastern Cape, South Africa: An In-Depth Examination'. Sustainability Switzerland. https://doi.org/10.3390/su152014813</w:t>
      </w:r>
    </w:p>
    <w:p>
      <w:pPr>
        <w:pStyle w:val="ListNumber"/>
        <w:spacing w:after="120"/>
      </w:pPr>
      <w:r>
        <w:t>McElwee P. (2023) 'Climate precarity in rural livelihoods: Agrarian transformations and smallholder vulnerability in Vietnam'. Journal of Agrarian Change. https://doi.org/10.1111/joac.12555</w:t>
      </w:r>
    </w:p>
    <w:p>
      <w:pPr>
        <w:pStyle w:val="ListNumber"/>
        <w:spacing w:after="120"/>
      </w:pPr>
      <w:r>
        <w:t>Bariotakis M. (2023) 'Climate Change Dependence in Ex Situ Conservation of Wild Medicinal Plants in Crete, Greece'. Biology. https://doi.org/10.3390/biology12101327</w:t>
      </w:r>
    </w:p>
    <w:p>
      <w:pPr>
        <w:pStyle w:val="ListNumber"/>
        <w:spacing w:after="120"/>
      </w:pPr>
      <w:r>
        <w:t>Cecil M. (2023) 'How much control do smallholder maize farmers have over yield?'. Field Crops Research. https://doi.org/10.1016/j.fcr.2023.109014</w:t>
      </w:r>
    </w:p>
    <w:p>
      <w:pPr>
        <w:pStyle w:val="ListNumber"/>
        <w:spacing w:after="120"/>
      </w:pPr>
      <w:r>
        <w:t>Asefa Bogale G. (2023) 'Analysis the characterization of climate change and its impacts on smallholder farmers in Eastern Ethiopia'. Heliyon. https://doi.org/10.1016/j.heliyon.2023.e20293</w:t>
      </w:r>
    </w:p>
    <w:p>
      <w:pPr>
        <w:pStyle w:val="ListNumber"/>
        <w:spacing w:after="120"/>
      </w:pPr>
      <w:r>
        <w:t>Tofu D.A. (2023) 'Livelihood vulnerability and socio-economic determinants of households to climate change-induced recurrent drought in Ethiopia'. Geojournal. https://doi.org/10.1007/s10708-023-10904-8</w:t>
      </w:r>
    </w:p>
    <w:p>
      <w:pPr>
        <w:pStyle w:val="ListNumber"/>
        <w:spacing w:after="120"/>
      </w:pPr>
      <w:r>
        <w:t>Townhill B. (2023) 'Climate change risk and adaptation for fisher communities in Ghana'. Journal of Coastal Conservation. https://doi.org/10.1007/s11852-023-00967-7</w:t>
      </w:r>
    </w:p>
    <w:p>
      <w:pPr>
        <w:pStyle w:val="ListNumber"/>
        <w:spacing w:after="120"/>
      </w:pPr>
      <w:r>
        <w:t>Sharma H.R. (2023) 'Characteristics and Performance of Agricultural Households Diversifying to High Value Crops: Evidence from Rural India'. Indian Journal of Agricultural Economics.</w:t>
      </w:r>
    </w:p>
    <w:p>
      <w:pPr>
        <w:pStyle w:val="ListNumber"/>
        <w:spacing w:after="120"/>
      </w:pPr>
      <w:r>
        <w:t>Sanogo K. (2023) 'Factors affecting the adoption of climate-smart agriculture technologies in rice farming systems in Mali, West Africa'. Smart Agricultural Technology. https://doi.org/10.1016/j.atech.2023.100283</w:t>
      </w:r>
    </w:p>
    <w:p>
      <w:pPr>
        <w:pStyle w:val="ListNumber"/>
        <w:spacing w:after="120"/>
      </w:pPr>
      <w:r>
        <w:t>Hansen L.S. (2023) 'Sustainable home gardens in Western Kenya: A qualitative study for co-designing nutrition-sensitive interventions'. Journal of Rural Studies. https://doi.org/10.1016/j.jrurstud.2023.103132</w:t>
      </w:r>
    </w:p>
    <w:p>
      <w:pPr>
        <w:pStyle w:val="ListNumber"/>
        <w:spacing w:after="120"/>
      </w:pPr>
      <w:r>
        <w:t>Amone-Mabuto M. (2023) 'Coastal community's perceptions on the role of seagrass ecosystems for coastal protection and implications for management'. Ocean and Coastal Management. https://doi.org/10.1016/j.ocecoaman.2023.106811</w:t>
      </w:r>
    </w:p>
    <w:p>
      <w:pPr>
        <w:pStyle w:val="ListNumber"/>
        <w:spacing w:after="120"/>
      </w:pPr>
      <w:r>
        <w:t>Deng Y. (2023) 'Effect of conservation tillage technology adoption on yield increasing and stabilizing'. Resources Science. https://doi.org/10.18402/resci.2023.10.10</w:t>
      </w:r>
    </w:p>
    <w:p>
      <w:pPr>
        <w:pStyle w:val="ListNumber"/>
        <w:spacing w:after="120"/>
      </w:pPr>
      <w:r>
        <w:t>Nosheen M. (2023) 'Economic empowerment of women through climate change mitigation'. Journal of Cleaner Production. https://doi.org/10.1016/j.jclepro.2023.138480</w:t>
      </w:r>
    </w:p>
    <w:p>
      <w:pPr>
        <w:pStyle w:val="ListNumber"/>
        <w:spacing w:after="120"/>
      </w:pPr>
      <w:r>
        <w:t>Zaca F.N. (2023) 'Factors Influencing the Uptake of Agroforestry Practices among Rural Households: Empirical Evidence from the KwaZulu-Natal Province, South Africa'. Forests. https://doi.org/10.3390/f14102056</w:t>
      </w:r>
    </w:p>
    <w:p>
      <w:pPr>
        <w:pStyle w:val="ListNumber"/>
        <w:spacing w:after="120"/>
      </w:pPr>
      <w:r>
        <w:t>Flanagan B. (2023) 'Evaluating Agroforestry Extension Workers’ Technical and Human Relation Competencies: A Ranked Discrepancy Model Needs Assessment'. Sustainability Switzerland. https://doi.org/10.3390/su151914100</w:t>
      </w:r>
    </w:p>
    <w:p>
      <w:pPr>
        <w:pStyle w:val="ListNumber"/>
        <w:spacing w:after="120"/>
      </w:pPr>
      <w:r>
        <w:t>Islam M.R. (2023) 'The role of minor cereals in food and nutrition security in Bangladesh: constraints to sustainable production'. Food Security. https://doi.org/10.1007/s12571-023-01364-6</w:t>
      </w:r>
    </w:p>
    <w:p>
      <w:pPr>
        <w:pStyle w:val="ListNumber"/>
        <w:spacing w:after="120"/>
      </w:pPr>
      <w:r>
        <w:t>Kaphaika C.S. (2023) 'More Interventions, Low Adoption: To What Extent Are the Existing Seed Sources to Blame? The Case of Orange Fleshed Sweet Potato in Central and Northern Malawi'. Sustainability Switzerland. https://doi.org/10.3390/su151914390</w:t>
      </w:r>
    </w:p>
    <w:p>
      <w:pPr>
        <w:pStyle w:val="ListNumber"/>
        <w:spacing w:after="120"/>
      </w:pPr>
      <w:r>
        <w:t>Sudomo A. (2023) 'Can Agroforestry Contribute to Food and Livelihood Security for Indonesia’s Smallholders in the Climate Change Era?'. Agriculture Switzerland. https://doi.org/10.3390/agriculture13101896</w:t>
      </w:r>
    </w:p>
    <w:p>
      <w:pPr>
        <w:pStyle w:val="ListNumber"/>
        <w:spacing w:after="120"/>
      </w:pPr>
      <w:r>
        <w:t>Kumar A. (2023) 'Climate-smart lemongrass (Cymbopogon khasianus (Hack.) Stapf ex Bor) yields quality essential oils consistently across cuttings and years in semi-arid, tropical southern India'. Biochemical Systematics and Ecology. https://doi.org/10.1016/j.bse.2023.104716</w:t>
      </w:r>
    </w:p>
    <w:p>
      <w:pPr>
        <w:pStyle w:val="ListNumber"/>
        <w:spacing w:after="120"/>
      </w:pPr>
      <w:r>
        <w:t>Chang Q. (2023) 'Can Climate Change Increase the Spread of Animal Diseases? Evidence from 278 Villages in China'. Atmosphere. https://doi.org/10.3390/atmos14101581</w:t>
      </w:r>
    </w:p>
    <w:p>
      <w:pPr>
        <w:pStyle w:val="ListNumber"/>
        <w:spacing w:after="120"/>
      </w:pPr>
      <w:r>
        <w:t>Taimour H. (2023) 'Adoption of climate-smart agriculture practices in the Gorganrood basin in Golestan province'. Ecohydrology and Hydrobiology. https://doi.org/10.1016/j.ecohyd.2023.06.011</w:t>
      </w:r>
    </w:p>
    <w:p>
      <w:pPr>
        <w:pStyle w:val="ListNumber"/>
        <w:spacing w:after="120"/>
      </w:pPr>
      <w:r>
        <w:t>Larrondo C. (2023) 'One Welfare: Assessing the Effects of Drought and the COVID-19 Pandemic on Farmers’ Well-Being and Their Perception of Goats’ Welfare'. Animals. https://doi.org/10.3390/ani13203297</w:t>
      </w:r>
    </w:p>
    <w:p>
      <w:pPr>
        <w:pStyle w:val="ListNumber"/>
        <w:spacing w:after="120"/>
      </w:pPr>
      <w:r>
        <w:t>Mdoda L. (2023) 'Resource Use Efficiency of Potato Production among Smallholder Irrigated Farmers in the Eastern Cape Province of South Africa'. Sustainability Switzerland. https://doi.org/10.3390/su151914457</w:t>
      </w:r>
    </w:p>
    <w:p>
      <w:pPr>
        <w:pStyle w:val="ListNumber"/>
        <w:spacing w:after="120"/>
      </w:pPr>
      <w:r>
        <w:t>Muriithi C. (2023) 'A scalable approach to improve CSA targeting practices among smallholder farmers'. Heliyon. https://doi.org/10.1016/j.heliyon.2023.e20526</w:t>
      </w:r>
    </w:p>
    <w:p>
      <w:pPr>
        <w:pStyle w:val="ListNumber"/>
        <w:spacing w:after="120"/>
      </w:pPr>
      <w:r>
        <w:t>Chen P. (2023) 'Improving yield prediction based on spatio-temporal deep learning approaches for winter wheat: A case study in Jiangsu Province, China'. Computers and Electronics in Agriculture. https://doi.org/10.1016/j.compag.2023.108201</w:t>
      </w:r>
    </w:p>
    <w:p>
      <w:pPr>
        <w:pStyle w:val="ListNumber"/>
        <w:spacing w:after="120"/>
      </w:pPr>
      <w:r>
        <w:t>Zheng X.Q. (2023) 'Off-farm income promotes energy transition in the Pan-Third Pole cross-national region'. Advances in Climate Change Research. https://doi.org/10.1016/j.accre.2023.09.003</w:t>
      </w:r>
    </w:p>
    <w:p>
      <w:pPr>
        <w:pStyle w:val="ListNumber"/>
        <w:spacing w:after="120"/>
      </w:pPr>
      <w:r>
        <w:t>Chakraborti R. (2023) 'Crop switching for water sustainability in India’s food bowl yields co-benefits for food security and farmers’ profits'. Nature Water. https://doi.org/10.1038/s44221-023-00135-z</w:t>
      </w:r>
    </w:p>
    <w:p>
      <w:pPr>
        <w:pStyle w:val="ListNumber"/>
        <w:spacing w:after="120"/>
      </w:pPr>
      <w:r>
        <w:t>Sembiring H. (2023) 'Impact of different water management and microbe application on yield of rice cultivars under seawater intrusion areas of Indonesia'. Chilean Journal of Agricultural Research. https://doi.org/10.4067/s0718-58392023000500510</w:t>
      </w:r>
    </w:p>
    <w:p>
      <w:pPr>
        <w:pStyle w:val="ListNumber"/>
        <w:spacing w:after="120"/>
      </w:pPr>
      <w:r>
        <w:t>Sharna S.C. (2023) 'A global systematic literature review on sustainable soil management practices (1994–2022)'. Soil Use and Management. https://doi.org/10.1111/sum.12949</w:t>
      </w:r>
    </w:p>
    <w:p>
      <w:pPr>
        <w:pStyle w:val="ListNumber"/>
        <w:spacing w:after="120"/>
      </w:pPr>
      <w:r>
        <w:t>Osei-Gyabaah A.P. (2023) 'Land suitability analysis for cocoa (Theobroma cacao) production in the Sunyani municipality, Bono region, Ghana'. Smart Agricultural Technology. https://doi.org/10.1016/j.atech.2023.100262</w:t>
      </w:r>
    </w:p>
    <w:p>
      <w:pPr>
        <w:pStyle w:val="ListNumber"/>
        <w:spacing w:after="120"/>
      </w:pPr>
      <w:r>
        <w:t>Wu J. (2023) 'Loss of Net primary production of seasonal winter wheat due to multiple drought types in the main Grain-Producing area of China'. Journal of Hydrology. https://doi.org/10.1016/j.jhydrol.2023.130093</w:t>
      </w:r>
    </w:p>
    <w:p>
      <w:pPr>
        <w:pStyle w:val="ListNumber"/>
        <w:spacing w:after="120"/>
      </w:pPr>
      <w:r>
        <w:t>Drew M. (2023) '‘More Crop per Drop’ and water use efficiency in the National Water Policy of Pakistan'. Agricultural Water Management. https://doi.org/10.1016/j.agwat.2023.108491</w:t>
      </w:r>
    </w:p>
    <w:p>
      <w:pPr>
        <w:pStyle w:val="ListNumber"/>
        <w:spacing w:after="120"/>
      </w:pPr>
      <w:r>
        <w:t>Onyeneke R.U. (2023) 'Climate change and cattle production in Nigeria: any role for ecological and carbon footprints?'. International Journal of Environmental Science and Technology. https://doi.org/10.1007/s13762-022-04721-8</w:t>
      </w:r>
    </w:p>
    <w:p>
      <w:pPr>
        <w:pStyle w:val="ListNumber"/>
        <w:spacing w:after="120"/>
      </w:pPr>
      <w:r>
        <w:t>Waris U. (2023) 'Exploring potential impacts of climatic variability on production of maize in Pakistan using ARDL approach'. Acta Geophysica. https://doi.org/10.1007/s11600-023-01118-0</w:t>
      </w:r>
    </w:p>
    <w:p>
      <w:pPr>
        <w:pStyle w:val="ListNumber"/>
        <w:spacing w:after="120"/>
      </w:pPr>
      <w:r>
        <w:t>Lawson K.N. (2023) 'Predicting climate change impacts on critical fisheries species in Fijian marine systems and its implications for protected area spatial planning'. Diversity and Distributions. https://doi.org/10.1111/ddi.13709</w:t>
      </w:r>
    </w:p>
    <w:p>
      <w:pPr>
        <w:pStyle w:val="ListNumber"/>
        <w:spacing w:after="120"/>
      </w:pPr>
      <w:r>
        <w:t>Bougma P.t.C. (2023) 'Assessing Carbon Emissions from Biomass Burning in Croplands in Burkina Faso, West Africa'. Fire. https://doi.org/10.3390/fire6100402</w:t>
      </w:r>
    </w:p>
    <w:p>
      <w:pPr>
        <w:pStyle w:val="ListNumber"/>
        <w:spacing w:after="120"/>
      </w:pPr>
      <w:r>
        <w:t>Garsia A. (2023) 'The challenge of selecting an appropriate soil organic carbon simulation model: A comprehensive global review and validation assessment'. Global Change Biology. https://doi.org/10.1111/gcb.16896</w:t>
      </w:r>
    </w:p>
    <w:p>
      <w:pPr>
        <w:pStyle w:val="ListNumber"/>
        <w:spacing w:after="120"/>
      </w:pPr>
      <w:r>
        <w:t>Thach K.S.R. (2023) 'Effect of saline intrusion on rice production in the Mekong River Delta'. Heliyon. https://doi.org/10.1016/j.heliyon.2023.e20367</w:t>
      </w:r>
    </w:p>
    <w:p>
      <w:pPr>
        <w:pStyle w:val="ListNumber"/>
        <w:spacing w:after="120"/>
      </w:pPr>
      <w:r>
        <w:t>Sondarva Y.M. (2023) 'E-readiness Assessment of National Agricultural Research in India'. Indian Journal of Extension Education. https://doi.org/10.48165/ijee.2023.59417</w:t>
      </w:r>
    </w:p>
    <w:p>
      <w:pPr>
        <w:pStyle w:val="ListNumber"/>
        <w:spacing w:after="120"/>
      </w:pPr>
      <w:r>
        <w:t>Buckland C.E. (2023) 'Drought-tolerant succulent plants as an alternative crop under future global warming scenarios in sub-Saharan Africa'. Gcb Bioenergy. https://doi.org/10.1111/gcbb.13095</w:t>
      </w:r>
    </w:p>
    <w:p>
      <w:pPr>
        <w:pStyle w:val="ListNumber"/>
        <w:spacing w:after="120"/>
      </w:pPr>
      <w:r>
        <w:t>Gorr-Pozzi E. (2023) 'Techno-economic feasibility of marine eco-parks driven by wave energy: A case study at the coastal arid region of Mexico'. Energy for Sustainable Development. https://doi.org/10.1016/j.esd.2023.101299</w:t>
      </w:r>
    </w:p>
    <w:p>
      <w:pPr>
        <w:pStyle w:val="ListNumber"/>
        <w:spacing w:after="120"/>
      </w:pPr>
      <w:r>
        <w:t>Thong P. (2023) 'Climate-Induced Risk Assessment of Rural and Urban Agroforestry Managers of Aizawl District, Northeast India'. Agriculture Switzerland. https://doi.org/10.3390/agriculture13102013</w:t>
      </w:r>
    </w:p>
    <w:p>
      <w:pPr>
        <w:pStyle w:val="ListNumber"/>
        <w:spacing w:after="120"/>
      </w:pPr>
      <w:r>
        <w:t>Moustafa A.A. (2023) 'Monitoring temporal changes in coastal mangroves to understand the impacts of climate change: Red Sea, Egypt'. Journal of Coastal Conservation. https://doi.org/10.1007/s11852-023-00970-y</w:t>
      </w:r>
    </w:p>
    <w:p>
      <w:pPr>
        <w:pStyle w:val="ListNumber"/>
        <w:spacing w:after="120"/>
      </w:pPr>
      <w:r>
        <w:t>Maltby K.M. (2023) 'Exploring fishers' perceptions of index insurance and coral reef health in the context of climate-driven changes in extreme events'. ICES Journal of Marine Science. https://doi.org/10.1093/icesjms/fsac003</w:t>
      </w:r>
    </w:p>
    <w:p>
      <w:pPr>
        <w:pStyle w:val="ListNumber"/>
        <w:spacing w:after="120"/>
      </w:pPr>
      <w:r>
        <w:t>Le K. (2023) 'Early-Life Rainfall and Long-Term Human Capital Accumulation of African Women'. Economic Development and Cultural Change. https://doi.org/10.1086/718188</w:t>
      </w:r>
    </w:p>
    <w:p>
      <w:pPr>
        <w:pStyle w:val="ListNumber"/>
        <w:spacing w:after="120"/>
      </w:pPr>
      <w:r>
        <w:t>Hamed A.M. (2023) 'Evaluation of the composition of colostrum and milk from various animal species in the desert climate of Egypt'. Journal of Animal Behaviour and Biometeorology. https://doi.org/10.31893/jabb.23034</w:t>
      </w:r>
    </w:p>
    <w:p>
      <w:pPr>
        <w:pStyle w:val="ListNumber"/>
        <w:spacing w:after="120"/>
      </w:pPr>
      <w:r>
        <w:t>Makwana M. (2023) 'Examination of long-term climatic and fish-catch indicators in India at a macro scale'. Continental Shelf Research. https://doi.org/10.1016/j.csr.2023.105125</w:t>
      </w:r>
    </w:p>
    <w:p>
      <w:pPr>
        <w:pStyle w:val="ListNumber"/>
        <w:spacing w:after="120"/>
      </w:pPr>
      <w:r>
        <w:t>Ivezić A. (2023) 'Drone-Related Agrotechnologies for Precise Plant Protection in Western Balkans: Applications, Possibilities, and Legal Framework Limitations'. Agronomy. https://doi.org/10.3390/agronomy13102615</w:t>
      </w:r>
    </w:p>
    <w:p>
      <w:pPr>
        <w:pStyle w:val="ListNumber"/>
        <w:spacing w:after="120"/>
      </w:pPr>
      <w:r>
        <w:t>Ávila-Alonso D. (2023) 'Phytoplankton dynamics in the North Atlantic associated with the passage of hurricanes'. Anales De La Academia De Ciencias De Cuba.</w:t>
      </w:r>
    </w:p>
    <w:p>
      <w:pPr>
        <w:pStyle w:val="ListNumber"/>
        <w:spacing w:after="120"/>
      </w:pPr>
      <w:r>
        <w:t>Morais R.A. (2023) 'Sustained productivity and the persistence of coral reef fisheries'. Nature Sustainability. https://doi.org/10.1038/s41893-023-01137-1</w:t>
      </w:r>
    </w:p>
    <w:p>
      <w:pPr>
        <w:pStyle w:val="ListNumber"/>
        <w:spacing w:after="120"/>
      </w:pPr>
      <w:r>
        <w:t>Dubeuf J.P. (2023) 'The contribution of goats in the future redesigning of livestock activities and value chains'. Small Ruminant Research. https://doi.org/10.1016/j.smallrumres.2023.107065</w:t>
      </w:r>
    </w:p>
    <w:p>
      <w:pPr>
        <w:pStyle w:val="ListNumber"/>
        <w:spacing w:after="120"/>
      </w:pPr>
      <w:r>
        <w:t>Stiepani J. (2023) 'The Where, the How, and the Why of the gleaning fishery: Livelihoods, food security, threats and management on the island of Malalison, Philippines'. Ocean and Coastal Management. https://doi.org/10.1016/j.ocecoaman.2023.106806</w:t>
      </w:r>
    </w:p>
    <w:p>
      <w:pPr>
        <w:pStyle w:val="ListNumber"/>
        <w:spacing w:after="120"/>
      </w:pPr>
      <w:r>
        <w:t>Vaihola S. (2023) 'Ecosystem Management Policy Implications Based on Tonga Main Tuna Species Catch Data 2002–2018'. Diversity. https://doi.org/10.3390/d15101042</w:t>
      </w:r>
    </w:p>
    <w:p>
      <w:pPr>
        <w:pStyle w:val="ListNumber"/>
        <w:spacing w:after="120"/>
      </w:pPr>
      <w:r>
        <w:t>Yu C. (2023) 'Significant impacts of river inputs on the distributions and transports of mercury and methylmercury in nearshore and open seas – Simulation based on field surveys and mass balance modeling'. Environment International. https://doi.org/10.1016/j.envint.2023.108216</w:t>
      </w:r>
    </w:p>
    <w:p>
      <w:pPr>
        <w:pStyle w:val="ListNumber"/>
        <w:spacing w:after="120"/>
      </w:pPr>
      <w:r>
        <w:t>Cazzanelli M. (2023) 'Epiphytes support aquatic consumers of a large floodplain lake ecosystem in the southern Gulf of Mexico'. Aquatic Sciences. https://doi.org/10.1007/s00027-023-01013-2</w:t>
      </w:r>
    </w:p>
    <w:p>
      <w:pPr>
        <w:pStyle w:val="ListNumber"/>
        <w:spacing w:after="120"/>
      </w:pPr>
      <w:r>
        <w:t>Cao J. (2023) 'A “pulse-stairstep” longitudinal pattern of larval fish assemblages in a channelized floodplain river downstream of a dam: dominant influences of major tributaries with a “confluence refuge concept”'. Hydrobiologia. https://doi.org/10.1007/s10750-023-05281-9</w:t>
      </w:r>
    </w:p>
    <w:p>
      <w:pPr>
        <w:pStyle w:val="ListNumber"/>
        <w:spacing w:after="120"/>
      </w:pPr>
      <w:r>
        <w:t>Kunzmann A. (2023) 'Comparative Environmental Impacts and Development Benefits of Coastal Aquaculture in Three Tropical Countries: Madagascar, Tanzania and Indonesia'. Tropical Life Sciences Research. https://doi.org/10.21315/tlsr2023.34.3.15</w:t>
      </w:r>
    </w:p>
    <w:p>
      <w:pPr>
        <w:pStyle w:val="ListNumber"/>
        <w:spacing w:after="120"/>
      </w:pPr>
      <w:r>
        <w:t>Vargas-López V.G. (2023) 'Co-management of a high-value species with territorial use rights for fisheries: a spatial bioeconomic approach with environmental variability'. Scientia Marina. https://doi.org/10.3989/scimar.05335.071</w:t>
      </w:r>
    </w:p>
    <w:p>
      <w:pPr>
        <w:pStyle w:val="ListNumber"/>
        <w:spacing w:after="120"/>
      </w:pPr>
      <w:r>
        <w:t>Ilesanmi O.A. (2023) 'Assessing the impact of climate change on crop water requirements in Nigeria'. Agricultural Engineering International Cigr Journal.</w:t>
      </w:r>
    </w:p>
    <w:p>
      <w:pPr>
        <w:pStyle w:val="ListNumber"/>
        <w:spacing w:after="120"/>
      </w:pPr>
      <w:r>
        <w:t>Ahi Koşar D. (2023) 'An Unmanned Aerial Vehicle Based Artificial Pollination in a Frost-affected Walnut (Juglans regia L.) Orchard'. Tarim Bilimleri Dergisi. https://doi.org/10.15832/ankutbd.1163150</w:t>
      </w:r>
    </w:p>
    <w:p>
      <w:pPr>
        <w:pStyle w:val="ListNumber"/>
        <w:spacing w:after="120"/>
      </w:pPr>
      <w:r>
        <w:t>Chen M. (2023) 'Climate technology demand assessment for participating countries in Belt and Road Initiative and policy recommendations for promoting South-South technology cooperation'. Bulletin of Chinese Academy of Sciences. https://doi.org/10.16418/j.issn.1000-3045.20230526003</w:t>
      </w:r>
    </w:p>
    <w:p>
      <w:pPr>
        <w:pStyle w:val="ListNumber"/>
        <w:spacing w:after="120"/>
      </w:pPr>
      <w:r>
        <w:t>Lefor D. (2023) 'Gendered considerations in relation to climate change and agriculture: Reflections on impact, funding, and mainstreaming'. Centering Gender in the Era of Digital and Green Transition Intersectional Perspectives. https://doi.org/10.1007/978-3-031-38211-6_5</w:t>
      </w:r>
    </w:p>
    <w:p>
      <w:pPr>
        <w:pStyle w:val="ListNumber"/>
        <w:spacing w:after="120"/>
      </w:pPr>
      <w:r>
        <w:t>Borelli T. (2023) 'Inclusion criteria for underutilized food plants in nutrition-sensitive programming'. Neglected Plant Foods of South Asia Exploring and Valorizing Nature to Feed Hunger. https://doi.org/10.1007/978-3-031-37077-9_4</w:t>
      </w:r>
    </w:p>
    <w:p>
      <w:pPr>
        <w:pStyle w:val="ListNumber"/>
        <w:spacing w:after="120"/>
      </w:pPr>
      <w:r>
        <w:t>Garwi J. (2023) 'Understanding green marketing in agriculture: A stakeholder analysis in Angola'. Sustainable Marketing Branding and Reputation Management Strategies for A Greener Future. https://doi.org/10.4018/979-8-3693-0019-0.ch008</w:t>
      </w:r>
    </w:p>
    <w:p>
      <w:pPr>
        <w:pStyle w:val="ListNumber"/>
        <w:spacing w:after="120"/>
      </w:pPr>
      <w:r>
        <w:t>Nagesh P. (2023) 'Extending shared socio-economic pathways for pesticide use in Europe: Pest-Agri-SSPs'. Journal of Environmental Management. https://doi.org/10.1016/j.jenvman.2023.118078</w:t>
      </w:r>
    </w:p>
    <w:p>
      <w:pPr>
        <w:pStyle w:val="ListNumber"/>
        <w:spacing w:after="120"/>
      </w:pPr>
      <w:r>
        <w:t>Chevalier M. (2023) 'Long-term data show alarming decline of majority of fish species in a Lower Mekong basin fishery'. Science of the Total Environment. https://doi.org/10.1016/j.scitotenv.2023.164624</w:t>
      </w:r>
    </w:p>
    <w:p>
      <w:pPr>
        <w:pStyle w:val="ListNumber"/>
        <w:spacing w:after="120"/>
      </w:pPr>
      <w:r>
        <w:t>Zhang X. (2023) 'Occurrence, source, and risk assessment of neonicotinoid insecticides in the Huai River, China'. Environmental Pollution. https://doi.org/10.1016/j.envpol.2023.122068</w:t>
      </w:r>
    </w:p>
    <w:p>
      <w:pPr>
        <w:pStyle w:val="ListNumber"/>
        <w:spacing w:after="120"/>
      </w:pPr>
      <w:r>
        <w:t>Said M. (2023) 'The economic viability analysis on the Adopted Climate Change Adaptation Strategies among Maize Farmers in semi-arid of central Tanzania'. East African Journal of Science Technology and Innovation. https://doi.org/10.37425/eajsti.v4i3.697</w:t>
      </w:r>
    </w:p>
    <w:p>
      <w:pPr>
        <w:pStyle w:val="ListNumber"/>
        <w:spacing w:after="120"/>
      </w:pPr>
      <w:r>
        <w:t>Thaung T.L. (2023) 'Community Forests as a Traditional Nature Based Solution to Climate Change in Myanmar'. Journal of the Siam Society.</w:t>
      </w:r>
    </w:p>
    <w:p>
      <w:pPr>
        <w:pStyle w:val="ListNumber"/>
        <w:spacing w:after="120"/>
      </w:pPr>
      <w:r>
        <w:t>Komba M. (2023) 'Economics of Rice Irrigation Technologies in Kilombero Sub-Basin: A Case of Farming Households from Kilombero in Morogoro, Tanzania'. East African Journal of Science Technology and Innovation. https://doi.org/10.37425/eajsti.v4i3.672</w:t>
      </w:r>
    </w:p>
    <w:p>
      <w:pPr>
        <w:pStyle w:val="ListNumber"/>
        <w:spacing w:after="120"/>
      </w:pPr>
      <w:r>
        <w:t>Foucher A. (2023) 'El Niño-Southern Oscillation (ENSO)-driven hypersedimentation in the Poechos Reservoir, northern Peru'. Hydrology and Earth System Sciences. https://doi.org/10.5194/hess-27-3191-2023</w:t>
      </w:r>
    </w:p>
    <w:p>
      <w:pPr>
        <w:pStyle w:val="ListNumber"/>
        <w:spacing w:after="120"/>
      </w:pPr>
      <w:r>
        <w:t>Connor M. (2023) 'Closing rice yield gaps in Asia: Innovations, scaling, and policies for environmentally sustainable lowland rice production'. Closing Rice Yield Gaps in Asia Innovations Scaling and Policies for Environmentally Sustainable Lowland Rice Production. https://doi.org/10.1007/978-3-031-37947-5</w:t>
      </w:r>
    </w:p>
    <w:p>
      <w:pPr>
        <w:pStyle w:val="ListNumber"/>
        <w:spacing w:after="120"/>
      </w:pPr>
      <w:r>
        <w:t>Assefa E. (2023) 'Gender dimensions of climate change adaptation in Tigray, Ethiopia'. Global Environmental Change. https://doi.org/10.1016/j.gloenvcha.2023.102737</w:t>
      </w:r>
    </w:p>
    <w:p>
      <w:pPr>
        <w:pStyle w:val="ListNumber"/>
        <w:spacing w:after="120"/>
      </w:pPr>
      <w:r>
        <w:t>Wolka K. (2023) 'The role of integrated watershed management in climate change adaptation for small-scale farmers in Southwest Ethiopia'. Environmental and Sustainability Indicators. https://doi.org/10.1016/j.indic.2023.100260</w:t>
      </w:r>
    </w:p>
    <w:p>
      <w:pPr>
        <w:pStyle w:val="ListNumber"/>
        <w:spacing w:after="120"/>
      </w:pPr>
      <w:r>
        <w:t>Hasibuan A.M. (2023) 'Understanding climate adaptation practices among small-scale sugarcane farmers in Indonesia: The role of climate risk behaviors, farmers’ support systems, and crop-cattle integration'. Resources Environment and Sustainability. https://doi.org/10.1016/j.resenv.2023.100129</w:t>
      </w:r>
    </w:p>
    <w:p>
      <w:pPr>
        <w:pStyle w:val="ListNumber"/>
        <w:spacing w:after="120"/>
      </w:pPr>
      <w:r>
        <w:t>Chen Y. (2023) 'The impact on climate change perception and adaptation of smallholder concepts: Evidence from a sugarcane community, China'. Environmental Impact Assessment Review. https://doi.org/10.1016/j.eiar.2023.107213</w:t>
      </w:r>
    </w:p>
    <w:p>
      <w:pPr>
        <w:pStyle w:val="ListNumber"/>
        <w:spacing w:after="120"/>
      </w:pPr>
      <w:r>
        <w:t>Gavali R.S. (2023) 'Scalable adaptation model for sustainable agriculture livelihoods under changing climate: A case study from Bihar and Madhya Pradesh'. Palgrave Handbook of Socio Ecological Resilience in the Face of Climate Change Contexts from A Developing Country. https://doi.org/10.1007/978-981-99-2206-2_29</w:t>
      </w:r>
    </w:p>
    <w:p>
      <w:pPr>
        <w:pStyle w:val="ListNumber"/>
        <w:spacing w:after="120"/>
      </w:pPr>
      <w:r>
        <w:t>Kissi A.E. (2023) 'Ecosystem-Based Adaptation Practices of Smallholder Farmers in the Oti Basin, Togo: Probing Their Effectiveness and Co-Benefits'. Ecologies. https://doi.org/10.3390/ecologies4030035</w:t>
      </w:r>
    </w:p>
    <w:p>
      <w:pPr>
        <w:pStyle w:val="ListNumber"/>
        <w:spacing w:after="120"/>
      </w:pPr>
      <w:r>
        <w:t>Olowe O.S. (2023) 'Assessing Social Vulnerability to Climate Change in a Fishery-Dependent Village in South Central Vietnam'. Environment and Natural Resources Journal. https://doi.org/10.32526/ennrj/21/20230027</w:t>
      </w:r>
    </w:p>
    <w:p>
      <w:pPr>
        <w:pStyle w:val="ListNumber"/>
        <w:spacing w:after="120"/>
      </w:pPr>
      <w:r>
        <w:t>Ojo T.O. (2023) 'Level of adoption of climate smart agriculture among smallholder rice farmers in Osun State: does financing matter?'. Scientific African. https://doi.org/10.1016/j.sciaf.2023.e01859</w:t>
      </w:r>
    </w:p>
    <w:p>
      <w:pPr>
        <w:pStyle w:val="ListNumber"/>
        <w:spacing w:after="120"/>
      </w:pPr>
      <w:r>
        <w:t>Hashem N.M. (2023) 'Case Studies on Impacts of Climate Change on Smallholder Livestock Production in Egypt and Spain'. Sustainability Switzerland. https://doi.org/10.3390/su151813975</w:t>
      </w:r>
    </w:p>
    <w:p>
      <w:pPr>
        <w:pStyle w:val="ListNumber"/>
        <w:spacing w:after="120"/>
      </w:pPr>
      <w:r>
        <w:t>Yeleliere E. (2023) 'Farmers response to climate variability and change in rainfed farming systems: Insight from lived experiences of farmers'. Heliyon. https://doi.org/10.1016/j.heliyon.2023.e19656</w:t>
      </w:r>
    </w:p>
    <w:p>
      <w:pPr>
        <w:pStyle w:val="ListNumber"/>
        <w:spacing w:after="120"/>
      </w:pPr>
      <w:r>
        <w:t>Zhang R. (2023) 'Uncovering the Hidden Risks: A Bibliometric Investigation of Farmers’ Vulnerability to Climate Change'. Agriculture Switzerland. https://doi.org/10.3390/agriculture13091799</w:t>
      </w:r>
    </w:p>
    <w:p>
      <w:pPr>
        <w:pStyle w:val="ListNumber"/>
        <w:spacing w:after="120"/>
      </w:pPr>
      <w:r>
        <w:t>Torabi Z.A. (2023) 'Unintended Maladaptation: How Agritourism Development Policies in Iran Have Increased Vulnerability to Climate Change'. Sustainability Switzerland. https://doi.org/10.3390/su151713003</w:t>
      </w:r>
    </w:p>
    <w:p>
      <w:pPr>
        <w:pStyle w:val="ListNumber"/>
        <w:spacing w:after="120"/>
      </w:pPr>
      <w:r>
        <w:t>Tofu D.A. (2023) 'Evaluating adaptation efforts of food-aid-reliant smallholder farmers in the drought-prone area'. Environmental and Sustainability Indicators. https://doi.org/10.1016/j.indic.2023.100276</w:t>
      </w:r>
    </w:p>
    <w:p>
      <w:pPr>
        <w:pStyle w:val="ListNumber"/>
        <w:spacing w:after="120"/>
      </w:pPr>
      <w:r>
        <w:t>Guodaar L. (2023) 'Farmers’ perceptions of severe climate risks and adaptation interventions in indigenous communities in northern Ghana'. International Journal of Disaster Risk Reduction. https://doi.org/10.1016/j.ijdrr.2023.103891</w:t>
      </w:r>
    </w:p>
    <w:p>
      <w:pPr>
        <w:pStyle w:val="ListNumber"/>
        <w:spacing w:after="120"/>
      </w:pPr>
      <w:r>
        <w:t>Chauhan S. (2023) 'Assessment of climatic risk and adaptation measures in rural India: A case study of Vanvasi village, Maharashtra'. Palgrave Handbook of Socio Ecological Resilience in the Face of Climate Change Contexts from A Developing Country. https://doi.org/10.1007/978-981-99-2206-2_11</w:t>
      </w:r>
    </w:p>
    <w:p>
      <w:pPr>
        <w:pStyle w:val="ListNumber"/>
        <w:spacing w:after="120"/>
      </w:pPr>
      <w:r>
        <w:t>Angom J. (2023) 'Climate-smart agricultural practices and technologies in India and South Africa: Implications for climate change adaption and sustainable livelihoods'. Palgrave Handbook of Socio Ecological Resilience in the Face of Climate Change Contexts from A Developing Country. https://doi.org/10.1007/978-981-99-2206-2_12</w:t>
      </w:r>
    </w:p>
    <w:p>
      <w:pPr>
        <w:pStyle w:val="ListNumber"/>
        <w:spacing w:after="120"/>
      </w:pPr>
      <w:r>
        <w:t>Gireesan K. (2023) 'Water budgeting for sustainable development: A micro level study on climate-resilient agriculture'. Palgrave Handbook of Socio Ecological Resilience in the Face of Climate Change Contexts from A Developing Country. https://doi.org/10.1007/978-981-99-2206-2_16</w:t>
      </w:r>
    </w:p>
    <w:p>
      <w:pPr>
        <w:pStyle w:val="ListNumber"/>
        <w:spacing w:after="120"/>
      </w:pPr>
      <w:r>
        <w:t>Kahsay G.A. (2023) 'Mobile Internet Use and Climate Adaptation: Empirical Evidence from Vietnamese Coffee Farmers'. Journal of Agricultural and Resource Economics. https://doi.org/10.22004/ag.econ.322849</w:t>
      </w:r>
    </w:p>
    <w:p>
      <w:pPr>
        <w:pStyle w:val="ListNumber"/>
        <w:spacing w:after="120"/>
      </w:pPr>
      <w:r>
        <w:t>Hammami O. (2023) 'Vulnerability of pastoral ecosystems in northwestern Tunisia to climate change'. Land Degradation and Development. https://doi.org/10.1002/ldr.4801</w:t>
      </w:r>
    </w:p>
    <w:p>
      <w:pPr>
        <w:pStyle w:val="ListNumber"/>
        <w:spacing w:after="120"/>
      </w:pPr>
      <w:r>
        <w:t>Rosengren L.M. (2023) 'Interlinkages between leverage points for strengthening adaptive capacity to climate change'. Sustainability Science. https://doi.org/10.1007/s11625-023-01327-y</w:t>
      </w:r>
    </w:p>
    <w:p>
      <w:pPr>
        <w:pStyle w:val="ListNumber"/>
        <w:spacing w:after="120"/>
      </w:pPr>
      <w:r>
        <w:t>Bernzen A. (2023) 'Crop diversification as a household livelihood strategy under environmental stress. Factors contributing to the adoption of crop diversification in shrimp cultivation and agricultural crop farming zones of coastal Bangladesh'. Land Use Policy. https://doi.org/10.1016/j.landusepol.2023.106796</w:t>
      </w:r>
    </w:p>
    <w:p>
      <w:pPr>
        <w:pStyle w:val="ListNumber"/>
        <w:spacing w:after="120"/>
      </w:pPr>
      <w:r>
        <w:t>Hodam S. (2023) 'Integrating climate resilience in sectoral planning: Analysis of India's agriculture disaster management plan'. Palgrave Handbook of Socio Ecological Resilience in the Face of Climate Change Contexts from A Developing Country. https://doi.org/10.1007/978-981-99-2206-2_28</w:t>
      </w:r>
    </w:p>
    <w:p>
      <w:pPr>
        <w:pStyle w:val="ListNumber"/>
        <w:spacing w:after="120"/>
      </w:pPr>
      <w:r>
        <w:t>Ubisi N. (2023) 'Spatial distribution of indigenous climate indicator development for rural smallholder farmers in Nkomazi local municipality, South Africa'. Climatic Change. https://doi.org/10.1007/s10584-023-03536-x</w:t>
      </w:r>
    </w:p>
    <w:p>
      <w:pPr>
        <w:pStyle w:val="ListNumber"/>
        <w:spacing w:after="120"/>
      </w:pPr>
      <w:r>
        <w:t>Sun M. (2023) 'Evaluating adaptive management frameworks for data-limited crustacean fisheries'. Journal of Environmental Management. https://doi.org/10.1016/j.jenvman.2023.118074</w:t>
      </w:r>
    </w:p>
    <w:p>
      <w:pPr>
        <w:pStyle w:val="ListNumber"/>
        <w:spacing w:after="120"/>
      </w:pPr>
      <w:r>
        <w:t>Maharjan K.L. (2023) 'Drivers of environmental conservation agriculture and women farmer empowerment in Namobuddha municipality, Nepal'. Journal of Agriculture and Food Research. https://doi.org/10.1016/j.jafr.2023.100631</w:t>
      </w:r>
    </w:p>
    <w:p>
      <w:pPr>
        <w:pStyle w:val="ListNumber"/>
        <w:spacing w:after="120"/>
      </w:pPr>
      <w:r>
        <w:t>Qi Y. (2023) 'Community-based climate adaption: A perspective on the interface between a common pool resource system and an individual-based market transaction system'. Ecological Economics. https://doi.org/10.1016/j.ecolecon.2023.107891</w:t>
      </w:r>
    </w:p>
    <w:p>
      <w:pPr>
        <w:pStyle w:val="ListNumber"/>
        <w:spacing w:after="120"/>
      </w:pPr>
      <w:r>
        <w:t>Fonjong L. (2023) 'Climate change, water availability, and the burden of rural women's triple role in Muyuka, Cameroon'. Global Environmental Change. https://doi.org/10.1016/j.gloenvcha.2023.102709</w:t>
      </w:r>
    </w:p>
    <w:p>
      <w:pPr>
        <w:pStyle w:val="ListNumber"/>
        <w:spacing w:after="120"/>
      </w:pPr>
      <w:r>
        <w:t>Alemayehu A. (2023) 'Farmers’ traditional knowledge on climate change and weather forecast: The case of Menze Gera Midir district, Ethiopia'. Environmental Development. https://doi.org/10.1016/j.envdev.2023.100908</w:t>
      </w:r>
    </w:p>
    <w:p>
      <w:pPr>
        <w:pStyle w:val="ListNumber"/>
        <w:spacing w:after="120"/>
      </w:pPr>
      <w:r>
        <w:t>Koli U. (2023) 'Understanding the mental models that promote water sharing for agriculture through group micro-irrigation models in Maharashtra, India'. Palgrave Handbook of Socio Ecological Resilience in the Face of Climate Change Contexts from A Developing Country. https://doi.org/10.1007/978-981-99-2206-2_15</w:t>
      </w:r>
    </w:p>
    <w:p>
      <w:pPr>
        <w:pStyle w:val="ListNumber"/>
        <w:spacing w:after="120"/>
      </w:pPr>
      <w:r>
        <w:t>Meyer J. (2023) 'How do forests contribute to food security following a weather shock? Evidence from Malawi'. World Development. https://doi.org/10.1016/j.worlddev.2023.106307</w:t>
      </w:r>
    </w:p>
    <w:p>
      <w:pPr>
        <w:pStyle w:val="ListNumber"/>
        <w:spacing w:after="120"/>
      </w:pPr>
      <w:r>
        <w:t>Etongo D. (2023) 'Expert elicitations of smallholder agroforestry practices in Seychelles: A SWOT-AHP analysis'. Regional Sustainability. https://doi.org/10.1016/j.regsus.2023.08.006</w:t>
      </w:r>
    </w:p>
    <w:p>
      <w:pPr>
        <w:pStyle w:val="ListNumber"/>
        <w:spacing w:after="120"/>
      </w:pPr>
      <w:r>
        <w:t>Faruk M.O. (2023) 'The Determinants of Farmers’ Perceived Flood Risk and Their Flood Adaptation Assessments: A Study in a Char-Land Area of Bangladesh'. Sustainability Switzerland. https://doi.org/10.3390/su151813727</w:t>
      </w:r>
    </w:p>
    <w:p>
      <w:pPr>
        <w:pStyle w:val="ListNumber"/>
        <w:spacing w:after="120"/>
      </w:pPr>
      <w:r>
        <w:t>Theron S.N. (2023) 'Agricultural resilience and adaptive capacity during severe drought in the Western Cape, South Africa'. Regional Environmental Change. https://doi.org/10.1007/s10113-023-02091-6</w:t>
      </w:r>
    </w:p>
    <w:p>
      <w:pPr>
        <w:pStyle w:val="ListNumber"/>
        <w:spacing w:after="120"/>
      </w:pPr>
      <w:r>
        <w:t>Alehile K.S. (2023) 'Climate Change Effects on Employment in the Nigeria’s Agricultural Sector'. Chinese Journal of Urban and Environmental Studies. https://doi.org/10.1142/s2345748123500185</w:t>
      </w:r>
    </w:p>
    <w:p>
      <w:pPr>
        <w:pStyle w:val="ListNumber"/>
        <w:spacing w:after="120"/>
      </w:pPr>
      <w:r>
        <w:t>Mumtaz M. (2023) 'A framework for analyzing the implementation of climate adaptation policies in the agriculture sector at the subnational level'. Environmental Science and Policy. https://doi.org/10.1016/j.envsci.2023.06.002</w:t>
      </w:r>
    </w:p>
    <w:p>
      <w:pPr>
        <w:pStyle w:val="ListNumber"/>
        <w:spacing w:after="120"/>
      </w:pPr>
      <w:r>
        <w:t>Liu Y. (2023) 'Do soil nutrient management practices improve climate resilience? Empirical evidence from rice farmers in central China'. Environment Development and Sustainability. https://doi.org/10.1007/s10668-022-02475-4</w:t>
      </w:r>
    </w:p>
    <w:p>
      <w:pPr>
        <w:pStyle w:val="ListNumber"/>
        <w:spacing w:after="120"/>
      </w:pPr>
      <w:r>
        <w:t>Ansah I.G.K. (2023) 'Mediation and moderation roles of resilience capacity in the shock–food-security nexus in northern Ghana'. Ecological Economics. https://doi.org/10.1016/j.ecolecon.2023.107894</w:t>
      </w:r>
    </w:p>
    <w:p>
      <w:pPr>
        <w:pStyle w:val="ListNumber"/>
        <w:spacing w:after="120"/>
      </w:pPr>
      <w:r>
        <w:t>Appadoo C. (2023) 'Artisanal fishers in small island developing states and their perception of environmental change: the case study of Mauritius'. Reviews in Fish Biology and Fisheries. https://doi.org/10.1007/s11160-022-09735-6</w:t>
      </w:r>
    </w:p>
    <w:p>
      <w:pPr>
        <w:pStyle w:val="ListNumber"/>
        <w:spacing w:after="120"/>
      </w:pPr>
      <w:r>
        <w:t>Lima V.P. (2023) 'Integrating climate change into agroforestry conservation: A case study on native plant species in the Brazilian Atlantic Forest'. Journal of Applied Ecology. https://doi.org/10.1111/1365-2664.14464</w:t>
      </w:r>
    </w:p>
    <w:p>
      <w:pPr>
        <w:pStyle w:val="ListNumber"/>
        <w:spacing w:after="120"/>
      </w:pPr>
      <w:r>
        <w:t>Tadesse B. (2023) 'Impact of adoption of climate smart agricultural practices to minimize production risk in Ethiopia: A systematic review'. Journal of Agriculture and Food Research. https://doi.org/10.1016/j.jafr.2023.100655</w:t>
      </w:r>
    </w:p>
    <w:p>
      <w:pPr>
        <w:pStyle w:val="ListNumber"/>
        <w:spacing w:after="120"/>
      </w:pPr>
      <w:r>
        <w:t>Zhou Y. (2023) 'DISTRIBUTION STATUS, DEGRADATION REASONS AND PROTECTION COUNTERMEASURES OF SEAGRASS RESOURCES IN CHINA'. Oceanologia Et Limnologia Sinica. https://doi.org/10.11693/hyhz20230700153</w:t>
      </w:r>
    </w:p>
    <w:p>
      <w:pPr>
        <w:pStyle w:val="ListNumber"/>
        <w:spacing w:after="120"/>
      </w:pPr>
      <w:r>
        <w:t>Myeni L. (2023) 'Assessing the adoption of improved seeds as a coping strategy to climate variability under smallholder farming conditions in South Africa'. South African Journal of Science. https://doi.org/10.17159/sajs.2023/15001</w:t>
      </w:r>
    </w:p>
    <w:p>
      <w:pPr>
        <w:pStyle w:val="ListNumber"/>
        <w:spacing w:after="120"/>
      </w:pPr>
      <w:r>
        <w:t>Farahmand S. (2023) 'Climate change impacts on Mediterranean fisheries: A sensitivity and vulnerability analysis for main commercial species'. Ecological Economics. https://doi.org/10.1016/j.ecolecon.2023.107889</w:t>
      </w:r>
    </w:p>
    <w:p>
      <w:pPr>
        <w:pStyle w:val="ListNumber"/>
        <w:spacing w:after="120"/>
      </w:pPr>
      <w:r>
        <w:t>Sikiru A.B. (2023) 'Draught Animal Power for Climate-Smart Farming in Semi-Arid and Arid Nigeria: Challenges and Opportunities'. Annals of Arid Zone. https://doi.org/10.59512/aaz.2023.62.3.2</w:t>
      </w:r>
    </w:p>
    <w:p>
      <w:pPr>
        <w:pStyle w:val="ListNumber"/>
        <w:spacing w:after="120"/>
      </w:pPr>
      <w:r>
        <w:t>Jerin T. (2023) 'Climate change-triggered vulnerability assessment of the flood-prone communities in Bangladesh: A gender perspective'. International Journal of Disaster Risk Reduction. https://doi.org/10.1016/j.ijdrr.2023.103851</w:t>
      </w:r>
    </w:p>
    <w:p>
      <w:pPr>
        <w:pStyle w:val="ListNumber"/>
        <w:spacing w:after="120"/>
      </w:pPr>
      <w:r>
        <w:t>Amare M. (2023) 'Climate change, income sources, crop mix, and input use decisions: Evidence from Nigeria'. Ecological Economics. https://doi.org/10.1016/j.ecolecon.2023.107892</w:t>
      </w:r>
    </w:p>
    <w:p>
      <w:pPr>
        <w:pStyle w:val="ListNumber"/>
        <w:spacing w:after="120"/>
      </w:pPr>
      <w:r>
        <w:t>Nguru W. (2023) 'Spatial estimation of flood residual water cultivation (FRWC) potential for food security in Sédhiou and Tambacounda regions of Sénégal'. Agricultural Water Management. https://doi.org/10.1016/j.agwat.2023.108445</w:t>
      </w:r>
    </w:p>
    <w:p>
      <w:pPr>
        <w:pStyle w:val="ListNumber"/>
        <w:spacing w:after="120"/>
      </w:pPr>
      <w:r>
        <w:t>Rusere F. (2023) 'Nexus between summer climate variability and household food security in rural Mpumalanga Province, South Africa'. Environmental Development. https://doi.org/10.1016/j.envdev.2023.100892</w:t>
      </w:r>
    </w:p>
    <w:p>
      <w:pPr>
        <w:pStyle w:val="ListNumber"/>
        <w:spacing w:after="120"/>
      </w:pPr>
      <w:r>
        <w:t>Tilahun G. (2023) 'Analyzing the Impact of Climate-Smart Agriculture on Household Welfare in Subsistence Mixed Farming System: Evidence from Geshy Watershed, Southwest Ethiopia'. Global Social Welfare. https://doi.org/10.1007/s40609-023-00279-6</w:t>
      </w:r>
    </w:p>
    <w:p>
      <w:pPr>
        <w:pStyle w:val="ListNumber"/>
        <w:spacing w:after="120"/>
      </w:pPr>
      <w:r>
        <w:t>Obossou E.A.R. (2023) 'Gender dimensions in the adoption of climate-smart agriculture technologies in response to climate change extremes in Benin'. Regional Environmental Change. https://doi.org/10.1007/s10113-023-02085-4</w:t>
      </w:r>
    </w:p>
    <w:p>
      <w:pPr>
        <w:pStyle w:val="ListNumber"/>
        <w:spacing w:after="120"/>
      </w:pPr>
      <w:r>
        <w:t>Appelt J.L. (2023) 'Climate change impacts on tree crop suitability in Southeast Asia'. Regional Environmental Change. https://doi.org/10.1007/s10113-023-02111-5</w:t>
      </w:r>
    </w:p>
    <w:p>
      <w:pPr>
        <w:pStyle w:val="ListNumber"/>
        <w:spacing w:after="120"/>
      </w:pPr>
      <w:r>
        <w:t>Chidzalo P. (2023) 'Pricing weather derivatives under a tri-variate stochastic model'. Scientific African. https://doi.org/10.1016/j.sciaf.2023.e01768</w:t>
      </w:r>
    </w:p>
    <w:p>
      <w:pPr>
        <w:pStyle w:val="ListNumber"/>
        <w:spacing w:after="120"/>
      </w:pPr>
      <w:r>
        <w:t>Cholo M. (2023) 'Determinants of adoption and intensity of improved haricot bean (Phaseolus vulgaris L.) varieties: A Socio-agronomic study from southern Ethiopia'. Journal of Agriculture and Food Research. https://doi.org/10.1016/j.jafr.2023.100656</w:t>
      </w:r>
    </w:p>
    <w:p>
      <w:pPr>
        <w:pStyle w:val="ListNumber"/>
        <w:spacing w:after="120"/>
      </w:pPr>
      <w:r>
        <w:t>Bhatt S.S. (2023) 'Image processing in agriculture: A tool for smart farmers'. Aip Conference Proceedings. https://doi.org/10.1063/5.0160709</w:t>
      </w:r>
    </w:p>
    <w:p>
      <w:pPr>
        <w:pStyle w:val="ListNumber"/>
        <w:spacing w:after="120"/>
      </w:pPr>
      <w:r>
        <w:t>Verdugo G. (2023) 'Family Farming as a Contribution to Food Sovereignty, Case Guarainag Parish'. Agriculture Switzerland. https://doi.org/10.3390/agriculture13091827</w:t>
      </w:r>
    </w:p>
    <w:p>
      <w:pPr>
        <w:pStyle w:val="ListNumber"/>
        <w:spacing w:after="120"/>
      </w:pPr>
      <w:r>
        <w:t>Vu B.T. (2023) 'The acacia plantation boom in Thừa Thiên Huế Province, Central Vietnam: A survey of tree farmers’ shifting livelihoods, environmental perceptions, and occupational perspectives'. Trees Forests and People. https://doi.org/10.1016/j.tfp.2023.100405</w:t>
      </w:r>
    </w:p>
    <w:p>
      <w:pPr>
        <w:pStyle w:val="ListNumber"/>
        <w:spacing w:after="120"/>
      </w:pPr>
      <w:r>
        <w:t>(2023) 'Erratum regarding previously published articles (Regional Sustainability (2021) 2(3) (224–238), (S2666660X21000360), (10.1016/j.regsus.2021.11.003))'. Regional Sustainability. https://doi.org/10.1016/j.regsus.2023.06.001</w:t>
      </w:r>
    </w:p>
    <w:p>
      <w:pPr>
        <w:pStyle w:val="ListNumber"/>
        <w:spacing w:after="120"/>
      </w:pPr>
      <w:r>
        <w:t>Wang Z. (2023) 'Consistency between the subjective and objective flood risk and willingness to purchase natural disaster insurance among farmers: Evidence from rural areas in Southwest China'. Environmental Impact Assessment Review. https://doi.org/10.1016/j.eiar.2023.107201</w:t>
      </w:r>
    </w:p>
    <w:p>
      <w:pPr>
        <w:pStyle w:val="ListNumber"/>
        <w:spacing w:after="120"/>
      </w:pPr>
      <w:r>
        <w:t>Kubiak-Hardiman P. (2023) 'Identifying Gaps and Challenges in Global Pesticide Legislation that Impact the Protection of Consumer Health: Rice as a Case Study'. Exposure and Health. https://doi.org/10.1007/s12403-022-00508-x</w:t>
      </w:r>
    </w:p>
    <w:p>
      <w:pPr>
        <w:pStyle w:val="ListNumber"/>
        <w:spacing w:after="120"/>
      </w:pPr>
      <w:r>
        <w:t>Papakonstantinou G.I. (2023) 'Animal Health and Productivity of Organic Greek Pig Farms: The Current Situation and Prospects for Sustainability'. Animals. https://doi.org/10.3390/ani13182834</w:t>
      </w:r>
    </w:p>
    <w:p>
      <w:pPr>
        <w:pStyle w:val="ListNumber"/>
        <w:spacing w:after="120"/>
      </w:pPr>
      <w:r>
        <w:t>Phromsin C. (2023) 'Preparing Urban Agriculture as a Tool for Food Security in a Municipality: A Case Study of the Huay Lan Subdistrict Municipality, Dok Khamtai District, Phayao Province, Thailand'. Sustainability Switzerland. https://doi.org/10.3390/su151712681</w:t>
      </w:r>
    </w:p>
    <w:p>
      <w:pPr>
        <w:pStyle w:val="ListNumber"/>
        <w:spacing w:after="120"/>
      </w:pPr>
      <w:r>
        <w:t>Balaji E. (2023) 'Evaluation of different weed management practices on production and energy analysis of maize (Zea mays L.)'. Crop Research. https://doi.org/10.31830/2454-1761.2023.cr-927</w:t>
      </w:r>
    </w:p>
    <w:p>
      <w:pPr>
        <w:pStyle w:val="ListNumber"/>
        <w:spacing w:after="120"/>
      </w:pPr>
      <w:r>
        <w:t>Masud M.M.A. (2023) 'Application of Sustainability Index of Tidal River Management (SITRM) in the Lower Ganges–Brahmaputra–Meghna Delta'. Water Switzerland. https://doi.org/10.3390/w15173159</w:t>
      </w:r>
    </w:p>
    <w:p>
      <w:pPr>
        <w:pStyle w:val="ListNumber"/>
        <w:spacing w:after="120"/>
      </w:pPr>
      <w:r>
        <w:t>Ramachandra T.V. (2023) 'Ecohydrological Footprint and Climate Trends in Lotic Ecosystems of Central Western Ghats'. Water Switzerland. https://doi.org/10.3390/w15183169</w:t>
      </w:r>
    </w:p>
    <w:p>
      <w:pPr>
        <w:pStyle w:val="ListNumber"/>
        <w:spacing w:after="120"/>
      </w:pPr>
      <w:r>
        <w:t>Raei M. (2023) 'An Uncertainty-Based Random Boundary Interval Multi-Stage Stochastic Programming for Water Resources Planning'. Water Resources Management. https://doi.org/10.1007/s11269-023-03557-2</w:t>
      </w:r>
    </w:p>
    <w:p>
      <w:pPr>
        <w:pStyle w:val="ListNumber"/>
        <w:spacing w:after="120"/>
      </w:pPr>
      <w:r>
        <w:t>Xiong K. (2023) 'Research Progress on Grassland Eco-Assets and Eco-Products and Its Implications for the Enhancement of Ecosystem Service Function of Karst Desertification Control'. Agronomy. https://doi.org/10.3390/agronomy13092394</w:t>
      </w:r>
    </w:p>
    <w:p>
      <w:pPr>
        <w:pStyle w:val="ListNumber"/>
        <w:spacing w:after="120"/>
      </w:pPr>
      <w:r>
        <w:t>Xu W.B. (2023) 'Impacts of Land Use and Climate Change on Ecosystem Services in Agro-pastoral Ecotone'. Huanjing Kexue Environmental Science. https://doi.org/10.13227/j.hjkx.202210002</w:t>
      </w:r>
    </w:p>
    <w:p>
      <w:pPr>
        <w:pStyle w:val="ListNumber"/>
        <w:spacing w:after="120"/>
      </w:pPr>
      <w:r>
        <w:t>Boutagayout A. (2023) 'Agroecology as Agricultural Practices for Sustainable Management in North African Countries'. International Journal of Plant Production. https://doi.org/10.1007/s42106-023-00251-6</w:t>
      </w:r>
    </w:p>
    <w:p>
      <w:pPr>
        <w:pStyle w:val="ListNumber"/>
        <w:spacing w:after="120"/>
      </w:pPr>
      <w:r>
        <w:t>Naderi Mahdei K. (2023) 'Environmental impact assessment and efficiency of cotton: the case of Northeast Iran'. Environment Development and Sustainability. https://doi.org/10.1007/s10668-022-02490-5</w:t>
      </w:r>
    </w:p>
    <w:p>
      <w:pPr>
        <w:pStyle w:val="ListNumber"/>
        <w:spacing w:after="120"/>
      </w:pPr>
      <w:r>
        <w:t>Carrillo-Hernández S. (2023) 'MIXED SMALL GRAIN CEREAL SILAGES IN THE FEEDING OF DAIRY COWS IN SMALL SCALE DAIRY SYSTEMS †'. Tropical and Subtropical Agroecosystems. https://doi.org/10.56369/tsaes.4837</w:t>
      </w:r>
    </w:p>
    <w:p>
      <w:pPr>
        <w:pStyle w:val="ListNumber"/>
        <w:spacing w:after="120"/>
      </w:pPr>
      <w:r>
        <w:t>Pelage L. (2023) 'Fishers’ perceptions of global change to inform coastal planning in a data-poor socio-ecological system'. Marine Policy. https://doi.org/10.1016/j.marpol.2023.105784</w:t>
      </w:r>
    </w:p>
    <w:p>
      <w:pPr>
        <w:pStyle w:val="ListNumber"/>
        <w:spacing w:after="120"/>
      </w:pPr>
      <w:r>
        <w:t>Alvar-Beltrán J. (2023) 'Using AquaCrop as a decision-support tool for improved irrigation management in the Sahel region'. Agricultural Water Management. https://doi.org/10.1016/j.agwat.2023.108430</w:t>
      </w:r>
    </w:p>
    <w:p>
      <w:pPr>
        <w:pStyle w:val="ListNumber"/>
        <w:spacing w:after="120"/>
      </w:pPr>
      <w:r>
        <w:t>Robles-Chávez J.E. (2023) 'Impacts of hydro-meteorological phenomena and disaster policies on the Mexican agricultural sector'. World Development Perspectives. https://doi.org/10.1016/j.wdp.2023.100521</w:t>
      </w:r>
    </w:p>
    <w:p>
      <w:pPr>
        <w:pStyle w:val="ListNumber"/>
        <w:spacing w:after="120"/>
      </w:pPr>
      <w:r>
        <w:t>Lemes D.L. (2023) 'Estimation of Electrical Energy Consumption in Irrigated Rice Crops in Southern Brazil'. Energies. https://doi.org/10.3390/en16186742</w:t>
      </w:r>
    </w:p>
    <w:p>
      <w:pPr>
        <w:pStyle w:val="ListNumber"/>
        <w:spacing w:after="120"/>
      </w:pPr>
      <w:r>
        <w:t>Natarajan A. (2023) 'Economic and livelihood impacts of the decline in Indian oil sardine landings in Kerala state, India'. Regional Studies in Marine Science. https://doi.org/10.1016/j.rsma.2023.102963</w:t>
      </w:r>
    </w:p>
    <w:p>
      <w:pPr>
        <w:pStyle w:val="ListNumber"/>
        <w:spacing w:after="120"/>
      </w:pPr>
      <w:r>
        <w:t>Liontakis A. (2023) 'An Economic View on the Effects of Invasive Rabbitfishes Based on Fishers’ Perspectives: The Case of the Parrotfish Métier in the South Ionian Sea'. Fishes. https://doi.org/10.3390/fishes8090447</w:t>
      </w:r>
    </w:p>
    <w:p>
      <w:pPr>
        <w:pStyle w:val="ListNumber"/>
        <w:spacing w:after="120"/>
      </w:pPr>
      <w:r>
        <w:t>Tesfuhuney W. (2023) 'In-Field Rainwater Harvesting Tillage in Semi-Arid Ecosystems: I Maize–Bean Intercrop Performance and Productivity'. Plants. https://doi.org/10.3390/plants12173027</w:t>
      </w:r>
    </w:p>
    <w:p>
      <w:pPr>
        <w:pStyle w:val="ListNumber"/>
        <w:spacing w:after="120"/>
      </w:pPr>
      <w:r>
        <w:t>Ramenzoni V.C. (2023) 'When the Sugar Runs Out: Transitioning Agricultural Systems and Their Effect on Dietary Diversity in Yaguajay, Central Cuba'. Sustainability Switzerland. https://doi.org/10.3390/su151713073</w:t>
      </w:r>
    </w:p>
    <w:p>
      <w:pPr>
        <w:pStyle w:val="ListNumber"/>
        <w:spacing w:after="120"/>
      </w:pPr>
      <w:r>
        <w:t>Mu L. (2023) 'Assessing the Impact of Different Agricultural Irrigation Charging Methods on Sustainable Agricultural Production'. Sustainability Switzerland. https://doi.org/10.3390/su151813622</w:t>
      </w:r>
    </w:p>
    <w:p>
      <w:pPr>
        <w:pStyle w:val="ListNumber"/>
        <w:spacing w:after="120"/>
      </w:pPr>
      <w:r>
        <w:t>Ben-Hasan A. (2023) 'Arabian/Persian Gulf artisanal fisheries: magnitude, threats, and opportunities'. Reviews in Fish Biology and Fisheries. https://doi.org/10.1007/s11160-022-09737-4</w:t>
      </w:r>
    </w:p>
    <w:p>
      <w:pPr>
        <w:pStyle w:val="ListNumber"/>
        <w:spacing w:after="120"/>
      </w:pPr>
      <w:r>
        <w:t>Ciucu-Durnoi A.N. (2023) 'Envisioning Romania’s Path to Sustainable Development: A Prognostic Approach'. Sustainability Switzerland. https://doi.org/10.3390/su151712671</w:t>
      </w:r>
    </w:p>
    <w:p>
      <w:pPr>
        <w:pStyle w:val="ListNumber"/>
        <w:spacing w:after="120"/>
      </w:pPr>
      <w:r>
        <w:t>Kahumba A. (2023) 'Pastoralists’ indigenous knowledge and perceptions of rangeland degradation in three communal rangelands of central northern Namibia'. Journal of Arid Environments. https://doi.org/10.1016/j.jaridenv.2023.105009</w:t>
      </w:r>
    </w:p>
    <w:p>
      <w:pPr>
        <w:pStyle w:val="ListNumber"/>
        <w:spacing w:after="120"/>
      </w:pPr>
      <w:r>
        <w:t>Kreuze J.F. (2023) 'New Technologies Provide Innovative Opportunities to Enhance Understanding of Major Virus Diseases Threatening Global Food Security'. Phytopathology. https://doi.org/10.1094/phyto-12-22-0457-v</w:t>
      </w:r>
    </w:p>
    <w:p>
      <w:pPr>
        <w:pStyle w:val="ListNumber"/>
        <w:spacing w:after="120"/>
      </w:pPr>
      <w:r>
        <w:t>Anyomi W.E. (2023) 'Elucidation of the Genetic Diversity within Some In Situ Shea Germplasm in Ghana'. Agronomy. https://doi.org/10.3390/agronomy13092256</w:t>
      </w:r>
    </w:p>
    <w:p>
      <w:pPr>
        <w:pStyle w:val="ListNumber"/>
        <w:spacing w:after="120"/>
      </w:pPr>
      <w:r>
        <w:t>Jia J. (2023) 'China's CO2 emissions: A systematical decomposition concurrently from multi-sectors and multi-stages since 1980 by an extended logarithmic mean divisia index'. Energy Strategy Reviews. https://doi.org/10.1016/j.esr.2023.101141</w:t>
      </w:r>
    </w:p>
    <w:p>
      <w:pPr>
        <w:pStyle w:val="ListNumber"/>
        <w:spacing w:after="120"/>
      </w:pPr>
      <w:r>
        <w:t>Boyd C.M. (2023) 'Rainfall, mothers’ time use, and child nutrition: evidence from rural Uganda'. Population and Environment. https://doi.org/10.1007/s11111-023-00428-1</w:t>
      </w:r>
    </w:p>
    <w:p>
      <w:pPr>
        <w:pStyle w:val="ListNumber"/>
        <w:spacing w:after="120"/>
      </w:pPr>
      <w:r>
        <w:t>Mikhaylov D. (2023) 'Unleashing the potential of UAVs in agriculture: ASEAN and Thailand’s rice production industry improvements: Review article'. International Journal of Agricultural Technology.</w:t>
      </w:r>
    </w:p>
    <w:p>
      <w:pPr>
        <w:pStyle w:val="ListNumber"/>
        <w:spacing w:after="120"/>
      </w:pPr>
      <w:r>
        <w:t>Nair N.V. (2023) 'Exploring Water Quality as a Determinant of Small-Scale Fisheries Vulnerability'. Sustainability Switzerland. https://doi.org/10.3390/su151713238</w:t>
      </w:r>
    </w:p>
    <w:p>
      <w:pPr>
        <w:pStyle w:val="ListNumber"/>
        <w:spacing w:after="120"/>
      </w:pPr>
      <w:r>
        <w:t>Ningsih N.S. (2023) 'Wave climate characteristics and effects of tropical cyclones on high wave occurrences in Indonesian waters: Strengthening sea transportation safety management'. Ocean and Coastal Management. https://doi.org/10.1016/j.ocecoaman.2023.106738</w:t>
      </w:r>
    </w:p>
    <w:p>
      <w:pPr>
        <w:pStyle w:val="ListNumber"/>
        <w:spacing w:after="120"/>
      </w:pPr>
      <w:r>
        <w:t>Rabuffetti A.P. (2023) 'Fishers’ knowledge on a large floodplain river in South America. Contributions for sustainable management of inland fisheries'. Reviews in Fish Biology and Fisheries. https://doi.org/10.1007/s11160-022-09722-x</w:t>
      </w:r>
    </w:p>
    <w:p>
      <w:pPr>
        <w:pStyle w:val="ListNumber"/>
        <w:spacing w:after="120"/>
      </w:pPr>
      <w:r>
        <w:t>Chhuoy S. (2023) 'Declines in the Mekong’s Megadiverse Larval Fish Assemblages: Implications for Sustainable Development'. Sustainability Switzerland. https://doi.org/10.3390/su151813535</w:t>
      </w:r>
    </w:p>
    <w:p>
      <w:pPr>
        <w:pStyle w:val="ListNumber"/>
        <w:spacing w:after="120"/>
      </w:pPr>
      <w:r>
        <w:t>Jehouani R. (2023) 'Female Farm Workers in Morocco: Between Laborious Working Conditions and Environmental Challenges'. E3s Web of Conferences. https://doi.org/10.1051/e3sconf/202341201037</w:t>
      </w:r>
    </w:p>
    <w:p>
      <w:pPr>
        <w:pStyle w:val="ListNumber"/>
        <w:spacing w:after="120"/>
      </w:pPr>
      <w:r>
        <w:t>Li L. (2023) 'How do livelihood capital affect farmers' energy-saving behaviors: Evidence from China'. Journal of Cleaner Production. https://doi.org/10.1016/j.jclepro.2023.137769</w:t>
      </w:r>
    </w:p>
    <w:p>
      <w:pPr>
        <w:pStyle w:val="ListNumber"/>
        <w:spacing w:after="120"/>
      </w:pPr>
      <w:r>
        <w:t>Pandey D. (2023) 'Assessing the costs of ozone pollution in India for wheat producers, consumers, and government food welfare policies'. Proceedings of the National Academy of Sciences of the United States of America. https://doi.org/10.1073/pnas.2207081120</w:t>
      </w:r>
    </w:p>
    <w:p>
      <w:pPr>
        <w:pStyle w:val="ListNumber"/>
        <w:spacing w:after="120"/>
      </w:pPr>
      <w:r>
        <w:t>Singh A.K. (2023) 'Organic farming for adaptation and mitigating impact of climate change for ensuring rural livelihood security'. Organic Crop Production Management Focus on India with Global Implications.</w:t>
      </w:r>
    </w:p>
    <w:p>
      <w:pPr>
        <w:pStyle w:val="ListNumber"/>
        <w:spacing w:after="120"/>
      </w:pPr>
      <w:r>
        <w:t>He X. (2023) 'Smallholders’ climate change adaptation strategies on the eastern Tibetan Plateau'. Natural Hazards. https://doi.org/10.1007/s11069-023-06022-w</w:t>
      </w:r>
    </w:p>
    <w:p>
      <w:pPr>
        <w:pStyle w:val="ListNumber"/>
        <w:spacing w:after="120"/>
      </w:pPr>
      <w:r>
        <w:t>Liu W. (2023) 'Estimating Livelihood Vulnerability and Its Impact on Adaptation Strategies in the Context of Disaster Avoidance Resettlement in Southern Shaanxi, China'. Agriculture Switzerland. https://doi.org/10.3390/agriculture13081497</w:t>
      </w:r>
    </w:p>
    <w:p>
      <w:pPr>
        <w:pStyle w:val="ListNumber"/>
        <w:spacing w:after="120"/>
      </w:pPr>
      <w:r>
        <w:t>Terefe M.K. (2023) 'Impact of Policy Change on Technical Efficiency: Evidence from Small Scale Food Crop Farmers in Kellem Wollega, Ethiopia'. Agricultural Science Digest. https://doi.org/10.18805/ag.df-389</w:t>
      </w:r>
    </w:p>
    <w:p>
      <w:pPr>
        <w:pStyle w:val="ListNumber"/>
        <w:spacing w:after="120"/>
      </w:pPr>
      <w:r>
        <w:t>Rosas F. (2023) 'Quantifying the value to the farmer from adopting climate risk-reducing technologies'. Mitigation and Adaptation Strategies for Global Change. https://doi.org/10.1007/s11027-023-10068-3</w:t>
      </w:r>
    </w:p>
    <w:p>
      <w:pPr>
        <w:pStyle w:val="ListNumber"/>
        <w:spacing w:after="120"/>
      </w:pPr>
      <w:r>
        <w:t>Pechan P.M. (2023) 'Reducing vulnerability of fruit orchards to climate change'. Agricultural Systems. https://doi.org/10.1016/j.agsy.2023.103713</w:t>
      </w:r>
    </w:p>
    <w:p>
      <w:pPr>
        <w:pStyle w:val="ListNumber"/>
        <w:spacing w:after="120"/>
      </w:pPr>
      <w:r>
        <w:t>Dittmer K.M. (2023) 'Agroecology Can Promote Climate Change Adaptation Outcomes Without Compromising Yield In Smallholder Systems'. Environmental Management. https://doi.org/10.1007/s00267-023-01816-x</w:t>
      </w:r>
    </w:p>
    <w:p>
      <w:pPr>
        <w:pStyle w:val="ListNumber"/>
        <w:spacing w:after="120"/>
      </w:pPr>
      <w:r>
        <w:t>Khan N. (2023) 'Rural Farmers’ Perceptions for the Impacts of Climate Change and Adaptation Policies on Wheat Productivity: Insights from a Recent Study in Balochistan, Pakistan'. Atmosphere. https://doi.org/10.3390/atmos14081278</w:t>
      </w:r>
    </w:p>
    <w:p>
      <w:pPr>
        <w:pStyle w:val="ListNumber"/>
        <w:spacing w:after="120"/>
      </w:pPr>
      <w:r>
        <w:t>Núñez A.P.B. (2023) 'Diverse farmer livelihoods increase resilience to climate variability in southern Colombia'. Land Use Policy. https://doi.org/10.1016/j.landusepol.2023.106731</w:t>
      </w:r>
    </w:p>
    <w:p>
      <w:pPr>
        <w:pStyle w:val="ListNumber"/>
        <w:spacing w:after="120"/>
      </w:pPr>
      <w:r>
        <w:t>Demem M.S. (2023) 'Impact and adaptation of climate variability and change on small-holders and agriculture in Ethiopia: A review'. Heliyon. https://doi.org/10.1016/j.heliyon.2023.e18972</w:t>
      </w:r>
    </w:p>
    <w:p>
      <w:pPr>
        <w:pStyle w:val="ListNumber"/>
        <w:spacing w:after="120"/>
      </w:pPr>
      <w:r>
        <w:t>Taylor J.E. (2023) 'Climate change adaptation trends among Indigenous peoples: a systematic review of the empirical research focus over the last 2 decades'. Mitigation and Adaptation Strategies for Global Change. https://doi.org/10.1007/s11027-023-10063-8</w:t>
      </w:r>
    </w:p>
    <w:p>
      <w:pPr>
        <w:pStyle w:val="ListNumber"/>
        <w:spacing w:after="120"/>
      </w:pPr>
      <w:r>
        <w:t>Molla E. (2023) 'Determinants of farmers’ adaptation strategies to climate change impacts in northwestern Ethiopia'. Heliyon. https://doi.org/10.1016/j.heliyon.2023.e18514</w:t>
      </w:r>
    </w:p>
    <w:p>
      <w:pPr>
        <w:pStyle w:val="ListNumber"/>
        <w:spacing w:after="120"/>
      </w:pPr>
      <w:r>
        <w:t>Bitana E.B. (2023) 'Vulnerability and Responses of Rural Households to Climate Variability: Agro-Climatic-Based Evidence from Southern Ethiopia'. Sustainability and Climate Change. https://doi.org/10.1089/scc.2023.0053</w:t>
      </w:r>
    </w:p>
    <w:p>
      <w:pPr>
        <w:pStyle w:val="ListNumber"/>
        <w:spacing w:after="120"/>
      </w:pPr>
      <w:r>
        <w:t>Paul S. (2023) 'A comparison between climate change perceptions and meteorological observations to improve the understanding of adaptation decisions in shifting cultivation'. Theoretical and Applied Climatology. https://doi.org/10.1007/s00704-023-04521-1</w:t>
      </w:r>
    </w:p>
    <w:p>
      <w:pPr>
        <w:pStyle w:val="ListNumber"/>
        <w:spacing w:after="120"/>
      </w:pPr>
      <w:r>
        <w:t>Islam M.M. (2023) 'Farmers’ Understanding about Impact of Climate Change on Cropping Systems and Nutrition: A study on Dingaputa Haor of Netrakona District in Bangladesh'. Sustainability Switzerland. https://doi.org/10.3390/su151612378</w:t>
      </w:r>
    </w:p>
    <w:p>
      <w:pPr>
        <w:pStyle w:val="ListNumber"/>
        <w:spacing w:after="120"/>
      </w:pPr>
      <w:r>
        <w:t>Morel K. (2023) 'Adaptation of organic vegetable farmers to climate change: An exploratory study in the Paris region'. Agricultural Systems. https://doi.org/10.1016/j.agsy.2023.103703</w:t>
      </w:r>
    </w:p>
    <w:p>
      <w:pPr>
        <w:pStyle w:val="ListNumber"/>
        <w:spacing w:after="120"/>
      </w:pPr>
      <w:r>
        <w:t>Ibraimova A. (2023) 'Assessing the Livelihood Vulnerability of Herders to Changing Climate in Chui Oblast, Kyrgyz Republic'. Land. https://doi.org/10.3390/land12081520</w:t>
      </w:r>
    </w:p>
    <w:p>
      <w:pPr>
        <w:pStyle w:val="ListNumber"/>
        <w:spacing w:after="120"/>
      </w:pPr>
      <w:r>
        <w:t>Zappalà G. (2023) 'Drought Exposure and Accuracy: Motivated Reasoning in Climate Change Beliefs'. Environmental and Resource Economics. https://doi.org/10.1007/s10640-023-00779-1</w:t>
      </w:r>
    </w:p>
    <w:p>
      <w:pPr>
        <w:pStyle w:val="ListNumber"/>
        <w:spacing w:after="120"/>
      </w:pPr>
      <w:r>
        <w:t>Antwi K. (2023) 'Intra-gendered perceptions and adoption of climate-smart agriculture: Evidence from smallholder farmers in the Upper East Region of Ghana'. Environmental Challenges. https://doi.org/10.1016/j.envc.2023.100736</w:t>
      </w:r>
    </w:p>
    <w:p>
      <w:pPr>
        <w:pStyle w:val="ListNumber"/>
        <w:spacing w:after="120"/>
      </w:pPr>
      <w:r>
        <w:t>Dawid Mume I. (2023) 'Impact of small-scale irrigation on the livelihood and resilience of smallholder farmers against climate change stresses: Evidence from Kersa district, eastern Oromia, Ethiopia'. Heliyon. https://doi.org/10.1016/j.heliyon.2023.e18976</w:t>
      </w:r>
    </w:p>
    <w:p>
      <w:pPr>
        <w:pStyle w:val="ListNumber"/>
        <w:spacing w:after="120"/>
      </w:pPr>
      <w:r>
        <w:t>Moritz L. (2023) 'The role of peer imitation in agricultural index insurance adoption: Findings from lab-in-the-field experiments in Kyrgyzstan'. Review of Development Economics. https://doi.org/10.1111/rode.12992</w:t>
      </w:r>
    </w:p>
    <w:p>
      <w:pPr>
        <w:pStyle w:val="ListNumber"/>
        <w:spacing w:after="120"/>
      </w:pPr>
      <w:r>
        <w:t>Kochoni B.I. (2023) 'Contribution of mangroves ecosystems to coastal communities' resilience towards climate change: a case study in southern Cote d'Ivoire'. Geojournal. https://doi.org/10.1007/s10708-023-10845-2</w:t>
      </w:r>
    </w:p>
    <w:p>
      <w:pPr>
        <w:pStyle w:val="ListNumber"/>
        <w:spacing w:after="120"/>
      </w:pPr>
      <w:r>
        <w:t>Li H. (2023) 'Evaluation and formation mechanism of rural social vulnerability under natural hazard: A case study of the eastern Qinghai-Tibetan Plateau, China'. Habitat International. https://doi.org/10.1016/j.habitatint.2023.102871</w:t>
      </w:r>
    </w:p>
    <w:p>
      <w:pPr>
        <w:pStyle w:val="ListNumber"/>
        <w:spacing w:after="120"/>
      </w:pPr>
      <w:r>
        <w:t>Shahpari G. (2023) 'Implications for the Iranian economy from climate change effects on agriculture—a static computable general equilibrium approach'. Theoretical and Applied Climatology. https://doi.org/10.1007/s00704-023-04506-0</w:t>
      </w:r>
    </w:p>
    <w:p>
      <w:pPr>
        <w:pStyle w:val="ListNumber"/>
        <w:spacing w:after="120"/>
      </w:pPr>
      <w:r>
        <w:t>Ren L. (2023) 'Adoption and shift of water-saving strategies to policy shock: based on social-ecological system analysis'. Water Resources Management. https://doi.org/10.1007/s11269-023-03537-6</w:t>
      </w:r>
    </w:p>
    <w:p>
      <w:pPr>
        <w:pStyle w:val="ListNumber"/>
        <w:spacing w:after="120"/>
      </w:pPr>
      <w:r>
        <w:t>Pinto M.C. (2023) 'Proteomic Analysis of Maize Cultivars Tolerant to Drought Stress'. Agronomy. https://doi.org/10.3390/agronomy13082186</w:t>
      </w:r>
    </w:p>
    <w:p>
      <w:pPr>
        <w:pStyle w:val="ListNumber"/>
        <w:spacing w:after="120"/>
      </w:pPr>
      <w:r>
        <w:t>Hou W. (2023) 'Adaptability of Maize Farmers to Drought and the Selection of Irrigation Period—A Survey of Irrigation Behavior of Farmers in the Three Provinces of Huang-Huai-Hai, China'. Sustainability Switzerland. https://doi.org/10.3390/su151511759</w:t>
      </w:r>
    </w:p>
    <w:p>
      <w:pPr>
        <w:pStyle w:val="ListNumber"/>
        <w:spacing w:after="120"/>
      </w:pPr>
      <w:r>
        <w:t>Osei-Amponsah C. (2023) 'The place of social transformation analysis in vulnerability assessment for climate adaptation planning in Upper West Region, Ghana: A review synthesis'. Climate Resilience and Sustainability. https://doi.org/10.1002/cli2.51</w:t>
      </w:r>
    </w:p>
    <w:p>
      <w:pPr>
        <w:pStyle w:val="ListNumber"/>
        <w:spacing w:after="120"/>
      </w:pPr>
      <w:r>
        <w:t>Ha H.D. (2023) 'Towards Inclusive Resilience: Understanding the Intersectionality of Gender, Ethnicity, and Livelihoods in Climate-prone Upland Areas of Central Vietnam'. Environment and Ecology Research. https://doi.org/10.13189/eer.2023.110410</w:t>
      </w:r>
    </w:p>
    <w:p>
      <w:pPr>
        <w:pStyle w:val="ListNumber"/>
        <w:spacing w:after="120"/>
      </w:pPr>
      <w:r>
        <w:t>Dou Y. (2023) 'The Role of Agroforestry in Poverty Alleviation: A Case Study from Nujiang Prefecture, Southwestern China'. Sustainability Switzerland. https://doi.org/10.3390/su151512090</w:t>
      </w:r>
    </w:p>
    <w:p>
      <w:pPr>
        <w:pStyle w:val="ListNumber"/>
        <w:spacing w:after="120"/>
      </w:pPr>
      <w:r>
        <w:t>Gouveia C.M. (2023) 'Revisiting Climate-Related Agricultural Losses across South America and Their Future Perspectives'. Atmosphere. https://doi.org/10.3390/atmos14081303</w:t>
      </w:r>
    </w:p>
    <w:p>
      <w:pPr>
        <w:pStyle w:val="ListNumber"/>
        <w:spacing w:after="120"/>
      </w:pPr>
      <w:r>
        <w:t>Von Hagen L. (2023) 'Farmer Attitudes On Climate Change, Farming Practices, and Livelihood Threats, and the Impact to Conservation in the Kasigau Wildlife Corridor, Kenya'. Human Ecology. https://doi.org/10.1007/s10745-023-00426-9</w:t>
      </w:r>
    </w:p>
    <w:p>
      <w:pPr>
        <w:pStyle w:val="ListNumber"/>
        <w:spacing w:after="120"/>
      </w:pPr>
      <w:r>
        <w:t>Wang Q. (2023) 'Do Farmers Demand Innovative Financial Products? A Case Study in Cambodia'. Journal of Risk and Financial Management. https://doi.org/10.3390/jrfm16080353</w:t>
      </w:r>
    </w:p>
    <w:p>
      <w:pPr>
        <w:pStyle w:val="ListNumber"/>
        <w:spacing w:after="120"/>
      </w:pPr>
      <w:r>
        <w:t>Asravor R.K. (2023) 'Risk preferences and management strategies of farmers in Ghana: Does the type of crop grown matter?'. Journal of International Development. https://doi.org/10.1002/jid.3719</w:t>
      </w:r>
    </w:p>
    <w:p>
      <w:pPr>
        <w:pStyle w:val="ListNumber"/>
        <w:spacing w:after="120"/>
      </w:pPr>
      <w:r>
        <w:t>Gumbi N. (2023) 'Towards Sustainable Digital Agriculture for Smallholder Farmers: A Systematic Literature Review'. Sustainability Switzerland. https://doi.org/10.3390/su151612530</w:t>
      </w:r>
    </w:p>
    <w:p>
      <w:pPr>
        <w:pStyle w:val="ListNumber"/>
        <w:spacing w:after="120"/>
      </w:pPr>
      <w:r>
        <w:t>De Groote H. (2023) 'Maize storage losses, climate, and climate change in Zambia'. Food Security. https://doi.org/10.1007/s12571-023-01347-7</w:t>
      </w:r>
    </w:p>
    <w:p>
      <w:pPr>
        <w:pStyle w:val="ListNumber"/>
        <w:spacing w:after="120"/>
      </w:pPr>
      <w:r>
        <w:t>Olutumise A.I. (2023) 'Impact of relaxing flood policy interventions on fish production: lessons from earthen pond-based farmers in Southwest Nigeria'. Aquaculture International. https://doi.org/10.1007/s10499-023-01062-2</w:t>
      </w:r>
    </w:p>
    <w:p>
      <w:pPr>
        <w:pStyle w:val="ListNumber"/>
        <w:spacing w:after="120"/>
      </w:pPr>
      <w:r>
        <w:t>Herazo S. (2023) 'Coevolution of Flood Dynamics and Economical Production in Tropical Wetlands: Insights From Bayesian Networks in Ayapel Wetland, Colombia'. Journal of Geophysical Research Biogeosciences. https://doi.org/10.1029/2023jg007416</w:t>
      </w:r>
    </w:p>
    <w:p>
      <w:pPr>
        <w:pStyle w:val="ListNumber"/>
        <w:spacing w:after="120"/>
      </w:pPr>
      <w:r>
        <w:t>Rajeev M. (2023) 'Protecting land and livelihood under climate risks: What hinders crop insurance adoption?'. Land Use Policy. https://doi.org/10.1016/j.landusepol.2023.106711</w:t>
      </w:r>
    </w:p>
    <w:p>
      <w:pPr>
        <w:pStyle w:val="ListNumber"/>
        <w:spacing w:after="120"/>
      </w:pPr>
      <w:r>
        <w:t>Bagambilana F.R. (2023) 'Small-Scale Farmers’ Vulnerability to Biophysical and Socio-Economic Risks in Semi-Arid Lowlands of Mwanga District, Kilimanjaro Region, Tanzania'. Environmental Management. https://doi.org/10.1007/s00267-023-01793-1</w:t>
      </w:r>
    </w:p>
    <w:p>
      <w:pPr>
        <w:pStyle w:val="ListNumber"/>
        <w:spacing w:after="120"/>
      </w:pPr>
      <w:r>
        <w:t>MAO H. (2023) 'Risk preferences and the low-carbon agricultural technology adoption: Evidence from rice production in China'. Journal of Integrative Agriculture. https://doi.org/10.1016/j.jia.2023.07.002</w:t>
      </w:r>
    </w:p>
    <w:p>
      <w:pPr>
        <w:pStyle w:val="ListNumber"/>
        <w:spacing w:after="120"/>
      </w:pPr>
      <w:r>
        <w:t>Tanure T.M.D.P. (2023) 'THE REGIONAL ECONOMIC IMPACTS OF CLIMATE CHANGE ON FAMILY FARMING AND LARGE-SCALE AGRICULTURE IN BRAZIL: A COMPUTABLE GENERAL EQUILIBRIUM APPROACH'. Climate Change Economics. https://doi.org/10.1142/s2010007823500124</w:t>
      </w:r>
    </w:p>
    <w:p>
      <w:pPr>
        <w:pStyle w:val="ListNumber"/>
        <w:spacing w:after="120"/>
      </w:pPr>
      <w:r>
        <w:t>Ramaraj A.P. (2023) 'Delivering context specific, climate informed agro-advisories at scale: A case study of iSAT, an ICT linked platform piloted with rainfed groundnut farmers in a semi-arid environment'. Climate Services. https://doi.org/10.1016/j.cliser.2023.100403</w:t>
      </w:r>
    </w:p>
    <w:p>
      <w:pPr>
        <w:pStyle w:val="ListNumber"/>
        <w:spacing w:after="120"/>
      </w:pPr>
      <w:r>
        <w:t>Usman M. (2023) 'Pathway analysis of food security by employing climate change, water, and agriculture nexus in Pakistan: partial least square structural equation modeling'. Environmental Science and Pollution Research. https://doi.org/10.1007/s11356-023-28547-0</w:t>
      </w:r>
    </w:p>
    <w:p>
      <w:pPr>
        <w:pStyle w:val="ListNumber"/>
        <w:spacing w:after="120"/>
      </w:pPr>
      <w:r>
        <w:t>Tsolakis N. (2023) 'Leveraging Automation and Data-driven Logistics for Sustainable Farming of High-value Crops in Emerging Economies'. Smart Agricultural Technology. https://doi.org/10.1016/j.atech.2022.100139</w:t>
      </w:r>
    </w:p>
    <w:p>
      <w:pPr>
        <w:pStyle w:val="ListNumber"/>
        <w:spacing w:after="120"/>
      </w:pPr>
      <w:r>
        <w:t>Ejaz M.R. (2023) 'An examination of how climate change could affect the future spread of Fusarium spp. around the world, using correlative models to model the changes'. Environmental Technology and Innovation. https://doi.org/10.1016/j.eti.2023.103177</w:t>
      </w:r>
    </w:p>
    <w:p>
      <w:pPr>
        <w:pStyle w:val="ListNumber"/>
        <w:spacing w:after="120"/>
      </w:pPr>
      <w:r>
        <w:t>Khan N. (2023) 'Climate Change Impact on Sustainable Agricultural Growth: Insights from Rural Areas'. Atmosphere. https://doi.org/10.3390/atmos14081194</w:t>
      </w:r>
    </w:p>
    <w:p>
      <w:pPr>
        <w:pStyle w:val="ListNumber"/>
        <w:spacing w:after="120"/>
      </w:pPr>
      <w:r>
        <w:t>Cao T.M. (2023) 'The Impact of Natural Disasters and Pest Infestations on Technical Efficiency in Rice Production: A Study in Vietnam'. Sustainability Switzerland. https://doi.org/10.3390/su151511633</w:t>
      </w:r>
    </w:p>
    <w:p>
      <w:pPr>
        <w:pStyle w:val="ListNumber"/>
        <w:spacing w:after="120"/>
      </w:pPr>
      <w:r>
        <w:t>Li C. (2023) 'Limited environmental and yield benefits of intercropping practices in smallholder fields: Evidence from multi-source data'. Field Crops Research. https://doi.org/10.1016/j.fcr.2023.108974</w:t>
      </w:r>
    </w:p>
    <w:p>
      <w:pPr>
        <w:pStyle w:val="ListNumber"/>
        <w:spacing w:after="120"/>
      </w:pPr>
      <w:r>
        <w:t>Mbambalala L. (2023) 'Fodder Radish as a Potential Alternative Feed Source for Livestock in South Africa'. Agriculture Switzerland. https://doi.org/10.3390/agriculture13081625</w:t>
      </w:r>
    </w:p>
    <w:p>
      <w:pPr>
        <w:pStyle w:val="ListNumber"/>
        <w:spacing w:after="120"/>
      </w:pPr>
      <w:r>
        <w:t>Vengaiah C. (2023) 'A Review on Tomato Leaf Disease Detection using Deep Learning Approaches'. International Journal on Recent and Innovation Trends in Computing and Communication. https://doi.org/10.17762/ijritcc.v11i9s.7479</w:t>
      </w:r>
    </w:p>
    <w:p>
      <w:pPr>
        <w:pStyle w:val="ListNumber"/>
        <w:spacing w:after="120"/>
      </w:pPr>
      <w:r>
        <w:t>Hardy H. (2023) 'The influence of manure-based organic fertilisers on the oviposition behaviour of Anopheles arabiensis'. Acta Tropica. https://doi.org/10.1016/j.actatropica.2023.106954</w:t>
      </w:r>
    </w:p>
    <w:p>
      <w:pPr>
        <w:pStyle w:val="ListNumber"/>
        <w:spacing w:after="120"/>
      </w:pPr>
      <w:r>
        <w:t>Amani K. (2023) 'Weather-Informed Recommendations for Pest and Disease Management in the Cashew Production Zone of Côte d’Ivoire'. Sustainability Switzerland. https://doi.org/10.3390/su151511877</w:t>
      </w:r>
    </w:p>
    <w:p>
      <w:pPr>
        <w:pStyle w:val="ListNumber"/>
        <w:spacing w:after="120"/>
      </w:pPr>
      <w:r>
        <w:t>Odhiambo J.A. (2023) 'Comparing the effect of a multisectoral agricultural intervention on HIV-related health outcomes between widowed and married women'. Social Science and Medicine. https://doi.org/10.1016/j.socscimed.2023.116031</w:t>
      </w:r>
    </w:p>
    <w:p>
      <w:pPr>
        <w:pStyle w:val="ListNumber"/>
        <w:spacing w:after="120"/>
      </w:pPr>
      <w:r>
        <w:t>Ouyang Y. (2023) 'Quantification of Mountainous Hydrological Processes in the Aktash River Watershed of Uzbekistan, Central Asia, over the Past Two Decades'. Hydrology. https://doi.org/10.3390/hydrology10080161</w:t>
      </w:r>
    </w:p>
    <w:p>
      <w:pPr>
        <w:pStyle w:val="ListNumber"/>
        <w:spacing w:after="120"/>
      </w:pPr>
      <w:r>
        <w:t>Brasil A.A. (2023) 'Modeling the Impacts of Soil Management on Avoided Deforestation and REDD+ Payments in the Brazilian Amazon: A Systems Approach'. Sustainability Switzerland. https://doi.org/10.3390/su151512099</w:t>
      </w:r>
    </w:p>
    <w:p>
      <w:pPr>
        <w:pStyle w:val="ListNumber"/>
        <w:spacing w:after="120"/>
      </w:pPr>
      <w:r>
        <w:t>Xue Z. (2023) 'The scenario assessment of ecological protection and development in the Loess Hilly and Gully area based on land use functions and agent￣based modelling'. Shengtai Xuebao. https://doi.org/10.5846/stxb202211273426</w:t>
      </w:r>
    </w:p>
    <w:p>
      <w:pPr>
        <w:pStyle w:val="ListNumber"/>
        <w:spacing w:after="120"/>
      </w:pPr>
      <w:r>
        <w:t>Yang R. (2023) 'Current State and Limiting Factors of Wheat Yield at the Farm Level in Hubei Province'. Agronomy. https://doi.org/10.3390/agronomy13082043</w:t>
      </w:r>
    </w:p>
    <w:p>
      <w:pPr>
        <w:pStyle w:val="ListNumber"/>
        <w:spacing w:after="120"/>
      </w:pPr>
      <w:r>
        <w:t>Silas M.O. (2023) 'Using fishers’ local ecological knowledge for management of small-scale fisheries in data-poor regions: Comparing seasonal interview and field observation records in East Africa'. Fisheries Research. https://doi.org/10.1016/j.fishres.2023.106721</w:t>
      </w:r>
    </w:p>
    <w:p>
      <w:pPr>
        <w:pStyle w:val="ListNumber"/>
        <w:spacing w:after="120"/>
      </w:pPr>
      <w:r>
        <w:t>Ioannou L.G. (2023) 'Migrants from Low-Income Countries have Higher Heat-Health Risk Profiles Compared to Native Workers in Agriculture'. Journal of Immigrant and Minority Health. https://doi.org/10.1007/s10903-023-01493-2</w:t>
      </w:r>
    </w:p>
    <w:p>
      <w:pPr>
        <w:pStyle w:val="ListNumber"/>
        <w:spacing w:after="120"/>
      </w:pPr>
      <w:r>
        <w:t>Sibanda T. (2023) 'Listeria monocytogenes at the food–human interface: A review of risk factors influencing transmission and consumer exposure in Africa'. International Journal of Food Science and Technology. https://doi.org/10.1111/ijfs.16540</w:t>
      </w:r>
    </w:p>
    <w:p>
      <w:pPr>
        <w:pStyle w:val="ListNumber"/>
        <w:spacing w:after="120"/>
      </w:pPr>
      <w:r>
        <w:t>Liu H. (2023) 'Land use outweighs other stressors in declining fish biodiversity in lakes of Eastern China during the 1980s-2010s'. Ecological Indicators. https://doi.org/10.1016/j.ecolind.2023.110390</w:t>
      </w:r>
    </w:p>
    <w:p>
      <w:pPr>
        <w:pStyle w:val="ListNumber"/>
        <w:spacing w:after="120"/>
      </w:pPr>
      <w:r>
        <w:t>Ripamonti A. (2023) 'Outcomes of a comparison between pastoral and silvopastoral management on beef cattle productivity, animal welfare and pasture depletion in a Mediterranean extensive farm'. Agroforestry Systems. https://doi.org/10.1007/s10457-023-00848-w</w:t>
      </w:r>
    </w:p>
    <w:p>
      <w:pPr>
        <w:pStyle w:val="ListNumber"/>
        <w:spacing w:after="120"/>
      </w:pPr>
      <w:r>
        <w:t>Ai H. (2023) 'The effects of exposure to high temperatures during pregnancy on adolescent mental health: Evidence from China'. China Economic Review. https://doi.org/10.1016/j.chieco.2023.101991</w:t>
      </w:r>
    </w:p>
    <w:p>
      <w:pPr>
        <w:pStyle w:val="ListNumber"/>
        <w:spacing w:after="120"/>
      </w:pPr>
      <w:r>
        <w:t>Gebeyehu A.K. (2023) 'Land use-land cover dynamics, and local perceptions of change drivers among Nyangatom agro-pastoralists, Southwest Ethiopia'. Land Use Policy. https://doi.org/10.1016/j.landusepol.2023.106745</w:t>
      </w:r>
    </w:p>
    <w:p>
      <w:pPr>
        <w:pStyle w:val="ListNumber"/>
        <w:spacing w:after="120"/>
      </w:pPr>
      <w:r>
        <w:t>Peña-Puch A.d.C. (2023) 'Exploring governance challenges in coastal communities through key informant perceptions in Campeche, Mexico'. Ocean and Coastal Management. https://doi.org/10.1016/j.ocecoaman.2023.106722</w:t>
      </w:r>
    </w:p>
    <w:p>
      <w:pPr>
        <w:pStyle w:val="ListNumber"/>
        <w:spacing w:after="120"/>
      </w:pPr>
      <w:r>
        <w:t>Chen X.P. (2023) 'Variation of NDVI spatio-temporal characteristics and its driving factors based on geodetector model in Horqin Sandy Land, China'. Chinese Journal of Plant Ecology. https://doi.org/10.17521/cjpe.2022.0020</w:t>
      </w:r>
    </w:p>
    <w:p>
      <w:pPr>
        <w:pStyle w:val="ListNumber"/>
        <w:spacing w:after="120"/>
      </w:pPr>
      <w:r>
        <w:t>Sandoval D.F. (2023) 'Economic-environmental assessment of silvo-pastoral systems in Colombia: An ecosystem service perspective'. Heliyon. https://doi.org/10.1016/j.heliyon.2023.e19082</w:t>
      </w:r>
    </w:p>
    <w:p>
      <w:pPr>
        <w:pStyle w:val="ListNumber"/>
        <w:spacing w:after="120"/>
      </w:pPr>
      <w:r>
        <w:t>Nuwanka M.W.R. (2023) 'Complexities of Water Pollution: A Review of Surface Water Contamination in Sri Lanka'. International Journal of Environment Engineering and Education. https://doi.org/10.55151/ijeedu.v5i2.97</w:t>
      </w:r>
    </w:p>
    <w:p>
      <w:pPr>
        <w:pStyle w:val="ListNumber"/>
        <w:spacing w:after="120"/>
      </w:pPr>
      <w:r>
        <w:t>Kaur H. (2023) 'Quantifying and trend analyzing dynamics of water quality variables of two Indus basin rivers of Indian Punjab'. Sustainable Water Resources Management. https://doi.org/10.1007/s40899-023-00893-4</w:t>
      </w:r>
    </w:p>
    <w:p>
      <w:pPr>
        <w:pStyle w:val="ListNumber"/>
        <w:spacing w:after="120"/>
      </w:pPr>
      <w:r>
        <w:t>Che Y. (2023) 'The Impact of Typhoon “In-Fa” (2021) on Temperature, Salinity, and Chlorophyll-a Concentration in the Upwelling Area of Northwestern East China Sea'. Atmosphere. https://doi.org/10.3390/atmos14081226</w:t>
      </w:r>
    </w:p>
    <w:p>
      <w:pPr>
        <w:pStyle w:val="ListNumber"/>
        <w:spacing w:after="120"/>
      </w:pPr>
      <w:r>
        <w:t>Irwin A. (2023) 'Expeditions in post-war Colombia have found hundreds of new species. But rich ecosystems are now under threat'. Nature. https://doi.org/10.1038/d41586-023-02300-6</w:t>
      </w:r>
    </w:p>
    <w:p>
      <w:pPr>
        <w:pStyle w:val="ListNumber"/>
        <w:spacing w:after="120"/>
      </w:pPr>
      <w:r>
        <w:t>Clark R.K. (2023) 'Seasonal Dynamics Impact Habitat Preferences and Protected Area Use of the Critically Endangered Kordofan Giraffe (Giraffa camelopardalis antiquorum)'. African Journal of Wildlife Research. https://doi.org/10.3957/056.053.0119</w:t>
      </w:r>
    </w:p>
    <w:p>
      <w:pPr>
        <w:pStyle w:val="ListNumber"/>
        <w:spacing w:after="120"/>
      </w:pPr>
      <w:r>
        <w:t>Zaw A.K. (2023) 'Climate change and food security at household level in the central dry zone in Myanmar'. Management of Environmental Quality an International Journal. https://doi.org/10.1108/meq-11-2022-0300</w:t>
      </w:r>
    </w:p>
    <w:p>
      <w:pPr>
        <w:pStyle w:val="ListNumber"/>
        <w:spacing w:after="120"/>
      </w:pPr>
      <w:r>
        <w:t>Zeleke T. (2023) 'Smallholder farmers' perception of climate change and choice of adaptation strategies in East Hararghe Zone, Eastern Ethiopia'. International Journal of Climate Change Strategies and Management. https://doi.org/10.1108/ijccsm-01-2022-0014</w:t>
      </w:r>
    </w:p>
    <w:p>
      <w:pPr>
        <w:pStyle w:val="ListNumber"/>
        <w:spacing w:after="120"/>
      </w:pPr>
      <w:r>
        <w:t>Yimam D.A. (2023) 'Assessing climate change vulnerability of smallholder farmers in northwest Ethiopia: application of a household intrinsic vulnerability index'. International Journal of Climate Change Strategies and Management. https://doi.org/10.1108/ijccsm-02-2022-0019</w:t>
      </w:r>
    </w:p>
    <w:p>
      <w:pPr>
        <w:pStyle w:val="ListNumber"/>
        <w:spacing w:after="120"/>
      </w:pPr>
      <w:r>
        <w:t>Banerjee S. (2023) 'A Region-Wise Weather Data-Based Crop Recommendation System Using Different Machine Learning Algorithms'. International Journal of Intelligent Systems and Applications in Engineering.</w:t>
      </w:r>
    </w:p>
    <w:p>
      <w:pPr>
        <w:pStyle w:val="ListNumber"/>
        <w:spacing w:after="120"/>
      </w:pPr>
      <w:r>
        <w:t>Berg H. (2023) 'Stakeholders assessment of status and trends of ecosystem services in the Mekong Delta for improved management of multifunctional wetlands'. Journal of Environmental Management. https://doi.org/10.1016/j.jenvman.2023.117807</w:t>
      </w:r>
    </w:p>
    <w:p>
      <w:pPr>
        <w:pStyle w:val="ListNumber"/>
        <w:spacing w:after="120"/>
      </w:pPr>
      <w:r>
        <w:t>Tichavský R. (2023) 'Recent gully erosion intensity in an agricultural landscape underlain by fluvioglacial sediments (NE Czechia)'. Land Degradation and Development. https://doi.org/10.1002/ldr.4684</w:t>
      </w:r>
    </w:p>
    <w:p>
      <w:pPr>
        <w:pStyle w:val="ListNumber"/>
        <w:spacing w:after="120"/>
      </w:pPr>
      <w:r>
        <w:t>Chu Q. (2023) 'The current fertilizer regimes cause phosphorus deficit in paddy soils and decreased rice phosphorus uptake: a study in Shanghai, China'. Land Degradation and Development. https://doi.org/10.1002/ldr.4690</w:t>
      </w:r>
    </w:p>
    <w:p>
      <w:pPr>
        <w:pStyle w:val="ListNumber"/>
        <w:spacing w:after="120"/>
      </w:pPr>
      <w:r>
        <w:t>Gaur A. (2023) 'Impact of climate change on agriculture'. Impact of Climate Change and Sustainability Standards on the Insurance Market. https://doi.org/10.1002/9781394167944.ch12</w:t>
      </w:r>
    </w:p>
    <w:p>
      <w:pPr>
        <w:pStyle w:val="ListNumber"/>
        <w:spacing w:after="120"/>
      </w:pPr>
      <w:r>
        <w:t>Ben Hassen T. (2023) 'Food shopping during the COVID-19 pandemic: an exploratory study in four Near Eastern countries'. Journal of Islamic Marketing. https://doi.org/10.1108/jima-12-2021-0404</w:t>
      </w:r>
    </w:p>
    <w:p>
      <w:pPr>
        <w:pStyle w:val="ListNumber"/>
        <w:spacing w:after="120"/>
      </w:pPr>
      <w:r>
        <w:t>Pinheiro H.T. (2023) 'Plastic pollution on the world’s coral reefs'. Nature. https://doi.org/10.1038/s41586-023-06113-5</w:t>
      </w:r>
    </w:p>
    <w:p>
      <w:pPr>
        <w:pStyle w:val="ListNumber"/>
        <w:spacing w:after="120"/>
      </w:pPr>
      <w:r>
        <w:t>Jumanov A. (2023) 'Monitoring dynamics of green spaces in Surkhandarya region based on remote sensing data of climate change'. E3s Web of Conferences. https://doi.org/10.1051/e3sconf/202340102012</w:t>
      </w:r>
    </w:p>
    <w:p>
      <w:pPr>
        <w:pStyle w:val="ListNumber"/>
        <w:spacing w:after="120"/>
      </w:pPr>
      <w:r>
        <w:t>Deglon M. (2023) 'The impact of extreme weather events on mental health in Africa: A scoping review of the evidence'. Science of the Total Environment. https://doi.org/10.1016/j.scitotenv.2023.163420</w:t>
      </w:r>
    </w:p>
    <w:p>
      <w:pPr>
        <w:pStyle w:val="ListNumber"/>
        <w:spacing w:after="120"/>
      </w:pPr>
      <w:r>
        <w:t>Kulyakwave P.D. (2023) 'Climate and Socio-economic Factors Affecting the Adoption of Irrigation Practices for Improved Rice Yield in Mbeya Region, Tanzania'. Journal of Environmental Science and Management.</w:t>
      </w:r>
    </w:p>
    <w:p>
      <w:pPr>
        <w:pStyle w:val="ListNumber"/>
        <w:spacing w:after="120"/>
      </w:pPr>
      <w:r>
        <w:t>Khairallah L. (2023) 'Traditional dairy goat value chain in Lebanon: an uneven distribution of values'. Journal of Agribusiness in Developing and Emerging Economies. https://doi.org/10.1108/jadee-06-2021-0144</w:t>
      </w:r>
    </w:p>
    <w:p>
      <w:pPr>
        <w:pStyle w:val="ListNumber"/>
        <w:spacing w:after="120"/>
      </w:pPr>
      <w:r>
        <w:t>Zwarts L. (2023) 'The Fortunes of Migratory Birds from Eurasia: Being on a Tightrope in the Sahel'. Ardea. https://doi.org/10.5253/arde.2022.a29</w:t>
      </w:r>
    </w:p>
    <w:p>
      <w:pPr>
        <w:pStyle w:val="ListNumber"/>
        <w:spacing w:after="120"/>
      </w:pPr>
      <w:r>
        <w:t>Nur M.M. (2023) 'Sustainable Strategy for Rice Crop Management in Pinrang Regency, South Sulawesi, Indonesia'. E3s Web of Conferences. https://doi.org/10.1051/e3sconf/202340001001</w:t>
      </w:r>
    </w:p>
    <w:p>
      <w:pPr>
        <w:pStyle w:val="ListNumber"/>
        <w:spacing w:after="120"/>
      </w:pPr>
      <w:r>
        <w:t>Mudekhere S.M. (2023) 'Indigenous knowledge factors influencing farmers’ uptake of climate change adaptation strategies in Kajiado County, Kenya'. Journal of Water and Climate Change. https://doi.org/10.2166/wcc.2023.025</w:t>
      </w:r>
    </w:p>
    <w:p>
      <w:pPr>
        <w:pStyle w:val="ListNumber"/>
        <w:spacing w:after="120"/>
      </w:pPr>
      <w:r>
        <w:t>Sargani G.R. (2023) 'Impacts of livelihood assets on adaptation strategies in response to climate change: evidence from Pakistan'. Environment Development and Sustainability. https://doi.org/10.1007/s10668-022-02296-5</w:t>
      </w:r>
    </w:p>
    <w:p>
      <w:pPr>
        <w:pStyle w:val="ListNumber"/>
        <w:spacing w:after="120"/>
      </w:pPr>
      <w:r>
        <w:t>Olutumise A.I. (2023) 'Intensity of adaptations to heat stress in poultry farms: A behavioural analysis of farmers in Ondo state, Nigeria'. Journal of Thermal Biology. https://doi.org/10.1016/j.jtherbio.2023.103614</w:t>
      </w:r>
    </w:p>
    <w:p>
      <w:pPr>
        <w:pStyle w:val="ListNumber"/>
        <w:spacing w:after="120"/>
      </w:pPr>
      <w:r>
        <w:t>Usman M. (2023) 'Do farmers’ risk perception, adaptation strategies, and their determinants benefit towards climate change? Implications for agriculture sector of Punjab, Pakistan'. Environmental Science and Pollution Research. https://doi.org/10.1007/s11356-023-27759-8</w:t>
      </w:r>
    </w:p>
    <w:p>
      <w:pPr>
        <w:pStyle w:val="ListNumber"/>
        <w:spacing w:after="120"/>
      </w:pPr>
      <w:r>
        <w:t>Zvobgo L. (2023) 'Role of Indigenous and local knowledge in seasonal forecasts and climate adaptation: A case study of smallholder farmers in Chiredzi, Zimbabwe'. Environmental Science and Policy. https://doi.org/10.1016/j.envsci.2023.03.017</w:t>
      </w:r>
    </w:p>
    <w:p>
      <w:pPr>
        <w:pStyle w:val="ListNumber"/>
        <w:spacing w:after="120"/>
      </w:pPr>
      <w:r>
        <w:t>Sibiya N.P. (2023) 'Overcoming Bureaucratic Resistance: An Analysis of Barriers to Climate Change Adaptation in South Africa'. Climate. https://doi.org/10.3390/cli11070145</w:t>
      </w:r>
    </w:p>
    <w:p>
      <w:pPr>
        <w:pStyle w:val="ListNumber"/>
        <w:spacing w:after="120"/>
      </w:pPr>
      <w:r>
        <w:t>Incoom A.B.M. (2023) 'Assessing climate model accuracy and future climate change in Ghana’s Savannah regions'. Journal of Water and Climate Change. https://doi.org/10.2166/wcc.2023.070</w:t>
      </w:r>
    </w:p>
    <w:p>
      <w:pPr>
        <w:pStyle w:val="ListNumber"/>
        <w:spacing w:after="120"/>
      </w:pPr>
      <w:r>
        <w:t>Ndue K. (2023) 'Determinants of Rural Households’ Intensity of Flood Adaptation in the Fogera Rice Plain, Ethiopia: Evidence from Generalised Poisson Regression'. Sustainability Switzerland. https://doi.org/10.3390/su151411025</w:t>
      </w:r>
    </w:p>
    <w:p>
      <w:pPr>
        <w:pStyle w:val="ListNumber"/>
        <w:spacing w:after="120"/>
      </w:pPr>
      <w:r>
        <w:t>Robledo-Buitrago D.A. (2023) 'Perception of Climate Change and Adaptation Strategies in Agro-food Systems of Facatativá, Cundinamarca'. Revista Luna Azul. https://doi.org/10.17151/luaz.2023.57.6</w:t>
      </w:r>
    </w:p>
    <w:p>
      <w:pPr>
        <w:pStyle w:val="ListNumber"/>
        <w:spacing w:after="120"/>
      </w:pPr>
      <w:r>
        <w:t>Yadav P.K. (2023) 'Effectiveness of Adaptation Mechanisms of Farmers in Flood Prone Area of Bihar'. Indian Journal of Extension Education. https://doi.org/10.48165/ijee.2023.59306</w:t>
      </w:r>
    </w:p>
    <w:p>
      <w:pPr>
        <w:pStyle w:val="ListNumber"/>
        <w:spacing w:after="120"/>
      </w:pPr>
      <w:r>
        <w:t>Ariza Vargas L.A. (2023) 'Adaptation to climate change in small-scale agricultural production systems in the global, regional and national context'. Revista Luna Azul. https://doi.org/10.17151/luaz.2023.57.4</w:t>
      </w:r>
    </w:p>
    <w:p>
      <w:pPr>
        <w:pStyle w:val="ListNumber"/>
        <w:spacing w:after="120"/>
      </w:pPr>
      <w:r>
        <w:t>Ginbo T. (2023) 'Intra-household risk perceptions and climate change adaptation in sub-Saharan Africa'. European Review of Agricultural Economics. https://doi.org/10.1093/erae/jbad011</w:t>
      </w:r>
    </w:p>
    <w:p>
      <w:pPr>
        <w:pStyle w:val="ListNumber"/>
        <w:spacing w:after="120"/>
      </w:pPr>
      <w:r>
        <w:t>Bom U. (2023) 'Individual and community perceptions of climate change in Lower Mustang, Nepal'. Environment Development and Sustainability. https://doi.org/10.1007/s10668-022-02291-w</w:t>
      </w:r>
    </w:p>
    <w:p>
      <w:pPr>
        <w:pStyle w:val="ListNumber"/>
        <w:spacing w:after="120"/>
      </w:pPr>
      <w:r>
        <w:t>Darjee K.B. (2023) 'Proactive Adaptation Responses by Vulnerable Communities to Climate Change Impacts'. Sustainability Switzerland. https://doi.org/10.3390/su151410952</w:t>
      </w:r>
    </w:p>
    <w:p>
      <w:pPr>
        <w:pStyle w:val="ListNumber"/>
        <w:spacing w:after="120"/>
      </w:pPr>
      <w:r>
        <w:t>Beyeler N.S. (2023) 'Pathways from climate change to emotional wellbeing: A qualitative study of Kenyan smallholder farmers living with HIV'. Plos Global Public Health. https://doi.org/10.1371/journal.pgph.0002152</w:t>
      </w:r>
    </w:p>
    <w:p>
      <w:pPr>
        <w:pStyle w:val="ListNumber"/>
        <w:spacing w:after="120"/>
      </w:pPr>
      <w:r>
        <w:t>Slayi M. (2023) 'Exploring Farmers’ Perceptions and Willingness to Tackle Drought-Related Issues in Small-Holder Cattle Production Systems: A Case of Rural Communities in the Eastern Cape, South Africa'. Applied Sciences Switzerland. https://doi.org/10.3390/app13137524</w:t>
      </w:r>
    </w:p>
    <w:p>
      <w:pPr>
        <w:pStyle w:val="ListNumber"/>
        <w:spacing w:after="120"/>
      </w:pPr>
      <w:r>
        <w:t>Raj R. (2023) 'Does climate change leads to severe household-level vulnerability? Evidence from the Western Ghats of Kerala, India'. Land Use Policy. https://doi.org/10.1016/j.landusepol.2023.106655</w:t>
      </w:r>
    </w:p>
    <w:p>
      <w:pPr>
        <w:pStyle w:val="ListNumber"/>
        <w:spacing w:after="120"/>
      </w:pPr>
      <w:r>
        <w:t>Yang Q. (2023) 'Contributions and Resistances to Vulnerability of Rural Human Settlements System in Agricultural Areas of Chinese Loess Plateau since 1980'. Sustainability Switzerland. https://doi.org/10.3390/su151410948</w:t>
      </w:r>
    </w:p>
    <w:p>
      <w:pPr>
        <w:pStyle w:val="ListNumber"/>
        <w:spacing w:after="120"/>
      </w:pPr>
      <w:r>
        <w:t>Nguyen Chau T. (2023) 'Will climate change jeopardize the Vietnamese target of maintaining farmland for food security? A fractional multinomial logit analysis of land use choice'. Agricultural Economics United Kingdom. https://doi.org/10.1111/agec.12787</w:t>
      </w:r>
    </w:p>
    <w:p>
      <w:pPr>
        <w:pStyle w:val="ListNumber"/>
        <w:spacing w:after="120"/>
      </w:pPr>
      <w:r>
        <w:t>Singh R. (2023) 'Exploring the Relationship Between Socioeconomic Attributes and Resilience Capacity of Murrah Buffalo-based Livestock Production System in Changing Climatic Scenario'. Indian Journal of Animal Research. https://doi.org/10.18805/ijar.b-5071</w:t>
      </w:r>
    </w:p>
    <w:p>
      <w:pPr>
        <w:pStyle w:val="ListNumber"/>
        <w:spacing w:after="120"/>
      </w:pPr>
      <w:r>
        <w:t>Hussain M.A. (2023) 'Climate Resilient Farming and Food Security of Farmers: A Study of Different Flood Hazard Zones of Assam'. Indian Journal of Agricultural Economics.</w:t>
      </w:r>
    </w:p>
    <w:p>
      <w:pPr>
        <w:pStyle w:val="ListNumber"/>
        <w:spacing w:after="120"/>
      </w:pPr>
      <w:r>
        <w:t>Gidey E. (2023) 'Analysis of drought coping strategies in northern Ethiopian highlands'. SN Applied Sciences. https://doi.org/10.1007/s42452-023-05409-5</w:t>
      </w:r>
    </w:p>
    <w:p>
      <w:pPr>
        <w:pStyle w:val="ListNumber"/>
        <w:spacing w:after="120"/>
      </w:pPr>
      <w:r>
        <w:t>Sapakhova Z. (2023) 'Sweet Potato as a Key Crop for Food Security under the Conditions of Global Climate Change: A Review'. Plants. https://doi.org/10.3390/plants12132516</w:t>
      </w:r>
    </w:p>
    <w:p>
      <w:pPr>
        <w:pStyle w:val="ListNumber"/>
        <w:spacing w:after="120"/>
      </w:pPr>
      <w:r>
        <w:t>Kundu A. (2023) 'Climate Change Impacts on Subsistence Paddy Farming on the Indian East Coast: A Geospatial and Community Perception Assessment'. Weather Climate and Society. https://doi.org/10.1175/wcas-d-21-0175.1</w:t>
      </w:r>
    </w:p>
    <w:p>
      <w:pPr>
        <w:pStyle w:val="ListNumber"/>
        <w:spacing w:after="120"/>
      </w:pPr>
      <w:r>
        <w:t>Zhang L. (2023) 'Relationship between Disaster Shock Experience and Farmers’ Entrepreneurial Inclination: Crisis or Opportunity?'. Agriculture Switzerland. https://doi.org/10.3390/agriculture13071406</w:t>
      </w:r>
    </w:p>
    <w:p>
      <w:pPr>
        <w:pStyle w:val="ListNumber"/>
        <w:spacing w:after="120"/>
      </w:pPr>
      <w:r>
        <w:t>Ndip F.E. (2023) 'Farmland Fragmentation, crop diversification and incomes in Cameroon, a Congo Basin country'. Land Use Policy. https://doi.org/10.1016/j.landusepol.2023.106663</w:t>
      </w:r>
    </w:p>
    <w:p>
      <w:pPr>
        <w:pStyle w:val="ListNumber"/>
        <w:spacing w:after="120"/>
      </w:pPr>
      <w:r>
        <w:t>Arkema K.K. (2023) 'Evidence-based target setting informs blue carbon strategies for nationally determined contributions'. Nature Ecology and Evolution. https://doi.org/10.1038/s41559-023-02081-1</w:t>
      </w:r>
    </w:p>
    <w:p>
      <w:pPr>
        <w:pStyle w:val="ListNumber"/>
        <w:spacing w:after="120"/>
      </w:pPr>
      <w:r>
        <w:t>Johnson J.E. (2023) 'Climate change implications for the Arafura and Timor Seas region: assessing vulnerability of marine systems to inform management and conservation'. Climatic Change. https://doi.org/10.1007/s10584-023-03554-9</w:t>
      </w:r>
    </w:p>
    <w:p>
      <w:pPr>
        <w:pStyle w:val="ListNumber"/>
        <w:spacing w:after="120"/>
      </w:pPr>
      <w:r>
        <w:t>Dasgupta R. (2023) 'Exploring Indigenous and Local Knowledge and Practices (ILKPs) in Traditional Jhum Cultivation for Localizing Sustainable Development Goals (SDGs): A Case Study from Zunheboto District of Nagaland, India'. Environmental Management. https://doi.org/10.1007/s00267-021-01514-6</w:t>
      </w:r>
    </w:p>
    <w:p>
      <w:pPr>
        <w:pStyle w:val="ListNumber"/>
        <w:spacing w:after="120"/>
      </w:pPr>
      <w:r>
        <w:t>Chimimba E.G. (2023) 'Characterisation of dry spells for agricultural applications in Malawi'. SN Applied Sciences. https://doi.org/10.1007/s42452-023-05413-9</w:t>
      </w:r>
    </w:p>
    <w:p>
      <w:pPr>
        <w:pStyle w:val="ListNumber"/>
        <w:spacing w:after="120"/>
      </w:pPr>
      <w:r>
        <w:t>Rawat Y.S. (2023) 'Diversity, Distribution and Vegetation Assessment of Woody Plant Species in the Cold Desert Environment, North-Western Himalaya, India'. Sustainability Switzerland. https://doi.org/10.3390/su151310429</w:t>
      </w:r>
    </w:p>
    <w:p>
      <w:pPr>
        <w:pStyle w:val="ListNumber"/>
        <w:spacing w:after="120"/>
      </w:pPr>
      <w:r>
        <w:t>Matsuura M. (2023) 'Weather shocks, livelihood diversification, and household food security: Empirical evidence from rural Bangladesh'. Agricultural Economics United Kingdom. https://doi.org/10.1111/agec.12776</w:t>
      </w:r>
    </w:p>
    <w:p>
      <w:pPr>
        <w:pStyle w:val="ListNumber"/>
        <w:spacing w:after="120"/>
      </w:pPr>
      <w:r>
        <w:t>Ogisi O.D. (2023) 'Adoption of climate-smart agricultural practices in sub-Saharan Africa: A review of the progress, barriers, gender differences and recommendations'. Farming System. https://doi.org/10.1016/j.farsys.2023.100019</w:t>
      </w:r>
    </w:p>
    <w:p>
      <w:pPr>
        <w:pStyle w:val="ListNumber"/>
        <w:spacing w:after="120"/>
      </w:pPr>
      <w:r>
        <w:t>Chikafa M. (2023) 'Multidimensional evaluation of the impacts of agricultural interventions to achieve food security in Malawi'. Food and Energy Security. https://doi.org/10.1002/fes3.486</w:t>
      </w:r>
    </w:p>
    <w:p>
      <w:pPr>
        <w:pStyle w:val="ListNumber"/>
        <w:spacing w:after="120"/>
      </w:pPr>
      <w:r>
        <w:t>Finco A. (2023) 'Does Precision Technologies Adoption Contribute to the Economic and Agri-Environmental Sustainability of Mediterranean Wheat Production? An Italian Case Study'. Agronomy. https://doi.org/10.3390/agronomy13071818</w:t>
      </w:r>
    </w:p>
    <w:p>
      <w:pPr>
        <w:pStyle w:val="ListNumber"/>
        <w:spacing w:after="120"/>
      </w:pPr>
      <w:r>
        <w:t>Kilwenge R. (2023) 'Climate-Related Risk Modeling of Banana Xanthomonas Wilt Disease Incidence in the Cropland Area of Rwanda'. Plant Disease. https://doi.org/10.1094/pdis-07-22-1672-re</w:t>
      </w:r>
    </w:p>
    <w:p>
      <w:pPr>
        <w:pStyle w:val="ListNumber"/>
        <w:spacing w:after="120"/>
      </w:pPr>
      <w:r>
        <w:t>Moharir K.N. (2023) 'Integration of hydrogeological data, GIS and AHP techniques applied to delineate groundwater potential zones in sandstone, limestone and shales rocks of the Damoh district, (MP) central India'. Environmental Research. https://doi.org/10.1016/j.envres.2023.115832</w:t>
      </w:r>
    </w:p>
    <w:p>
      <w:pPr>
        <w:pStyle w:val="ListNumber"/>
        <w:spacing w:after="120"/>
      </w:pPr>
      <w:r>
        <w:t>Shehzad K. (2023) 'Extreme flood in Pakistan: Is Pakistan paying the cost of climate change? A short communication'. Science of the Total Environment. https://doi.org/10.1016/j.scitotenv.2023.162973</w:t>
      </w:r>
    </w:p>
    <w:p>
      <w:pPr>
        <w:pStyle w:val="ListNumber"/>
        <w:spacing w:after="120"/>
      </w:pPr>
      <w:r>
        <w:t>Deche A. (2023) 'Dynamics and Drivers of Land Use and Land Cover Change in the Upper Awash Basin, Central Rift Valley of Ethiopia'. Environmental Management. https://doi.org/10.1007/s00267-023-01814-z</w:t>
      </w:r>
    </w:p>
    <w:p>
      <w:pPr>
        <w:pStyle w:val="ListNumber"/>
        <w:spacing w:after="120"/>
      </w:pPr>
      <w:r>
        <w:t>Tabe-Ojong M.P. (2023) '“Climate-smart agriculture and food security: Cross-country evidence from West Africa”'. Global Environmental Change. https://doi.org/10.1016/j.gloenvcha.2023.102697</w:t>
      </w:r>
    </w:p>
    <w:p>
      <w:pPr>
        <w:pStyle w:val="ListNumber"/>
        <w:spacing w:after="120"/>
      </w:pPr>
      <w:r>
        <w:t>Schmitt Filho A.L. (2023) 'Applied nucleation under high biodiversity silvopastoral system as an adaptive strategy against microclimate extremes in pasture areas'. International Journal of Biometeorology. https://doi.org/10.1007/s00484-023-02488-2</w:t>
      </w:r>
    </w:p>
    <w:p>
      <w:pPr>
        <w:pStyle w:val="ListNumber"/>
        <w:spacing w:after="120"/>
      </w:pPr>
      <w:r>
        <w:t>Ghosh B.C. (2023) 'Climate change and agriculture nexus in Bangladesh: Evidence from ARDL and ECM techniques'. Plos Climate. https://doi.org/10.1371/journal.pclm.0000244</w:t>
      </w:r>
    </w:p>
    <w:p>
      <w:pPr>
        <w:pStyle w:val="ListNumber"/>
        <w:spacing w:after="120"/>
      </w:pPr>
      <w:r>
        <w:t>Hua Y. (2023) 'The effects of temperature on mental health: evidence from China'. Journal of Population Economics. https://doi.org/10.1007/s00148-022-00932-y</w:t>
      </w:r>
    </w:p>
    <w:p>
      <w:pPr>
        <w:pStyle w:val="ListNumber"/>
        <w:spacing w:after="120"/>
      </w:pPr>
      <w:r>
        <w:t>Bryceson S.R. (2023) 'A sudden and widespread change in symptoms and incidence of vascular streak dieback of cocoa (Theobroma cacao) linked to environmental change in Sulawesi, Indonesia'. Agriculture Ecosystems and Environment. https://doi.org/10.1016/j.agee.2023.108466</w:t>
      </w:r>
    </w:p>
    <w:p>
      <w:pPr>
        <w:pStyle w:val="ListNumber"/>
        <w:spacing w:after="120"/>
      </w:pPr>
      <w:r>
        <w:t>Escalante L.E. (2023) 'Assessing the impacts of climate change on women's poverty: A Bolivian case study'. Journal of International Development. https://doi.org/10.1002/jid.3711</w:t>
      </w:r>
    </w:p>
    <w:p>
      <w:pPr>
        <w:pStyle w:val="ListNumber"/>
        <w:spacing w:after="120"/>
      </w:pPr>
      <w:r>
        <w:t>Salimi M. (2023) 'Stability of Agronomic Traits of Barley Evolutionary Populations under Drought Conditions in Iran'. Agronomy. https://doi.org/10.3390/agronomy13071931</w:t>
      </w:r>
    </w:p>
    <w:p>
      <w:pPr>
        <w:pStyle w:val="ListNumber"/>
        <w:spacing w:after="120"/>
      </w:pPr>
      <w:r>
        <w:t>Ngalamu T. (2023) 'Yield Performance and Stability Analysis of Promising Soybean Genotypes under Contrasting Environments in the Semi-arid Zone of Sudan'. Legume Research. https://doi.org/10.18805/lrf-722</w:t>
      </w:r>
    </w:p>
    <w:p>
      <w:pPr>
        <w:pStyle w:val="ListNumber"/>
        <w:spacing w:after="120"/>
      </w:pPr>
      <w:r>
        <w:t>Hernández-Salmerón I.R. (2023) 'Native palms and trees mediate drought impacts on dry neotropical pastures'. Journal of Applied Ecology. https://doi.org/10.1111/1365-2664.14425</w:t>
      </w:r>
    </w:p>
    <w:p>
      <w:pPr>
        <w:pStyle w:val="ListNumber"/>
        <w:spacing w:after="120"/>
      </w:pPr>
      <w:r>
        <w:t>Alava J.J. (2023) 'Multiple anthropogenic stressors in the Galápagos Islands' complex social–ecological system: Interactions of marine pollution, fishing pressure, and climate change with management recommendations'. Integrated Environmental Assessment and Management. https://doi.org/10.1002/ieam.4661</w:t>
      </w:r>
    </w:p>
    <w:p>
      <w:pPr>
        <w:pStyle w:val="ListNumber"/>
        <w:spacing w:after="120"/>
      </w:pPr>
      <w:r>
        <w:t>Tabetando R. (2023) 'Land market responses to weather shocks: evidence from rural Uganda and Kenya'. European Review of Agricultural Economics. https://doi.org/10.1093/erae/jbad005</w:t>
      </w:r>
    </w:p>
    <w:p>
      <w:pPr>
        <w:pStyle w:val="ListNumber"/>
        <w:spacing w:after="120"/>
      </w:pPr>
      <w:r>
        <w:t>Sahoo S. (2023) 'Commercial Initiation of Feather Hydrolysate as Supreme Fertilizer: A Smart Bio-Cleaning Strategy of Poultry Waste'. Waste and Biomass Valorization. https://doi.org/10.1007/s12649-022-01982-9</w:t>
      </w:r>
    </w:p>
    <w:p>
      <w:pPr>
        <w:pStyle w:val="ListNumber"/>
        <w:spacing w:after="120"/>
      </w:pPr>
      <w:r>
        <w:t>Vaihola S. (2023) 'Climate Change Potential Impacts on the Tuna Fisheries in the Exclusive Economic Zones of Tonga'. Diversity. https://doi.org/10.3390/d15070844</w:t>
      </w:r>
    </w:p>
    <w:p>
      <w:pPr>
        <w:pStyle w:val="ListNumber"/>
        <w:spacing w:after="120"/>
      </w:pPr>
      <w:r>
        <w:t>Kumar M. (2023) 'Comparative Progress of Odisha in Millet Farming: An Inter-State Analysis through Agricultural Efficiency Index'. Indian Journal of Agricultural Economics.</w:t>
      </w:r>
    </w:p>
    <w:p>
      <w:pPr>
        <w:pStyle w:val="ListNumber"/>
        <w:spacing w:after="120"/>
      </w:pPr>
      <w:r>
        <w:t>Halder S. (2023) 'EFFECTIVENESS OF HAPA AS SMALL RAINWATER HARVESTING PONDS FOR SUSTAINABLE AGRICULTURAL DEVELOPMENT IN DIVERSIFIED ARID REGIONS: COMPARATIVE CASE STUDIES FROM BANKURA IN INDIA'. Journal of Rural Development. https://doi.org/10.25175/jrd/2023/v42/i3/173263</w:t>
      </w:r>
    </w:p>
    <w:p>
      <w:pPr>
        <w:pStyle w:val="ListNumber"/>
        <w:spacing w:after="120"/>
      </w:pPr>
      <w:r>
        <w:t>Gao H. (2023) 'Mitigation of greenhouse gas emissions and improved yield by plastic mulching in rice production'. Science of the Total Environment. https://doi.org/10.1016/j.scitotenv.2023.162984</w:t>
      </w:r>
    </w:p>
    <w:p>
      <w:pPr>
        <w:pStyle w:val="ListNumber"/>
        <w:spacing w:after="120"/>
      </w:pPr>
      <w:r>
        <w:t>Houssni M. (2023) 'Evaluation and Structuring of Agrodiversity in Oases Agroecosystems of Southern Morocco'. Agriculture Switzerland. https://doi.org/10.3390/agriculture13071413</w:t>
      </w:r>
    </w:p>
    <w:p>
      <w:pPr>
        <w:pStyle w:val="ListNumber"/>
        <w:spacing w:after="120"/>
      </w:pPr>
      <w:r>
        <w:t>Lee S.H. (2023) 'Jellyfish blooms challenge the provisioning of ecosystem services in the Korean coastal waters'. Hydrobiologia. https://doi.org/10.1007/s10750-022-05076-4</w:t>
      </w:r>
    </w:p>
    <w:p>
      <w:pPr>
        <w:pStyle w:val="ListNumber"/>
        <w:spacing w:after="120"/>
      </w:pPr>
      <w:r>
        <w:t>Zhang M. (2023) 'Disentangling the Complexity of Regional Ecosystem Degradation: Uncovering the Interconnected Natural-Social Drivers of Quantity and Quality Loss'. Land. https://doi.org/10.3390/land12071280</w:t>
      </w:r>
    </w:p>
    <w:p>
      <w:pPr>
        <w:pStyle w:val="ListNumber"/>
        <w:spacing w:after="120"/>
      </w:pPr>
      <w:r>
        <w:t>Shah D. (2023) 'Millet Economy of Odisha: How Far It is Viable and Sustainable?'. Indian Journal of Agricultural Economics. https://doi.org/10.63040/ijae.vol.78.issue.03.014</w:t>
      </w:r>
    </w:p>
    <w:p>
      <w:pPr>
        <w:pStyle w:val="ListNumber"/>
        <w:spacing w:after="120"/>
      </w:pPr>
      <w:r>
        <w:t>Gangopadhyay S. (2023) 'A new methodological approach to the establishment of sustainable agricultural ecology in drought vulnerable areas of eastern India'. Ecological Informatics. https://doi.org/10.1016/j.ecoinf.2023.102013</w:t>
      </w:r>
    </w:p>
    <w:p>
      <w:pPr>
        <w:pStyle w:val="ListNumber"/>
        <w:spacing w:after="120"/>
      </w:pPr>
      <w:r>
        <w:t>Htun N. (2023) 'Holistic and integrated systemic policies and practices for decarbonization'. Environmental Progress and Sustainable Energy. https://doi.org/10.1002/ep.14102</w:t>
      </w:r>
    </w:p>
    <w:p>
      <w:pPr>
        <w:pStyle w:val="ListNumber"/>
        <w:spacing w:after="120"/>
      </w:pPr>
      <w:r>
        <w:t>Macusi E.S. (2023) 'Indigenous Knowledge Systems and Practices (IKSPs), Livelihood Resources and Aspirations of the Matigsalog and Ata Tribes'. Sustainability Switzerland. https://doi.org/10.3390/su151411182</w:t>
      </w:r>
    </w:p>
    <w:p>
      <w:pPr>
        <w:pStyle w:val="ListNumber"/>
        <w:spacing w:after="120"/>
      </w:pPr>
      <w:r>
        <w:t>Guo J. (2023) 'Latitudinal Difference in the Condition Factor of Two Loliginidae Squid (Beka Squid and Indian Squid) in China Seas'. Diversity. https://doi.org/10.3390/d15070812</w:t>
      </w:r>
    </w:p>
    <w:p>
      <w:pPr>
        <w:pStyle w:val="ListNumber"/>
        <w:spacing w:after="120"/>
      </w:pPr>
      <w:r>
        <w:t>Furtado M.d.S.C. (2023) 'The Hydrological Cycle of the Lower Amazon in Brazil Determines the Variation in Local Fishing Patterns'. Fishes. https://doi.org/10.3390/fishes8070371</w:t>
      </w:r>
    </w:p>
    <w:p>
      <w:pPr>
        <w:pStyle w:val="ListNumber"/>
        <w:spacing w:after="120"/>
      </w:pPr>
      <w:r>
        <w:t>Retnamma J. (2023) 'Environmental and human facets of the waterweed proliferation in a Vast Tropical Ramsar Wetland-Vembanad Lake System'. Environmental Monitoring and Assessment. https://doi.org/10.1007/s10661-023-11417-0</w:t>
      </w:r>
    </w:p>
    <w:p>
      <w:pPr>
        <w:pStyle w:val="ListNumber"/>
        <w:spacing w:after="120"/>
      </w:pPr>
      <w:r>
        <w:t>Erkudov V.O. (2023) 'The Effect of Environmental Disasters on Endocrine Status, Hematology Parameters, Body Composition, and Physical Performance in Young Soccer Players: A Case Study of the Aral Sea Region'. Life. https://doi.org/10.3390/life13071503</w:t>
      </w:r>
    </w:p>
    <w:p>
      <w:pPr>
        <w:pStyle w:val="ListNumber"/>
        <w:spacing w:after="120"/>
      </w:pPr>
      <w:r>
        <w:t>Manzvera J. (2023) 'Indigenous chicken market participation and smallholder farmers' well-being outcomes in Chiredzi and Mwenezi Districts of Zimbabwe'. Journal of Agriculture and Environment for International Development. https://doi.org/10.36253/jaeid-11997</w:t>
      </w:r>
    </w:p>
    <w:p>
      <w:pPr>
        <w:pStyle w:val="ListNumber"/>
        <w:spacing w:after="120"/>
      </w:pPr>
      <w:r>
        <w:t>Opoku Mensah S. (2023) 'Climate variability and household food security in the guinea savannah agro-ecological zone of Ghana'. Climate Change in Africa Adaptation Resilience and Policy Innovations. https://doi.org/10.1007/978-3-031-30050-9_10</w:t>
      </w:r>
    </w:p>
    <w:p>
      <w:pPr>
        <w:pStyle w:val="ListNumber"/>
        <w:spacing w:after="120"/>
      </w:pPr>
      <w:r>
        <w:t>Masroor M. (2023) 'Assessing farmers’ perception based composite drought vulnerability in Godavari Middle Sub-basin, India'. International Journal of Disaster Risk Reduction. https://doi.org/10.1016/j.ijdrr.2023.103747</w:t>
      </w:r>
    </w:p>
    <w:p>
      <w:pPr>
        <w:pStyle w:val="ListNumber"/>
        <w:spacing w:after="120"/>
      </w:pPr>
      <w:r>
        <w:t>Arantes C.C. (2023) 'Large-scale hydropower impacts and adaptation strategies on rural communities in the Amazonian floodplain of the Madeira River'. Journal of Environmental Management. https://doi.org/10.1016/j.jenvman.2023.117240</w:t>
      </w:r>
    </w:p>
    <w:p>
      <w:pPr>
        <w:pStyle w:val="ListNumber"/>
        <w:spacing w:after="120"/>
      </w:pPr>
      <w:r>
        <w:t>Paudel G.P. (2023) 'Insights for climate change adaptation from early sowing of wheat in the Northern Indo-Gangetic Basin'. International Journal of Disaster Risk Reduction. https://doi.org/10.1016/j.ijdrr.2023.103714</w:t>
      </w:r>
    </w:p>
    <w:p>
      <w:pPr>
        <w:pStyle w:val="ListNumber"/>
        <w:spacing w:after="120"/>
      </w:pPr>
      <w:r>
        <w:t>Tan S.S.X. (2023) 'A synthesis of the effect of regenerative agriculture on soil carbon sequestration in Southeast Asian croplands'. Agriculture Ecosystems and Environment. https://doi.org/10.1016/j.agee.2023.108450</w:t>
      </w:r>
    </w:p>
    <w:p>
      <w:pPr>
        <w:pStyle w:val="ListNumber"/>
        <w:spacing w:after="120"/>
      </w:pPr>
      <w:r>
        <w:t>Verma K. (2023) 'Assessing groundwater recharge rates, water quality changes, and agricultural impacts of large-scale water recycling'. Science of the Total Environment. https://doi.org/10.1016/j.scitotenv.2023.162869</w:t>
      </w:r>
    </w:p>
    <w:p>
      <w:pPr>
        <w:pStyle w:val="ListNumber"/>
        <w:spacing w:after="120"/>
      </w:pPr>
      <w:r>
        <w:t>Sulistiyowati H. (2023) 'Liaforestry-sustainable forest management model using multi-purpose tree species for reforestation and climate change mitigation, lesson learned from Meru Betiri National Park'. Plant Diversity in Biocultural Landscapes. https://doi.org/10.1007/978-981-19-8649-9_29</w:t>
      </w:r>
    </w:p>
    <w:p>
      <w:pPr>
        <w:pStyle w:val="ListNumber"/>
        <w:spacing w:after="120"/>
      </w:pPr>
      <w:r>
        <w:t>Thao N.T.P. (2023) 'Monitoring the storage volume of impounding reservoirs in inaccessible regions using multi-sensor satellite data: the case study of Tuyen Quang Reservoir (Vietnam)'. Vietnam Journal of Earth Sciences. https://doi.org/10.15625/2615-9783/18303</w:t>
      </w:r>
    </w:p>
    <w:p>
      <w:pPr>
        <w:pStyle w:val="ListNumber"/>
        <w:spacing w:after="120"/>
      </w:pPr>
      <w:r>
        <w:t>Nkosi C.S. (2023) 'Data on climate change effect and use of adaptation strategies among smallholder maize farmers: Evidence from a microlevel survey in Ehlanzeni District, South Africa'. Data in Brief. https://doi.org/10.1016/j.dib.2023.109106</w:t>
      </w:r>
    </w:p>
    <w:p>
      <w:pPr>
        <w:pStyle w:val="ListNumber"/>
        <w:spacing w:after="120"/>
      </w:pPr>
      <w:r>
        <w:t>Gebre G.G. (2023) 'Do climate change adaptation strategies improve farmers’ food security in Tanzania?'. Food Security. https://doi.org/10.1007/s12571-023-01348-6</w:t>
      </w:r>
    </w:p>
    <w:p>
      <w:pPr>
        <w:pStyle w:val="ListNumber"/>
        <w:spacing w:after="120"/>
      </w:pPr>
      <w:r>
        <w:t>Arifah (2023) 'Knowledge flow analysis of knowledge co-production-based climate change adaptation for lowland rice farmers in Bulukumba Regency, Indonesia'. Regional Sustainability. https://doi.org/10.1016/j.regsus.2023.05.005</w:t>
      </w:r>
    </w:p>
    <w:p>
      <w:pPr>
        <w:pStyle w:val="ListNumber"/>
        <w:spacing w:after="120"/>
      </w:pPr>
      <w:r>
        <w:t>Terefe M.K. (2023) 'Climate Change Adaptation Measures and Constraints among Smallholder Food Crop Farmers in Sayo and Dale Sedi District, Ethiopia'. Agricultural Science Digest. https://doi.org/10.18805/ag.df-376</w:t>
      </w:r>
    </w:p>
    <w:p>
      <w:pPr>
        <w:pStyle w:val="ListNumber"/>
        <w:spacing w:after="120"/>
      </w:pPr>
      <w:r>
        <w:t>Ackerl T. (2023) 'Climate change risk, resilience, and adaptation among rural farmers in East Africa: A literature review'. Regional Sustainability. https://doi.org/10.1016/j.regsus.2023.05.004</w:t>
      </w:r>
    </w:p>
    <w:p>
      <w:pPr>
        <w:pStyle w:val="ListNumber"/>
        <w:spacing w:after="120"/>
      </w:pPr>
      <w:r>
        <w:t>Fahad S. (2023) 'A study evaluating the extrinsic and intrinsic determinants of farmers' adoption of climate change adaptation strategies: A novel approach for improving farmers' health'. One Health. https://doi.org/10.1016/j.onehlt.2023.100501</w:t>
      </w:r>
    </w:p>
    <w:p>
      <w:pPr>
        <w:pStyle w:val="ListNumber"/>
        <w:spacing w:after="120"/>
      </w:pPr>
      <w:r>
        <w:t>Bekuma T. (2023) 'Indigenous and improved adaptation technologies in response to climate change adaptation and barriers among smallholder farmers in the East Wollega Zone of Oromia, Ethiopia'. Research in Globalization. https://doi.org/10.1016/j.resglo.2022.100110</w:t>
      </w:r>
    </w:p>
    <w:p>
      <w:pPr>
        <w:pStyle w:val="ListNumber"/>
        <w:spacing w:after="120"/>
      </w:pPr>
      <w:r>
        <w:t>Bakare A.Y. (2023) 'Impacts of microcredit access on climate change adaptation strategies adoption and rice yield in Kwara State, Nigeria'. World Development Sustainability. https://doi.org/10.1016/j.wds.2023.100047</w:t>
      </w:r>
    </w:p>
    <w:p>
      <w:pPr>
        <w:pStyle w:val="ListNumber"/>
        <w:spacing w:after="120"/>
      </w:pPr>
      <w:r>
        <w:t>Opoku Mensah S. (2023) 'Prioritization of climate change adaptation strategies by smallholder farmers in semi-arid savannah agro-ecological zones: insights from the Talensi District, Ghana'. Journal of Social and Economic Development. https://doi.org/10.1007/s40847-022-00208-x</w:t>
      </w:r>
    </w:p>
    <w:p>
      <w:pPr>
        <w:pStyle w:val="ListNumber"/>
        <w:spacing w:after="120"/>
      </w:pPr>
      <w:r>
        <w:t>Darge A. (2023) 'Smallholder Farmers’ Climate Change Adaptation Strategies in the Ethiopian Rift Valley: The Case of Home Garden Agroforestry Systems in the Gedeo Zone'. Sustainability Switzerland. https://doi.org/10.3390/su15118997</w:t>
      </w:r>
    </w:p>
    <w:p>
      <w:pPr>
        <w:pStyle w:val="ListNumber"/>
        <w:spacing w:after="120"/>
      </w:pPr>
      <w:r>
        <w:t>Tun Oo A. (2023) 'Climate Change Adaptation and the Agriculture–Food System in Myanmar'. Climate. https://doi.org/10.3390/cli11060124</w:t>
      </w:r>
    </w:p>
    <w:p>
      <w:pPr>
        <w:pStyle w:val="ListNumber"/>
        <w:spacing w:after="120"/>
      </w:pPr>
      <w:r>
        <w:t>Ghorbani M. (2023) 'Evaluation of farmers’ adaptation capacity indicators with declining groundwater levels in Kazerun plain, Iran'. Sustainable Water Resources Management. https://doi.org/10.1007/s40899-023-00854-x</w:t>
      </w:r>
    </w:p>
    <w:p>
      <w:pPr>
        <w:pStyle w:val="ListNumber"/>
        <w:spacing w:after="120"/>
      </w:pPr>
      <w:r>
        <w:t>Ankrah D.A. (2023) 'Influence of sustainable livelihood capital on climate variability adaptation strategies'. Environmental and Sustainability Indicators. https://doi.org/10.1016/j.indic.2023.100233</w:t>
      </w:r>
    </w:p>
    <w:p>
      <w:pPr>
        <w:pStyle w:val="ListNumber"/>
        <w:spacing w:after="120"/>
      </w:pPr>
      <w:r>
        <w:t>Olaniyan B.S. (2023) 'Responding to Climate Change: Indigenous knowledge lessons from Nigerian root and tuber farmers'. Alternative. https://doi.org/10.1177/11771801231169051</w:t>
      </w:r>
    </w:p>
    <w:p>
      <w:pPr>
        <w:pStyle w:val="ListNumber"/>
        <w:spacing w:after="120"/>
      </w:pPr>
      <w:r>
        <w:t>Usman M. (2023) 'Climate change and livestock herders wellbeing in Pakistan: Does nexus of risk perception, adaptation and their drivers matter?'. Heliyon. https://doi.org/10.1016/j.heliyon.2023.e16983</w:t>
      </w:r>
    </w:p>
    <w:p>
      <w:pPr>
        <w:pStyle w:val="ListNumber"/>
        <w:spacing w:after="120"/>
      </w:pPr>
      <w:r>
        <w:t>Kekulandala B. (2023) 'Exploring social networks in a small tank cascade system in Northcentral Sri Lanka: First steps to establishing adaptive governance'. Environmental Development. https://doi.org/10.1016/j.envdev.2023.100847</w:t>
      </w:r>
    </w:p>
    <w:p>
      <w:pPr>
        <w:pStyle w:val="ListNumber"/>
        <w:spacing w:after="120"/>
      </w:pPr>
      <w:r>
        <w:t>Vijhani A. (2023) 'Study of stakeholders’ perceptions of climate change and its impact on mountain communities in central Himalaya, India'. Environmental Development. https://doi.org/10.1016/j.envdev.2023.100824</w:t>
      </w:r>
    </w:p>
    <w:p>
      <w:pPr>
        <w:pStyle w:val="ListNumber"/>
        <w:spacing w:after="120"/>
      </w:pPr>
      <w:r>
        <w:t>Alotaibi B.A. (2023) 'Dynamics and Determinants of Farmers’ Perceptions about Causes and Impacts of Climate Change on Agriculture in Saudi Arabia: Implications for Adaptation, Mitigation, and Sustainability'. Atmosphere. https://doi.org/10.3390/atmos14060917</w:t>
      </w:r>
    </w:p>
    <w:p>
      <w:pPr>
        <w:pStyle w:val="ListNumber"/>
        <w:spacing w:after="120"/>
      </w:pPr>
      <w:r>
        <w:t>Awazi N.P. (2023) 'Endogenous livelihood assets and climate change resilience in the Mezam Highlands of Cameroon'. Geojournal. https://doi.org/10.1007/s10708-022-10755-9</w:t>
      </w:r>
    </w:p>
    <w:p>
      <w:pPr>
        <w:pStyle w:val="ListNumber"/>
        <w:spacing w:after="120"/>
      </w:pPr>
      <w:r>
        <w:t>Madaki M.Y. (2023) 'Climate Change Knowledge and Perception among Farming Households in Nigeria'. Climate. https://doi.org/10.3390/cli11060115</w:t>
      </w:r>
    </w:p>
    <w:p>
      <w:pPr>
        <w:pStyle w:val="ListNumber"/>
        <w:spacing w:after="120"/>
      </w:pPr>
      <w:r>
        <w:t>Kumari G. (2023) 'Assessing livelihood vulnerability of rural communities in Dimapur district of Nagaland state, India: policy implications'. Geojournal. https://doi.org/10.1007/s10708-022-10800-7</w:t>
      </w:r>
    </w:p>
    <w:p>
      <w:pPr>
        <w:pStyle w:val="ListNumber"/>
        <w:spacing w:after="120"/>
      </w:pPr>
      <w:r>
        <w:t>Tilahun G. (2023) 'Synergies and trade-offs of climate-smart agriculture (CSA) practices selected by smallholder farmers in Geshy watershed, Southwest Ethiopia'. Regional Sustainability. https://doi.org/10.1016/j.regsus.2023.04.001</w:t>
      </w:r>
    </w:p>
    <w:p>
      <w:pPr>
        <w:pStyle w:val="ListNumber"/>
        <w:spacing w:after="120"/>
      </w:pPr>
      <w:r>
        <w:t>Delgado J.A. (2023) 'Nitrogen Management Can Increase Potato Yields and Food Security for Climate Change Adaptation in the Andean Region'. American Journal of Potato Research. https://doi.org/10.1007/s12230-023-09912-8</w:t>
      </w:r>
    </w:p>
    <w:p>
      <w:pPr>
        <w:pStyle w:val="ListNumber"/>
        <w:spacing w:after="120"/>
      </w:pPr>
      <w:r>
        <w:t>Quarshie P.T. (2023) '(Re)assessing Climate-Smart Agriculture practices for sustainable food systems outcomes in sub-Saharan Africa: The case of Bono East Region, Ghana'. Geography and Sustainability. https://doi.org/10.1016/j.geosus.2023.02.002</w:t>
      </w:r>
    </w:p>
    <w:p>
      <w:pPr>
        <w:pStyle w:val="ListNumber"/>
        <w:spacing w:after="120"/>
      </w:pPr>
      <w:r>
        <w:t>Bhargava A.K. (2023) 'Public Benefits of Private Technology Adoption: Spatial Externalities of Water Conservation in India'. Water Economics and Policy. https://doi.org/10.1142/s2382624x23500029</w:t>
      </w:r>
    </w:p>
    <w:p>
      <w:pPr>
        <w:pStyle w:val="ListNumber"/>
        <w:spacing w:after="120"/>
      </w:pPr>
      <w:r>
        <w:t>Tseer T. (2023) 'Surviving violent conflicts and climate variability: An intersectional analysis of differentiated access to diversification resources among smallholder farmers in Kuka'. Heliyon. https://doi.org/10.1016/j.heliyon.2023.e16389</w:t>
      </w:r>
    </w:p>
    <w:p>
      <w:pPr>
        <w:pStyle w:val="ListNumber"/>
        <w:spacing w:after="120"/>
      </w:pPr>
      <w:r>
        <w:t>Ferrer A.J.G. (2023) 'Farming household adoption of climate-smart agricultural technologies: evidence from North-Central Vietnam'. Asia Pacific Journal of Regional Science. https://doi.org/10.1007/s41685-023-00296-5</w:t>
      </w:r>
    </w:p>
    <w:p>
      <w:pPr>
        <w:pStyle w:val="ListNumber"/>
        <w:spacing w:after="120"/>
      </w:pPr>
      <w:r>
        <w:t>Huber J. (2023) 'Climate-related migration and the climate-security-migration nexus in the Central American Dry Corridor'. Climatic Change. https://doi.org/10.1007/s10584-023-03549-6</w:t>
      </w:r>
    </w:p>
    <w:p>
      <w:pPr>
        <w:pStyle w:val="ListNumber"/>
        <w:spacing w:after="120"/>
      </w:pPr>
      <w:r>
        <w:t>Jamal M.R. (2023) 'Challenges and Adaptations for Resilient Rice Production under Changing Environments in Bangladesh'. Land. https://doi.org/10.3390/land12061217</w:t>
      </w:r>
    </w:p>
    <w:p>
      <w:pPr>
        <w:pStyle w:val="ListNumber"/>
        <w:spacing w:after="120"/>
      </w:pPr>
      <w:r>
        <w:t>Straffelini E. (2023) 'Viticulture in Argentina under extreme weather scenarios: Actual challenges, future perspectives'. Geography and Sustainability. https://doi.org/10.1016/j.geosus.2023.03.003</w:t>
      </w:r>
    </w:p>
    <w:p>
      <w:pPr>
        <w:pStyle w:val="ListNumber"/>
        <w:spacing w:after="120"/>
      </w:pPr>
      <w:r>
        <w:t>Wassie S.B. (2023) 'Agricultural livelihood resilience in the face of recurring droughts: Empirical evidence from northeast Ethiopia'. Heliyon. https://doi.org/10.1016/j.heliyon.2023.e16422</w:t>
      </w:r>
    </w:p>
    <w:p>
      <w:pPr>
        <w:pStyle w:val="ListNumber"/>
        <w:spacing w:after="120"/>
      </w:pPr>
      <w:r>
        <w:t>Zhang B. (2023) 'Can Farmers’ Satisfaction with Green Production Policies Be Explained by Policy Structure and Policy Implementation? Evidence from China'. Sustainability Switzerland. https://doi.org/10.3390/su15129469</w:t>
      </w:r>
    </w:p>
    <w:p>
      <w:pPr>
        <w:pStyle w:val="ListNumber"/>
        <w:spacing w:after="120"/>
      </w:pPr>
      <w:r>
        <w:t>Kolapo A. (2023) 'Implementation of conservation agricultural practices as an effective response to mitigate climate change impact and boost crop productivity in Nigeria'. Journal of Agriculture and Food Research. https://doi.org/10.1016/j.jafr.2023.100557</w:t>
      </w:r>
    </w:p>
    <w:p>
      <w:pPr>
        <w:pStyle w:val="ListNumber"/>
        <w:spacing w:after="120"/>
      </w:pPr>
      <w:r>
        <w:t>Assèdé É.S.P. (2023) 'Low-cost agroforestry technologies for climate change mitigation and adaptation in Sub-Saharan Africa: A review'. Bois Et Forets Des Tropiques. https://doi.org/10.19182/bft2023.356.a36908</w:t>
      </w:r>
    </w:p>
    <w:p>
      <w:pPr>
        <w:pStyle w:val="ListNumber"/>
        <w:spacing w:after="120"/>
      </w:pPr>
      <w:r>
        <w:t>Islam M.S. (2023) 'Nexus between climatic extremes and household expenditures in rural Bangladesh: a nationally representative panel data analysis'. Asia Pacific Journal of Regional Science. https://doi.org/10.1007/s41685-022-00266-3</w:t>
      </w:r>
    </w:p>
    <w:p>
      <w:pPr>
        <w:pStyle w:val="ListNumber"/>
        <w:spacing w:after="120"/>
      </w:pPr>
      <w:r>
        <w:t>Bacci M. (2023) 'Field survey data on the effectiveness of agrometeorological services for smallholder farmers in Niger'. Data in Brief. https://doi.org/10.1016/j.dib.2023.109195</w:t>
      </w:r>
    </w:p>
    <w:p>
      <w:pPr>
        <w:pStyle w:val="ListNumber"/>
        <w:spacing w:after="120"/>
      </w:pPr>
      <w:r>
        <w:t>Mavesere F. (2023) 'Effectiveness of Pfumvudza as a resilient strategy against drought impacts in rural communities of Zimbabwe'. Geojournal. https://doi.org/10.1007/s10708-022-10812-3</w:t>
      </w:r>
    </w:p>
    <w:p>
      <w:pPr>
        <w:pStyle w:val="ListNumber"/>
        <w:spacing w:after="120"/>
      </w:pPr>
      <w:r>
        <w:t>Fahad S. (2023) 'An assessment of rural household vulnerability and resilience in natural hazards: evidence from flood prone areas'. Environment Development and Sustainability. https://doi.org/10.1007/s10668-022-02280-z</w:t>
      </w:r>
    </w:p>
    <w:p>
      <w:pPr>
        <w:pStyle w:val="ListNumber"/>
        <w:spacing w:after="120"/>
      </w:pPr>
      <w:r>
        <w:t>Islam M.A. (2023) 'Sustainable livelihoods and household participation in agroforestry: a case study adjacent to the Sundarban reserve forest in Bangladesh'. Geojournal. https://doi.org/10.1007/s10708-022-10796-0</w:t>
      </w:r>
    </w:p>
    <w:p>
      <w:pPr>
        <w:pStyle w:val="ListNumber"/>
        <w:spacing w:after="120"/>
      </w:pPr>
      <w:r>
        <w:t>Li F. (2023) 'Rural low-carbon energy development in the information age: Can internet access drive the farmer to participate in personal carbon trading schemes related to bioenergy?'. Sustainable Development. https://doi.org/10.1002/sd.2456</w:t>
      </w:r>
    </w:p>
    <w:p>
      <w:pPr>
        <w:pStyle w:val="ListNumber"/>
        <w:spacing w:after="120"/>
      </w:pPr>
      <w:r>
        <w:t>Adodo A. (2023) 'People’s Perceptions of the Impact of Climate Change and the Effect of a Community Development Project in Nigeria'. International Journal of Social Quality United States. https://doi.org/10.3167/ijsq.2023.130103</w:t>
      </w:r>
    </w:p>
    <w:p>
      <w:pPr>
        <w:pStyle w:val="ListNumber"/>
        <w:spacing w:after="120"/>
      </w:pPr>
      <w:r>
        <w:t>Yu Z. (2023) 'Optimal harvest decisions for the management of carbon sequestration forests under price uncertainty and risk preferences'. Forest Policy and Economics. https://doi.org/10.1016/j.forpol.2023.102957</w:t>
      </w:r>
    </w:p>
    <w:p>
      <w:pPr>
        <w:pStyle w:val="ListNumber"/>
        <w:spacing w:after="120"/>
      </w:pPr>
      <w:r>
        <w:t>Manoj Kumar N. (2023) 'Integrated techno-economic and life cycle assessment of shared circular business model based blockchain-enabled dynamic grapevoltaic farm for major grape growing states in India'. Renewable Energy. https://doi.org/10.1016/j.renene.2023.03.064</w:t>
      </w:r>
    </w:p>
    <w:p>
      <w:pPr>
        <w:pStyle w:val="ListNumber"/>
        <w:spacing w:after="120"/>
      </w:pPr>
      <w:r>
        <w:t>Oyekunle M. (2023) 'Efficacy of drought-tolerant and insect-protected transgenic TELA® maize traits in Nigeria'. Transgenic Research. https://doi.org/10.1007/s11248-023-00345-x</w:t>
      </w:r>
    </w:p>
    <w:p>
      <w:pPr>
        <w:pStyle w:val="ListNumber"/>
        <w:spacing w:after="120"/>
      </w:pPr>
      <w:r>
        <w:t>Kalogiannidis S. (2023) 'Risk, Vulnerability, and Resilience in Agriculture and Their Impact on Sustainable Rural Economy Development: A Case Study of Greece'. Agriculture Switzerland. https://doi.org/10.3390/agriculture13061222</w:t>
      </w:r>
    </w:p>
    <w:p>
      <w:pPr>
        <w:pStyle w:val="ListNumber"/>
        <w:spacing w:after="120"/>
      </w:pPr>
      <w:r>
        <w:t>Mazumder M.S.U. (2023) 'Effects of conservation farming practices on agro-ecosystem services for sustainable food security in Bangladesh'. Food Security. https://doi.org/10.1007/s12571-023-01359-3</w:t>
      </w:r>
    </w:p>
    <w:p>
      <w:pPr>
        <w:pStyle w:val="ListNumber"/>
        <w:spacing w:after="120"/>
      </w:pPr>
      <w:r>
        <w:t>Kumar S. (2023) 'Modeling the effects of climate change on agricultural productivity: evidence from Himachal Pradesh, India'. Asia Pacific Journal of Regional Science. https://doi.org/10.1007/s41685-023-00291-w</w:t>
      </w:r>
    </w:p>
    <w:p>
      <w:pPr>
        <w:pStyle w:val="ListNumber"/>
        <w:spacing w:after="120"/>
      </w:pPr>
      <w:r>
        <w:t>Yeleliere E. (2023) 'Impacts of climate change on the yields of leguminous crops in the Guinea Savanna agroecological zone of Ghana'. Regional Sustainability. https://doi.org/10.1016/j.regsus.2023.04.002</w:t>
      </w:r>
    </w:p>
    <w:p>
      <w:pPr>
        <w:pStyle w:val="ListNumber"/>
        <w:spacing w:after="120"/>
      </w:pPr>
      <w:r>
        <w:t>Hasnain M. (2023) 'Potential of Halophytes as Sustainable Fodder Production by Using Saline Resources: A Review of Current Knowledge and Future Directions'. Plants. https://doi.org/10.3390/plants12112150</w:t>
      </w:r>
    </w:p>
    <w:p>
      <w:pPr>
        <w:pStyle w:val="ListNumber"/>
        <w:spacing w:after="120"/>
      </w:pPr>
      <w:r>
        <w:t>Bassirou Y. (2023) 'Analysis of rainfall dynamics in the three main cities of northern Cameroon'. Environmental Monitoring and Assessment. https://doi.org/10.1007/s10661-023-11208-7</w:t>
      </w:r>
    </w:p>
    <w:p>
      <w:pPr>
        <w:pStyle w:val="ListNumber"/>
        <w:spacing w:after="120"/>
      </w:pPr>
      <w:r>
        <w:t>Bojago E. (2023) 'Small-scale irrigation (SSI) farming as a climate-smart agriculture (CSA) practice and its influence on livelihood improvement in Offa District, Southern Ethiopia'. Journal of Agriculture and Food Research. https://doi.org/10.1016/j.jafr.2023.100534</w:t>
      </w:r>
    </w:p>
    <w:p>
      <w:pPr>
        <w:pStyle w:val="ListNumber"/>
        <w:spacing w:after="120"/>
      </w:pPr>
      <w:r>
        <w:t>Penot É. (2023) 'Agronomic and socio-economic options for rubber intercropping in Sri Lanka: a forward analysis in the Moneragala and Ampara regions'. Bois Et Forets Des Tropiques. https://doi.org/10.19182/bft2023.356.a37045</w:t>
      </w:r>
    </w:p>
    <w:p>
      <w:pPr>
        <w:pStyle w:val="ListNumber"/>
        <w:spacing w:after="120"/>
      </w:pPr>
      <w:r>
        <w:t>Teleubay Z. (2023) 'Identification of Potential Farm Pond Sites for Spring Surface Runoff Harvesting Using an Integrated Analytical Hierarchy Process in a GIS Environment in Northern Kazakhstan'. Water Switzerland. https://doi.org/10.3390/w15122258</w:t>
      </w:r>
    </w:p>
    <w:p>
      <w:pPr>
        <w:pStyle w:val="ListNumber"/>
        <w:spacing w:after="120"/>
      </w:pPr>
      <w:r>
        <w:t>Agbotui D.K. (2023) 'Can carbon payments improve profitability of traditional conventional and organic cocoa agroforests? A case study in the Eastern Region of Ghana'. Agroforestry Systems. https://doi.org/10.1007/s10457-023-00828-0</w:t>
      </w:r>
    </w:p>
    <w:p>
      <w:pPr>
        <w:pStyle w:val="ListNumber"/>
        <w:spacing w:after="120"/>
      </w:pPr>
      <w:r>
        <w:t>Sissoko P. (2023) 'Effect of Adoption of Climate-Smart-Agriculture Technologies on Cereal Production, Food Security and Food Diversity in Central Mali'. Agriculture Switzerland. https://doi.org/10.3390/agriculture13061196</w:t>
      </w:r>
    </w:p>
    <w:p>
      <w:pPr>
        <w:pStyle w:val="ListNumber"/>
        <w:spacing w:after="120"/>
      </w:pPr>
      <w:r>
        <w:t>Sok C. (2023) 'TECHNICAL EFFICIENCY OF ORGANIC RICE FARMING UNDER CONTRACT ARRANGEMENT IN PREAH VIHEAR PROVINCE, CAMBODIA'. Journal of the International Society for Southeast Asian Agricultural Sciences.</w:t>
      </w:r>
    </w:p>
    <w:p>
      <w:pPr>
        <w:pStyle w:val="ListNumber"/>
        <w:spacing w:after="120"/>
      </w:pPr>
      <w:r>
        <w:t>Alshammari H.H. (2023) 'Identification of olive leaf disease through optimized deep learning approach'. Alexandria Engineering Journal. https://doi.org/10.1016/j.aej.2023.03.081</w:t>
      </w:r>
    </w:p>
    <w:p>
      <w:pPr>
        <w:pStyle w:val="ListNumber"/>
        <w:spacing w:after="120"/>
      </w:pPr>
      <w:r>
        <w:t>Gianelli I. (2023) 'Sensitivity of fishery resources to climate change in the warm-temperate Southwest Atlantic Ocean'. Regional Environmental Change. https://doi.org/10.1007/s10113-023-02049-8</w:t>
      </w:r>
    </w:p>
    <w:p>
      <w:pPr>
        <w:pStyle w:val="ListNumber"/>
        <w:spacing w:after="120"/>
      </w:pPr>
      <w:r>
        <w:t>Yang H. (2023) 'How to effectively improve the ecosystem provisioning services in traditional agricultural and pastoral areas in China?'. Ecological Indicators. https://doi.org/10.1016/j.ecolind.2023.110244</w:t>
      </w:r>
    </w:p>
    <w:p>
      <w:pPr>
        <w:pStyle w:val="ListNumber"/>
        <w:spacing w:after="120"/>
      </w:pPr>
      <w:r>
        <w:t>Diriba T.A. (2023) 'Seasonal and Station Effects Modelling to Extreme Temperature Data in South Africa'. Environmental Modeling and Assessment. https://doi.org/10.1007/s10666-023-09881-6</w:t>
      </w:r>
    </w:p>
    <w:p>
      <w:pPr>
        <w:pStyle w:val="ListNumber"/>
        <w:spacing w:after="120"/>
      </w:pPr>
      <w:r>
        <w:t>Cooke S.J. (2023) 'Towards vibrant fish populations and sustainable fisheries that benefit all: learning from the last 30 years to inform the next 30 years'. Reviews in Fish Biology and Fisheries. https://doi.org/10.1007/s11160-023-09765-8</w:t>
      </w:r>
    </w:p>
    <w:p>
      <w:pPr>
        <w:pStyle w:val="ListNumber"/>
        <w:spacing w:after="120"/>
      </w:pPr>
      <w:r>
        <w:t>Lasdun V. (2023) 'COVID-19, climate shocks, and food security linkages: Evidence and perceptions from smallholder farming communities in Tanzania'. Environment and Development Economics. https://doi.org/10.1017/s1355770x22000225</w:t>
      </w:r>
    </w:p>
    <w:p>
      <w:pPr>
        <w:pStyle w:val="ListNumber"/>
        <w:spacing w:after="120"/>
      </w:pPr>
      <w:r>
        <w:t>Yang H.S. (2023) 'Use of Autonomous Reef Monitoring Structures to Monitor Changes in the Marine Environment in Jeju, South Korea: A Brief Review'. Ocean Science Journal. https://doi.org/10.1007/s12601-023-00108-z</w:t>
      </w:r>
    </w:p>
    <w:p>
      <w:pPr>
        <w:pStyle w:val="ListNumber"/>
        <w:spacing w:after="120"/>
      </w:pPr>
      <w:r>
        <w:t>Gonzalez J.C. (2023) 'Habitat suitability under future climate scenarios in black-browed albatross (Thalassarche melanophris) in Southern South America and Antarctica'. Polar Biology. https://doi.org/10.1007/s00300-023-03143-7</w:t>
      </w:r>
    </w:p>
    <w:p>
      <w:pPr>
        <w:pStyle w:val="ListNumber"/>
        <w:spacing w:after="120"/>
      </w:pPr>
      <w:r>
        <w:t>Mkhize X. (2023) 'Transforming a local food system to address food and nutrition insecurity in an urban informal settlement area: A study in Umlazi Township in Durban, South Africa'. Journal of Agriculture and Food Research. https://doi.org/10.1016/j.jafr.2023.100565</w:t>
      </w:r>
    </w:p>
    <w:p>
      <w:pPr>
        <w:pStyle w:val="ListNumber"/>
        <w:spacing w:after="120"/>
      </w:pPr>
      <w:r>
        <w:t>Thayyil Mandodi M. (2023) 'Predictive skill of extended range forecast of 2020–21 winter precipitation over North India'. Meteorology and Atmospheric Physics. https://doi.org/10.1007/s00703-023-00965-2</w:t>
      </w:r>
    </w:p>
    <w:p>
      <w:pPr>
        <w:pStyle w:val="ListNumber"/>
        <w:spacing w:after="120"/>
      </w:pPr>
      <w:r>
        <w:t>Nantongo B. (2023) 'Meteorological information utilization and adoption of climate-smart agricultural practices; modifying factors and mediating effect'. Environmental Development. https://doi.org/10.1016/j.envdev.2023.100857</w:t>
      </w:r>
    </w:p>
    <w:p>
      <w:pPr>
        <w:pStyle w:val="ListNumber"/>
        <w:spacing w:after="120"/>
      </w:pPr>
      <w:r>
        <w:t>Dridi C. (2023) 'Technical efficiency in irrigated farming in Nabeul, Tunisia: total factor productivity and horizontal integration'. Sustainable Water Resources Management. https://doi.org/10.1007/s40899-023-00869-4</w:t>
      </w:r>
    </w:p>
    <w:p>
      <w:pPr>
        <w:pStyle w:val="ListNumber"/>
        <w:spacing w:after="120"/>
      </w:pPr>
      <w:r>
        <w:t>Takeshima R. (2023) 'Subsurface drainage and raised-bed planting reduce excess water stress and increase yield in common buckwheat (Fagopyrum esculentum Moench)'. Field Crops Research. https://doi.org/10.1016/j.fcr.2023.108935</w:t>
      </w:r>
    </w:p>
    <w:p>
      <w:pPr>
        <w:pStyle w:val="ListNumber"/>
        <w:spacing w:after="120"/>
      </w:pPr>
      <w:r>
        <w:t>Birthwright A.T. (2023) 'Risky Business: Modeling the Future of Jamaica’s Coffee Production in a Changing Climate'. Climate. https://doi.org/10.3390/cli11060122</w:t>
      </w:r>
    </w:p>
    <w:p>
      <w:pPr>
        <w:pStyle w:val="ListNumber"/>
        <w:spacing w:after="120"/>
      </w:pPr>
      <w:r>
        <w:t>Islam M.M. (2023) 'Development of a near-infrared band derived water indices algorithm for rapid flash flood inundation mapping from sentinel-2 remote sensing datasets'. Asia Pacific Journal of Regional Science. https://doi.org/10.1007/s41685-023-00288-5</w:t>
      </w:r>
    </w:p>
    <w:p>
      <w:pPr>
        <w:pStyle w:val="ListNumber"/>
        <w:spacing w:after="120"/>
      </w:pPr>
      <w:r>
        <w:t>Stellini J. (2023) 'Broadband Measurements of Soil Complex Permittivity'. Sensors. https://doi.org/10.3390/s23115357</w:t>
      </w:r>
    </w:p>
    <w:p>
      <w:pPr>
        <w:pStyle w:val="ListNumber"/>
        <w:spacing w:after="120"/>
      </w:pPr>
      <w:r>
        <w:t>Musa Yahaya S. (2023) 'The use of wastewater for irrigation: Pros and cons for human health in developing countries'. Total Environment Research Themes. https://doi.org/10.1016/j.totert.2023.100044</w:t>
      </w:r>
    </w:p>
    <w:p>
      <w:pPr>
        <w:pStyle w:val="ListNumber"/>
        <w:spacing w:after="120"/>
      </w:pPr>
      <w:r>
        <w:t>Chandrasiri C.K. (2023) 'Impacts of climate change on paddy yields in different climatic zones of Sri Lanka: a panel data approach'. Asia Pacific Journal of Regional Science. https://doi.org/10.1007/s41685-022-00264-5</w:t>
      </w:r>
    </w:p>
    <w:p>
      <w:pPr>
        <w:pStyle w:val="ListNumber"/>
        <w:spacing w:after="120"/>
      </w:pPr>
      <w:r>
        <w:t>Guo R. (2023) 'Spatial–Temporal Pattern Characteristics and Impact Factors of Carbon Emissions in Production–Living–Ecological Spaces in Heilongjiang Province, China'. Land. https://doi.org/10.3390/land12061153</w:t>
      </w:r>
    </w:p>
    <w:p>
      <w:pPr>
        <w:pStyle w:val="ListNumber"/>
        <w:spacing w:after="120"/>
      </w:pPr>
      <w:r>
        <w:t>Patra K. (2023) 'Appraisal of complementarity of subsurface drip fertigation and conservation agriculture for physiological performance and water economy of maize'. Agricultural Water Management. https://doi.org/10.1016/j.agwat.2023.108308</w:t>
      </w:r>
    </w:p>
    <w:p>
      <w:pPr>
        <w:pStyle w:val="ListNumber"/>
        <w:spacing w:after="120"/>
      </w:pPr>
      <w:r>
        <w:t>Araya D. (2023) 'Groundwater salinity in the Horn of Africa: Spatial prediction modeling and estimated people at risk'. Environment International. https://doi.org/10.1016/j.envint.2023.107925</w:t>
      </w:r>
    </w:p>
    <w:p>
      <w:pPr>
        <w:pStyle w:val="ListNumber"/>
        <w:spacing w:after="120"/>
      </w:pPr>
      <w:r>
        <w:t>Zhang C. (2023) 'Sex-Biased Survival, Behavior Response, and Recovery Performance of Pomacea canaliculata Snails to Drought Stress and Rewatering Condition'. Biology. https://doi.org/10.3390/biology12060768</w:t>
      </w:r>
    </w:p>
    <w:p>
      <w:pPr>
        <w:pStyle w:val="ListNumber"/>
        <w:spacing w:after="120"/>
      </w:pPr>
      <w:r>
        <w:t>Howard K. (2023) 'Plasma activated water offers food security opportunities by increasing shelf life of freshwater fisheries products in South Africa'. Food Security. https://doi.org/10.1007/s12571-022-01334-4</w:t>
      </w:r>
    </w:p>
    <w:p>
      <w:pPr>
        <w:pStyle w:val="ListNumber"/>
        <w:spacing w:after="120"/>
      </w:pPr>
      <w:r>
        <w:t>Behera D. (2023) 'Investigating possible links between Holocene environmental changes and cultural transitions across India'. Holocene. https://doi.org/10.1177/09596836231157060</w:t>
      </w:r>
    </w:p>
    <w:p>
      <w:pPr>
        <w:pStyle w:val="ListNumber"/>
        <w:spacing w:after="120"/>
      </w:pPr>
      <w:r>
        <w:t>Yang X. (2023) 'Quantitative sensitivity of crop productivity and water productivity to precipitation during growth periods in the Agro-Pastoral Ecotone of Shanxi Province, China, based on APSIM'. Agricultural Water Management. https://doi.org/10.1016/j.agwat.2023.108309</w:t>
      </w:r>
    </w:p>
    <w:p>
      <w:pPr>
        <w:pStyle w:val="ListNumber"/>
        <w:spacing w:after="120"/>
      </w:pPr>
      <w:r>
        <w:t>Clavel D. (2023) 'Intensified rice production negatively impacts plant biodiversity, diet, lifestyle and quality of life: transdisciplinary and gendered research in the Middle Senegal River Valley'. Agriculture and Human Values. https://doi.org/10.1007/s10460-022-10392-5</w:t>
      </w:r>
    </w:p>
    <w:p>
      <w:pPr>
        <w:pStyle w:val="ListNumber"/>
        <w:spacing w:after="120"/>
      </w:pPr>
      <w:r>
        <w:t>Salam M.A. (2023) 'Exploring competitiveness of surface water versus ground water irrigation and their impacts on rice productivity and efficiency: An empirical analysis from Bangladesh'. Agricultural Water Management. https://doi.org/10.1016/j.agwat.2023.108298</w:t>
      </w:r>
    </w:p>
    <w:p>
      <w:pPr>
        <w:pStyle w:val="ListNumber"/>
        <w:spacing w:after="120"/>
      </w:pPr>
      <w:r>
        <w:t>Wang X. (2023) 'Identifying spatiotemporal propagation of droughts in the agro-pastoral ecotone of northern China with long-term WRF simulations'. Agricultural and Forest Meteorology. https://doi.org/10.1016/j.agrformet.2023.109474</w:t>
      </w:r>
    </w:p>
    <w:p>
      <w:pPr>
        <w:pStyle w:val="ListNumber"/>
        <w:spacing w:after="120"/>
      </w:pPr>
      <w:r>
        <w:t>Conallin J. (2023) 'Using fish swimming ability to refine criteria for fishway construction in Myanmar'. Fisheries Research. https://doi.org/10.1016/j.fishres.2023.106680</w:t>
      </w:r>
    </w:p>
    <w:p>
      <w:pPr>
        <w:pStyle w:val="ListNumber"/>
        <w:spacing w:after="120"/>
      </w:pPr>
      <w:r>
        <w:t>Hossain M.L. (2023) 'Solar energy brightens lives and strengthens the resilience of geographically challenged communities in Bangladesh'. Energy for Sustainable Development. https://doi.org/10.1016/j.esd.2023.03.016</w:t>
      </w:r>
    </w:p>
    <w:p>
      <w:pPr>
        <w:pStyle w:val="ListNumber"/>
        <w:spacing w:after="120"/>
      </w:pPr>
      <w:r>
        <w:t>Batista P.H.D. (2023) 'Phenotypic plasticity and behavioral responses of dairy cattle on rotational grazing'. Tropical Animal Health and Production. https://doi.org/10.1007/s11250-023-03567-7</w:t>
      </w:r>
    </w:p>
    <w:p>
      <w:pPr>
        <w:pStyle w:val="ListNumber"/>
        <w:spacing w:after="120"/>
      </w:pPr>
      <w:r>
        <w:t>Eurich J.G. (2023) 'Resilience of a giant clam subsistence fishery in Kiribati to climate change'. Pacific Conservation Biology. https://doi.org/10.1071/pc22050</w:t>
      </w:r>
    </w:p>
    <w:p>
      <w:pPr>
        <w:pStyle w:val="ListNumber"/>
        <w:spacing w:after="120"/>
      </w:pPr>
      <w:r>
        <w:t>Chudnova O. (2023) 'Climate agenda in the southern region of Russia: The view of the agrarian university students'. E3s Web of Conferences. https://doi.org/10.1051/e3sconf/202338903018</w:t>
      </w:r>
    </w:p>
    <w:p>
      <w:pPr>
        <w:pStyle w:val="ListNumber"/>
        <w:spacing w:after="120"/>
      </w:pPr>
      <w:r>
        <w:t>Mdiya L. (2023) 'Impact of Extension Services on the Use of Climate Change Coping Strategies for Smallholder Ruminant Livestock Farmers in Raymond Local Municipality, Eastern Cape Province, South Africa'. South African Journal of Agricultural Extension. https://doi.org/10.17159/2413-3221/2023/v51n2a15725</w:t>
      </w:r>
    </w:p>
    <w:p>
      <w:pPr>
        <w:pStyle w:val="ListNumber"/>
        <w:spacing w:after="120"/>
      </w:pPr>
      <w:r>
        <w:t>Bontsa N.V. (2023) 'Quality of Climate Change Extension Services Provided to Smallholder Farmers in Raymond Mhlaba Local Municipality, Eastern Cape Province, South Africa'. South African Journal of Agricultural Extension. https://doi.org/10.17159/2413-3221/2023/v51n2a15717</w:t>
      </w:r>
    </w:p>
    <w:p>
      <w:pPr>
        <w:pStyle w:val="ListNumber"/>
        <w:spacing w:after="120"/>
      </w:pPr>
      <w:r>
        <w:t>Joshi K. (2023) 'Farmers’ perception of climate change and management strategies in the mid-Himalaya, India'. Current Science. https://doi.org/10.18520/cs/v124/i10/1201-1210</w:t>
      </w:r>
    </w:p>
    <w:p>
      <w:pPr>
        <w:pStyle w:val="ListNumber"/>
        <w:spacing w:after="120"/>
      </w:pPr>
      <w:r>
        <w:t>De Groote H. (2023) 'Kenyan farmers appreciate the higher yield of 50% non-pollen producing Maize (Zea mays) hybrids'. Experimental Agriculture. https://doi.org/10.1017/s0014479723000054</w:t>
      </w:r>
    </w:p>
    <w:p>
      <w:pPr>
        <w:pStyle w:val="ListNumber"/>
        <w:spacing w:after="120"/>
      </w:pPr>
      <w:r>
        <w:t>Li W. (2023) 'Vulnerability of farmers and herdsmen households in Inner Mongolian plateau to arid climate disasters and their development model'. Journal of Cleaner Production. https://doi.org/10.1016/j.jclepro.2023.136853</w:t>
      </w:r>
    </w:p>
    <w:p>
      <w:pPr>
        <w:pStyle w:val="ListNumber"/>
        <w:spacing w:after="120"/>
      </w:pPr>
      <w:r>
        <w:t>Yong L. (2023) 'Research advances on the ecology of Sousa chinensis'. Biodiversity Science. https://doi.org/10.17520/biods.2022670</w:t>
      </w:r>
    </w:p>
    <w:p>
      <w:pPr>
        <w:pStyle w:val="ListNumber"/>
        <w:spacing w:after="120"/>
      </w:pPr>
      <w:r>
        <w:t>Muniz R.J. (2023) 'Impact of the Climate Change on the Production of the Fishing and Aquaculture Sectors of Latin America'. International Journal of Energy Economics and Policy. https://doi.org/10.32479/ijeep.14205</w:t>
      </w:r>
    </w:p>
    <w:p>
      <w:pPr>
        <w:pStyle w:val="ListNumber"/>
        <w:spacing w:after="120"/>
      </w:pPr>
      <w:r>
        <w:t>Dossou-Yovo E.R. (2023) 'Effects of mid-season drainage on iron toxicity, rice yield, and water productivity in irrigated systems in the derived savannah agroecological zone of West Africa'. Field Crops Research. https://doi.org/10.1016/j.fcr.2023.108901</w:t>
      </w:r>
    </w:p>
    <w:p>
      <w:pPr>
        <w:pStyle w:val="ListNumber"/>
        <w:spacing w:after="120"/>
      </w:pPr>
      <w:r>
        <w:t>Birindwa R.D. (2023) 'Early planting of cassava enhanced the response of improved cultivars to potassium fertilization in South Kivu, Democratic Republic of Congo'. Field Crops Research. https://doi.org/10.1016/j.fcr.2023.108903</w:t>
      </w:r>
    </w:p>
    <w:p>
      <w:pPr>
        <w:pStyle w:val="ListNumber"/>
        <w:spacing w:after="120"/>
      </w:pPr>
      <w:r>
        <w:t>Ngo T.T.T. (2023) 'Impacts of a saline water control project on aquaculture livelihoods in the Vietnamese Mekong Delta'. Journal of Agribusiness in Developing and Emerging Economies. https://doi.org/10.1108/jadee-06-2021-0155</w:t>
      </w:r>
    </w:p>
    <w:p>
      <w:pPr>
        <w:pStyle w:val="ListNumber"/>
        <w:spacing w:after="120"/>
      </w:pPr>
      <w:r>
        <w:t>Dong H. (2023) 'Herders' adaptation strategies and animal husbandry development under climate change: A panel data analysis'. Science of the Total Environment. https://doi.org/10.1016/j.scitotenv.2023.162144</w:t>
      </w:r>
    </w:p>
    <w:p>
      <w:pPr>
        <w:pStyle w:val="ListNumber"/>
        <w:spacing w:after="120"/>
      </w:pPr>
      <w:r>
        <w:t>Mogess Y.K. (2023) 'The effects of climate change adaptation strategies on the welfare of rural farm households in Ethiopia'. Food and Energy Security. https://doi.org/10.1002/fes3.451</w:t>
      </w:r>
    </w:p>
    <w:p>
      <w:pPr>
        <w:pStyle w:val="ListNumber"/>
        <w:spacing w:after="120"/>
      </w:pPr>
      <w:r>
        <w:t>Sargani G.R. (2023) 'No farmer no food, assessing farmers climate change mitigation, and adaptation behaviors in farm production'. Journal of Rural Studies. https://doi.org/10.1016/j.jrurstud.2023.103035</w:t>
      </w:r>
    </w:p>
    <w:p>
      <w:pPr>
        <w:pStyle w:val="ListNumber"/>
        <w:spacing w:after="120"/>
      </w:pPr>
      <w:r>
        <w:t>Usmail A.J. (2023) 'Farmers’ perceptions of climate variability and adaptation strategies in the rural areas of Dire Dawa administration, eastern Ethiopia'. Heliyon. https://doi.org/10.1016/j.heliyon.2023.e15868</w:t>
      </w:r>
    </w:p>
    <w:p>
      <w:pPr>
        <w:pStyle w:val="ListNumber"/>
        <w:spacing w:after="120"/>
      </w:pPr>
      <w:r>
        <w:t>Kamruzzaman M. (2023) 'Assessment and adaptation strategies of climate change through the prism of farmers' perception: A case study'. International Journal of Environmental Science and Technology. https://doi.org/10.1007/s13762-022-04254-0</w:t>
      </w:r>
    </w:p>
    <w:p>
      <w:pPr>
        <w:pStyle w:val="ListNumber"/>
        <w:spacing w:after="120"/>
      </w:pPr>
      <w:r>
        <w:t>Palacios H.V. (2023) 'Gendered adaptations to climate change in the Honduran coffee sector'. Women S Studies International Forum. https://doi.org/10.1016/j.wsif.2023.102720</w:t>
      </w:r>
    </w:p>
    <w:p>
      <w:pPr>
        <w:pStyle w:val="ListNumber"/>
        <w:spacing w:after="120"/>
      </w:pPr>
      <w:r>
        <w:t>Issahaku D. (2023) 'Climate change and food systems: Linking adaptive capacity and nutritional needs of low-income households in Ghana'. Plos Climate. https://doi.org/10.1371/journal.pclm.0000154</w:t>
      </w:r>
    </w:p>
    <w:p>
      <w:pPr>
        <w:pStyle w:val="ListNumber"/>
        <w:spacing w:after="120"/>
      </w:pPr>
      <w:r>
        <w:t>Adeyanju A.A. (2023) 'Communal livestock farming practice and climate change: The perception from an indigenous ethnic group in Namibia'. Context Policy and Practices in Indigenous and Cultural Entrepreneurship. https://doi.org/10.4018/978-1-6684-7578-2.ch011</w:t>
      </w:r>
    </w:p>
    <w:p>
      <w:pPr>
        <w:pStyle w:val="ListNumber"/>
        <w:spacing w:after="120"/>
      </w:pPr>
      <w:r>
        <w:t>Hoang L.P. (2023) 'Adaptive capacity of high- and low dyke farmers to hydrological changes in the Vietnamese Mekong delta'. Environmental Research. https://doi.org/10.1016/j.envres.2023.115423</w:t>
      </w:r>
    </w:p>
    <w:p>
      <w:pPr>
        <w:pStyle w:val="ListNumber"/>
        <w:spacing w:after="120"/>
      </w:pPr>
      <w:r>
        <w:t>Teneva L. (2023) 'Small island nations can achieve food security benefits through climate-adaptive blue food governance by 2050'. Marine Policy. https://doi.org/10.1016/j.marpol.2023.105577</w:t>
      </w:r>
    </w:p>
    <w:p>
      <w:pPr>
        <w:pStyle w:val="ListNumber"/>
        <w:spacing w:after="120"/>
      </w:pPr>
      <w:r>
        <w:t>Ho H.P.C. (2023) 'Effect of climatic factors on farm income of rain-fed and irrigated farming households in Vietnam'. Water and Environment Journal. https://doi.org/10.1111/wej.12835</w:t>
      </w:r>
    </w:p>
    <w:p>
      <w:pPr>
        <w:pStyle w:val="ListNumber"/>
        <w:spacing w:after="120"/>
      </w:pPr>
      <w:r>
        <w:t>Dagys K. (2023) 'Maximizing nutrition in key food value chains of Mongolia under climate change'. Food Policy. https://doi.org/10.1016/j.foodpol.2023.102468</w:t>
      </w:r>
    </w:p>
    <w:p>
      <w:pPr>
        <w:pStyle w:val="ListNumber"/>
        <w:spacing w:after="120"/>
      </w:pPr>
      <w:r>
        <w:t>Becker R. (2023) 'Increased heat stress reduces future yields of three major crops in Pakistan's Punjab region despite intensification of irrigation'. Agricultural Water Management. https://doi.org/10.1016/j.agwat.2023.108243</w:t>
      </w:r>
    </w:p>
    <w:p>
      <w:pPr>
        <w:pStyle w:val="ListNumber"/>
        <w:spacing w:after="120"/>
      </w:pPr>
      <w:r>
        <w:t>Estrada-Contreras I. (2023) 'Ecological niche models of productive corn races under climate change scenarios in central-eastern Mexico'. Agronomy Journal. https://doi.org/10.1002/agj2.21286</w:t>
      </w:r>
    </w:p>
    <w:p>
      <w:pPr>
        <w:pStyle w:val="ListNumber"/>
        <w:spacing w:after="120"/>
      </w:pPr>
      <w:r>
        <w:t>Chen X. (2023) 'Differentiated agricultural sensitivity and adaptability to rising temperatures across regions and sectors in China'. Journal of Environmental Economics and Management. https://doi.org/10.1016/j.jeem.2023.102801</w:t>
      </w:r>
    </w:p>
    <w:p>
      <w:pPr>
        <w:pStyle w:val="ListNumber"/>
        <w:spacing w:after="120"/>
      </w:pPr>
      <w:r>
        <w:t>Sekabira H. (2023) 'Impact of CS-IPM on Key Social Welfare Aspects of Smallholder Farmers’ Livelihoods'. Climate. https://doi.org/10.3390/cli11050097</w:t>
      </w:r>
    </w:p>
    <w:p>
      <w:pPr>
        <w:pStyle w:val="ListNumber"/>
        <w:spacing w:after="120"/>
      </w:pPr>
      <w:r>
        <w:t>Jendritzki I. (2023) 'Uncertainties in the effectiveness of biological control of stem borers under different climate change scenarios in Eastern Africa'. Climatic Change. https://doi.org/10.1007/s10584-023-03514-3</w:t>
      </w:r>
    </w:p>
    <w:p>
      <w:pPr>
        <w:pStyle w:val="ListNumber"/>
        <w:spacing w:after="120"/>
      </w:pPr>
      <w:r>
        <w:t>Kyvelou S.S. (2023) 'The Future of Fisheries Co-Management in the Context of the Sustainable Blue Economy and the Green Deal: There Is No Green without Blue'. Sustainability Switzerland. https://doi.org/10.3390/su15107784</w:t>
      </w:r>
    </w:p>
    <w:p>
      <w:pPr>
        <w:pStyle w:val="ListNumber"/>
        <w:spacing w:after="120"/>
      </w:pPr>
      <w:r>
        <w:t>Ali H. (2023) 'Impact of climate smart agriculture on households’ resilience and vulnerability: An example from Central Rift Valley, Ethiopia'. Climate Resilience and Sustainability. https://doi.org/10.1002/cli2.54</w:t>
      </w:r>
    </w:p>
    <w:p>
      <w:pPr>
        <w:pStyle w:val="ListNumber"/>
        <w:spacing w:after="120"/>
      </w:pPr>
      <w:r>
        <w:t>Khan A. (2023) 'Altitudinal Shifting of Apple Orchards with Adaption of Changing Climate in the Alpine Himalaya'. Journal of the Indian Society of Remote Sensing. https://doi.org/10.1007/s12524-023-01678-0</w:t>
      </w:r>
    </w:p>
    <w:p>
      <w:pPr>
        <w:pStyle w:val="ListNumber"/>
        <w:spacing w:after="120"/>
      </w:pPr>
      <w:r>
        <w:t>Costa F. (2023) 'The Impact of Climate Change on Risk and Return in Indian Agriculture'. Environmental and Resource Economics. https://doi.org/10.1007/s10640-022-00755-1</w:t>
      </w:r>
    </w:p>
    <w:p>
      <w:pPr>
        <w:pStyle w:val="ListNumber"/>
        <w:spacing w:after="120"/>
      </w:pPr>
      <w:r>
        <w:t>Mills E. (2023) 'Green Remittances: A novel form of sustainability finance'. Energy Policy. https://doi.org/10.1016/j.enpol.2023.113501</w:t>
      </w:r>
    </w:p>
    <w:p>
      <w:pPr>
        <w:pStyle w:val="ListNumber"/>
        <w:spacing w:after="120"/>
      </w:pPr>
      <w:r>
        <w:t>Alzahrani K. (2023) 'Efficacy of Public Extension and Advisory Services for Sustainable Rice Production'. Agriculture Switzerland. https://doi.org/10.3390/agriculture13051062</w:t>
      </w:r>
    </w:p>
    <w:p>
      <w:pPr>
        <w:pStyle w:val="ListNumber"/>
        <w:spacing w:after="120"/>
      </w:pPr>
      <w:r>
        <w:t>Gatti N. (2023) 'Is closing the agricultural yield gap a “risky” endeavor?'. Agricultural Systems. https://doi.org/10.1016/j.agsy.2023.103657</w:t>
      </w:r>
    </w:p>
    <w:p>
      <w:pPr>
        <w:pStyle w:val="ListNumber"/>
        <w:spacing w:after="120"/>
      </w:pPr>
      <w:r>
        <w:t>Peng Y. (2023) 'Population Genomics Provide Insights into the Evolution and Adaptation of the Asia Corn Borer'. Molecular Biology and Evolution. https://doi.org/10.1093/molbev/msad112</w:t>
      </w:r>
    </w:p>
    <w:p>
      <w:pPr>
        <w:pStyle w:val="ListNumber"/>
        <w:spacing w:after="120"/>
      </w:pPr>
      <w:r>
        <w:t>Savari M. (2023) 'Effective factors to increase rural households' resilience under drought conditions in Iran'. International Journal of Disaster Risk Reduction. https://doi.org/10.1016/j.ijdrr.2023.103644</w:t>
      </w:r>
    </w:p>
    <w:p>
      <w:pPr>
        <w:pStyle w:val="ListNumber"/>
        <w:spacing w:after="120"/>
      </w:pPr>
      <w:r>
        <w:t>Tolosa A.A. (2023) 'Impacts of Climate Variability and Change on Sorghum Crop Yield in the Babile District of Eastern Ethiopia'. Climate. https://doi.org/10.3390/cli11050099</w:t>
      </w:r>
    </w:p>
    <w:p>
      <w:pPr>
        <w:pStyle w:val="ListNumber"/>
        <w:spacing w:after="120"/>
      </w:pPr>
      <w:r>
        <w:t>McCarthy C. (2023) 'Can Drones Help Smallholder Farmers Improve Agriculture Efficiencies and Reduce Food Insecurity in Sub-Saharan Africa? Local Perceptions from Malawi'. Agriculture Switzerland. https://doi.org/10.3390/agriculture13051075</w:t>
      </w:r>
    </w:p>
    <w:p>
      <w:pPr>
        <w:pStyle w:val="ListNumber"/>
        <w:spacing w:after="120"/>
      </w:pPr>
      <w:r>
        <w:t>Ouédraogo M. (2023) 'HOW USING WEATHER AND CLIMATE INFORMATION SERVICES MAY IMPACT FARM PRODUCTIVITY AND TECHNICAL EFFICIENCY: EVIDENCE FROM COWPEA AND SESAME PRODUCERS IN BURKINA FASO'. Climate Change Economics. https://doi.org/10.1142/s2010007823500112</w:t>
      </w:r>
    </w:p>
    <w:p>
      <w:pPr>
        <w:pStyle w:val="ListNumber"/>
        <w:spacing w:after="120"/>
      </w:pPr>
      <w:r>
        <w:t>Tanti P.C. (2023) 'Perception on climate change, access to extension service and energy sources determining adoption of climate-smart practices: A multivariate approach'. Journal of Arid Environments. https://doi.org/10.1016/j.jaridenv.2023.104961</w:t>
      </w:r>
    </w:p>
    <w:p>
      <w:pPr>
        <w:pStyle w:val="ListNumber"/>
        <w:spacing w:after="120"/>
      </w:pPr>
      <w:r>
        <w:t>Schlenker L.S. (2023) 'Environmental and climate variability drive population size of annual penaeid shrimp in a large lagoonal estuary'. Plos One. https://doi.org/10.1371/journal.pone.0285498</w:t>
      </w:r>
    </w:p>
    <w:p>
      <w:pPr>
        <w:pStyle w:val="ListNumber"/>
        <w:spacing w:after="120"/>
      </w:pPr>
      <w:r>
        <w:t>Osuji E.E. (2023) 'Food Production and Security under Changing Climatic Conditions in Nigeria'. Food Science and Technology United States. https://doi.org/10.13189/fst.2023.110201</w:t>
      </w:r>
    </w:p>
    <w:p>
      <w:pPr>
        <w:pStyle w:val="ListNumber"/>
        <w:spacing w:after="120"/>
      </w:pPr>
      <w:r>
        <w:t>Shabanzadeh-Khoshrody M. (2023) 'Water shortage and optimal pattern of field cropping cultivation: Addressing economic and environmental concerns in Qazvin Plain, Iran'. Journal of Cleaner Production. https://doi.org/10.1016/j.jclepro.2023.136512</w:t>
      </w:r>
    </w:p>
    <w:p>
      <w:pPr>
        <w:pStyle w:val="ListNumber"/>
        <w:spacing w:after="120"/>
      </w:pPr>
      <w:r>
        <w:t>Bragard C. (2023) 'Pest risk assessment of Elasmopalpus lignosellus for the European Union'. Efsa Journal. https://doi.org/10.2903/j.efsa.2023.8004</w:t>
      </w:r>
    </w:p>
    <w:p>
      <w:pPr>
        <w:pStyle w:val="ListNumber"/>
        <w:spacing w:after="120"/>
      </w:pPr>
      <w:r>
        <w:t>Sarkar D. (2023) 'Predicting the impact of future climate changes and range-shifts of Indian hornbills (family: Bucerotidae)'. Ecological Informatics. https://doi.org/10.1016/j.ecoinf.2023.101987</w:t>
      </w:r>
    </w:p>
    <w:p>
      <w:pPr>
        <w:pStyle w:val="ListNumber"/>
        <w:spacing w:after="120"/>
      </w:pPr>
      <w:r>
        <w:t>Sanga U. (2023) 'Mental models of sustainable groundwater management among farmers in semi-arid regions of Maharashtra, India'. Groundwater for Sustainable Development. https://doi.org/10.1016/j.gsd.2023.100904</w:t>
      </w:r>
    </w:p>
    <w:p>
      <w:pPr>
        <w:pStyle w:val="ListNumber"/>
        <w:spacing w:after="120"/>
      </w:pPr>
      <w:r>
        <w:t>Chen B. (2023) 'Population structure and genome-wide evolutionary signatures reveal putative climate-driven habitat change and local adaptation in the large yellow croaker'. Marine Life Science and Technology. https://doi.org/10.1007/s42995-023-00165-2</w:t>
      </w:r>
    </w:p>
    <w:p>
      <w:pPr>
        <w:pStyle w:val="ListNumber"/>
        <w:spacing w:after="120"/>
      </w:pPr>
      <w:r>
        <w:t>Deihimfard R. (2023) 'Quantifying major sources of uncertainty in projecting the impact of climate change on wheat grain yield in dryland environments'. Journal of Arid Land. https://doi.org/10.1007/s40333-023-0056-x</w:t>
      </w:r>
    </w:p>
    <w:p>
      <w:pPr>
        <w:pStyle w:val="ListNumber"/>
        <w:spacing w:after="120"/>
      </w:pPr>
      <w:r>
        <w:t>Thavorntam W. (2023) 'Association of farmers’ wellbeing in a drought-prone area, Thailand: applications of SPI and VCI indices'. Environmental Monitoring and Assessment. https://doi.org/10.1007/s10661-023-11157-1</w:t>
      </w:r>
    </w:p>
    <w:p>
      <w:pPr>
        <w:pStyle w:val="ListNumber"/>
        <w:spacing w:after="120"/>
      </w:pPr>
      <w:r>
        <w:t>Marks D. (2023) 'Increasing livelihood vulnerabilities to coastal erosion and wastewater intrusion: The political ecology of Thai aquaculture in peri-urban Bangkok'. Geographical Research. https://doi.org/10.1111/1745-5871.12580</w:t>
      </w:r>
    </w:p>
    <w:p>
      <w:pPr>
        <w:pStyle w:val="ListNumber"/>
        <w:spacing w:after="120"/>
      </w:pPr>
      <w:r>
        <w:t>Maru H. (2023) 'Impacts of small-scale irrigation on farmers' livelihood: Evidence from the drought prone areas of upper Awash sub-basin, Ethiopia'. Heliyon. https://doi.org/10.1016/j.heliyon.2023.e16354</w:t>
      </w:r>
    </w:p>
    <w:p>
      <w:pPr>
        <w:pStyle w:val="ListNumber"/>
        <w:spacing w:after="120"/>
      </w:pPr>
      <w:r>
        <w:t>An Q. (2023) 'Predicting the Effects of Future Climate Change on the Potential Distribution of Eolagurus luteus in Xinjiang'. Sustainability Switzerland. https://doi.org/10.3390/su15107916</w:t>
      </w:r>
    </w:p>
    <w:p>
      <w:pPr>
        <w:pStyle w:val="ListNumber"/>
        <w:spacing w:after="120"/>
      </w:pPr>
      <w:r>
        <w:t>Tzerakis K. (2023) 'Developing an Open-Source IoT Platform for Optimal Irrigation Scheduling and Decision-Making: Implementation at Olive Grove Parcels'. Water Switzerland. https://doi.org/10.3390/w15091739</w:t>
      </w:r>
    </w:p>
    <w:p>
      <w:pPr>
        <w:pStyle w:val="ListNumber"/>
        <w:spacing w:after="120"/>
      </w:pPr>
      <w:r>
        <w:t>Ullah A. (2023) 'Agroforestry Adoption Decision in Green Growth Initiative Programs: Key Lessons from the Billion Trees Afforestation Project (BTAP)'. Environmental Management. https://doi.org/10.1007/s00267-023-01797-x</w:t>
      </w:r>
    </w:p>
    <w:p>
      <w:pPr>
        <w:pStyle w:val="ListNumber"/>
        <w:spacing w:after="120"/>
      </w:pPr>
      <w:r>
        <w:t>He L. (2023) 'Change of soybean climatic suitability in Northeast China under climate change'. Chinese Journal of Eco Agriculture. https://doi.org/10.12357/cjea.20220574</w:t>
      </w:r>
    </w:p>
    <w:p>
      <w:pPr>
        <w:pStyle w:val="ListNumber"/>
        <w:spacing w:after="120"/>
      </w:pPr>
      <w:r>
        <w:t>Hussain F. (2023) 'Solar Irrigation Potential, Key Issues and Challenges in Pakistan'. Water Switzerland. https://doi.org/10.3390/w15091727</w:t>
      </w:r>
    </w:p>
    <w:p>
      <w:pPr>
        <w:pStyle w:val="ListNumber"/>
        <w:spacing w:after="120"/>
      </w:pPr>
      <w:r>
        <w:t>Joshi B.K. (2023) 'Approaches and Advantages of Increased Crop Genetic Diversity in the Fields'. Diversity. https://doi.org/10.3390/d15050603</w:t>
      </w:r>
    </w:p>
    <w:p>
      <w:pPr>
        <w:pStyle w:val="ListNumber"/>
        <w:spacing w:after="120"/>
      </w:pPr>
      <w:r>
        <w:t>Brooks N. (2023) 'Investigating the relationship between growing season quality and childbearing goals'. Global Environmental Change. https://doi.org/10.1016/j.gloenvcha.2023.102677</w:t>
      </w:r>
    </w:p>
    <w:p>
      <w:pPr>
        <w:pStyle w:val="ListNumber"/>
        <w:spacing w:after="120"/>
      </w:pPr>
      <w:r>
        <w:t>Yan Z. (2023) 'Maize/Peanut Intercropping Reduces Carbon Footprint Size and Improves Net Ecosystem Economic Benefits in the Huang-Huai-Hai Region: A Four-Year Study'. Agronomy. https://doi.org/10.3390/agronomy13051343</w:t>
      </w:r>
    </w:p>
    <w:p>
      <w:pPr>
        <w:pStyle w:val="ListNumber"/>
        <w:spacing w:after="120"/>
      </w:pPr>
      <w:r>
        <w:t>Haughey E. (2023) 'Sustainable intensification and carbon sequestration research in agricultural systems: A systematic review'. Environmental Science and Policy. https://doi.org/10.1016/j.envsci.2023.02.018</w:t>
      </w:r>
    </w:p>
    <w:p>
      <w:pPr>
        <w:pStyle w:val="ListNumber"/>
        <w:spacing w:after="120"/>
      </w:pPr>
      <w:r>
        <w:t>Diallo M. (2023) 'Agricultural development promises more growth and less poverty in Africa: Modelling the potential impact of implementing the Comprehensive Africa Agriculture Development Programme in six countries'. Development Policy Review. https://doi.org/10.1111/dpr.12669</w:t>
      </w:r>
    </w:p>
    <w:p>
      <w:pPr>
        <w:pStyle w:val="ListNumber"/>
        <w:spacing w:after="120"/>
      </w:pPr>
      <w:r>
        <w:t>Guirro M.O. (2023) 'Hydrological and hydrodynamic reconstruction of a flood event in a poorly monitored basin: a case study in the Rolante River, Brazil'. Natural Hazards. https://doi.org/10.1007/s11069-023-05879-1</w:t>
      </w:r>
    </w:p>
    <w:p>
      <w:pPr>
        <w:pStyle w:val="ListNumber"/>
        <w:spacing w:after="120"/>
      </w:pPr>
      <w:r>
        <w:t>Chaiyason T. (2023) 'Accepted Guidelines on the Potential of Water Budgets for Solving Droughts: A Case Study of Chum Saeng Sub-District, Satuek District, Buri Ram Province, Thailand'. Sustainability Switzerland. https://doi.org/10.3390/su15108152</w:t>
      </w:r>
    </w:p>
    <w:p>
      <w:pPr>
        <w:pStyle w:val="ListNumber"/>
        <w:spacing w:after="120"/>
      </w:pPr>
      <w:r>
        <w:t>Xu Y. (2023) 'Assessment of carbon sink potential and methane reduction scenarios of marine macroalgae (Gracilaria) cultivation'. Science China Earth Sciences. https://doi.org/10.1007/s11430-022-1053-3</w:t>
      </w:r>
    </w:p>
    <w:p>
      <w:pPr>
        <w:pStyle w:val="ListNumber"/>
        <w:spacing w:after="120"/>
      </w:pPr>
      <w:r>
        <w:t>Kulkarni S. (2023) 'Exploring the Association between Changing Crop Types and Water Scarcity: A Case Study over West-Central India'. Climate. https://doi.org/10.3390/cli11050093</w:t>
      </w:r>
    </w:p>
    <w:p>
      <w:pPr>
        <w:pStyle w:val="ListNumber"/>
        <w:spacing w:after="120"/>
      </w:pPr>
      <w:r>
        <w:t>Flores-Coello G. (2023) 'Intensive Silvopastoral Systems Mitigate Enteric Methane Emissions from Cattle'. Atmosphere. https://doi.org/10.3390/atmos14050863</w:t>
      </w:r>
    </w:p>
    <w:p>
      <w:pPr>
        <w:pStyle w:val="ListNumber"/>
        <w:spacing w:after="120"/>
      </w:pPr>
      <w:r>
        <w:t>Fan K.X. (2023) 'Comparison and Enlightenment of Crop Germplasm Resource Knowledge Service Platforms'. Journal of Library and Information Science in Agriculture. https://doi.org/10.13998/j.cnki.issn1002-1248.23-0168</w:t>
      </w:r>
    </w:p>
    <w:p>
      <w:pPr>
        <w:pStyle w:val="ListNumber"/>
        <w:spacing w:after="120"/>
      </w:pPr>
      <w:r>
        <w:t>Garello F.J. (2023) 'Soil water availability and water absorption by maize in sodic soils with high water table'. Field Crops Research. https://doi.org/10.1016/j.fcr.2023.108877</w:t>
      </w:r>
    </w:p>
    <w:p>
      <w:pPr>
        <w:pStyle w:val="ListNumber"/>
        <w:spacing w:after="120"/>
      </w:pPr>
      <w:r>
        <w:t>Islam A.T. (2023) 'Simulation of water productivity of wheat in northwestern Bangladesh using multi-satellite data'. Agricultural Water Management. https://doi.org/10.1016/j.agwat.2023.108242</w:t>
      </w:r>
    </w:p>
    <w:p>
      <w:pPr>
        <w:pStyle w:val="ListNumber"/>
        <w:spacing w:after="120"/>
      </w:pPr>
      <w:r>
        <w:t>Teerakul B. (2023) 'A Combined DPSIR Framework and Logical Framework Approach for Sustainable Water Resources Management in the Lagoon Floodplain'. Environment and Natural Resources Journal. https://doi.org/10.32526/ennrj/21/202200170</w:t>
      </w:r>
    </w:p>
    <w:p>
      <w:pPr>
        <w:pStyle w:val="ListNumber"/>
        <w:spacing w:after="120"/>
      </w:pPr>
      <w:r>
        <w:t>Rahman K.M. (2023) 'An Investigation into the Conversion of Non-Hazardous Medical Wastes into Biogas—A Case Study from the Health and Family Planning Sector in Bangladesh'. Processes. https://doi.org/10.3390/pr11051494</w:t>
      </w:r>
    </w:p>
    <w:p>
      <w:pPr>
        <w:pStyle w:val="ListNumber"/>
        <w:spacing w:after="120"/>
      </w:pPr>
      <w:r>
        <w:t>Ghoshal A. (2023) 'CHANGES IN A MIGRATORY PASTORAL SYSTEM WITH IMPLICATIONS ON GRAZING PRACTICE AND RANGELANDS IN THE INDIAN HIMALAYA'. Journal of the Bombay Natural History Society. https://doi.org/10.17087/jbnhs/2023/v120/169320</w:t>
      </w:r>
    </w:p>
    <w:p>
      <w:pPr>
        <w:pStyle w:val="ListNumber"/>
        <w:spacing w:after="120"/>
      </w:pPr>
      <w:r>
        <w:t>Staver C. (2023) 'Biosecurity for small growers of local and organic export banana in Peru – seeking synergies with food safety and ecological intensification'. Acta Horticulturae. https://doi.org/10.17660/actahortic.2023.1367.30</w:t>
      </w:r>
    </w:p>
    <w:p>
      <w:pPr>
        <w:pStyle w:val="ListNumber"/>
        <w:spacing w:after="120"/>
      </w:pPr>
      <w:r>
        <w:t>Blomme G. (2023) 'Assessment of agronomic practices in banana-coffee and banana-cacao systems in eastern Democratic Republic of Congo – an entry point for sustainable and diversified organic systems'. Acta Horticulturae. https://doi.org/10.17660/actahortic.2023.1367.8</w:t>
      </w:r>
    </w:p>
    <w:p>
      <w:pPr>
        <w:pStyle w:val="ListNumber"/>
        <w:spacing w:after="120"/>
      </w:pPr>
      <w:r>
        <w:t>Srinivasa Rao D. (2023) 'Deep Sea Communication Networks for the Safety and Sustainability of Fishermen in India: A Survey'. Disaster Advances. https://doi.org/10.25303/1605da044049</w:t>
      </w:r>
    </w:p>
    <w:p>
      <w:pPr>
        <w:pStyle w:val="ListNumber"/>
        <w:spacing w:after="120"/>
      </w:pPr>
      <w:r>
        <w:t>Varma A.K. (2023) 'A pathway for multi-stage cyclone-induced hazard tracking—case study for Yaas'. Natural Hazards. https://doi.org/10.1007/s11069-023-05893-3</w:t>
      </w:r>
    </w:p>
    <w:p>
      <w:pPr>
        <w:pStyle w:val="ListNumber"/>
        <w:spacing w:after="120"/>
      </w:pPr>
      <w:r>
        <w:t>Mishra M. (2023) 'Impact assessment of severe cyclonic storm Asani on the nesting grounds of Olive Ridley turtle, Rushikulya Estuary and spit in Odisha state, India'. Ocean and Coastal Management. https://doi.org/10.1016/j.ocecoaman.2023.106572</w:t>
      </w:r>
    </w:p>
    <w:p>
      <w:pPr>
        <w:pStyle w:val="ListNumber"/>
        <w:spacing w:after="120"/>
      </w:pPr>
      <w:r>
        <w:t>Robillard A.J. (2023) 'Application of a deep learning image classifier for identification of Amazonian fishes'. Ecology and Evolution. https://doi.org/10.1002/ece3.9987</w:t>
      </w:r>
    </w:p>
    <w:p>
      <w:pPr>
        <w:pStyle w:val="ListNumber"/>
        <w:spacing w:after="120"/>
      </w:pPr>
      <w:r>
        <w:t>Sumarudin A. (2023) 'Implementation YOLOv3 for symptoms of disease in shallots crop'. Aip Conference Proceedings. https://doi.org/10.1063/5.0113748</w:t>
      </w:r>
    </w:p>
    <w:p>
      <w:pPr>
        <w:pStyle w:val="ListNumber"/>
        <w:spacing w:after="120"/>
      </w:pPr>
      <w:r>
        <w:t>Singh A.K. (2023) 'Factors affecting farm income and climate adaptation strategies in the farming sector of Gujarat state of India'. Opportunities and Challenges in Climate Friendly Clean Water and Energy Technologies. https://doi.org/10.4018/978-1-6684-7303-0.ch006</w:t>
      </w:r>
    </w:p>
    <w:p>
      <w:pPr>
        <w:pStyle w:val="ListNumber"/>
        <w:spacing w:after="120"/>
      </w:pPr>
      <w:r>
        <w:t>Eni Y. (2023) 'Analysis of rice production efficiency in regions of western Indonesia using stochastic frontier analysis'. Aip Conference Proceedings. https://doi.org/10.1063/5.0124805</w:t>
      </w:r>
    </w:p>
    <w:p>
      <w:pPr>
        <w:pStyle w:val="ListNumber"/>
        <w:spacing w:after="120"/>
      </w:pPr>
      <w:r>
        <w:t>Li Z. (2023) 'Carbon footprint of maize planting under intensive subsistence cultivation in South Korea'. International Journal of Climate Change Strategies and Management. https://doi.org/10.1108/ijccsm-12-2021-0141</w:t>
      </w:r>
    </w:p>
    <w:p>
      <w:pPr>
        <w:pStyle w:val="ListNumber"/>
        <w:spacing w:after="120"/>
      </w:pPr>
      <w:r>
        <w:t>Hossain S.S. (2023) 'The economic influence of climate change on Bangladesh agriculture: application of a dynamic computable general equilibrium model'. International Journal of Climate Change Strategies and Management. https://doi.org/10.1108/ijccsm-10-2021-0123</w:t>
      </w:r>
    </w:p>
    <w:p>
      <w:pPr>
        <w:pStyle w:val="ListNumber"/>
        <w:spacing w:after="120"/>
      </w:pPr>
      <w:r>
        <w:t>Joseph J.E. (2023) 'Assessment of the relations between crop yield variability and the onset and intensity of the West African Monsoon'. Agricultural and Forest Meteorology. https://doi.org/10.1016/j.agrformet.2023.109431</w:t>
      </w:r>
    </w:p>
    <w:p>
      <w:pPr>
        <w:pStyle w:val="ListNumber"/>
        <w:spacing w:after="120"/>
      </w:pPr>
      <w:r>
        <w:t>Novoa V. (2023) 'Water footprint and virtual water flows from the Global South: Foundations for sustainable agriculture in periods of drought'. Science of the Total Environment. https://doi.org/10.1016/j.scitotenv.2023.161526</w:t>
      </w:r>
    </w:p>
    <w:p>
      <w:pPr>
        <w:pStyle w:val="ListNumber"/>
        <w:spacing w:after="120"/>
      </w:pPr>
      <w:r>
        <w:t>Savari M. (2023) 'The effect of social capital in mitigating drought impacts and improving livability of Iranian rural households'. International Journal of Disaster Risk Reduction. https://doi.org/10.1016/j.ijdrr.2023.103630</w:t>
      </w:r>
    </w:p>
    <w:p>
      <w:pPr>
        <w:pStyle w:val="ListNumber"/>
        <w:spacing w:after="120"/>
      </w:pPr>
      <w:r>
        <w:t>Tran N. (2023) 'Future scenarios of fish supply and demand for food and nutrition security in Bangladesh: An analysis with the AsiaFish model'. Aquaculture. https://doi.org/10.1016/j.aquaculture.2023.739288</w:t>
      </w:r>
    </w:p>
    <w:p>
      <w:pPr>
        <w:pStyle w:val="ListNumber"/>
        <w:spacing w:after="120"/>
      </w:pPr>
      <w:r>
        <w:t>Samsuddin Sah S. (2023) 'Extensive assessment of climate change impacts on coastal zone paddy growth using multispectral analysis and hydrodynamic modeling'. Science of the Total Environment. https://doi.org/10.1016/j.scitotenv.2023.161585</w:t>
      </w:r>
    </w:p>
    <w:p>
      <w:pPr>
        <w:pStyle w:val="ListNumber"/>
        <w:spacing w:after="120"/>
      </w:pPr>
      <w:r>
        <w:t>Saleem S. (2023) 'Gradient-based LASER Land Leveling Increases the Water Use Efficiency, Growth, and Yield of Cotton Crop under Changing Climate'. Proceedings of the Pakistan Academy of Sciences Part B. https://doi.org/10.53560/ppasb(60-2)813</w:t>
      </w:r>
    </w:p>
    <w:p>
      <w:pPr>
        <w:pStyle w:val="ListNumber"/>
        <w:spacing w:after="120"/>
      </w:pPr>
      <w:r>
        <w:t>Tesfaye T. (2023) 'Climate Change Adaptation Measures by Farm Households in Gedeo Zone, Ethiopia: An Application of Multivariate Analysis Approach'. Environment Development and Sustainability. https://doi.org/10.1007/s10668-022-02185-x</w:t>
      </w:r>
    </w:p>
    <w:p>
      <w:pPr>
        <w:pStyle w:val="ListNumber"/>
        <w:spacing w:after="120"/>
      </w:pPr>
      <w:r>
        <w:t>Magesa B.A. (2023) 'Understanding the farmers’ choices and adoption of adaptation strategies, and plans to climate change impact in Africa: A systematic review'. Climate Services. https://doi.org/10.1016/j.cliser.2023.100362</w:t>
      </w:r>
    </w:p>
    <w:p>
      <w:pPr>
        <w:pStyle w:val="ListNumber"/>
        <w:spacing w:after="120"/>
      </w:pPr>
      <w:r>
        <w:t>Tan N.Q. (2023) 'Climate shocks and responses: Perspectives and experiences of ethnic minority farmers in rural mountainous regions of Central Vietnam'. Heliyon. https://doi.org/10.1016/j.heliyon.2023.e15390</w:t>
      </w:r>
    </w:p>
    <w:p>
      <w:pPr>
        <w:pStyle w:val="ListNumber"/>
        <w:spacing w:after="120"/>
      </w:pPr>
      <w:r>
        <w:t>Obsi Gemeda D. (2023) 'Determinants of climate change adaptation strategies and existing barriers in Southwestern parts of Ethiopia'. Climate Services. https://doi.org/10.1016/j.cliser.2023.100376</w:t>
      </w:r>
    </w:p>
    <w:p>
      <w:pPr>
        <w:pStyle w:val="ListNumber"/>
        <w:spacing w:after="120"/>
      </w:pPr>
      <w:r>
        <w:t>Adamseged M.E. (2023) 'Are farmers’ climate change adaptation strategies understated? Evidence from two communities in Northern Ethiopian Highlands'. Climate Services. https://doi.org/10.1016/j.cliser.2023.100369</w:t>
      </w:r>
    </w:p>
    <w:p>
      <w:pPr>
        <w:pStyle w:val="ListNumber"/>
        <w:spacing w:after="120"/>
      </w:pPr>
      <w:r>
        <w:t>Usman M. (2023) 'Modelling wellbeing of farmers by using nexus of climate change risk perception, adaptation strategies, and their drivers on irrigation water in Pakistan'. Environmental Science and Pollution Research. https://doi.org/10.1007/s11356-023-25883-z</w:t>
      </w:r>
    </w:p>
    <w:p>
      <w:pPr>
        <w:pStyle w:val="ListNumber"/>
        <w:spacing w:after="120"/>
      </w:pPr>
      <w:r>
        <w:t>Das S.R. (2023) 'Economic assessment of rice farmers’ climate change adaptation options and their sustainability: a case of Pabna district, Bangladesh'. SN Business and Economics. https://doi.org/10.1007/s43546-023-00444-1</w:t>
      </w:r>
    </w:p>
    <w:p>
      <w:pPr>
        <w:pStyle w:val="ListNumber"/>
        <w:spacing w:after="120"/>
      </w:pPr>
      <w:r>
        <w:t>Makungo R. (2023) 'Prioritising climate coping and adaptation strategies for smallholder farmers in Luvuvhu River Catchment, South Africa'. Climate Services. https://doi.org/10.1016/j.cliser.2023.100361</w:t>
      </w:r>
    </w:p>
    <w:p>
      <w:pPr>
        <w:pStyle w:val="ListNumber"/>
        <w:spacing w:after="120"/>
      </w:pPr>
      <w:r>
        <w:t>Kissi A.E. (2023) 'Perceptions of Climate Change Risk on Agriculture Livelihood in Savanna Region, Northern Togo'. Climate. https://doi.org/10.3390/cli11040086</w:t>
      </w:r>
    </w:p>
    <w:p>
      <w:pPr>
        <w:pStyle w:val="ListNumber"/>
        <w:spacing w:after="120"/>
      </w:pPr>
      <w:r>
        <w:t>Fadairo O. (2023) 'Drivers of vulnerability to climate change and adaptive responses of forest-edge farming households in major agro-ecological zones of Nigeria'. Geojournal. https://doi.org/10.1007/s10708-022-10741-1</w:t>
      </w:r>
    </w:p>
    <w:p>
      <w:pPr>
        <w:pStyle w:val="ListNumber"/>
        <w:spacing w:after="120"/>
      </w:pPr>
      <w:r>
        <w:t>Ayal D.Y. (2023) 'An appraisal on the determinants of adaptation responses to the impacts of climate variability on coffee Production: Implication to household food security in Nensebo Woreda, Ethiopia'. Climate Services. https://doi.org/10.1016/j.cliser.2023.100383</w:t>
      </w:r>
    </w:p>
    <w:p>
      <w:pPr>
        <w:pStyle w:val="ListNumber"/>
        <w:spacing w:after="120"/>
      </w:pPr>
      <w:r>
        <w:t>Johnson J.M. (2023) 'Farmers’ perception and management of water scarcity in irrigated rice-based systems in dry climatic zones of West Africa'. Agronomy for Sustainable Development. https://doi.org/10.1007/s13593-023-00878-9</w:t>
      </w:r>
    </w:p>
    <w:p>
      <w:pPr>
        <w:pStyle w:val="ListNumber"/>
        <w:spacing w:after="120"/>
      </w:pPr>
      <w:r>
        <w:t>Ferdushi K.F. (2023) 'Agricultural Challenges and Adaptation for Changing Climate: A Study on Early Flash Flood-prone Areas in Bangladesh'. Environment and Ecology Research. https://doi.org/10.13189/eer.2023.110204</w:t>
      </w:r>
    </w:p>
    <w:p>
      <w:pPr>
        <w:pStyle w:val="ListNumber"/>
        <w:spacing w:after="120"/>
      </w:pPr>
      <w:r>
        <w:t>Hou L. (2023) 'Farmers' perceptions of drought-severity and the impacts on ex-ante and ex-post adaptations to droughts: Evidence from maize farmers in China'. Agricultural Water Management. https://doi.org/10.1016/j.agwat.2023.108180</w:t>
      </w:r>
    </w:p>
    <w:p>
      <w:pPr>
        <w:pStyle w:val="ListNumber"/>
        <w:spacing w:after="120"/>
      </w:pPr>
      <w:r>
        <w:t>Tamene H. (2023) 'Determinants of the choice of adaptation strategies to climate variability and extremes among pastoralist and agro-pastoralist households in Yabello and Arero Districts, Southeast Ethiopia'. Climate Services. https://doi.org/10.1016/j.cliser.2023.100381</w:t>
      </w:r>
    </w:p>
    <w:p>
      <w:pPr>
        <w:pStyle w:val="ListNumber"/>
        <w:spacing w:after="120"/>
      </w:pPr>
      <w:r>
        <w:t>Ndesanjo R.B. (2023) 'Climate Change Adaptation and the Water–Energy–Food Nexus in Tanzania: Policy Trends and Smallholder Livelihoods'. Progress in Development Studies. https://doi.org/10.1177/14649934231162220</w:t>
      </w:r>
    </w:p>
    <w:p>
      <w:pPr>
        <w:pStyle w:val="ListNumber"/>
        <w:spacing w:after="120"/>
      </w:pPr>
      <w:r>
        <w:t>Kien N.D. (2023) 'Climate-resilient practices and welfare impacts on rice-cultivating households in Vietnam: Does joint adoption of multiple practices matter?'. Australian Journal of Agricultural and Resource Economics. https://doi.org/10.1111/1467-8489.12506</w:t>
      </w:r>
    </w:p>
    <w:p>
      <w:pPr>
        <w:pStyle w:val="ListNumber"/>
        <w:spacing w:after="120"/>
      </w:pPr>
      <w:r>
        <w:t>Guye M. (2023) 'Pastoralists under threat continuum: quantifying vulnerabilities of pastoralists to climate variability in southern Ethiopia'. Geojournal. https://doi.org/10.1007/s10708-022-10710-8</w:t>
      </w:r>
    </w:p>
    <w:p>
      <w:pPr>
        <w:pStyle w:val="ListNumber"/>
        <w:spacing w:after="120"/>
      </w:pPr>
      <w:r>
        <w:t>Okolie C.C. (2023) 'Livelihood vulnerability to the changing climate: the experiences of smallholder farming households in the Free State Province, South Africa'. Climate Services. https://doi.org/10.1016/j.cliser.2023.100371</w:t>
      </w:r>
    </w:p>
    <w:p>
      <w:pPr>
        <w:pStyle w:val="ListNumber"/>
        <w:spacing w:after="120"/>
      </w:pPr>
      <w:r>
        <w:t>Makame M.O. (2023) 'Coping with and adapting to climate and non-climate stressors within the small-scale farming, fishing and seaweed growing sectors, Zanzibar'. Natural Hazards. https://doi.org/10.1007/s11069-023-05813-5</w:t>
      </w:r>
    </w:p>
    <w:p>
      <w:pPr>
        <w:pStyle w:val="ListNumber"/>
        <w:spacing w:after="120"/>
      </w:pPr>
      <w:r>
        <w:t>Bacci M. (2023) 'Effectiveness of agrometeorological services for smallholder farmers: The case study in the regions of Dosso and Tillabéri in Niger'. Climate Services. https://doi.org/10.1016/j.cliser.2023.100360</w:t>
      </w:r>
    </w:p>
    <w:p>
      <w:pPr>
        <w:pStyle w:val="ListNumber"/>
        <w:spacing w:after="120"/>
      </w:pPr>
      <w:r>
        <w:t>Sarvina Y. (2023) 'Projection of Robusta Coffee's Climate Suitability for Sustainable Indonesian Coffee Production'. International Journal of Sustainable Development and Planning. https://doi.org/10.18280/ijsdp.180409</w:t>
      </w:r>
    </w:p>
    <w:p>
      <w:pPr>
        <w:pStyle w:val="ListNumber"/>
        <w:spacing w:after="120"/>
      </w:pPr>
      <w:r>
        <w:t>Jiang B. (2023) 'Mechanisms and Empirical Analysis of the Impact of Soil and Water Conservation on the Livelihood and Well-Being of Farmer Households: A Case Study in Desert–Loess Transition Zone of China'. Sustainability Switzerland. https://doi.org/10.3390/su15086569</w:t>
      </w:r>
    </w:p>
    <w:p>
      <w:pPr>
        <w:pStyle w:val="ListNumber"/>
        <w:spacing w:after="120"/>
      </w:pPr>
      <w:r>
        <w:t>Bansah K.J. (2023) 'Climate induced transformation of agriculture to artisanal mining economy in dry regions'. Journal of Rural Studies. https://doi.org/10.1016/j.jrurstud.2023.02.005</w:t>
      </w:r>
    </w:p>
    <w:p>
      <w:pPr>
        <w:pStyle w:val="ListNumber"/>
        <w:spacing w:after="120"/>
      </w:pPr>
      <w:r>
        <w:t>Caproni L. (2023) 'The genomic and bioclimatic characterization of Ethiopian barley (Hordeum vulgare L.) unveils challenges and opportunities to adapt to a changing climate'. Global Change Biology. https://doi.org/10.1111/gcb.16560</w:t>
      </w:r>
    </w:p>
    <w:p>
      <w:pPr>
        <w:pStyle w:val="ListNumber"/>
        <w:spacing w:after="120"/>
      </w:pPr>
      <w:r>
        <w:t>Dalcin A.P. (2023) 'The Role of Reservoir Reoperation to Mitigate Climate Change Impacts on Hydropower and Environmental Water Demands'. Journal of Water Resources Planning and Management. https://doi.org/10.1061/jwrmd5.wreng-5810</w:t>
      </w:r>
    </w:p>
    <w:p>
      <w:pPr>
        <w:pStyle w:val="ListNumber"/>
        <w:spacing w:after="120"/>
      </w:pPr>
      <w:r>
        <w:t>Tamasiga P. (2023) 'The Inter-Relationship between Climate Change, Inequality, Poverty and Food Security in Africa: A Bibliometric Review and Content Analysis Approach'. Sustainability Switzerland. https://doi.org/10.3390/su15075628</w:t>
      </w:r>
    </w:p>
    <w:p>
      <w:pPr>
        <w:pStyle w:val="ListNumber"/>
        <w:spacing w:after="120"/>
      </w:pPr>
      <w:r>
        <w:t>Li X. (2023) 'Smallholders’ resilience-building adaptation and its influencing factors in rainfed agricultural areas in China: based on random forest model'. Environmental Science and Pollution Research. https://doi.org/10.1007/s11356-023-25807-x</w:t>
      </w:r>
    </w:p>
    <w:p>
      <w:pPr>
        <w:pStyle w:val="ListNumber"/>
        <w:spacing w:after="120"/>
      </w:pPr>
      <w:r>
        <w:t>Chhinh N. (2023) 'Roles of Agricultural Cooperatives (ACs) in Drought Risk Management among Smallholder Farmers in Pursat and Kampong Speu Provinces, Cambodia'. Water Switzerland. https://doi.org/10.3390/w15081447</w:t>
      </w:r>
    </w:p>
    <w:p>
      <w:pPr>
        <w:pStyle w:val="ListNumber"/>
        <w:spacing w:after="120"/>
      </w:pPr>
      <w:r>
        <w:t>Mupangwa W. (2023) 'Temporal Changes in Minimum and Maximum Temperatures at Selected Locations of Southern Africa'. Climate. https://doi.org/10.3390/cli11040084</w:t>
      </w:r>
    </w:p>
    <w:p>
      <w:pPr>
        <w:pStyle w:val="ListNumber"/>
        <w:spacing w:after="120"/>
      </w:pPr>
      <w:r>
        <w:t>Ahmad B. (2023) 'Climate Change Impact on Groundwater-Based Livelihood in Soan River Basin of Pakistan (South Asia) Based on the Perception of Local Farmers'. Water Switzerland. https://doi.org/10.3390/w15071287</w:t>
      </w:r>
    </w:p>
    <w:p>
      <w:pPr>
        <w:pStyle w:val="ListNumber"/>
        <w:spacing w:after="120"/>
      </w:pPr>
      <w:r>
        <w:t>Paparrizos S. (2023) 'Commercialization pathways for climate services for small holder farmers in the global South'. Climate Services. https://doi.org/10.1016/j.cliser.2023.100354</w:t>
      </w:r>
    </w:p>
    <w:p>
      <w:pPr>
        <w:pStyle w:val="ListNumber"/>
        <w:spacing w:after="120"/>
      </w:pPr>
      <w:r>
        <w:t>Akpan A.I. (2023) 'Rural Agriculture and Poverty Trap: Can Climate-Smart Innovations Provide Breakeven Solutions to Smallholder Farmers?'. Environments Mdpi. https://doi.org/10.3390/environments10040057</w:t>
      </w:r>
    </w:p>
    <w:p>
      <w:pPr>
        <w:pStyle w:val="ListNumber"/>
        <w:spacing w:after="120"/>
      </w:pPr>
      <w:r>
        <w:t>Timu A.G. (2023) 'The gendered impacts of index-insurance on food-consumption: Evidence from southern Ethiopia'. Climate Services. https://doi.org/10.1016/j.cliser.2023.100355</w:t>
      </w:r>
    </w:p>
    <w:p>
      <w:pPr>
        <w:pStyle w:val="ListNumber"/>
        <w:spacing w:after="120"/>
      </w:pPr>
      <w:r>
        <w:t>Bahta Y.T. (2023) 'Diversity of Food Insecurity Coping Strategies among Livestock Farmers in Northern Cape Province of South Africa'. Climate. https://doi.org/10.3390/cli11040082</w:t>
      </w:r>
    </w:p>
    <w:p>
      <w:pPr>
        <w:pStyle w:val="ListNumber"/>
        <w:spacing w:after="120"/>
      </w:pPr>
      <w:r>
        <w:t>Varkey L.M. (2023) 'Do farmers pay for climate-resilient technology? Evidence from bidding experiments in eastern India'. Environmental Challenges. https://doi.org/10.1016/j.envc.2023.100724</w:t>
      </w:r>
    </w:p>
    <w:p>
      <w:pPr>
        <w:pStyle w:val="ListNumber"/>
        <w:spacing w:after="120"/>
      </w:pPr>
      <w:r>
        <w:t>Singh P. (2023) 'Agroforestry improves food security and reduces income variability in semi-arid tropics of central India'. Agroforestry Systems. https://doi.org/10.1007/s10457-023-00806-6</w:t>
      </w:r>
    </w:p>
    <w:p>
      <w:pPr>
        <w:pStyle w:val="ListNumber"/>
        <w:spacing w:after="120"/>
      </w:pPr>
      <w:r>
        <w:t>Njoku C.G. (2023) 'Effects of socio-ecological factors on the pastoralists-farmers conflicts in Nigeria's Mid-Benue Trough'. Remote Sensing Applications Society and Environment. https://doi.org/10.1016/j.rsase.2023.100948</w:t>
      </w:r>
    </w:p>
    <w:p>
      <w:pPr>
        <w:pStyle w:val="ListNumber"/>
        <w:spacing w:after="120"/>
      </w:pPr>
      <w:r>
        <w:t>MacLeod M. (2023) 'Investigating the dynamics of resilience and greenhouse gas performance of pastoral cattle systems in southern Ethiopia'. Agricultural Systems. https://doi.org/10.1016/j.agsy.2023.103636</w:t>
      </w:r>
    </w:p>
    <w:p>
      <w:pPr>
        <w:pStyle w:val="ListNumber"/>
        <w:spacing w:after="120"/>
      </w:pPr>
      <w:r>
        <w:t>Jiang L. (2023) 'An empirical exploration into the determinants of rice farmers’ decisions to adopt low-carbon agricultural technologies in Hubei Province, China'. Mitigation and Adaptation Strategies for Global Change. https://doi.org/10.1007/s11027-023-10054-9</w:t>
      </w:r>
    </w:p>
    <w:p>
      <w:pPr>
        <w:pStyle w:val="ListNumber"/>
        <w:spacing w:after="120"/>
      </w:pPr>
      <w:r>
        <w:t>Jeevan K. (2023) 'Climate change perspectives and conservation of sacred groves: Case of Sharngakavu, Kerala'. Indian Journal of Traditional Knowledge. https://doi.org/10.56042/ijtk.v22i2.36406</w:t>
      </w:r>
    </w:p>
    <w:p>
      <w:pPr>
        <w:pStyle w:val="ListNumber"/>
        <w:spacing w:after="120"/>
      </w:pPr>
      <w:r>
        <w:t>Yassi A. (2023) 'The Integrated Minapadi (Rice-Fish) Farming System: Compost and Local Liquid Organic Fertilizer Based on Multiple Evaluation Criteria'. Agronomy. https://doi.org/10.3390/agronomy13040978</w:t>
      </w:r>
    </w:p>
    <w:p>
      <w:pPr>
        <w:pStyle w:val="ListNumber"/>
        <w:spacing w:after="120"/>
      </w:pPr>
      <w:r>
        <w:t>Koohi S. (2023) 'Future meteorological drought conditions in southwestern Iran based on the NEX-GDDP climate dataset'. Journal of Arid Land. https://doi.org/10.1007/s40333-023-0097-1</w:t>
      </w:r>
    </w:p>
    <w:p>
      <w:pPr>
        <w:pStyle w:val="ListNumber"/>
        <w:spacing w:after="120"/>
      </w:pPr>
      <w:r>
        <w:t>Thi Phuong T. (2023) 'Flood Vulnerability-Rural Poverty Nexus: Implications for Disaster Risk Reduction and Sustainable Rural Development in Vietnam'. Environment and Ecology Research. https://doi.org/10.13189/eer.2023.110210</w:t>
      </w:r>
    </w:p>
    <w:p>
      <w:pPr>
        <w:pStyle w:val="ListNumber"/>
        <w:spacing w:after="120"/>
      </w:pPr>
      <w:r>
        <w:t>Shahibi M.S. (2023) 'FACTORS AFFECTING PADDY FARMERS IN USING DRONES'. Journal of Theoretical and Applied Information Technology.</w:t>
      </w:r>
    </w:p>
    <w:p>
      <w:pPr>
        <w:pStyle w:val="ListNumber"/>
        <w:spacing w:after="120"/>
      </w:pPr>
      <w:r>
        <w:t>Rehman S. (2023) 'Livelihood vulnerability assessment and climate change perception analysis in Arunachal Pradesh, India'. Geojournal. https://doi.org/10.1007/s10708-022-10703-7</w:t>
      </w:r>
    </w:p>
    <w:p>
      <w:pPr>
        <w:pStyle w:val="ListNumber"/>
        <w:spacing w:after="120"/>
      </w:pPr>
      <w:r>
        <w:t>Dorji T. (2023) 'Understanding the impact of climate change and resilience among highlanders in northern parts of Bhutan: A case study in Gasa district'. Plos Climate. https://doi.org/10.1371/journal.pclm.0000079</w:t>
      </w:r>
    </w:p>
    <w:p>
      <w:pPr>
        <w:pStyle w:val="ListNumber"/>
        <w:spacing w:after="120"/>
      </w:pPr>
      <w:r>
        <w:t>Pinsard C. (2023) 'Strategies for future robust meat production and climate change mitigation under imported input constraints in Alentejo, Portugal'. Agronomy for Sustainable Development. https://doi.org/10.1007/s13593-023-00883-y</w:t>
      </w:r>
    </w:p>
    <w:p>
      <w:pPr>
        <w:pStyle w:val="ListNumber"/>
        <w:spacing w:after="120"/>
      </w:pPr>
      <w:r>
        <w:t>Nguyen T.M. (2023) 'Do financial and personal characteristics of the household become institutional shields from natural disasters? A closer look at Vietnamese rural areas'. Southeast Asian Journal of Economics.</w:t>
      </w:r>
    </w:p>
    <w:p>
      <w:pPr>
        <w:pStyle w:val="ListNumber"/>
        <w:spacing w:after="120"/>
      </w:pPr>
      <w:r>
        <w:t>Kaveney B. (2023) 'Inland dry season saline intrusion in the Vietnamese Mekong River Delta is driving the identification and implementation of alternative crops to rice'. Agricultural Systems. https://doi.org/10.1016/j.agsy.2023.103632</w:t>
      </w:r>
    </w:p>
    <w:p>
      <w:pPr>
        <w:pStyle w:val="ListNumber"/>
        <w:spacing w:after="120"/>
      </w:pPr>
      <w:r>
        <w:t>Rjili H. (2023) 'Evolution of pastoral livestock farming on arid rangelands in the last 15 years'. Animal. https://doi.org/10.1016/j.animal.2023.100748</w:t>
      </w:r>
    </w:p>
    <w:p>
      <w:pPr>
        <w:pStyle w:val="ListNumber"/>
        <w:spacing w:after="120"/>
      </w:pPr>
      <w:r>
        <w:t>NIU K.y. (2023) 'Can food security and low carbon be achieved simultaneously? —An empirical analysis of the mechanisms influencing the carbon footprint of potato and corn cultivation in irrigation areas'. Journal of Integrative Agriculture. https://doi.org/10.1016/j.jia.2023.02.010</w:t>
      </w:r>
    </w:p>
    <w:p>
      <w:pPr>
        <w:pStyle w:val="ListNumber"/>
        <w:spacing w:after="120"/>
      </w:pPr>
      <w:r>
        <w:t>Yang W. (2023) 'Impact of climate change on potential habitat distribution of Sciaenidae in the coastal waters of China'. Acta Oceanologica Sinica. https://doi.org/10.1007/s13131-022-2053-x</w:t>
      </w:r>
    </w:p>
    <w:p>
      <w:pPr>
        <w:pStyle w:val="ListNumber"/>
        <w:spacing w:after="120"/>
      </w:pPr>
      <w:r>
        <w:t>Awala S.K. (2023) 'Performance of Rice Genotypes under Temporally Variable Wetland Salinity Conditions of a Semiarid Sub-Saharan Climatic Environment'. Land. https://doi.org/10.3390/land12040888</w:t>
      </w:r>
    </w:p>
    <w:p>
      <w:pPr>
        <w:pStyle w:val="ListNumber"/>
        <w:spacing w:after="120"/>
      </w:pPr>
      <w:r>
        <w:t>Arshad Q. (2023) 'CONSERVING WATER: COST AND PRODUCTIVITY ANALYSIS OF RESPONSIVE DRIP AND CONVENTIONAL IRRIGATION'. Environmental Engineering and Management Journal. https://doi.org/10.30638/eemj.2023.050</w:t>
      </w:r>
    </w:p>
    <w:p>
      <w:pPr>
        <w:pStyle w:val="ListNumber"/>
        <w:spacing w:after="120"/>
      </w:pPr>
      <w:r>
        <w:t>Kabir K. (2023) 'The new Malthusian challenge in the Sahel: prospects for improving food security in Niger'. Food Security. https://doi.org/10.1007/s12571-022-01319-3</w:t>
      </w:r>
    </w:p>
    <w:p>
      <w:pPr>
        <w:pStyle w:val="ListNumber"/>
        <w:spacing w:after="120"/>
      </w:pPr>
      <w:r>
        <w:t>Defrance D. (2023) 'Migration response to drought in Mali. An analysis using panel data on Malian localities over the 1987-2009 period'. Environment and Development Economics. https://doi.org/10.1017/s1355770x22000183</w:t>
      </w:r>
    </w:p>
    <w:p>
      <w:pPr>
        <w:pStyle w:val="ListNumber"/>
        <w:spacing w:after="120"/>
      </w:pPr>
      <w:r>
        <w:t>Prayag A.G. (2023) 'Assessing the impact of groundwater abstractions on aquifer depletion in the Cauvery Delta, India'. Agricultural Water Management. https://doi.org/10.1016/j.agwat.2023.108191</w:t>
      </w:r>
    </w:p>
    <w:p>
      <w:pPr>
        <w:pStyle w:val="ListNumber"/>
        <w:spacing w:after="120"/>
      </w:pPr>
      <w:r>
        <w:t>Minussi Winck J.E. (2023) 'Decomposition of yield gap of soybean in environment × genetics × management in Southern Brazil'. European Journal of Agronomy. https://doi.org/10.1016/j.eja.2023.126795</w:t>
      </w:r>
    </w:p>
    <w:p>
      <w:pPr>
        <w:pStyle w:val="ListNumber"/>
        <w:spacing w:after="120"/>
      </w:pPr>
      <w:r>
        <w:t>Getnet G.T. (2023) 'Spatiotemporal variability and trends of rainfall and temperature in the tropical moist montane ecosystem: Implications to climate-smart agriculture in Geshy watershed, Southwest Ethiopia'. Climate Services. https://doi.org/10.1016/j.cliser.2023.100384</w:t>
      </w:r>
    </w:p>
    <w:p>
      <w:pPr>
        <w:pStyle w:val="ListNumber"/>
        <w:spacing w:after="120"/>
      </w:pPr>
      <w:r>
        <w:t>Orság M. (2023) 'Estimating Heat Stress Effects on the Sustainability of Traditional Freshwater Pond Fishery Systems under Climate Change'. Water Switzerland. https://doi.org/10.3390/w15081523</w:t>
      </w:r>
    </w:p>
    <w:p>
      <w:pPr>
        <w:pStyle w:val="ListNumber"/>
        <w:spacing w:after="120"/>
      </w:pPr>
      <w:r>
        <w:t>Rahimi-Moghaddam S. (2023) 'Understanding wheat growth and the seasonal climatic characteristics of major drought patterns occurring in cold dryland environments from Iran'. European Journal of Agronomy. https://doi.org/10.1016/j.eja.2023.126772</w:t>
      </w:r>
    </w:p>
    <w:p>
      <w:pPr>
        <w:pStyle w:val="ListNumber"/>
        <w:spacing w:after="120"/>
      </w:pPr>
      <w:r>
        <w:t>Ogunniyi A.I. (2023) 'Do soil and water conservation practices influence crop productivity and household welfare? Evidence from rural Nigeria'. Environmental Science and Pollution Research. https://doi.org/10.1007/s11356-023-26280-2</w:t>
      </w:r>
    </w:p>
    <w:p>
      <w:pPr>
        <w:pStyle w:val="ListNumber"/>
        <w:spacing w:after="120"/>
      </w:pPr>
      <w:r>
        <w:t>Mun W. (2023) 'Rising Temperature and the Spatiotemporal Patterns of Foot and Mouth Disease of Livestock in Mongolia'. International Journal of Environmental Research and Public Health. https://doi.org/10.3390/ijerph20085468</w:t>
      </w:r>
    </w:p>
    <w:p>
      <w:pPr>
        <w:pStyle w:val="ListNumber"/>
        <w:spacing w:after="120"/>
      </w:pPr>
      <w:r>
        <w:t>Shahraki A.S. (2023) 'Relationship between Indigenous Knowledge Development in Agriculture and the Sustainability of Water Resources'. Sustainability Switzerland. https://doi.org/10.3390/su15075665</w:t>
      </w:r>
    </w:p>
    <w:p>
      <w:pPr>
        <w:pStyle w:val="ListNumber"/>
        <w:spacing w:after="120"/>
      </w:pPr>
      <w:r>
        <w:t>Roy S. (2023) 'Assessment of wet season agricultural droughts using monthly MODIS and SAR data in the red and lateritic zone of West Bengal, India'. Spatial Information Research. https://doi.org/10.1007/s41324-022-00485-y</w:t>
      </w:r>
    </w:p>
    <w:p>
      <w:pPr>
        <w:pStyle w:val="ListNumber"/>
        <w:spacing w:after="120"/>
      </w:pPr>
      <w:r>
        <w:t>Roy A.S. (2023) 'Food systems determinants of nutritional health and wellbeing in urban informal settlements: A scoping review in LMICs'. Social Science and Medicine. https://doi.org/10.1016/j.socscimed.2023.115804</w:t>
      </w:r>
    </w:p>
    <w:p>
      <w:pPr>
        <w:pStyle w:val="ListNumber"/>
        <w:spacing w:after="120"/>
      </w:pPr>
      <w:r>
        <w:t>Debebe Y. (2023) 'Remote sensing and multi-criterion analysis for identifying suitable rainwater harvesting areas'. Acta Geophysica. https://doi.org/10.1007/s11600-022-00910-8</w:t>
      </w:r>
    </w:p>
    <w:p>
      <w:pPr>
        <w:pStyle w:val="ListNumber"/>
        <w:spacing w:after="120"/>
      </w:pPr>
      <w:r>
        <w:t>Gao E. (2023) 'The impact of agricultural socialized services on the reduction of fertilizer: double inspection based on panel data of 31 provinces in China'. Chinese Journal of Eco Agriculture. https://doi.org/10.12357/cjea.20220637</w:t>
      </w:r>
    </w:p>
    <w:p>
      <w:pPr>
        <w:pStyle w:val="ListNumber"/>
        <w:spacing w:after="120"/>
      </w:pPr>
      <w:r>
        <w:t>Kheiri M. (2023) 'Environmental and socioeconomic assessment of agroforestry implementation in Iran'. Journal for Nature Conservation. https://doi.org/10.1016/j.jnc.2023.126358</w:t>
      </w:r>
    </w:p>
    <w:p>
      <w:pPr>
        <w:pStyle w:val="ListNumber"/>
        <w:spacing w:after="120"/>
      </w:pPr>
      <w:r>
        <w:t>Gaznayee H.A.A. (2023) 'Integrating Remote Sensing Techniques and Meteorological Data to Assess the Ideal Irrigation System Performance Scenarios for Improving Crop Productivity'. Water Switzerland. https://doi.org/10.3390/w15081605</w:t>
      </w:r>
    </w:p>
    <w:p>
      <w:pPr>
        <w:pStyle w:val="ListNumber"/>
        <w:spacing w:after="120"/>
      </w:pPr>
      <w:r>
        <w:t>Vimal V. (2023) 'Comparative ergonomic assessment of manual harvesting of un-lodged and lodged paddy crops post-tropical cyclone in India'. International Archives of Occupational and Environmental Health. https://doi.org/10.1007/s00420-022-01928-7</w:t>
      </w:r>
    </w:p>
    <w:p>
      <w:pPr>
        <w:pStyle w:val="ListNumber"/>
        <w:spacing w:after="120"/>
      </w:pPr>
      <w:r>
        <w:t>Yanou M.P. (2023) 'Local knowledge and practices among Tonga people in Zambia and Zimbabwe: A review'. Environmental Science and Policy. https://doi.org/10.1016/j.envsci.2023.02.002</w:t>
      </w:r>
    </w:p>
    <w:p>
      <w:pPr>
        <w:pStyle w:val="ListNumber"/>
        <w:spacing w:after="120"/>
      </w:pPr>
      <w:r>
        <w:t>Li N. (2023) 'Influencing factors and prediction of net carbon sink in the primary sector of the coastal city in China'. Environmental Science and Pollution Research. https://doi.org/10.1007/s11356-023-25709-y</w:t>
      </w:r>
    </w:p>
    <w:p>
      <w:pPr>
        <w:pStyle w:val="ListNumber"/>
        <w:spacing w:after="120"/>
      </w:pPr>
      <w:r>
        <w:t>Dutta M. (2023) 'Factors shaping plant diversity in traditional agroforestry system of dominant ethnic communities of upper Brahmaputra valley regions of Northeast India'. Agroforestry Systems. https://doi.org/10.1007/s10457-023-00823-5</w:t>
      </w:r>
    </w:p>
    <w:p>
      <w:pPr>
        <w:pStyle w:val="ListNumber"/>
        <w:spacing w:after="120"/>
      </w:pPr>
      <w:r>
        <w:t>Shephard S. (2023) 'Community-based monitoring, assessment and management of data-limited inland fish stocks in North Rupununi, Guyana'. Fisheries Management and Ecology. https://doi.org/10.1111/fme.12604</w:t>
      </w:r>
    </w:p>
    <w:p>
      <w:pPr>
        <w:pStyle w:val="ListNumber"/>
        <w:spacing w:after="120"/>
      </w:pPr>
      <w:r>
        <w:t>Mauerman M. (2023) 'The long-term impact of multi-season droughts on livestock holdings and Pastoralist decision-making in Marsabit, Kenya'. Journal of Arid Environments. https://doi.org/10.1016/j.jaridenv.2022.104928</w:t>
      </w:r>
    </w:p>
    <w:p>
      <w:pPr>
        <w:pStyle w:val="ListNumber"/>
        <w:spacing w:after="120"/>
      </w:pPr>
      <w:r>
        <w:t>Zhang S. (2023) 'To the north: eDNA tracing of the seasonal and spatial dynamics of fish assemblages along the world's largest water diversion project'. Journal of Environmental Management. https://doi.org/10.1016/j.jenvman.2023.117217</w:t>
      </w:r>
    </w:p>
    <w:p>
      <w:pPr>
        <w:pStyle w:val="ListNumber"/>
        <w:spacing w:after="120"/>
      </w:pPr>
      <w:r>
        <w:t>Megahed G.A. (2023) 'Strategies for Improving Fertility in Buffalo Bulls under Summer Condition in Upper Egypt'. Journal of Advanced Veterinary Research.</w:t>
      </w:r>
    </w:p>
    <w:p>
      <w:pPr>
        <w:pStyle w:val="ListNumber"/>
        <w:spacing w:after="120"/>
      </w:pPr>
      <w:r>
        <w:t>Pant B. (2023) 'Spatio-temporal patterns of human-wildlife conflicts and effectiveness of mitigation in Shuklaphanta National Park, Nepal'. Plos One. https://doi.org/10.1371/journal.pone.0282654</w:t>
      </w:r>
    </w:p>
    <w:p>
      <w:pPr>
        <w:pStyle w:val="ListNumber"/>
        <w:spacing w:after="120"/>
      </w:pPr>
      <w:r>
        <w:t>Jatav S.S. (2023) 'Determinants of Climate Change Adaptation Strategies in Bundelkhand Region, India'. Indian Journal of Extension Education. https://doi.org/10.48165/ijee.2023.59202</w:t>
      </w:r>
    </w:p>
    <w:p>
      <w:pPr>
        <w:pStyle w:val="ListNumber"/>
        <w:spacing w:after="120"/>
      </w:pPr>
      <w:r>
        <w:t>Twahirwa A. (2023) 'Determine Communication channels used by smallholder farmers to access climate services in Musanze district'. East African Journal of Science Technology and Innovation. https://doi.org/10.37425/eajsti.v4i2.525</w:t>
      </w:r>
    </w:p>
    <w:p>
      <w:pPr>
        <w:pStyle w:val="ListNumber"/>
        <w:spacing w:after="120"/>
      </w:pPr>
      <w:r>
        <w:t>Sehgal V. (2023) 'Crop diversity and farm income: evidence from a large-scale national survey'. Indian Growth and Development Review. https://doi.org/10.1108/igdr-01-2022-0008</w:t>
      </w:r>
    </w:p>
    <w:p>
      <w:pPr>
        <w:pStyle w:val="ListNumber"/>
        <w:spacing w:after="120"/>
      </w:pPr>
      <w:r>
        <w:t>Watts M. (2023) 'The potential impact of future climate change on the production of a major food and cash crop in tropical (sub)montane homegardens'. Science of the Total Environment. https://doi.org/10.1016/j.scitotenv.2022.161263</w:t>
      </w:r>
    </w:p>
    <w:p>
      <w:pPr>
        <w:pStyle w:val="ListNumber"/>
        <w:spacing w:after="120"/>
      </w:pPr>
      <w:r>
        <w:t>Arbianti A. (2023) 'MULTIDIMENSIONAL POVERTY OF CASSAVA FARM HOUSEHOLDS IN WONOGIRI REGENCY, INDONESIA'. Agricultural and Resource Economics. https://doi.org/10.51599/are.2023.09.01.10</w:t>
      </w:r>
    </w:p>
    <w:p>
      <w:pPr>
        <w:pStyle w:val="ListNumber"/>
        <w:spacing w:after="120"/>
      </w:pPr>
      <w:r>
        <w:t>Liu J. (2023) 'Evaluating a global soil moisture dataset from a multitask model (GSM3 v1.0) with potential applications for crop threats'. Geoscientific Model Development. https://doi.org/10.5194/gmd-16-1553-2023</w:t>
      </w:r>
    </w:p>
    <w:p>
      <w:pPr>
        <w:pStyle w:val="ListNumber"/>
        <w:spacing w:after="120"/>
      </w:pPr>
      <w:r>
        <w:t>Mulyasari G. (2023) 'Resilience to climate change among small-scale fishery on the Northern Coastal of Bengkulu Province, Indonesia'. E3s Web of Conferences. https://doi.org/10.1051/e3sconf/202337302001</w:t>
      </w:r>
    </w:p>
    <w:p>
      <w:pPr>
        <w:pStyle w:val="ListNumber"/>
        <w:spacing w:after="120"/>
      </w:pPr>
      <w:r>
        <w:t>Shitote Z. (2023) 'Feasibility for cage farming in Africa: The case of the Kenyan part of Lake Victoria'. Aquatic Ecosystem Health and Management. https://doi.org/10.14321/aehm.025.04.22</w:t>
      </w:r>
    </w:p>
    <w:p>
      <w:pPr>
        <w:pStyle w:val="ListNumber"/>
        <w:spacing w:after="120"/>
      </w:pPr>
      <w:r>
        <w:t>Idrissou Y. (2023) 'Adapting cattle farming to climate change in the dry and sub-humid tropical zones in Benin: how adaptation strategies affect productivity'. Revue D Elevage Et De Medecine Veterinaire Des Pays Tropicaux France. https://doi.org/10.19182/remvt.37118</w:t>
      </w:r>
    </w:p>
    <w:p>
      <w:pPr>
        <w:pStyle w:val="ListNumber"/>
        <w:spacing w:after="120"/>
      </w:pPr>
      <w:r>
        <w:t>Zenebe M. (2023) 'System-wide nexus analyses: water distribution rules, agricultural productivity and livelihoods in flood-based livelihood systems'. Renewable Agriculture and Food Systems. https://doi.org/10.1017/s174217052300011x</w:t>
      </w:r>
    </w:p>
    <w:p>
      <w:pPr>
        <w:pStyle w:val="ListNumber"/>
        <w:spacing w:after="120"/>
      </w:pPr>
      <w:r>
        <w:t>Ayón Dejo P. (2023) 'Zooplankton community succession and trophic links during a mesocosm experiment in the coastal upwelling off Callao Bay (Peru)'. Biogeosciences. https://doi.org/10.5194/bg-20-945-2023</w:t>
      </w:r>
    </w:p>
    <w:p>
      <w:pPr>
        <w:pStyle w:val="ListNumber"/>
        <w:spacing w:after="120"/>
      </w:pPr>
      <w:r>
        <w:t>Kane O. (2023) 'The adult-centered teaching strategies for the livestock System resilience with a variety of extension agent workloads’ demands: a case study of Thies and Diourbel Regions, Senegal'. International Journal of Biological and Chemical Sciences. https://doi.org/10.4314/ijbcs.v17i1.11</w:t>
      </w:r>
    </w:p>
    <w:p>
      <w:pPr>
        <w:pStyle w:val="ListNumber"/>
        <w:spacing w:after="120"/>
      </w:pPr>
      <w:r>
        <w:t>Tucker C. (2023) 'Sub-continental-scale carbon stocks of individual trees in African drylands'. Nature. https://doi.org/10.1038/s41586-022-05653-6</w:t>
      </w:r>
    </w:p>
    <w:p>
      <w:pPr>
        <w:pStyle w:val="ListNumber"/>
        <w:spacing w:after="120"/>
      </w:pPr>
      <w:r>
        <w:t>Tasnim Z. (2023) 'Perception of and adaptation to climate change: the case of wheat farmers in northwest Bangladesh'. Environmental Science and Pollution Research. https://doi.org/10.1007/s11356-022-24478-4</w:t>
      </w:r>
    </w:p>
    <w:p>
      <w:pPr>
        <w:pStyle w:val="ListNumber"/>
        <w:spacing w:after="120"/>
      </w:pPr>
      <w:r>
        <w:t>Batungwanayo P. (2023) 'Confronting climate change and livelihood: smallholder farmers’ perceptions and adaptation strategies in northeastern Burundi'. Regional Environmental Change. https://doi.org/10.1007/s10113-022-02018-7</w:t>
      </w:r>
    </w:p>
    <w:p>
      <w:pPr>
        <w:pStyle w:val="ListNumber"/>
        <w:spacing w:after="120"/>
      </w:pPr>
      <w:r>
        <w:t>Ranasinghe R.D.A.K. (2023) 'Climate change adaptation and adaptive capacities of dairy farmers: Evidence from village tank cascade systems in Sri Lanka'. Agricultural Systems. https://doi.org/10.1016/j.agsy.2023.103609</w:t>
      </w:r>
    </w:p>
    <w:p>
      <w:pPr>
        <w:pStyle w:val="ListNumber"/>
        <w:spacing w:after="120"/>
      </w:pPr>
      <w:r>
        <w:t>Omodara O.D. (2023) 'Factors influencing cassava farmers’ choice of climate change adaption practices and its effect on cassava productivity in Nigeria'. Heliyon. https://doi.org/10.1016/j.heliyon.2023.e14563</w:t>
      </w:r>
    </w:p>
    <w:p>
      <w:pPr>
        <w:pStyle w:val="ListNumber"/>
        <w:spacing w:after="120"/>
      </w:pPr>
      <w:r>
        <w:t>Chepkoech W. (2023) 'What drives diversity in climate change adaptation strategies for African indigenous vegetable production in Kenya?'. Economic Analysis and Policy. https://doi.org/10.1016/j.eap.2022.12.016</w:t>
      </w:r>
    </w:p>
    <w:p>
      <w:pPr>
        <w:pStyle w:val="ListNumber"/>
        <w:spacing w:after="120"/>
      </w:pPr>
      <w:r>
        <w:t>Mihiretu A. (2023) 'Climate variability trends-community perspective-livelihood adaptation strategy nexus in the arid-tropics, Ethiopia'. Journal of Arid Environments. https://doi.org/10.1016/j.jaridenv.2022.104929</w:t>
      </w:r>
    </w:p>
    <w:p>
      <w:pPr>
        <w:pStyle w:val="ListNumber"/>
        <w:spacing w:after="120"/>
      </w:pPr>
      <w:r>
        <w:t>Truong Q.C. (2023) 'An Agent-Based Model for Land-Use Change Adaptation Strategies in the Context of Climate Change and Land Subsidence in the Mekong Delta'. Sustainability Switzerland. https://doi.org/10.3390/su15065355</w:t>
      </w:r>
    </w:p>
    <w:p>
      <w:pPr>
        <w:pStyle w:val="ListNumber"/>
        <w:spacing w:after="120"/>
      </w:pPr>
      <w:r>
        <w:t>Teklu A. (2023) 'Effect of Climate Smart Agriculture Innovations on Climate Resilience among Smallholder Farmers: Empirical Evidence from the Choke Mountain Watershed of the Blue Nile Highlands of Ethiopia'. Sustainability Switzerland. https://doi.org/10.3390/su15054331</w:t>
      </w:r>
    </w:p>
    <w:p>
      <w:pPr>
        <w:pStyle w:val="ListNumber"/>
        <w:spacing w:after="120"/>
      </w:pPr>
      <w:r>
        <w:t>Baffour-Ata F. (2023) 'Determinants of yam farmers’ adaptation practices to climate variability in the Ejura Sekyedumase municipality, Ghana'. Heliyon. https://doi.org/10.1016/j.heliyon.2023.e14090</w:t>
      </w:r>
    </w:p>
    <w:p>
      <w:pPr>
        <w:pStyle w:val="ListNumber"/>
        <w:spacing w:after="120"/>
      </w:pPr>
      <w:r>
        <w:t>Anzum H.M.N. (2023) 'Farmer’s Perception and Factors Influencing Adoption of Adaptation Measures to Cope with Climate Change: An Evidence from Coastal Bangladesh'. Environment and Natural Resources Journal. https://doi.org/10.32526/ennrj/21/202200186</w:t>
      </w:r>
    </w:p>
    <w:p>
      <w:pPr>
        <w:pStyle w:val="ListNumber"/>
        <w:spacing w:after="120"/>
      </w:pPr>
      <w:r>
        <w:t>Zheng Y. (2023) 'How Do Rural Households Prefer To Adapt Livelihoods To Economic Effects Of Climate And Policy Changes?'. Singapore Economic Review. https://doi.org/10.1142/s0217590819500061</w:t>
      </w:r>
    </w:p>
    <w:p>
      <w:pPr>
        <w:pStyle w:val="ListNumber"/>
        <w:spacing w:after="120"/>
      </w:pPr>
      <w:r>
        <w:t>Baffour-Ata F. (2023) 'Assessing the adaptive capacity of smallholder cocoa farmers to climate variability in the Adansi South District of the Ashanti Region, Ghana'. Heliyon. https://doi.org/10.1016/j.heliyon.2023.e13994</w:t>
      </w:r>
    </w:p>
    <w:p>
      <w:pPr>
        <w:pStyle w:val="ListNumber"/>
        <w:spacing w:after="120"/>
      </w:pPr>
      <w:r>
        <w:t>Magesa B.A. (2023) 'Interactions between Farmers’ Adaptation Strategies to Climate Change and Sustainable Development Goals in Tanzania, East Africa'. Sustainability Switzerland. https://doi.org/10.3390/su15064911</w:t>
      </w:r>
    </w:p>
    <w:p>
      <w:pPr>
        <w:pStyle w:val="ListNumber"/>
        <w:spacing w:after="120"/>
      </w:pPr>
      <w:r>
        <w:t>Mustafa G. (2023) 'Linking Climate Change Awareness, Climate Change Perceptions and Subsequent Adaptation Options among Farmers'. Agronomy. https://doi.org/10.3390/agronomy13030758</w:t>
      </w:r>
    </w:p>
    <w:p>
      <w:pPr>
        <w:pStyle w:val="ListNumber"/>
        <w:spacing w:after="120"/>
      </w:pPr>
      <w:r>
        <w:t>Singh P. (2023) 'Crop models for assessing impact and adaptation options under climate change'. Journal of Agrometeorology. https://doi.org/10.54386/jam.v25i1.1969</w:t>
      </w:r>
    </w:p>
    <w:p>
      <w:pPr>
        <w:pStyle w:val="ListNumber"/>
        <w:spacing w:after="120"/>
      </w:pPr>
      <w:r>
        <w:t>Nand M.M. (2023) 'Addressing unavoidable climate change loss and damage: A case study from Fiji’s sugar industry'. Climatic Change. https://doi.org/10.1007/s10584-023-03482-8</w:t>
      </w:r>
    </w:p>
    <w:p>
      <w:pPr>
        <w:pStyle w:val="ListNumber"/>
        <w:spacing w:after="120"/>
      </w:pPr>
      <w:r>
        <w:t>Baishakhy S.D. (2023) 'Overcoming barriers to adapt rice farming to recurring flash floods in haor wetlands of Bangladesh'. Heliyon. https://doi.org/10.1016/j.heliyon.2023.e14011</w:t>
      </w:r>
    </w:p>
    <w:p>
      <w:pPr>
        <w:pStyle w:val="ListNumber"/>
        <w:spacing w:after="120"/>
      </w:pPr>
      <w:r>
        <w:t>Alamgir M. (2023) 'Prioritization of sectoral adaptation strategies and practices: A case study for Bangladesh'. Environmental Development. https://doi.org/10.1016/j.envdev.2023.100813</w:t>
      </w:r>
    </w:p>
    <w:p>
      <w:pPr>
        <w:pStyle w:val="ListNumber"/>
        <w:spacing w:after="120"/>
      </w:pPr>
      <w:r>
        <w:t>Spoon J. (2023) 'Contextualizing patterns in short-term disaster recoveries from the 2015 Nepal earthquakes: household vulnerabilities, adaptive capacities, and change'. Ecology and Society. https://doi.org/10.5751/es-13892-280140</w:t>
      </w:r>
    </w:p>
    <w:p>
      <w:pPr>
        <w:pStyle w:val="ListNumber"/>
        <w:spacing w:after="120"/>
      </w:pPr>
      <w:r>
        <w:t>Akter R. (2023) 'Hydrobiology of Saline Agriculture Ecosystem: A Review of Scenario Change in South-West Region of Bangladesh'. Hydrobiology. https://doi.org/10.3390/hydrobiology2010011</w:t>
      </w:r>
    </w:p>
    <w:p>
      <w:pPr>
        <w:pStyle w:val="ListNumber"/>
        <w:spacing w:after="120"/>
      </w:pPr>
      <w:r>
        <w:t>Menesch J. (2023) 'Agricultural diversification for crop yield stability: a smallholder adaptation strategy to climate variability in Ethiopia'. Regional Environmental Change. https://doi.org/10.1007/s10113-022-02021-y</w:t>
      </w:r>
    </w:p>
    <w:p>
      <w:pPr>
        <w:pStyle w:val="ListNumber"/>
        <w:spacing w:after="120"/>
      </w:pPr>
      <w:r>
        <w:t>Nkuba M.R. (2023) 'Factors associated with farmers’ use of indigenous and scientific climate forecasts in Rwenzori region, Western Uganda'. Regional Environmental Change. https://doi.org/10.1007/s10113-022-01994-0</w:t>
      </w:r>
    </w:p>
    <w:p>
      <w:pPr>
        <w:pStyle w:val="ListNumber"/>
        <w:spacing w:after="120"/>
      </w:pPr>
      <w:r>
        <w:t>Barakagira A. (2023) 'Watershed management and climate change adaptation mechanisms used by people living in dryland areas of Lokere catchment in Karamoja, Uganda'. Environmental and Socio Economic Studies. https://doi.org/10.2478/environ-2023-0004</w:t>
      </w:r>
    </w:p>
    <w:p>
      <w:pPr>
        <w:pStyle w:val="ListNumber"/>
        <w:spacing w:after="120"/>
      </w:pPr>
      <w:r>
        <w:t>Geng X. (2023) 'Adaptive change of land use to nature and society in China's agro-pastoral ecotone'. Land Use Policy. https://doi.org/10.1016/j.landusepol.2023.106554</w:t>
      </w:r>
    </w:p>
    <w:p>
      <w:pPr>
        <w:pStyle w:val="ListNumber"/>
        <w:spacing w:after="120"/>
      </w:pPr>
      <w:r>
        <w:t>Tofu D.A. (2023) 'Observed time series trend analysis of climate variability and smallholder adoption of new agricultural technologies in west Shewa, Ethiopia'. Scientific African. https://doi.org/10.1016/j.sciaf.2022.e01448</w:t>
      </w:r>
    </w:p>
    <w:p>
      <w:pPr>
        <w:pStyle w:val="ListNumber"/>
        <w:spacing w:after="120"/>
      </w:pPr>
      <w:r>
        <w:t>Nozaki N. (2023) 'Global modeling of SDG indicators related to small-scale farmers: testing in a changing climate'. Environmental Research Communications. https://doi.org/10.1088/2515-7620/acc3e2</w:t>
      </w:r>
    </w:p>
    <w:p>
      <w:pPr>
        <w:pStyle w:val="ListNumber"/>
        <w:spacing w:after="120"/>
      </w:pPr>
      <w:r>
        <w:t>Wang H. (2023) 'Going Back to Grassland? Assessing the Impact of Groundwater Decline on Irrigated Agriculture Using Remote Sensing Data'. Remote Sensing. https://doi.org/10.3390/rs15061698</w:t>
      </w:r>
    </w:p>
    <w:p>
      <w:pPr>
        <w:pStyle w:val="ListNumber"/>
        <w:spacing w:after="120"/>
      </w:pPr>
      <w:r>
        <w:t>Mgomezulu W.R. (2023) 'Modelling farmers’ adoption decisions of sustainable agricultural practices under varying agro-ecological conditions: A new perspective'. Innovation and Green Development. https://doi.org/10.1016/j.igd.2023.100036</w:t>
      </w:r>
    </w:p>
    <w:p>
      <w:pPr>
        <w:pStyle w:val="ListNumber"/>
        <w:spacing w:after="120"/>
      </w:pPr>
      <w:r>
        <w:t>Boudalia S. (2023) 'Camel livestock in the Algerian Sahara under the context of climate change: Milk properties and livestock production practices'. Journal of Agriculture and Food Research. https://doi.org/10.1016/j.jafr.2023.100528</w:t>
      </w:r>
    </w:p>
    <w:p>
      <w:pPr>
        <w:pStyle w:val="ListNumber"/>
        <w:spacing w:after="120"/>
      </w:pPr>
      <w:r>
        <w:t>Yang S. (2023) 'Impact of Natural Hazards on Agricultural Production Decision Making of Peasant Households: On the Basis of the Micro Survey Data of Hunan Province'. Sustainability Switzerland. https://doi.org/10.3390/su15065336</w:t>
      </w:r>
    </w:p>
    <w:p>
      <w:pPr>
        <w:pStyle w:val="ListNumber"/>
        <w:spacing w:after="120"/>
      </w:pPr>
      <w:r>
        <w:t>Nakato G.V. (2023) 'Influence of altitude as a proxy for temperature on key Musa pests and diseases in watershed areas of Burundi and Rwanda'. Heliyon. https://doi.org/10.1016/j.heliyon.2023.e13854</w:t>
      </w:r>
    </w:p>
    <w:p>
      <w:pPr>
        <w:pStyle w:val="ListNumber"/>
        <w:spacing w:after="120"/>
      </w:pPr>
      <w:r>
        <w:t>Chase R.R. (2023) 'Smallholder farmers expand production area of the perennial crop enset as a climate coping strategy in a drought-prone indigenous agrisystem'. Plants People Planet. https://doi.org/10.1002/ppp3.10339</w:t>
      </w:r>
    </w:p>
    <w:p>
      <w:pPr>
        <w:pStyle w:val="ListNumber"/>
        <w:spacing w:after="120"/>
      </w:pPr>
      <w:r>
        <w:t>Honeycutt R.N. (2023) 'Farmerfish gardens help buffer stony corals against marine heat waves'. Plos One. https://doi.org/10.1371/journal.pone.0282572</w:t>
      </w:r>
    </w:p>
    <w:p>
      <w:pPr>
        <w:pStyle w:val="ListNumber"/>
        <w:spacing w:after="120"/>
      </w:pPr>
      <w:r>
        <w:t>Thanh T.N. (2023) 'Salinity Intrusion Trends under the Impacts of Upstream Discharge and Sea Level Rise along the Co Chien River and Hau River in the Vietnamese Mekong Delta'. Climate. https://doi.org/10.3390/cli11030066</w:t>
      </w:r>
    </w:p>
    <w:p>
      <w:pPr>
        <w:pStyle w:val="ListNumber"/>
        <w:spacing w:after="120"/>
      </w:pPr>
      <w:r>
        <w:t>Bhowmik B.C. (2023) 'Salinity extrusion and resilience of coastal aquaculture to the climatic changes in the southwest region of Bangladesh'. Heliyon. https://doi.org/10.1016/j.heliyon.2023.e13935</w:t>
      </w:r>
    </w:p>
    <w:p>
      <w:pPr>
        <w:pStyle w:val="ListNumber"/>
        <w:spacing w:after="120"/>
      </w:pPr>
      <w:r>
        <w:t>Dubey P.K. (2023) 'Double transplantation as a climate resilient and sustainable resource management strategy for rice production in eastern Uttar Pradesh, north India'. Journal of Environmental Management. https://doi.org/10.1016/j.jenvman.2022.117082</w:t>
      </w:r>
    </w:p>
    <w:p>
      <w:pPr>
        <w:pStyle w:val="ListNumber"/>
        <w:spacing w:after="120"/>
      </w:pPr>
      <w:r>
        <w:t>Cissé A. (2023) 'Sahelian smallholders’ varietal mixtures reconcile yield and agrobiodiversity conservation'. Basic and Applied Ecology. https://doi.org/10.1016/j.baae.2022.12.006</w:t>
      </w:r>
    </w:p>
    <w:p>
      <w:pPr>
        <w:pStyle w:val="ListNumber"/>
        <w:spacing w:after="120"/>
      </w:pPr>
      <w:r>
        <w:t>Harmon G. (2023) 'Farmer-led irrigation development in sub-Saharan Africa'. Wiley Interdisciplinary Reviews Water. https://doi.org/10.1002/wat2.1631</w:t>
      </w:r>
    </w:p>
    <w:p>
      <w:pPr>
        <w:pStyle w:val="ListNumber"/>
        <w:spacing w:after="120"/>
      </w:pPr>
      <w:r>
        <w:t>Thiel A.M. (2023) 'Guatemalan Maya Q’eqchi’ Seasonal Calendar: Methods to Monitor Climate Change Locally'. Journal of Ethnobiology. https://doi.org/10.1177/02780771231165834</w:t>
      </w:r>
    </w:p>
    <w:p>
      <w:pPr>
        <w:pStyle w:val="ListNumber"/>
        <w:spacing w:after="120"/>
      </w:pPr>
      <w:r>
        <w:t>Sattar R.S. (2023) 'Evaluating adoption of climate smart agricultural practices among farmers in the Fujian Province, China'. Environmental Science and Pollution Research. https://doi.org/10.1007/s11356-023-25480-0</w:t>
      </w:r>
    </w:p>
    <w:p>
      <w:pPr>
        <w:pStyle w:val="ListNumber"/>
        <w:spacing w:after="120"/>
      </w:pPr>
      <w:r>
        <w:t>Soula R. (2023) 'Evaluation of the Impact of Groundwater Management Policies Under Climate and Economic Changes in Tunisia'. Water Economics and Policy. https://doi.org/10.1142/s2382624x23400052</w:t>
      </w:r>
    </w:p>
    <w:p>
      <w:pPr>
        <w:pStyle w:val="ListNumber"/>
        <w:spacing w:after="120"/>
      </w:pPr>
      <w:r>
        <w:t>Jaroenwanit P. (2023) 'Risk management in the adoption of smart farming technologies by rural farmers'. Uncertain Supply Chain Management. https://doi.org/10.5267/j.uscm.2023.2.011</w:t>
      </w:r>
    </w:p>
    <w:p>
      <w:pPr>
        <w:pStyle w:val="ListNumber"/>
        <w:spacing w:after="120"/>
      </w:pPr>
      <w:r>
        <w:t>Nguyen T.T. (2023) 'Credit, shocks and production efficiency of rice farmers in Vietnam'. Economic Analysis and Policy. https://doi.org/10.1016/j.eap.2022.12.018</w:t>
      </w:r>
    </w:p>
    <w:p>
      <w:pPr>
        <w:pStyle w:val="ListNumber"/>
        <w:spacing w:after="120"/>
      </w:pPr>
      <w:r>
        <w:t>Schwarz M. (2023) 'Satellite-based multi-annual yield models for major food crops at the household field level for nutrition and health research: A case study from the Nouna HDSS, Burkina Faso'. International Journal of Applied Earth Observation and Geoinformation. https://doi.org/10.1016/j.jag.2023.103203</w:t>
      </w:r>
    </w:p>
    <w:p>
      <w:pPr>
        <w:pStyle w:val="ListNumber"/>
        <w:spacing w:after="120"/>
      </w:pPr>
      <w:r>
        <w:t>Matemba D.D. (2023) 'Seasonality and Profitability: The Case of Smallholder Tomato Farmers in Thyolo District, Malawi'. International Journal of Agricultural Science Research and Technology in Extension and Education Systems.</w:t>
      </w:r>
    </w:p>
    <w:p>
      <w:pPr>
        <w:pStyle w:val="ListNumber"/>
        <w:spacing w:after="120"/>
      </w:pPr>
      <w:r>
        <w:t>Mabuza M. (2023) 'Borich’s Needs Model Analysis of Smallholder Farmers’ Competence in Irrigation Water Management: Case Study of Nkomazi Local Municipality, Mpumalanga Province in South Africa'. Sustainability Switzerland. https://doi.org/10.3390/su15064935</w:t>
      </w:r>
    </w:p>
    <w:p>
      <w:pPr>
        <w:pStyle w:val="ListNumber"/>
        <w:spacing w:after="120"/>
      </w:pPr>
      <w:r>
        <w:t>Tagwi A. (2023) 'Participation of Smallholder Farmers in Modern Bioenergy Value Chains in Africa: Opportunities and Constraints'. Bioenergy Research. https://doi.org/10.1007/s12155-022-10451-z</w:t>
      </w:r>
    </w:p>
    <w:p>
      <w:pPr>
        <w:pStyle w:val="ListNumber"/>
        <w:spacing w:after="120"/>
      </w:pPr>
      <w:r>
        <w:t>Esteves R. (2023) 'Framework for Assessing Collective Irrigation Systems Resilience to Climate Change—The Maiorga Case Study'. Agronomy. https://doi.org/10.3390/agronomy13030661</w:t>
      </w:r>
    </w:p>
    <w:p>
      <w:pPr>
        <w:pStyle w:val="ListNumber"/>
        <w:spacing w:after="120"/>
      </w:pPr>
      <w:r>
        <w:t>Kumar R. (2023) 'Natural Farming Practices for Chemical-Free Agriculture: Implications for Crop Yield and Profitability'. Agriculture Switzerland. https://doi.org/10.3390/agriculture13030647</w:t>
      </w:r>
    </w:p>
    <w:p>
      <w:pPr>
        <w:pStyle w:val="ListNumber"/>
        <w:spacing w:after="120"/>
      </w:pPr>
      <w:r>
        <w:t>Padhan N. (2023) 'Effectiveness of post-disaster coping strategies among the farming households in the coastal districts of Odisha, India'. Natural Hazards Research. https://doi.org/10.1016/j.nhres.2022.12.006</w:t>
      </w:r>
    </w:p>
    <w:p>
      <w:pPr>
        <w:pStyle w:val="ListNumber"/>
        <w:spacing w:after="120"/>
      </w:pPr>
      <w:r>
        <w:t>Matos F.L. (2023) 'Assessment of Habitat Suitability for Common Cockles in the Ria the Aveiro Lagoon Under Average and Projected Environmental Conditions'. Estuaries and Coasts. https://doi.org/10.1007/s12237-022-01136-z</w:t>
      </w:r>
    </w:p>
    <w:p>
      <w:pPr>
        <w:pStyle w:val="ListNumber"/>
        <w:spacing w:after="120"/>
      </w:pPr>
      <w:r>
        <w:t>Nyiawung R.A. (2023) 'Understanding change, complexities, and governability challenges in small-scale fisheries: a case study of Limbe, Cameroon, Central Africa'. Maritime Studies. https://doi.org/10.1007/s40152-023-00296-3</w:t>
      </w:r>
    </w:p>
    <w:p>
      <w:pPr>
        <w:pStyle w:val="ListNumber"/>
        <w:spacing w:after="120"/>
      </w:pPr>
      <w:r>
        <w:t>Anik A.R. (2023) 'Determinants of nitrogen use efficiency and gaseous emissions assessed from farm survey: A case of wheat in Bangladesh'. Agricultural Systems. https://doi.org/10.1016/j.agsy.2023.103617</w:t>
      </w:r>
    </w:p>
    <w:p>
      <w:pPr>
        <w:pStyle w:val="ListNumber"/>
        <w:spacing w:after="120"/>
      </w:pPr>
      <w:r>
        <w:t>Geladari E. (2023) '"failing kidneys in a failing planet; CKD of unknown origin"'. Reviews on Environmental Health. https://doi.org/10.1515/reveh-2021-0109</w:t>
      </w:r>
    </w:p>
    <w:p>
      <w:pPr>
        <w:pStyle w:val="ListNumber"/>
        <w:spacing w:after="120"/>
      </w:pPr>
      <w:r>
        <w:t>Khan H. (2023) 'Harnessing High Yield Potential in Wheat (Triticum aestivum L.) under Climate Change Scenario'. Plants. https://doi.org/10.3390/plants12061271</w:t>
      </w:r>
    </w:p>
    <w:p>
      <w:pPr>
        <w:pStyle w:val="ListNumber"/>
        <w:spacing w:after="120"/>
      </w:pPr>
      <w:r>
        <w:t>Rahmani A. (2023) 'Predicting intention in applying solar energy technologies in agriculture industry: A moderated and mediated model'. Cleaner and Responsible Consumption. https://doi.org/10.1016/j.clrc.2023.100102</w:t>
      </w:r>
    </w:p>
    <w:p>
      <w:pPr>
        <w:pStyle w:val="ListNumber"/>
        <w:spacing w:after="120"/>
      </w:pPr>
      <w:r>
        <w:t>Timu A.G. (2023) 'Gender-inclusive, -responsive, and -transformative agricultural insurance: A literature review'. Global Food Security. https://doi.org/10.1016/j.gfs.2023.100672</w:t>
      </w:r>
    </w:p>
    <w:p>
      <w:pPr>
        <w:pStyle w:val="ListNumber"/>
        <w:spacing w:after="120"/>
      </w:pPr>
      <w:r>
        <w:t>Bahiru A. (2023) 'Status of household food security, its determinants, and coping strategies in the Humbo district, Southern Ethiopia'. Journal of Agriculture and Food Research. https://doi.org/10.1016/j.jafr.2022.100461</w:t>
      </w:r>
    </w:p>
    <w:p>
      <w:pPr>
        <w:pStyle w:val="ListNumber"/>
        <w:spacing w:after="120"/>
      </w:pPr>
      <w:r>
        <w:t>Islam M. (2023) 'An application of the participatory approach to develop an integrated water resources management (IWRM) system for the drought-affected region of Bangladesh'. Heliyon. https://doi.org/10.1016/j.heliyon.2023.e14260</w:t>
      </w:r>
    </w:p>
    <w:p>
      <w:pPr>
        <w:pStyle w:val="ListNumber"/>
        <w:spacing w:after="120"/>
      </w:pPr>
      <w:r>
        <w:t>Guga S. (2023) 'Dynamic Assessment of Drought Risk of Sugarcane in Guangxi, China Using Coupled Multi-Source Data'. Remote Sensing. https://doi.org/10.3390/rs15061681</w:t>
      </w:r>
    </w:p>
    <w:p>
      <w:pPr>
        <w:pStyle w:val="ListNumber"/>
        <w:spacing w:after="120"/>
      </w:pPr>
      <w:r>
        <w:t>Ghimire S. (2023) 'Integrated assessment of climate change and reservoir operation on flow-regime and fisheries of the Sekong river basin in Lao PDR and Cambodia'. Environmental Research. https://doi.org/10.1016/j.envres.2022.115087</w:t>
      </w:r>
    </w:p>
    <w:p>
      <w:pPr>
        <w:pStyle w:val="ListNumber"/>
        <w:spacing w:after="120"/>
      </w:pPr>
      <w:r>
        <w:t>Bijay-Singh (2023) 'Nitrogen Use Efficiency in Crop Production in India: Trends, Issues, and Challenges'. Agricultural Research. https://doi.org/10.1007/s40003-022-00626-7</w:t>
      </w:r>
    </w:p>
    <w:p>
      <w:pPr>
        <w:pStyle w:val="ListNumber"/>
        <w:spacing w:after="120"/>
      </w:pPr>
      <w:r>
        <w:t>Loya-Cancino K.F. (2023) 'Predictions of current and potential global invasion risk in populations of lionfish (Pterois volitans and Pterois miles) under climate change scenarios'. Marine Biology. https://doi.org/10.1007/s00227-023-04174-8</w:t>
      </w:r>
    </w:p>
    <w:p>
      <w:pPr>
        <w:pStyle w:val="ListNumber"/>
        <w:spacing w:after="120"/>
      </w:pPr>
      <w:r>
        <w:t>Ewing P.M. (2023) 'Smallholder farms have and can store more carbon than previously estimated'. Global Change Biology. https://doi.org/10.1111/gcb.16551</w:t>
      </w:r>
    </w:p>
    <w:p>
      <w:pPr>
        <w:pStyle w:val="ListNumber"/>
        <w:spacing w:after="120"/>
      </w:pPr>
      <w:r>
        <w:t>Chiturike P. (2023) 'Evaluation of different rainwater harvesting techniques for improved maize productivity in semi-arid regions of Zimbabwe with sandy soils'. Journal of Sustainable Agriculture and Environment. https://doi.org/10.1002/sae2.12033</w:t>
      </w:r>
    </w:p>
    <w:p>
      <w:pPr>
        <w:pStyle w:val="ListNumber"/>
        <w:spacing w:after="120"/>
      </w:pPr>
      <w:r>
        <w:t>Naveed M. (2023) 'Cotton cultivated area detection and yield monitoring combining remote sensing with field data in lower Indus River basin, Pakistan'. Environmental Monitoring and Assessment. https://doi.org/10.1007/s10661-023-11004-3</w:t>
      </w:r>
    </w:p>
    <w:p>
      <w:pPr>
        <w:pStyle w:val="ListNumber"/>
        <w:spacing w:after="120"/>
      </w:pPr>
      <w:r>
        <w:t>Imana C.A. (2023) 'Impact of Climate Change on Sustainable Pastoral Livelihoods in Loima Sub-County, Turkana County, Kenya'. South African Journal of Agricultural Extension. https://doi.org/10.17159/2413-3221/2023/v51n1a11367</w:t>
      </w:r>
    </w:p>
    <w:p>
      <w:pPr>
        <w:pStyle w:val="ListNumber"/>
        <w:spacing w:after="120"/>
      </w:pPr>
      <w:r>
        <w:t>Muir C. (2023) 'Climate change, degradation, and land acquisitions: evaluating inequalities among competing interests for suitable cropland in Ethiopia'. Ecology and Society. https://doi.org/10.5751/es-13934-280146</w:t>
      </w:r>
    </w:p>
    <w:p>
      <w:pPr>
        <w:pStyle w:val="ListNumber"/>
        <w:spacing w:after="120"/>
      </w:pPr>
      <w:r>
        <w:t>Beyene F. (2023) 'Rural household resilience to food insecurity and its determinants: Damot Pulasa district, Southern Ethiopia'. Journal of Agriculture and Food Research. https://doi.org/10.1016/j.jafr.2023.100500</w:t>
      </w:r>
    </w:p>
    <w:p>
      <w:pPr>
        <w:pStyle w:val="ListNumber"/>
        <w:spacing w:after="120"/>
      </w:pPr>
      <w:r>
        <w:t>Amuthalakshmi P. (2023) 'Effects of coastal erosion due to climate change on fishermen communities in Tamil Nadu'. Disaster Advances.</w:t>
      </w:r>
    </w:p>
    <w:p>
      <w:pPr>
        <w:pStyle w:val="ListNumber"/>
        <w:spacing w:after="120"/>
      </w:pPr>
      <w:r>
        <w:t>Shao S. (2023) 'Bio-Geophysical Suitability Mapping for Chinese Cabbage of East Asia from 2001 to 2020'. Remote Sensing. https://doi.org/10.3390/rs15051427</w:t>
      </w:r>
    </w:p>
    <w:p>
      <w:pPr>
        <w:pStyle w:val="ListNumber"/>
        <w:spacing w:after="120"/>
      </w:pPr>
      <w:r>
        <w:t>Raihan A. (2023) 'An econometric analysis of Greenhouse gas emissions from different agricultural factors in Bangladesh'. Energy Nexus. https://doi.org/10.1016/j.nexus.2023.100179</w:t>
      </w:r>
    </w:p>
    <w:p>
      <w:pPr>
        <w:pStyle w:val="ListNumber"/>
        <w:spacing w:after="120"/>
      </w:pPr>
      <w:r>
        <w:t>Luong T.A. (2023) 'Rainfall variability and internal migration: The importance of agriculture linkage and gender inequality'. Economic Analysis and Policy. https://doi.org/10.1016/j.eap.2022.11.021</w:t>
      </w:r>
    </w:p>
    <w:p>
      <w:pPr>
        <w:pStyle w:val="ListNumber"/>
        <w:spacing w:after="120"/>
      </w:pPr>
      <w:r>
        <w:t>Bilgili F. (2023) 'Is there a gender dimension of the environmental Kuznets curve? Evidence from Asian countries'. Environment Development and Sustainability. https://doi.org/10.1007/s10668-022-02139-3</w:t>
      </w:r>
    </w:p>
    <w:p>
      <w:pPr>
        <w:pStyle w:val="ListNumber"/>
        <w:spacing w:after="120"/>
      </w:pPr>
      <w:r>
        <w:t>Fatumah N. (2023) 'Adoption of novel climate-smart farming systems for enhanced carbon stock and carbon dioxide equivalent emission reduction in cattle corridor areas of Uganda'. Heliyon. https://doi.org/10.1016/j.heliyon.2023.e14114</w:t>
      </w:r>
    </w:p>
    <w:p>
      <w:pPr>
        <w:pStyle w:val="ListNumber"/>
        <w:spacing w:after="120"/>
      </w:pPr>
      <w:r>
        <w:t>Chaudhary A. (2023) 'Agronomic and Environmental Determinants of Direct Seeded Rice in South Asia'. Circular Economy and Sustainability. https://doi.org/10.1007/s43615-022-00173-x</w:t>
      </w:r>
    </w:p>
    <w:p>
      <w:pPr>
        <w:pStyle w:val="ListNumber"/>
        <w:spacing w:after="120"/>
      </w:pPr>
      <w:r>
        <w:t>Mehrinfar A.R. (2023) 'The effect of foliar application of nutrients and humic acid on grain yield and quality of bread wheat cultivars under drought stress'. Environmental Stresses in Crop Sciences. https://doi.org/10.22077/escs.2022.4234.2000</w:t>
      </w:r>
    </w:p>
    <w:p>
      <w:pPr>
        <w:pStyle w:val="ListNumber"/>
        <w:spacing w:after="120"/>
      </w:pPr>
      <w:r>
        <w:t>Siddique M.N.E.A. (2023) 'Determining the role of land resource, cropping and management practices in soil organic carbon status of rice-based cropping systems'. Agriculture Ecosystems and Environment. https://doi.org/10.1016/j.agee.2022.108302</w:t>
      </w:r>
    </w:p>
    <w:p>
      <w:pPr>
        <w:pStyle w:val="ListNumber"/>
        <w:spacing w:after="120"/>
      </w:pPr>
      <w:r>
        <w:t>Adem M. (2023) 'Impact of integrated soil fertility management practices on maize yield in Ethiopia'. Soil and Tillage Research. https://doi.org/10.1016/j.still.2022.105595</w:t>
      </w:r>
    </w:p>
    <w:p>
      <w:pPr>
        <w:pStyle w:val="ListNumber"/>
        <w:spacing w:after="120"/>
      </w:pPr>
      <w:r>
        <w:t>Ainsworth R.F. (2023) 'Putting the fish into inland fisheries – A global allocation of historic inland fish catch'. Fish and Fisheries. https://doi.org/10.1111/faf.12725</w:t>
      </w:r>
    </w:p>
    <w:p>
      <w:pPr>
        <w:pStyle w:val="ListNumber"/>
        <w:spacing w:after="120"/>
      </w:pPr>
      <w:r>
        <w:t>Castillo J.G. (2023) 'The unintended consequences of confinement: Evidence from the rural area in Guatemala'. Journal of Economic Psychology. https://doi.org/10.1016/j.joep.2022.102587</w:t>
      </w:r>
    </w:p>
    <w:p>
      <w:pPr>
        <w:pStyle w:val="ListNumber"/>
        <w:spacing w:after="120"/>
      </w:pPr>
      <w:r>
        <w:t>March A. (2023) 'Caribbean Fishery and Aquaculture Financing Needs in the Blue Economy: Identifying Opportunities and Constraints in Barbados, Grenada, and St. Vincent and the Grenadines'. Journal of Sustainability Research. https://doi.org/10.20900/jsr20230004</w:t>
      </w:r>
    </w:p>
    <w:p>
      <w:pPr>
        <w:pStyle w:val="ListNumber"/>
        <w:spacing w:after="120"/>
      </w:pPr>
      <w:r>
        <w:t>Steneck R.S. (2023) 'Trends in Dominican Republic Coral Reef Biodiversity 2015–2022'. Diversity. https://doi.org/10.3390/d15030389</w:t>
      </w:r>
    </w:p>
    <w:p>
      <w:pPr>
        <w:pStyle w:val="ListNumber"/>
        <w:spacing w:after="120"/>
      </w:pPr>
      <w:r>
        <w:t>Kawsar M.A. (2023) 'Evaluation of Well-Being Status of Near-Threatened Gangetic Leaf Fish Nandus nandus (Hamilton, 1822) in the Kawadighi Haor: Implications to Haor Fishery Management in the Northeastern Bangladesh'. Conservation. https://doi.org/10.3390/conservation3010013</w:t>
      </w:r>
    </w:p>
    <w:p>
      <w:pPr>
        <w:pStyle w:val="ListNumber"/>
        <w:spacing w:after="120"/>
      </w:pPr>
      <w:r>
        <w:t>Lako J.V. (2023) 'Local and Traditional Ecological Knowledge of Fish Poisoning in Fiji'. Toxins. https://doi.org/10.3390/toxins15030223</w:t>
      </w:r>
    </w:p>
    <w:p>
      <w:pPr>
        <w:pStyle w:val="ListNumber"/>
        <w:spacing w:after="120"/>
      </w:pPr>
      <w:r>
        <w:t>Ferreira L.C. (2023) 'Effect of cyclosporin A on the toxicity of ivermectin, eprinomectin and moxidectin in populations of Rhipicephalus microplus'. Ticks and Tick Borne Diseases. https://doi.org/10.1016/j.ttbdis.2022.102113</w:t>
      </w:r>
    </w:p>
    <w:p>
      <w:pPr>
        <w:pStyle w:val="ListNumber"/>
        <w:spacing w:after="120"/>
      </w:pPr>
      <w:r>
        <w:t>Mogaka H. (2023) 'Effects of Regenerative Agriculture Technologies on the Productivity of Cowpea in the Drylands of Embu County, Kenya'. Journal of Experimental Biology and Agricultural Sciences. https://doi.org/10.18006/2023.11(1).190.198</w:t>
      </w:r>
    </w:p>
    <w:p>
      <w:pPr>
        <w:pStyle w:val="ListNumber"/>
        <w:spacing w:after="120"/>
      </w:pPr>
      <w:r>
        <w:t>Hachicha M. (2023) 'Innovation and practical experience of using saline water at the farm level in Tunisia'. Biosaline Agriculture as A Climate Change Adaptation for Food Security. https://doi.org/10.1007/978-3-031-24279-3_3</w:t>
      </w:r>
    </w:p>
    <w:p>
      <w:pPr>
        <w:pStyle w:val="ListNumber"/>
        <w:spacing w:after="120"/>
      </w:pPr>
      <w:r>
        <w:t>Qureshi A.S. (2023) 'Prospects of alternative agricultural systems to improve the productivity of marginal lands in Ethiopia'. Biosaline Agriculture as A Climate Change Adaptation for Food Security. https://doi.org/10.1007/978-3-031-24279-3_5</w:t>
      </w:r>
    </w:p>
    <w:p>
      <w:pPr>
        <w:pStyle w:val="ListNumber"/>
        <w:spacing w:after="120"/>
      </w:pPr>
      <w:r>
        <w:t>Chandran R. (2023) 'Evaluating the influence of environmental variables on the length-weight relationship and prediction modelling in flathead grey mullet, Mugil cephalus Linnaeus, 1758'. Peerj. https://doi.org/10.7717/peerj.14884</w:t>
      </w:r>
    </w:p>
    <w:p>
      <w:pPr>
        <w:pStyle w:val="ListNumber"/>
        <w:spacing w:after="120"/>
      </w:pPr>
      <w:r>
        <w:t>Flores-Palacios X. (2023) 'Micro-narratives on people's perception of climate change and its impact on their livelihood and migration: Voices from the indigenous aymara people in the Bolivian Andes'. Rebuilding Communities After Displacement Sustainable and Resilience Approaches. https://doi.org/10.1007/978-3-031-21414-1_2</w:t>
      </w:r>
    </w:p>
    <w:p>
      <w:pPr>
        <w:pStyle w:val="ListNumber"/>
        <w:spacing w:after="120"/>
      </w:pPr>
      <w:r>
        <w:t>Seenapatabendige K.B. (2023) 'An architectural analysis of Tsunami re-settlement villages of south of Sri Lanka'. Rebuilding Communities After Displacement Sustainable and Resilience Approaches. https://doi.org/10.1007/978-3-031-21414-1_9</w:t>
      </w:r>
    </w:p>
    <w:p>
      <w:pPr>
        <w:pStyle w:val="ListNumber"/>
        <w:spacing w:after="120"/>
      </w:pPr>
      <w:r>
        <w:t>Basnayake B.M.R.L. (2023) 'Challenges of resilience building among traditional agricultural communities displaced by the landslides'. Rebuilding Communities After Displacement Sustainable and Resilience Approaches. https://doi.org/10.1007/978-3-031-21414-1_4</w:t>
      </w:r>
    </w:p>
    <w:p>
      <w:pPr>
        <w:pStyle w:val="ListNumber"/>
        <w:spacing w:after="120"/>
      </w:pPr>
      <w:r>
        <w:t>Mfon U.Y. (2023) 'Climate change and farmers-pastoralists conflict in Nigeria: A development-centered analysis'. Global Climate Change and Environmental Refugees Nature Framework and Legality. https://doi.org/10.1007/978-3-031-24833-7_8</w:t>
      </w:r>
    </w:p>
    <w:p>
      <w:pPr>
        <w:pStyle w:val="ListNumber"/>
        <w:spacing w:after="120"/>
      </w:pPr>
      <w:r>
        <w:t>Singh P. (2023) 'Climate change, gender and traditional livelihoods: Some reflections from India'. Global Climate Change and Environmental Refugees Nature Framework and Legality. https://doi.org/10.1007/978-3-031-24833-7_5</w:t>
      </w:r>
    </w:p>
    <w:p>
      <w:pPr>
        <w:pStyle w:val="ListNumber"/>
        <w:spacing w:after="120"/>
      </w:pPr>
      <w:r>
        <w:t>Goldstein E. (2023) 'Climate change maladaptation for health: Agricultural practice against shifting seasonal rainfall affects snakebite risk for farmers in the tropics'. Iscience. https://doi.org/10.1016/j.isci.2023.105946</w:t>
      </w:r>
    </w:p>
    <w:p>
      <w:pPr>
        <w:pStyle w:val="ListNumber"/>
        <w:spacing w:after="120"/>
      </w:pPr>
      <w:r>
        <w:t>Mokashi D.K. (2023) 'Spiking Neural Network based Water management in Drought Area of Maharashtra India: A Case Study of Osmanabad District'. International Journal of Intelligent Systems and Applications in Engineering.</w:t>
      </w:r>
    </w:p>
    <w:p>
      <w:pPr>
        <w:pStyle w:val="ListNumber"/>
        <w:spacing w:after="120"/>
      </w:pPr>
      <w:r>
        <w:t>Fahad S. (2023) 'Quantifying households' vulnerability, regional environmental indicators, and climate change mitigation by using a combination of vulnerability frameworks'. Land Degradation and Development. https://doi.org/10.1002/ldr.4501</w:t>
      </w:r>
    </w:p>
    <w:p>
      <w:pPr>
        <w:pStyle w:val="ListNumber"/>
        <w:spacing w:after="120"/>
      </w:pPr>
      <w:r>
        <w:t>Hossain S. (2023) 'A comparative life cycle assessment of anaerobic mono- and co-digestion of livestock manure in Bangladesh'. Waste Management. https://doi.org/10.1016/j.wasman.2022.12.011</w:t>
      </w:r>
    </w:p>
    <w:p>
      <w:pPr>
        <w:pStyle w:val="ListNumber"/>
        <w:spacing w:after="120"/>
      </w:pPr>
      <w:r>
        <w:t>Wang C. (2023) 'Socioeconomic development alters the effects of ‘green’ and ‘grain’ on evapotranspiration in China's loess plateau after the grain for green programme'. Journal of Environmental Management. https://doi.org/10.1016/j.jenvman.2022.117013</w:t>
      </w:r>
    </w:p>
    <w:p>
      <w:pPr>
        <w:pStyle w:val="ListNumber"/>
        <w:spacing w:after="120"/>
      </w:pPr>
      <w:r>
        <w:t>Menestrey Schwieger D.A. (2023) 'Overcoming Namibia’s worst drought in the last 40 years: Ethnographic insights from Okakarara constituency'. Journal of Namibian Studies.</w:t>
      </w:r>
    </w:p>
    <w:p>
      <w:pPr>
        <w:pStyle w:val="ListNumber"/>
        <w:spacing w:after="120"/>
      </w:pPr>
      <w:r>
        <w:t>Manisha M. (2023) 'Socio-economic impact assessment of large-scale recycling of treated municipal wastewater for indirect groundwater recharge'. Science of the Total Environment. https://doi.org/10.1016/j.scitotenv.2022.160207</w:t>
      </w:r>
    </w:p>
    <w:p>
      <w:pPr>
        <w:pStyle w:val="ListNumber"/>
        <w:spacing w:after="120"/>
      </w:pPr>
      <w:r>
        <w:t>Basri H. (2023) 'Drought and water availability analysis for irrigation and household water needs in the Krueng Jrue sub-watershed'. Peerj. https://doi.org/10.7717/peerj.14830</w:t>
      </w:r>
    </w:p>
    <w:p>
      <w:pPr>
        <w:pStyle w:val="ListNumber"/>
        <w:spacing w:after="120"/>
      </w:pPr>
      <w:r>
        <w:t>Adelhart Toorop R. (2023) 'Analyzing antifragility among smallholder farmers in Bihar, India: An assessment of farmers' vulnerability and the strengths of positive deviants'. Experimental Agriculture. https://doi.org/10.1017/s0014479723000017</w:t>
      </w:r>
    </w:p>
    <w:p>
      <w:pPr>
        <w:pStyle w:val="ListNumber"/>
        <w:spacing w:after="120"/>
      </w:pPr>
      <w:r>
        <w:t>Sekabira H. (2023) 'Are digital services the right solution for empowering smallholder farmers? A perspective enlightened by COVID-19 experiences to inform smart IPM'. Frontiers in Sustainable Food Systems. https://doi.org/10.3389/fsufs.2023.983063</w:t>
      </w:r>
    </w:p>
    <w:p>
      <w:pPr>
        <w:pStyle w:val="ListNumber"/>
        <w:spacing w:after="120"/>
      </w:pPr>
      <w:r>
        <w:t>Kumar S. (2023) 'Pulse-based cropping systems for soil health restoration, resources conservation, and nutritional and environmental security in rainfed agroecosystems'. Frontiers in Microbiology. https://doi.org/10.3389/fmicb.2022.1041124</w:t>
      </w:r>
    </w:p>
    <w:p>
      <w:pPr>
        <w:pStyle w:val="ListNumber"/>
        <w:spacing w:after="120"/>
      </w:pPr>
      <w:r>
        <w:t>Shiiba N. (2023) 'Ambiguity aversion and individual adaptation to climate change: Evidence from a farmer survey in northeastern thailand'. Climate Change Economics. https://doi.org/10.1142/s2010007823500057</w:t>
      </w:r>
    </w:p>
    <w:p>
      <w:pPr>
        <w:pStyle w:val="ListNumber"/>
        <w:spacing w:after="120"/>
      </w:pPr>
      <w:r>
        <w:t>Goli I. (2023) 'Are adaptation strategies to climate change gender neutral? Lessons learned from paddy farmers in Northern Iran'. Land Use Policy. https://doi.org/10.1016/j.landusepol.2022.106470</w:t>
      </w:r>
    </w:p>
    <w:p>
      <w:pPr>
        <w:pStyle w:val="ListNumber"/>
        <w:spacing w:after="120"/>
      </w:pPr>
      <w:r>
        <w:t>Nkurunziza A. (2023) 'Local Observations of Climate Change and Adaptation Responses: A Case Study in the Mountain Region of Burundi-Rwanda'. Land. https://doi.org/10.3390/land12020329</w:t>
      </w:r>
    </w:p>
    <w:p>
      <w:pPr>
        <w:pStyle w:val="ListNumber"/>
        <w:spacing w:after="120"/>
      </w:pPr>
      <w:r>
        <w:t>Mushimbei M. (2023) 'Adapting to a changing climate: indigenous biotic rainfall forecasting in Western Zambia'. International Journal of Biometeorology. https://doi.org/10.1007/s00484-022-02402-2</w:t>
      </w:r>
    </w:p>
    <w:p>
      <w:pPr>
        <w:pStyle w:val="ListNumber"/>
        <w:spacing w:after="120"/>
      </w:pPr>
      <w:r>
        <w:t>Shah A.A. (2023) 'Farmers’ perspective towards climate change vulnerability, risk perceptions, and adaptation measures in Khyber Pakhtunkhwa, Pakistan'. International Journal of Environmental Science and Technology. https://doi.org/10.1007/s13762-022-04077-z</w:t>
      </w:r>
    </w:p>
    <w:p>
      <w:pPr>
        <w:pStyle w:val="ListNumber"/>
        <w:spacing w:after="120"/>
      </w:pPr>
      <w:r>
        <w:t>Sohail M.T. (2023) 'A PLS-SEM approach to determine farmers’ awareness about climate change mitigation and adaptation strategies: pathway toward sustainable environment and agricultural productivity'. Environmental Science and Pollution Research. https://doi.org/10.1007/s11356-022-23471-1</w:t>
      </w:r>
    </w:p>
    <w:p>
      <w:pPr>
        <w:pStyle w:val="ListNumber"/>
        <w:spacing w:after="120"/>
      </w:pPr>
      <w:r>
        <w:t>Terefe M.K. (2023) 'Economic Impact of Climate Change on Food Crop Production using Ricardina Approach: A Case of Kellem Wollega Zone, Ethiopia'. Agricultural Science Digest. https://doi.org/10.18805/ag.df-454</w:t>
      </w:r>
    </w:p>
    <w:p>
      <w:pPr>
        <w:pStyle w:val="ListNumber"/>
        <w:spacing w:after="120"/>
      </w:pPr>
      <w:r>
        <w:t>Ikehi M.E. (2023) 'Assessing climate change mitigation and adaptation strategies and agricultural innovation systems in the Niger Delta'. Geojournal. https://doi.org/10.1007/s10708-022-10596-6</w:t>
      </w:r>
    </w:p>
    <w:p>
      <w:pPr>
        <w:pStyle w:val="ListNumber"/>
        <w:spacing w:after="120"/>
      </w:pPr>
      <w:r>
        <w:t>Zagaria C. (2023) 'Potential for land and water management adaptations in Mediterranean croplands under climate change'. Agricultural Systems. https://doi.org/10.1016/j.agsy.2022.103586</w:t>
      </w:r>
    </w:p>
    <w:p>
      <w:pPr>
        <w:pStyle w:val="ListNumber"/>
        <w:spacing w:after="120"/>
      </w:pPr>
      <w:r>
        <w:t>Bedeke S.B. (2023) 'Climate change vulnerability and adaptation of crop producers in sub-Saharan Africa: a review on concepts, approaches and methods'. Environment Development and Sustainability. https://doi.org/10.1007/s10668-022-02118-8</w:t>
      </w:r>
    </w:p>
    <w:p>
      <w:pPr>
        <w:pStyle w:val="ListNumber"/>
        <w:spacing w:after="120"/>
      </w:pPr>
      <w:r>
        <w:t>Mutengwa C.S. (2023) 'Climate-Smart Agriculture and Food Security in Southern Africa: A Review of the Vulnerability of Smallholder Agriculture and Food Security to Climate Change'. Sustainability Switzerland. https://doi.org/10.3390/su15042882</w:t>
      </w:r>
    </w:p>
    <w:p>
      <w:pPr>
        <w:pStyle w:val="ListNumber"/>
        <w:spacing w:after="120"/>
      </w:pPr>
      <w:r>
        <w:t>Giroux S. (2023) 'Smallholder social networks: Advice seeking and adaptation in rural Kenya'. Agricultural Systems. https://doi.org/10.1016/j.agsy.2022.103574</w:t>
      </w:r>
    </w:p>
    <w:p>
      <w:pPr>
        <w:pStyle w:val="ListNumber"/>
        <w:spacing w:after="120"/>
      </w:pPr>
      <w:r>
        <w:t>Heck N. (2023) 'Global climate change risk to fisheries – A multi-risk assessment'. Marine Policy. https://doi.org/10.1016/j.marpol.2022.105404</w:t>
      </w:r>
    </w:p>
    <w:p>
      <w:pPr>
        <w:pStyle w:val="ListNumber"/>
        <w:spacing w:after="120"/>
      </w:pPr>
      <w:r>
        <w:t>Sisay T. (2023) 'Climate-Smart Agriculture Technologies and Determinants of Farmers’ Adoption Decisions in the Great Rift Valley of Ethiopia'. Sustainability Switzerland. https://doi.org/10.3390/su15043471</w:t>
      </w:r>
    </w:p>
    <w:p>
      <w:pPr>
        <w:pStyle w:val="ListNumber"/>
        <w:spacing w:after="120"/>
      </w:pPr>
      <w:r>
        <w:t>Zeleke G. (2023) 'Farmers' livelihood vulnerability to climate-related risks in the North Wello Zone, northern Ethiopia'. Environmental and Sustainability Indicators. https://doi.org/10.1016/j.indic.2022.100220</w:t>
      </w:r>
    </w:p>
    <w:p>
      <w:pPr>
        <w:pStyle w:val="ListNumber"/>
        <w:spacing w:after="120"/>
      </w:pPr>
      <w:r>
        <w:t>Karim M.S. (2023) 'Indian Ocean Tuna Commission Climate Change Resolution: A quiet interaction of ocean and climate change legal regimes'. Marine Policy. https://doi.org/10.1016/j.marpol.2022.105434</w:t>
      </w:r>
    </w:p>
    <w:p>
      <w:pPr>
        <w:pStyle w:val="ListNumber"/>
        <w:spacing w:after="120"/>
      </w:pPr>
      <w:r>
        <w:t>Paul T.T. (2023) 'Exploring vulnerabilities of inland fisheries in Indian context with special reference to climate change and their mitigation and adaptation: a review'. International Journal of Biometeorology. https://doi.org/10.1007/s00484-022-02417-9</w:t>
      </w:r>
    </w:p>
    <w:p>
      <w:pPr>
        <w:pStyle w:val="ListNumber"/>
        <w:spacing w:after="120"/>
      </w:pPr>
      <w:r>
        <w:t>Serote B. (2023) 'Exploring the Barriers to the Adoption of Climate-Smart Irrigation Technologies for Sustainable Crop Productivity by Smallholder Farmers: Evidence from South Africa'. Agriculture Switzerland. https://doi.org/10.3390/agriculture13020246</w:t>
      </w:r>
    </w:p>
    <w:p>
      <w:pPr>
        <w:pStyle w:val="ListNumber"/>
        <w:spacing w:after="120"/>
      </w:pPr>
      <w:r>
        <w:t>Akano O. (2023) 'Awareness and perception of climate change by smallholder farmers in two agroecological zones of Oyo state Southwest Nigeria'. Geojournal. https://doi.org/10.1007/s10708-022-10590-y</w:t>
      </w:r>
    </w:p>
    <w:p>
      <w:pPr>
        <w:pStyle w:val="ListNumber"/>
        <w:spacing w:after="120"/>
      </w:pPr>
      <w:r>
        <w:t>Fynn O.F. (2023) 'Enhancing adaptation to climate change through groundwater-based irrigation'. Sustainable Water Resources Management. https://doi.org/10.1007/s40899-023-00814-5</w:t>
      </w:r>
    </w:p>
    <w:p>
      <w:pPr>
        <w:pStyle w:val="ListNumber"/>
        <w:spacing w:after="120"/>
      </w:pPr>
      <w:r>
        <w:t>Duan Y. (2023) 'Factors That Influence the Livelihood Resilience of Flood Control Project Resettlers: Evidence from the Lower Yellow River, China'. Sustainability Switzerland. https://doi.org/10.3390/su15032671</w:t>
      </w:r>
    </w:p>
    <w:p>
      <w:pPr>
        <w:pStyle w:val="ListNumber"/>
        <w:spacing w:after="120"/>
      </w:pPr>
      <w:r>
        <w:t>van Aalst M.A. (2023) 'The economic sustainability of rice farming and its influence on farmer decision-making in the upper Mekong delta, Vietnam'. Agricultural Water Management. https://doi.org/10.1016/j.agwat.2022.108018</w:t>
      </w:r>
    </w:p>
    <w:p>
      <w:pPr>
        <w:pStyle w:val="ListNumber"/>
        <w:spacing w:after="120"/>
      </w:pPr>
      <w:r>
        <w:t>Gebrekidan B.G. (2023) 'Determinants of farmers' choice to use irrigation systems: The case of northern Ethiopia'. Irrigation and Drainage. https://doi.org/10.1002/ird.2766</w:t>
      </w:r>
    </w:p>
    <w:p>
      <w:pPr>
        <w:pStyle w:val="ListNumber"/>
        <w:spacing w:after="120"/>
      </w:pPr>
      <w:r>
        <w:t>Telesetsky A. (2023) 'Cross regime UNCLOS and UNFCCC cooperation to address loss and damage from climate-shifted transboundary fisheries'. Marine Policy. https://doi.org/10.1016/j.marpol.2022.105426</w:t>
      </w:r>
    </w:p>
    <w:p>
      <w:pPr>
        <w:pStyle w:val="ListNumber"/>
        <w:spacing w:after="120"/>
      </w:pPr>
      <w:r>
        <w:t>Martey E. (2023) 'Information constraint and farmers’ willingness to pay for an irrigation scheduling tool'. Agricultural Water Management. https://doi.org/10.1016/j.agwat.2022.108043</w:t>
      </w:r>
    </w:p>
    <w:p>
      <w:pPr>
        <w:pStyle w:val="ListNumber"/>
        <w:spacing w:after="120"/>
      </w:pPr>
      <w:r>
        <w:t>Chen Y. (2023) 'Ensemble projections of fish distribution in response to climate changes in the Yellow and Bohai Seas, China'. Ecological Indicators. https://doi.org/10.1016/j.ecolind.2022.109759</w:t>
      </w:r>
    </w:p>
    <w:p>
      <w:pPr>
        <w:pStyle w:val="ListNumber"/>
        <w:spacing w:after="120"/>
      </w:pPr>
      <w:r>
        <w:t>Kinyua M.W. (2023) 'Agronomic and economic performance of legume-legume and cereal-legume intercropping systems in Northern Tanzania'. Agricultural Systems. https://doi.org/10.1016/j.agsy.2022.103589</w:t>
      </w:r>
    </w:p>
    <w:p>
      <w:pPr>
        <w:pStyle w:val="ListNumber"/>
        <w:spacing w:after="120"/>
      </w:pPr>
      <w:r>
        <w:t>Seydou T.H. (2023) 'Evaluation of the Impact of Seasonal Agroclimatic Information Used for Early Warning and Farmer Communities’ Vulnerability Reduction in Southwestern Niger'. Climate. https://doi.org/10.3390/cli11020031</w:t>
      </w:r>
    </w:p>
    <w:p>
      <w:pPr>
        <w:pStyle w:val="ListNumber"/>
        <w:spacing w:after="120"/>
      </w:pPr>
      <w:r>
        <w:t>Szymkowiak M. (2023) 'Alaska fishers attest to climate change impacts in discourse on resource management under marine heatwaves'. Environmental Science and Policy. https://doi.org/10.1016/j.envsci.2022.12.019</w:t>
      </w:r>
    </w:p>
    <w:p>
      <w:pPr>
        <w:pStyle w:val="ListNumber"/>
        <w:spacing w:after="120"/>
      </w:pPr>
      <w:r>
        <w:t>Anugwa I.Q. (2023) 'Gender perspectives in vulnerability of Nigeria’s agriculture to climate change impacts: a systematic review'. Geojournal. https://doi.org/10.1007/s10708-022-10638-z</w:t>
      </w:r>
    </w:p>
    <w:p>
      <w:pPr>
        <w:pStyle w:val="ListNumber"/>
        <w:spacing w:after="120"/>
      </w:pPr>
      <w:r>
        <w:t>Guo W. (2023) 'Impacts of climate change on food utilization in Nepal'. Review of Development Economics. https://doi.org/10.1111/rode.12953</w:t>
      </w:r>
    </w:p>
    <w:p>
      <w:pPr>
        <w:pStyle w:val="ListNumber"/>
        <w:spacing w:after="120"/>
      </w:pPr>
      <w:r>
        <w:t>Duc Tran D. (2023) 'Socio-hydrological trade-offs arising from triple cropping in the Vietnamese Mekong Delta: Revisiting environmental impacts and adaptation pathways'. Environmental Technology and Innovation. https://doi.org/10.1016/j.eti.2022.102987</w:t>
      </w:r>
    </w:p>
    <w:p>
      <w:pPr>
        <w:pStyle w:val="ListNumber"/>
        <w:spacing w:after="120"/>
      </w:pPr>
      <w:r>
        <w:t>Shin S. (2023) 'Past and Future Epidemiological Perspectives and Integrated Management of Rice Bakanae in Korea'. Plant Pathology Journal. https://doi.org/10.5423/ppj.rw.08.2022.0123</w:t>
      </w:r>
    </w:p>
    <w:p>
      <w:pPr>
        <w:pStyle w:val="ListNumber"/>
        <w:spacing w:after="120"/>
      </w:pPr>
      <w:r>
        <w:t>Eskander S.M.S.U. (2023) 'Adaptation to Natural Disasters through the Agricultural Land Rental Market: Evidence from Bangladesh'. Land Economics. https://doi.org/10.3368/le.032421-0031r</w:t>
      </w:r>
    </w:p>
    <w:p>
      <w:pPr>
        <w:pStyle w:val="ListNumber"/>
        <w:spacing w:after="120"/>
      </w:pPr>
      <w:r>
        <w:t>Kimkong H. (2023) 'Agricultural Transformation in the Rural Farmer Communities of Stung Chrey Bak, Kampong Chhnang Province, Cambodia'. Agriculture Switzerland. https://doi.org/10.3390/agriculture13020308</w:t>
      </w:r>
    </w:p>
    <w:p>
      <w:pPr>
        <w:pStyle w:val="ListNumber"/>
        <w:spacing w:after="120"/>
      </w:pPr>
      <w:r>
        <w:t>Schwegel M.A. (2023) 'Breeding Seasonality in Female Vervet Monkeys (Chlorocebus pygerythrus) Living in an Anthropogenic Landscape'. International Journal of Primatology. https://doi.org/10.1007/s10764-022-00313-y</w:t>
      </w:r>
    </w:p>
    <w:p>
      <w:pPr>
        <w:pStyle w:val="ListNumber"/>
        <w:spacing w:after="120"/>
      </w:pPr>
      <w:r>
        <w:t>Cheng P. (2023) 'Bibliometrics of the nexus between food security and carbon emissions: hotspots and trends'. Environmental Science and Pollution Research. https://doi.org/10.1007/s11356-022-23970-1</w:t>
      </w:r>
    </w:p>
    <w:p>
      <w:pPr>
        <w:pStyle w:val="ListNumber"/>
        <w:spacing w:after="120"/>
      </w:pPr>
      <w:r>
        <w:t>Tagliari M.M. (2023) 'Disrupting a socio-ecological system: could traditional ecological knowledge be the key to preserving the Araucaria Forest in Brazil under climate change?'. Climatic Change. https://doi.org/10.1007/s10584-022-03477-x</w:t>
      </w:r>
    </w:p>
    <w:p>
      <w:pPr>
        <w:pStyle w:val="ListNumber"/>
        <w:spacing w:after="120"/>
      </w:pPr>
      <w:r>
        <w:t>Jayasiri M.M.J.G.C.N. (2023) 'Assessing the roles of farmer organizations for effective agricultural water management in Sri Lanka'. Agricultural Systems. https://doi.org/10.1016/j.agsy.2022.103587</w:t>
      </w:r>
    </w:p>
    <w:p>
      <w:pPr>
        <w:pStyle w:val="ListNumber"/>
        <w:spacing w:after="120"/>
      </w:pPr>
      <w:r>
        <w:t>Lyu Y. (2023) 'Economic vulnerability of aquaculture households of elderly people to typhoon disasters and the factors influencing it in the island regions of southeast China'. International Journal of Disaster Risk Reduction. https://doi.org/10.1016/j.ijdrr.2022.103492</w:t>
      </w:r>
    </w:p>
    <w:p>
      <w:pPr>
        <w:pStyle w:val="ListNumber"/>
        <w:spacing w:after="120"/>
      </w:pPr>
      <w:r>
        <w:t>Tian Y. (2023) 'Cropland-grassland use conversions in the agro-pastoral areas of the Tibetan Plateau: Spatiotemporal pattern and driving mechanisms'. Ecological Indicators. https://doi.org/10.1016/j.ecolind.2022.109819</w:t>
      </w:r>
    </w:p>
    <w:p>
      <w:pPr>
        <w:pStyle w:val="ListNumber"/>
        <w:spacing w:after="120"/>
      </w:pPr>
      <w:r>
        <w:t>Wickramasinghe M.R.C.P. (2023) 'A study on external pressures of an ancient irrigation cascade system in Sri Lanka'. Agricultural Systems. https://doi.org/10.1016/j.agsy.2022.103593</w:t>
      </w:r>
    </w:p>
    <w:p>
      <w:pPr>
        <w:pStyle w:val="ListNumber"/>
        <w:spacing w:after="120"/>
      </w:pPr>
      <w:r>
        <w:t>Asencio K. (2023) 'Research Note: Characterization of peasant family poultry farming in Southern Chile'. Poultry Science. https://doi.org/10.1016/j.psj.2022.102339</w:t>
      </w:r>
    </w:p>
    <w:p>
      <w:pPr>
        <w:pStyle w:val="ListNumber"/>
        <w:spacing w:after="120"/>
      </w:pPr>
      <w:r>
        <w:t>Altoom M.B. (2023) 'Mapping and Monitoring Spatio-Temporal Patterns of Rainfed Agriculture Lands of North Darfur State, Sudan, Using Earth Observation Data'. Land. https://doi.org/10.3390/land12020307</w:t>
      </w:r>
    </w:p>
    <w:p>
      <w:pPr>
        <w:pStyle w:val="ListNumber"/>
        <w:spacing w:after="120"/>
      </w:pPr>
      <w:r>
        <w:t>Roy S. (2023) 'Changing characteristics of meteorological drought and its impact on monsoon-rice production in sub-humid red and laterite zone of West Bengal, India'. Theoretical and Applied Climatology. https://doi.org/10.1007/s00704-022-04316-w</w:t>
      </w:r>
    </w:p>
    <w:p>
      <w:pPr>
        <w:pStyle w:val="ListNumber"/>
        <w:spacing w:after="120"/>
      </w:pPr>
      <w:r>
        <w:t>Wang Y. (2023) 'Effects of Climate Variability on Two Commercial Tuna Species Abundance in the Indian Ocean'. Fishes. https://doi.org/10.3390/fishes8020099</w:t>
      </w:r>
    </w:p>
    <w:p>
      <w:pPr>
        <w:pStyle w:val="ListNumber"/>
        <w:spacing w:after="120"/>
      </w:pPr>
      <w:r>
        <w:t>Kumar A. (2023) 'Geospatial multi-criteria evaluation to identify groundwater potential in a Himalayan District, Rudraprayag, India'. Environment Development and Sustainability. https://doi.org/10.1007/s10668-021-02107-3</w:t>
      </w:r>
    </w:p>
    <w:p>
      <w:pPr>
        <w:pStyle w:val="ListNumber"/>
        <w:spacing w:after="120"/>
      </w:pPr>
      <w:r>
        <w:t>Aguinaldo R.T. (2023) 'Potential Participation of Fisherfolks in Tourism Activities in Samal Island, Mindanao, Philippines'. Philippine Journal of Science.</w:t>
      </w:r>
    </w:p>
    <w:p>
      <w:pPr>
        <w:pStyle w:val="ListNumber"/>
        <w:spacing w:after="120"/>
      </w:pPr>
      <w:r>
        <w:t>Yaseen M. (2023) 'Does the Nature of Floods Matter in the Risk Perception of Households? A Comparative Assessment among the Rural Households Prone to Flash and Riverine Floods in Pakistan'. Water Switzerland. https://doi.org/10.3390/w15030504</w:t>
      </w:r>
    </w:p>
    <w:p>
      <w:pPr>
        <w:pStyle w:val="ListNumber"/>
        <w:spacing w:after="120"/>
      </w:pPr>
      <w:r>
        <w:t>Stylianou M. (2023) 'LCA of Barley Production: A Case Study from Cyprus'. International Journal of Environmental Research and Public Health. https://doi.org/10.3390/ijerph20032417</w:t>
      </w:r>
    </w:p>
    <w:p>
      <w:pPr>
        <w:pStyle w:val="ListNumber"/>
        <w:spacing w:after="120"/>
      </w:pPr>
      <w:r>
        <w:t>Amin M.R. (2023) 'Impact of COVID-19 on poultry market in Bangladesh'. Heliyon. https://doi.org/10.1016/j.heliyon.2023.e13443</w:t>
      </w:r>
    </w:p>
    <w:p>
      <w:pPr>
        <w:pStyle w:val="ListNumber"/>
        <w:spacing w:after="120"/>
      </w:pPr>
      <w:r>
        <w:t>Baljon M. (2023) 'Rainfall Prediction Rate in Saudi Arabia Using Improved Machine Learning Techniques'. Water Switzerland. https://doi.org/10.3390/w15040826</w:t>
      </w:r>
    </w:p>
    <w:p>
      <w:pPr>
        <w:pStyle w:val="ListNumber"/>
        <w:spacing w:after="120"/>
      </w:pPr>
      <w:r>
        <w:t>Yan N. (2023) 'Assessment of the grassland carrying capacity for winter-spring period in Mongolia'. Ecological Indicators. https://doi.org/10.1016/j.ecolind.2023.109868</w:t>
      </w:r>
    </w:p>
    <w:p>
      <w:pPr>
        <w:pStyle w:val="ListNumber"/>
        <w:spacing w:after="120"/>
      </w:pPr>
      <w:r>
        <w:t>Shao G. (2023) 'Prediction of maize crop coefficient from UAV multisensor remote sensing using machine learning methods'. Agricultural Water Management. https://doi.org/10.1016/j.agwat.2022.108064</w:t>
      </w:r>
    </w:p>
    <w:p>
      <w:pPr>
        <w:pStyle w:val="ListNumber"/>
        <w:spacing w:after="120"/>
      </w:pPr>
      <w:r>
        <w:t>Galicia-Gallardo A.P. (2023) 'An Integrated Assessment of Social-ecological Resilience in Me´Phaa Indigenous Communities in Southern Mexico'. Human Ecology. https://doi.org/10.1007/s10745-022-00382-w</w:t>
      </w:r>
    </w:p>
    <w:p>
      <w:pPr>
        <w:pStyle w:val="ListNumber"/>
        <w:spacing w:after="120"/>
      </w:pPr>
      <w:r>
        <w:t>Sesnie S.E. (2023) 'Ensemble Machine Learning for Mapping Tree Species Alpha-Diversity Using Multi-Source Satellite Data in an Ecuadorian Seasonally Dry Forest'. Remote Sensing. https://doi.org/10.3390/rs15030583</w:t>
      </w:r>
    </w:p>
    <w:p>
      <w:pPr>
        <w:pStyle w:val="ListNumber"/>
        <w:spacing w:after="120"/>
      </w:pPr>
      <w:r>
        <w:t>Nguyen H.H. (2023) 'Present status of inland fisheries and its linkage to ecosystem health and human wellbeing in North Central of Vietnam'. Ecosystem Services. https://doi.org/10.1016/j.ecoser.2022.101505</w:t>
      </w:r>
    </w:p>
    <w:p>
      <w:pPr>
        <w:pStyle w:val="ListNumber"/>
        <w:spacing w:after="120"/>
      </w:pPr>
      <w:r>
        <w:t>Lin C.Y. (2023) 'Ecological value of mariculture shellfish resources in China: Assessment and management'. Marine Policy. https://doi.org/10.1016/j.marpol.2022.105406</w:t>
      </w:r>
    </w:p>
    <w:p>
      <w:pPr>
        <w:pStyle w:val="ListNumber"/>
        <w:spacing w:after="120"/>
      </w:pPr>
      <w:r>
        <w:t>Kgaphola M.J. (2023) 'Social–Ecological System Understanding of Land Degradation in Response to Land Use and Cover Changes in the Greater Sekhukhune District Municipality'. Sustainability Switzerland. https://doi.org/10.3390/su15043850</w:t>
      </w:r>
    </w:p>
    <w:p>
      <w:pPr>
        <w:pStyle w:val="ListNumber"/>
        <w:spacing w:after="120"/>
      </w:pPr>
      <w:r>
        <w:t>Singha P. (2023) 'Wetland transformation and its impact on the livelihood of the fishing community in a flood plain river basin of India'. Science of the Total Environment. https://doi.org/10.1016/j.scitotenv.2022.159547</w:t>
      </w:r>
    </w:p>
    <w:p>
      <w:pPr>
        <w:pStyle w:val="ListNumber"/>
        <w:spacing w:after="120"/>
      </w:pPr>
      <w:r>
        <w:t>Salvian M. (2023) 'Heat stress on breeding value prediction for milk yield and composition of a Brazilian Holstein cattle population'. International Journal of Biometeorology. https://doi.org/10.1007/s00484-022-02413-z</w:t>
      </w:r>
    </w:p>
    <w:p>
      <w:pPr>
        <w:pStyle w:val="ListNumber"/>
        <w:spacing w:after="120"/>
      </w:pPr>
      <w:r>
        <w:t>Blatama D. (2023) 'Goloba kusi (Hornstedtia scottiana [F. Muell.] K. Schum.) fruit as a feed additive to improve the histological structures and growth performance of broiler'. Veterinary World. https://doi.org/10.14202/vetworld.2023.329-340</w:t>
      </w:r>
    </w:p>
    <w:p>
      <w:pPr>
        <w:pStyle w:val="ListNumber"/>
        <w:spacing w:after="120"/>
      </w:pPr>
      <w:r>
        <w:t>Santamaría A. (2023) 'Environmental variability and governance: The fishery of Octopus maya in Yucatan, Mexico'. Frontiers in Marine Science. https://doi.org/10.3389/fmars.2023.1018728</w:t>
      </w:r>
    </w:p>
    <w:p>
      <w:pPr>
        <w:pStyle w:val="ListNumber"/>
        <w:spacing w:after="120"/>
      </w:pPr>
      <w:r>
        <w:t>Ramesh P. (2023) 'Molecular genetics and phenotypic assessment of foxtail millet (Setaria italica (L.) P. Beauv.) landraces revealed remarkable variability of morpho-physiological, yield, and yield‐related traits'. Frontiers in Genetics. https://doi.org/10.3389/fgene.2023.1052575</w:t>
      </w:r>
    </w:p>
    <w:p>
      <w:pPr>
        <w:pStyle w:val="ListNumber"/>
        <w:spacing w:after="120"/>
      </w:pPr>
      <w:r>
        <w:t>Ma S. (2023) 'Climate risks to fishing species and fisheries in the China Seas'. Science of the Total Environment. https://doi.org/10.1016/j.scitotenv.2022.159325</w:t>
      </w:r>
    </w:p>
    <w:p>
      <w:pPr>
        <w:pStyle w:val="ListNumber"/>
        <w:spacing w:after="120"/>
      </w:pPr>
      <w:r>
        <w:t>Parker T.A. (2023) 'Genetic resources and breeding priorities in phaseolus beans: Vulnerability, resilience, and future challenges'. Plant Breeding Reviews Volume 46.</w:t>
      </w:r>
    </w:p>
    <w:p>
      <w:pPr>
        <w:pStyle w:val="ListNumber"/>
        <w:spacing w:after="120"/>
      </w:pPr>
      <w:r>
        <w:t>Guo S. (2023) 'Optimizing cultivars and agricultural management practices can enhance soybean yield in Northeast China'. Science of the Total Environment. https://doi.org/10.1016/j.scitotenv.2022.159456</w:t>
      </w:r>
    </w:p>
    <w:p>
      <w:pPr>
        <w:pStyle w:val="ListNumber"/>
        <w:spacing w:after="120"/>
      </w:pPr>
      <w:r>
        <w:t>Balanin S. (2023) 'Almost nothing is known about the tiger shark in South Atlantic waters'. Peerj. https://doi.org/10.7717/peerj.14750</w:t>
      </w:r>
    </w:p>
    <w:p>
      <w:pPr>
        <w:pStyle w:val="ListNumber"/>
        <w:spacing w:after="120"/>
      </w:pPr>
      <w:r>
        <w:t>Moahid M. (2023) 'Does access to agricultural credit help disaster-affected farming households to invest more on agricultural input?'. Agricultural Finance Review. https://doi.org/10.1108/afr-12-2021-0168</w:t>
      </w:r>
    </w:p>
    <w:p>
      <w:pPr>
        <w:pStyle w:val="ListNumber"/>
        <w:spacing w:after="120"/>
      </w:pPr>
      <w:r>
        <w:t>Habte E. (2023) 'Reducing susceptibility to drought under growing conditions as set by farmers: The impact of new generation drought tolerant maize varieties in Uganda'. Frontiers in Sustainable Food Systems. https://doi.org/10.3389/fsufs.2022.854856</w:t>
      </w:r>
    </w:p>
    <w:p>
      <w:pPr>
        <w:pStyle w:val="ListNumber"/>
        <w:spacing w:after="120"/>
      </w:pPr>
      <w:r>
        <w:t>Sherpa T.O. (2023) 'Indigenous people's perception of indigenous agricultural knowledge for climate change adaptation in Khumbu, Nepal'. Frontiers in Climate. https://doi.org/10.3389/fclim.2022.1067630</w:t>
      </w:r>
    </w:p>
    <w:p>
      <w:pPr>
        <w:pStyle w:val="ListNumber"/>
        <w:spacing w:after="120"/>
      </w:pPr>
      <w:r>
        <w:t>Kyei-Boahen S. (2023) 'Symbiotic effectiveness of Bradyrhizobium strains on soybean growth and productivity in Northern Mozambique'. Frontiers in Sustainable Food Systems. https://doi.org/10.3389/fsufs.2022.1084745</w:t>
      </w:r>
    </w:p>
    <w:p>
      <w:pPr>
        <w:pStyle w:val="ListNumber"/>
        <w:spacing w:after="120"/>
      </w:pPr>
      <w:r>
        <w:t>Hessa C.C. (2023) 'Quantifying carbon stocks in agro-silvo-pastoral and silvo-pastoral systems in two Agro-ecological zones of Benin'. International Journal of Biological and Chemical Sciences. https://doi.org/10.4314/ijbcs.v17i6.8</w:t>
      </w:r>
    </w:p>
    <w:p>
      <w:pPr>
        <w:pStyle w:val="ListNumber"/>
        <w:spacing w:after="120"/>
      </w:pPr>
      <w:r>
        <w:t>Black E. (2023) 'Application of TAMSAT-ALERT soil moisture forecasts for planting date decision support in Africa'. Frontiers in Climate. https://doi.org/10.3389/fclim.2022.993511</w:t>
      </w:r>
    </w:p>
    <w:p>
      <w:pPr>
        <w:pStyle w:val="ListNumber"/>
        <w:spacing w:after="120"/>
      </w:pPr>
      <w:r>
        <w:t>Wang J. (2023) 'Variation characteristics of climatic potential yield and resources utilization efficiency of maize under the background of climate change in agro-pastoral transitional zone of Gansu, China'. Chinese Journal of Applied Ecology. https://doi.org/10.13287/j.1001-9332.202301.023</w:t>
      </w:r>
    </w:p>
    <w:p>
      <w:pPr>
        <w:pStyle w:val="ListNumber"/>
        <w:spacing w:after="120"/>
      </w:pPr>
      <w:r>
        <w:t>Lattuca M.E. (2023) 'Ocean acidification and seasonal temperature extremes combine to impair the thermal physiology of a sub-Antarctic fish'. Science of the Total Environment. https://doi.org/10.1016/j.scitotenv.2022.159284</w:t>
      </w:r>
    </w:p>
    <w:p>
      <w:pPr>
        <w:pStyle w:val="ListNumber"/>
        <w:spacing w:after="120"/>
      </w:pPr>
      <w:r>
        <w:t>Syafrial (2023) 'The Effect of Climate Change Perception on Adaptation Strategy: Evidence from Potato Farmers in East Java Indonesia'. Aip Conference Proceedings. https://doi.org/10.1063/5.0116147</w:t>
      </w:r>
    </w:p>
    <w:p>
      <w:pPr>
        <w:pStyle w:val="ListNumber"/>
        <w:spacing w:after="120"/>
      </w:pPr>
      <w:r>
        <w:t>Nikolaisen M. (2023) 'Modelling CH4 emission from rice ecosystem: A comparison between existing empirical models'. Frontiers in Agronomy. https://doi.org/10.3389/fagro.2022.1058649</w:t>
      </w:r>
    </w:p>
    <w:p>
      <w:pPr>
        <w:pStyle w:val="ListNumber"/>
        <w:spacing w:after="120"/>
      </w:pPr>
      <w:r>
        <w:t>Upendram S. (2023) 'Factors affecting adoption intensity of climate change adaptation practices: A case of smallholder rice producers in Chitwan, Nepal'. Frontiers in Sustainable Food Systems. https://doi.org/10.3389/fsufs.2022.1016404</w:t>
      </w:r>
    </w:p>
    <w:p>
      <w:pPr>
        <w:pStyle w:val="ListNumber"/>
        <w:spacing w:after="120"/>
      </w:pPr>
      <w:r>
        <w:t>Brempong M.B. (2023) 'Soil and water conservation measures to adapt cropping systems to climate change facilitated water stresses in Africa'. Frontiers in Sustainable Food Systems. https://doi.org/10.3389/fsufs.2022.1091665</w:t>
      </w:r>
    </w:p>
    <w:p>
      <w:pPr>
        <w:pStyle w:val="ListNumber"/>
        <w:spacing w:after="120"/>
      </w:pPr>
      <w:r>
        <w:t>Ahmad M.I. (2023) 'Does rural livelihood change? Household capital, climate shocks and farm entry-exit decisions in rural Pakistan'. Frontiers in Environmental Science. https://doi.org/10.3389/fenvs.2022.857082</w:t>
      </w:r>
    </w:p>
    <w:p>
      <w:pPr>
        <w:pStyle w:val="ListNumber"/>
        <w:spacing w:after="120"/>
      </w:pPr>
      <w:r>
        <w:t>Gu B. (2023) 'Cost-effective mitigation of nitrogen pollution from global croplands'. Nature. https://doi.org/10.1038/s41586-022-05481-8</w:t>
      </w:r>
    </w:p>
    <w:p>
      <w:pPr>
        <w:pStyle w:val="ListNumber"/>
        <w:spacing w:after="120"/>
      </w:pPr>
      <w:r>
        <w:t>Sargani G.R. (2023) 'Farm risks, livelihood asset allocation, and adaptation practices in response to climate change: A cross-country analysis'. Frontiers in Environmental Science. https://doi.org/10.3389/fenvs.2022.1066937</w:t>
      </w:r>
    </w:p>
    <w:p>
      <w:pPr>
        <w:pStyle w:val="ListNumber"/>
        <w:spacing w:after="120"/>
      </w:pPr>
      <w:r>
        <w:t>Oswald-Spring Ú. (2023) 'Decolonizing peace with a gender perspective'. Journal of Aggression Conflict and Peace Research. https://doi.org/10.1108/jacpr-01-2022-0678</w:t>
      </w:r>
    </w:p>
    <w:p>
      <w:pPr>
        <w:pStyle w:val="ListNumber"/>
        <w:spacing w:after="120"/>
      </w:pPr>
      <w:r>
        <w:t>Shahadha S.S. (2023) 'Impact of irrigation management on crop water footprint reduction using RZWQM2 in Baghdad, Iraq'. Journal of Aridland Agriculture. https://doi.org/10.25081/jaa.2023.v9.8544</w:t>
      </w:r>
    </w:p>
    <w:p>
      <w:pPr>
        <w:pStyle w:val="ListNumber"/>
        <w:spacing w:after="120"/>
      </w:pPr>
      <w:r>
        <w:t>Gebre G.G. (2023) 'Farmers′ use of climate change adaptation strategies and their impacts on food security in Kenya'. Climate Risk Management. https://doi.org/10.1016/j.crm.2023.100495</w:t>
      </w:r>
    </w:p>
    <w:p>
      <w:pPr>
        <w:pStyle w:val="ListNumber"/>
        <w:spacing w:after="120"/>
      </w:pPr>
      <w:r>
        <w:t>Sujakhu N.M. (2023) 'A gendered perspective on climate change adaptation strategies: a case study from Yunnan, China'. Local Environment. https://doi.org/10.1080/13549839.2022.2130883</w:t>
      </w:r>
    </w:p>
    <w:p>
      <w:pPr>
        <w:pStyle w:val="ListNumber"/>
        <w:spacing w:after="120"/>
      </w:pPr>
      <w:r>
        <w:t>Etana D. (2023) 'Understanding the contexts of effectiveness of adaptation to climate change and variability: a qualitative study of smallholder farmers in central Ethiopia'. International Journal of Agricultural Sustainability. https://doi.org/10.1080/14735903.2023.2253648</w:t>
      </w:r>
    </w:p>
    <w:p>
      <w:pPr>
        <w:pStyle w:val="ListNumber"/>
        <w:spacing w:after="120"/>
      </w:pPr>
      <w:r>
        <w:t>Li L. (2023) 'Effects of social capital on farmers’ choices of climate change adaptation behavior in Dazu District, China'. Climate and Development. https://doi.org/10.1080/17565529.2022.2061403</w:t>
      </w:r>
    </w:p>
    <w:p>
      <w:pPr>
        <w:pStyle w:val="ListNumber"/>
        <w:spacing w:after="120"/>
      </w:pPr>
      <w:r>
        <w:t>Liu W. (2023) 'Farm level adaptation to climate change in north China: behavioural practices and potential drivers'. Environmental Sociology. https://doi.org/10.1080/23251042.2022.2147890</w:t>
      </w:r>
    </w:p>
    <w:p>
      <w:pPr>
        <w:pStyle w:val="ListNumber"/>
        <w:spacing w:after="120"/>
      </w:pPr>
      <w:r>
        <w:t>Liu Q. (2023) 'Study on the Impact of Climate Change Information Sources on Farmers’ Decisions on Adaptive Farming Behavior: Based on 1200 Questionnaires in Shaanxi Province, China'. Polish Journal of Environmental Studies. https://doi.org/10.15244/pjoes/169900</w:t>
      </w:r>
    </w:p>
    <w:p>
      <w:pPr>
        <w:pStyle w:val="ListNumber"/>
        <w:spacing w:after="120"/>
      </w:pPr>
      <w:r>
        <w:t>Purwanti T.S. (2023) 'Understanding farmers’ adaptation to climate change: A protection motivation theory application'. Cogent Social Sciences. https://doi.org/10.1080/23311886.2023.2282210</w:t>
      </w:r>
    </w:p>
    <w:p>
      <w:pPr>
        <w:pStyle w:val="ListNumber"/>
        <w:spacing w:after="120"/>
      </w:pPr>
      <w:r>
        <w:t>Emmanuel O.E. (2023) 'Climate Change Impacts and Adaptation Strategies of Cassava Farmers in Ebonyi State, Nigeria'. Journal of Agricultural Extension. https://doi.org/10.4314/jae.v27i1.4</w:t>
      </w:r>
    </w:p>
    <w:p>
      <w:pPr>
        <w:pStyle w:val="ListNumber"/>
        <w:spacing w:after="120"/>
      </w:pPr>
      <w:r>
        <w:t>Ha T.M. (2023) 'Factors influencing farmers’ climate change adaptation in Southeast Asia: A comparative study from Vietnam, Laos, and Cambodia'. Apn Science Bulletin. https://doi.org/10.30852/sb.2023.2101</w:t>
      </w:r>
    </w:p>
    <w:p>
      <w:pPr>
        <w:pStyle w:val="ListNumber"/>
        <w:spacing w:after="120"/>
      </w:pPr>
      <w:r>
        <w:t>Maiwashe Tagwi A. (2023) 'Socioeconomic determinants of modern climate change adaptation of small-scale vegetable farmers in Bohlabela District, Mpumalanga Province'. Frontiers in Climate. https://doi.org/10.3389/fclim.2023.1039915</w:t>
      </w:r>
    </w:p>
    <w:p>
      <w:pPr>
        <w:pStyle w:val="ListNumber"/>
        <w:spacing w:after="120"/>
      </w:pPr>
      <w:r>
        <w:t>Aiswarya S. (2023) 'Climate change adaptation strategies for the native communities of Agasthyamalai Biosphere Reserve, South India'. Current Science. https://doi.org/10.18520/cs/v125/i12/1354-1359</w:t>
      </w:r>
    </w:p>
    <w:p>
      <w:pPr>
        <w:pStyle w:val="ListNumber"/>
        <w:spacing w:after="120"/>
      </w:pPr>
      <w:r>
        <w:t>Ankrah D. (2023) 'Effect of climate variability adaptation strategies on maize yield in the Cape Coast Municipality, Ghana'. Cogent Food and Agriculture. https://doi.org/10.1080/23311932.2023.2247166</w:t>
      </w:r>
    </w:p>
    <w:p>
      <w:pPr>
        <w:pStyle w:val="ListNumber"/>
        <w:spacing w:after="120"/>
      </w:pPr>
      <w:r>
        <w:t>Ahmed S. (2023) 'Factors and practices: Farmers’ adaptation to climate change in Bangladesh'. Journal of Water and Climate Change. https://doi.org/10.2166/wcc.2022.216</w:t>
      </w:r>
    </w:p>
    <w:p>
      <w:pPr>
        <w:pStyle w:val="ListNumber"/>
        <w:spacing w:after="120"/>
      </w:pPr>
      <w:r>
        <w:t>Jamarkattel D. (2023) 'Tunnel Farming as an Adaptation Tool Against Climate Change Effect Among Smallholder Farmers in Nepal'. Sustainable Food Value Chain Development Perspectives from Developing and Emerging Economies. https://doi.org/10.1007/978-981-19-6454-1_7</w:t>
      </w:r>
    </w:p>
    <w:p>
      <w:pPr>
        <w:pStyle w:val="ListNumber"/>
        <w:spacing w:after="120"/>
      </w:pPr>
      <w:r>
        <w:t>Takele A. (2023) 'Determinants of adoption of land management practices among farmers in Western Lake Tana and Beles River watersheds (Ethiopia) as a climate change adaptation strategy'. Cogent Food and Agriculture. https://doi.org/10.1080/23311932.2023.2170951</w:t>
      </w:r>
    </w:p>
    <w:p>
      <w:pPr>
        <w:pStyle w:val="ListNumber"/>
        <w:spacing w:after="120"/>
      </w:pPr>
      <w:r>
        <w:t>Mwangi B. (2023) 'THE ROLE OF CULTURE IN CLIMATE CHANGE ADAPTATION: Insights from two mountain regions in Kenya'. Routledge Handbook of Climate Change Impacts on Indigenous Peoples and Local Communities. https://doi.org/10.4324/9781003356837-24</w:t>
      </w:r>
    </w:p>
    <w:p>
      <w:pPr>
        <w:pStyle w:val="ListNumber"/>
        <w:spacing w:after="120"/>
      </w:pPr>
      <w:r>
        <w:t>Jabbar A. (2023) 'Enhancing adaptation to climate change by fostering collective action groups among smallholders in Punjab, Pakistan'. Frontiers in Sustainable Food Systems. https://doi.org/10.3389/fsufs.2023.1235726</w:t>
      </w:r>
    </w:p>
    <w:p>
      <w:pPr>
        <w:pStyle w:val="ListNumber"/>
        <w:spacing w:after="120"/>
      </w:pPr>
      <w:r>
        <w:t>Acheampong P.P. (2023) 'Gendered perceptions and adaptations to climate change in Ghana: what factors influence the choice of an adaptation strategy?'. Frontiers in Sustainable Food Systems. https://doi.org/10.3389/fsufs.2023.1091812</w:t>
      </w:r>
    </w:p>
    <w:p>
      <w:pPr>
        <w:pStyle w:val="ListNumber"/>
        <w:spacing w:after="120"/>
      </w:pPr>
      <w:r>
        <w:t>Onyenekwe C.S. (2023) 'Heterogeneity of adaptation strategies to climate shocks: Evidence from the Niger Delta region of Nigeria'. Bio Based and Applied Economics. https://doi.org/10.36253/bae-13436</w:t>
      </w:r>
    </w:p>
    <w:p>
      <w:pPr>
        <w:pStyle w:val="ListNumber"/>
        <w:spacing w:after="120"/>
      </w:pPr>
      <w:r>
        <w:t>Ofori-Kyereh B.E. (2023) 'Constraints on farmers’ adaptive capacity to climate variability and change'. Climate and Development. https://doi.org/10.1080/17565529.2022.2083546</w:t>
      </w:r>
    </w:p>
    <w:p>
      <w:pPr>
        <w:pStyle w:val="ListNumber"/>
        <w:spacing w:after="120"/>
      </w:pPr>
      <w:r>
        <w:t>Massagony A. (2023) 'Climate change impact and adaptation policy effectiveness on rice production in Indonesia'. International Journal of Environmental Studies. https://doi.org/10.1080/00207233.2022.2099110</w:t>
      </w:r>
    </w:p>
    <w:p>
      <w:pPr>
        <w:pStyle w:val="ListNumber"/>
        <w:spacing w:after="120"/>
      </w:pPr>
      <w:r>
        <w:t>Goli I. (2023) 'Women and climate change adaptation behaviour: What’s the problem and solution?'. Climate and Development. https://doi.org/10.1080/17565529.2022.2121597</w:t>
      </w:r>
    </w:p>
    <w:p>
      <w:pPr>
        <w:pStyle w:val="ListNumber"/>
        <w:spacing w:after="120"/>
      </w:pPr>
      <w:r>
        <w:t>Gashure S. (2023) 'Smallholder farmers’ perceptions, coping and adaptation strategies to climate variability in the UNESCO designated cultural landscapes of Konso, Ethiopia'. Local Environment. https://doi.org/10.1080/13549839.2023.2202379</w:t>
      </w:r>
    </w:p>
    <w:p>
      <w:pPr>
        <w:pStyle w:val="ListNumber"/>
        <w:spacing w:after="120"/>
      </w:pPr>
      <w:r>
        <w:t>Onoja A.O. (2023) 'Determinants of arable crop farmers’ decisions to adapt to climate change risks in Nigeria'. African Journal of Agricultural and Resource Economics. https://doi.org/10.53936/afjare.2023.18(1).1</w:t>
      </w:r>
    </w:p>
    <w:p>
      <w:pPr>
        <w:pStyle w:val="ListNumber"/>
        <w:spacing w:after="120"/>
      </w:pPr>
      <w:r>
        <w:t>Hoa Sen L.T. (2023) 'Exploring smallholder farmers’ climate adaptation decision-making in mountainous areas of Central Vietnam: implications for extension services'. Journal of Agricultural Education and Extension. https://doi.org/10.1080/1389224x.2022.2039248</w:t>
      </w:r>
    </w:p>
    <w:p>
      <w:pPr>
        <w:pStyle w:val="ListNumber"/>
        <w:spacing w:after="120"/>
      </w:pPr>
      <w:r>
        <w:t>Khan N.A. (2023) 'Does ICT-based farm advisory improve farmers' adaptation to climate change? Evidence from Pakistan'. Climate and Development. https://doi.org/10.1080/17565529.2022.2143232</w:t>
      </w:r>
    </w:p>
    <w:p>
      <w:pPr>
        <w:pStyle w:val="ListNumber"/>
        <w:spacing w:after="120"/>
      </w:pPr>
      <w:r>
        <w:t>Olana Jawo T. (2023) 'Smallholder coffee-based farmers’ perception and their adaptation strategies of climate change and variability in South-Eastern Ethiopia'. International Journal of Sustainable Development and World Ecology. https://doi.org/10.1080/13504509.2023.2167241</w:t>
      </w:r>
    </w:p>
    <w:p>
      <w:pPr>
        <w:pStyle w:val="ListNumber"/>
        <w:spacing w:after="120"/>
      </w:pPr>
      <w:r>
        <w:t>Shabani Y. (2023) 'Perceived Effective Adaptation Strategies against Climate Change Impacts: Perspectives of Maize Growers in the Southern Highlands of Tanzania'. Environmental Management. https://doi.org/10.1007/s00267-021-01563-x</w:t>
      </w:r>
    </w:p>
    <w:p>
      <w:pPr>
        <w:pStyle w:val="ListNumber"/>
        <w:spacing w:after="120"/>
      </w:pPr>
      <w:r>
        <w:t>Chalise S. (2023) 'Potential impacts of climate change and adaptation in agriculture on poverty: the case of Nepal'. Journal of the Asia Pacific Economy. https://doi.org/10.1080/13547860.2021.1982194</w:t>
      </w:r>
    </w:p>
    <w:p>
      <w:pPr>
        <w:pStyle w:val="ListNumber"/>
        <w:spacing w:after="120"/>
      </w:pPr>
      <w:r>
        <w:t>Rahman M.S. (2023) 'Farmers’ perceptions, determinants of adoption, and impact on food security: case of climate change adaptation measures in coastal Bangladesh'. Climate Policy. https://doi.org/10.1080/14693062.2023.2212638</w:t>
      </w:r>
    </w:p>
    <w:p>
      <w:pPr>
        <w:pStyle w:val="ListNumber"/>
        <w:spacing w:after="120"/>
      </w:pPr>
      <w:r>
        <w:t>Lippi S. (2023) 'SMALLHOLDERS PERCEPTIONS OF CLIMATE CHANGE IN A POST-SOCIALIST ALBANIA'. Routledge Handbook of Climate Change Impacts on Indigenous Peoples and Local Communities. https://doi.org/10.4324/9781003356837-10</w:t>
      </w:r>
    </w:p>
    <w:p>
      <w:pPr>
        <w:pStyle w:val="ListNumber"/>
        <w:spacing w:after="120"/>
      </w:pPr>
      <w:r>
        <w:t>Snapp S. (2023) 'Delivering Climate Change Outcomes with Agroecology in Low- and Middle-Income Countries: Evidence and Actions Needed'. Science and Innovations for Food Systems Transformation. https://doi.org/10.1007/978-3-031-15703-5_28</w:t>
      </w:r>
    </w:p>
    <w:p>
      <w:pPr>
        <w:pStyle w:val="ListNumber"/>
        <w:spacing w:after="120"/>
      </w:pPr>
      <w:r>
        <w:t>Jules J. (2023) 'Co-design of climate change adaptation strategies with farmers: the case of farming systems in Haïti'. Cahiers Agricultures. https://doi.org/10.1051/cagri/2023020</w:t>
      </w:r>
    </w:p>
    <w:p>
      <w:pPr>
        <w:pStyle w:val="ListNumber"/>
        <w:spacing w:after="120"/>
      </w:pPr>
      <w:r>
        <w:t>Azeem M.I. (2023) 'Farmers' beliefs and concerns about climate change, and their adaptation behavior to combat climate change in Saudi Arabia'. Plos One. https://doi.org/10.1371/journal.pone.0280838</w:t>
      </w:r>
    </w:p>
    <w:p>
      <w:pPr>
        <w:pStyle w:val="ListNumber"/>
        <w:spacing w:after="120"/>
      </w:pPr>
      <w:r>
        <w:t>Phu P.X. (2023) 'Opportunities and challenges farmers face when Using indigenous knowledge to adapt to climate change in sustainable development in Mekong Delta, Vietnam (A case study in An Giang province)'. Multi Hazard Vulnerability and Resilience Building Cross Cutting Issues. https://doi.org/10.1016/b978-0-323-95682-6.00014-0</w:t>
      </w:r>
    </w:p>
    <w:p>
      <w:pPr>
        <w:pStyle w:val="ListNumber"/>
        <w:spacing w:after="120"/>
      </w:pPr>
      <w:r>
        <w:t>Kifunda C.F. (2023) 'Effects of climate change and adaptation strategies on urban crop production in Kinondoni City, Tanzania'. Asian Journal of Agriculture. https://doi.org/10.13057/asianjagric/g070205</w:t>
      </w:r>
    </w:p>
    <w:p>
      <w:pPr>
        <w:pStyle w:val="ListNumber"/>
        <w:spacing w:after="120"/>
      </w:pPr>
      <w:r>
        <w:t>Quang N.M. (2023) 'Determinants of farmers’ adoption of adaptation measures in carbon-intensive agricultural areas: A case study in An Giang province, Vietnam'. Cogent Social Sciences. https://doi.org/10.1080/23311886.2023.2262769</w:t>
      </w:r>
    </w:p>
    <w:p>
      <w:pPr>
        <w:pStyle w:val="ListNumber"/>
        <w:spacing w:after="120"/>
      </w:pPr>
      <w:r>
        <w:t>Wang J. (2023) 'Determinants of heterogeneous farmers’ joint adaptation strategies to irrigation-induced landslides on the Loess Plateau, China'. Climate Risk Management. https://doi.org/10.1016/j.crm.2023.100540</w:t>
      </w:r>
    </w:p>
    <w:p>
      <w:pPr>
        <w:pStyle w:val="ListNumber"/>
        <w:spacing w:after="120"/>
      </w:pPr>
      <w:r>
        <w:t>Mozumder M.M.H. (2023) 'Climate change adaptation strategies for small-scale Hilsa fishers in the coastal area of Bangladesh: social, economic, and ecological perspectives'. Frontiers in Marine Science. https://doi.org/10.3389/fmars.2023.1151875</w:t>
      </w:r>
    </w:p>
    <w:p>
      <w:pPr>
        <w:pStyle w:val="ListNumber"/>
        <w:spacing w:after="120"/>
      </w:pPr>
      <w:r>
        <w:t>Chakauya R. (2023) 'CLIMATE CHANGE IMPACTS ON AGRICULTURE, ADAPTATION AND RESILIENCE: Insights from local farmers in South-East Zimbabwe'. Routledge Handbook of Climate Change Impacts on Indigenous Peoples and Local Communities. https://doi.org/10.4324/9781003356837-21</w:t>
      </w:r>
    </w:p>
    <w:p>
      <w:pPr>
        <w:pStyle w:val="ListNumber"/>
        <w:spacing w:after="120"/>
      </w:pPr>
      <w:r>
        <w:t>Balasha A.M. (2023) 'Understanding farmers’ perception of climate change and adaptation practices in the marshlands of South Kivu, Democratic Republic of Congo'. Climate Risk Management. https://doi.org/10.1016/j.crm.2022.100469</w:t>
      </w:r>
    </w:p>
    <w:p>
      <w:pPr>
        <w:pStyle w:val="ListNumber"/>
        <w:spacing w:after="120"/>
      </w:pPr>
      <w:r>
        <w:t>Haq S.u. (2023) 'Looking up and going down: Does sustainable adaptation to climate change ensure dietary diversity and food security among rural communities or vice versa?'. Frontiers in Sustainable Food Systems. https://doi.org/10.3389/fsufs.2023.1142826</w:t>
      </w:r>
    </w:p>
    <w:p>
      <w:pPr>
        <w:pStyle w:val="ListNumber"/>
        <w:spacing w:after="120"/>
      </w:pPr>
      <w:r>
        <w:t>Iñiguez-Gallardo V. (2023) 'Perceptions of Climate Adaptation and Mitigation: An Approach from Societies in Southern Ecuadorian Andes'. Sustainability Switzerland. https://doi.org/10.3390/su15021086</w:t>
      </w:r>
    </w:p>
    <w:p>
      <w:pPr>
        <w:pStyle w:val="ListNumber"/>
        <w:spacing w:after="120"/>
      </w:pPr>
      <w:r>
        <w:t>Slayi M. (2023) 'Smallholder farmers’ adoption and perception of communally established cattle feedlots for climate change resilience in the Eastern Cape, South Africa'. Frontiers in Sustainable Food Systems. https://doi.org/10.3389/fsufs.2023.1239766</w:t>
      </w:r>
    </w:p>
    <w:p>
      <w:pPr>
        <w:pStyle w:val="ListNumber"/>
        <w:spacing w:after="120"/>
      </w:pPr>
      <w:r>
        <w:t>Maja M.M. (2023) 'Gendered Vulnerability, Perception and Adaptation Options of Smallholder Farmers to Climate Change in Eastern Ethiopia'. Earth Systems and Environment. https://doi.org/10.1007/s41748-022-00324-y</w:t>
      </w:r>
    </w:p>
    <w:p>
      <w:pPr>
        <w:pStyle w:val="ListNumber"/>
        <w:spacing w:after="120"/>
      </w:pPr>
      <w:r>
        <w:t>Yazdanpanah M. (2023) 'Understanding the influence of Iranian farmers’ climate change beliefs on their adaptation strategies and mitigation intentions'. Climate and Development. https://doi.org/10.1080/17565529.2022.2086524</w:t>
      </w:r>
    </w:p>
    <w:p>
      <w:pPr>
        <w:pStyle w:val="ListNumber"/>
        <w:spacing w:after="120"/>
      </w:pPr>
      <w:r>
        <w:t>Karimi V. (2023) 'Adaptation and Maladaptation to Climate Change: Farmers’ Perceptions'. Strategizing Agricultural Management for Climate Change Mitigation and Adaptation. https://doi.org/10.1007/978-3-031-32789-6_7</w:t>
      </w:r>
    </w:p>
    <w:p>
      <w:pPr>
        <w:pStyle w:val="ListNumber"/>
        <w:spacing w:after="120"/>
      </w:pPr>
      <w:r>
        <w:t>Dawid I. (2023) 'Evaluating farm household resilience and perceptions of the role of small-scale irrigation in improving adaptability to climate change stress: evidence from eastern Ethiopia'. Frontiers in Climate. https://doi.org/10.3389/fclim.2023.1193910</w:t>
      </w:r>
    </w:p>
    <w:p>
      <w:pPr>
        <w:pStyle w:val="ListNumber"/>
        <w:spacing w:after="120"/>
      </w:pPr>
      <w:r>
        <w:t>Kimengsi J.N. (2023) 'How Endogenous Cultural Institutions May (Not) Shape Farmers’ Climate Adaptation Practices: Learning from Rural Cameroon'. Society and Natural Resources. https://doi.org/10.1080/08941920.2023.2175283</w:t>
      </w:r>
    </w:p>
    <w:p>
      <w:pPr>
        <w:pStyle w:val="ListNumber"/>
        <w:spacing w:after="120"/>
      </w:pPr>
      <w:r>
        <w:t>Oluwatimilehin I.A. (2023) 'Climate change impacts on staple crops: Assessment of smallholder farmers’ adaptation methods and barriers'. Climate Risk Management. https://doi.org/10.1016/j.crm.2023.100542</w:t>
      </w:r>
    </w:p>
    <w:p>
      <w:pPr>
        <w:pStyle w:val="ListNumber"/>
        <w:spacing w:after="120"/>
      </w:pPr>
      <w:r>
        <w:t>Belay Bedeke S. (2023) 'Does local cognition of climate change really matters in adaptation: farmer perspectives'. Local Environment. https://doi.org/10.1080/13549839.2022.2136634</w:t>
      </w:r>
    </w:p>
    <w:p>
      <w:pPr>
        <w:pStyle w:val="ListNumber"/>
        <w:spacing w:after="120"/>
      </w:pPr>
      <w:r>
        <w:t>Li Y. (2023) 'A Climate Change Vulnerability Assessment Design Framework: The Case of Small-scale Farmers in Western Honduras'. Communications of the Association for Information Systems. https://doi.org/10.17705/1cais.05304</w:t>
      </w:r>
    </w:p>
    <w:p>
      <w:pPr>
        <w:pStyle w:val="ListNumber"/>
        <w:spacing w:after="120"/>
      </w:pPr>
      <w:r>
        <w:t>Soltani L. (2023) 'Exploring farmers’ adaptation strategies to water shortage under climate change in the Tunisian semi-arid region'. Environmental Management. https://doi.org/10.1007/s00267-022-01604-z</w:t>
      </w:r>
    </w:p>
    <w:p>
      <w:pPr>
        <w:pStyle w:val="ListNumber"/>
        <w:spacing w:after="120"/>
      </w:pPr>
      <w:r>
        <w:t>Ahmed B. (2023) 'Impacts and adaptation extents of climate smart agricultural practices among smallholder farmers of Ethiopia: Implication to food and nutrition security'. Cogent Economics and Finance. https://doi.org/10.1080/23322039.2023.2210911</w:t>
      </w:r>
    </w:p>
    <w:p>
      <w:pPr>
        <w:pStyle w:val="ListNumber"/>
        <w:spacing w:after="120"/>
      </w:pPr>
      <w:r>
        <w:t>Dahal K.R. (2023) 'Climate Change Impacts and Adaptation in a Hill Farming System of the Himalayan Region: Climatic Trends, Farmers’ Perceptions and Practices'. Climate. https://doi.org/10.3390/cli11010011</w:t>
      </w:r>
    </w:p>
    <w:p>
      <w:pPr>
        <w:pStyle w:val="ListNumber"/>
        <w:spacing w:after="120"/>
      </w:pPr>
      <w:r>
        <w:t>Ndlovu J. (2023) 'The Role of Indigenous Climate Forecasting Systems in Building Farmers’ Resilience in Nkayi District, Zimbabwe'. Sustainable Development Goals Series. https://doi.org/10.1007/978-3-031-44397-8_11</w:t>
      </w:r>
    </w:p>
    <w:p>
      <w:pPr>
        <w:pStyle w:val="ListNumber"/>
        <w:spacing w:after="120"/>
      </w:pPr>
      <w:r>
        <w:t>Cissé A.B. (2023) 'Migration of the peasant population: A strategy for adapting to climate change in agriculture in Louga, Senegal'. African Journal of Agricultural and Resource Economics. https://doi.org/10.53936/afjare.2023.18(2).7</w:t>
      </w:r>
    </w:p>
    <w:p>
      <w:pPr>
        <w:pStyle w:val="ListNumber"/>
        <w:spacing w:after="120"/>
      </w:pPr>
      <w:r>
        <w:t>Hitchcock R.K. (2023) 'Climate Change Resilient Livelihoods and Adaptive Strategies among the Ju/’hoansi San of Nyae Nyae, Namibia'. Transformations of Global Food Systems for Climate Change Resilience Addressing Food Security Nutrition and Health. https://doi.org/10.1201/9781003014942-2</w:t>
      </w:r>
    </w:p>
    <w:p>
      <w:pPr>
        <w:pStyle w:val="ListNumber"/>
        <w:spacing w:after="120"/>
      </w:pPr>
      <w:r>
        <w:t>Kom Z. (2023) 'Indigenous knowledge indicators employed by farmers for adaptation to climate change in rural South Africa'. Journal of Environmental Planning and Management. https://doi.org/10.1080/09640568.2022.2086854</w:t>
      </w:r>
    </w:p>
    <w:p>
      <w:pPr>
        <w:pStyle w:val="ListNumber"/>
        <w:spacing w:after="120"/>
      </w:pPr>
      <w:r>
        <w:t>Hounnou F.E. (2023) 'Smallholder farmers’ intention to use climate forecast services in the Benin Republic, West Africa'. Climate and Development. https://doi.org/10.1080/17565529.2023.2172314</w:t>
      </w:r>
    </w:p>
    <w:p>
      <w:pPr>
        <w:pStyle w:val="ListNumber"/>
        <w:spacing w:after="120"/>
      </w:pPr>
      <w:r>
        <w:t>Wichern J. (2023) 'Production variability and adaptation strategies of Ugandan smallholders in the face of climate variability and market shocks'. Climate Risk Management. https://doi.org/10.1016/j.crm.2023.100490</w:t>
      </w:r>
    </w:p>
    <w:p>
      <w:pPr>
        <w:pStyle w:val="ListNumber"/>
        <w:spacing w:after="120"/>
      </w:pPr>
      <w:r>
        <w:t>Mardero S. (2023) 'Traditional knowledge for climate change adaptation in Mesoamerica: A systematic review'. Social Sciences and Humanities Open. https://doi.org/10.1016/j.ssaho.2023.100473</w:t>
      </w:r>
    </w:p>
    <w:p>
      <w:pPr>
        <w:pStyle w:val="ListNumber"/>
        <w:spacing w:after="120"/>
      </w:pPr>
      <w:r>
        <w:t>Mwadzingeni L. (2023) 'Perception of climate change and coping strategies among smallholder irrigators in Zimbabwe'. Frontiers in Sustainable Food Systems. https://doi.org/10.3389/fsufs.2023.1027846</w:t>
      </w:r>
    </w:p>
    <w:p>
      <w:pPr>
        <w:pStyle w:val="ListNumber"/>
        <w:spacing w:after="120"/>
      </w:pPr>
      <w:r>
        <w:t>Mpala T.A. (2023) 'Climate-smart agricultural practices among rural farmers in Masvingo district of Zimbabwe: perspectives on the mitigation strategies to drought and water scarcity for improved crop production'. Frontiers in Sustainable Food Systems. https://doi.org/10.3389/fsufs.2023.1298908</w:t>
      </w:r>
    </w:p>
    <w:p>
      <w:pPr>
        <w:pStyle w:val="ListNumber"/>
        <w:spacing w:after="120"/>
      </w:pPr>
      <w:r>
        <w:t>Bullock R.M. (2023) 'Young women’s and men’s climate adaptation practices and capacities in Kenya livestock production systems'. Frontiers in Sustainable Food Systems. https://doi.org/10.3389/fsufs.2023.1197965</w:t>
      </w:r>
    </w:p>
    <w:p>
      <w:pPr>
        <w:pStyle w:val="ListNumber"/>
        <w:spacing w:after="120"/>
      </w:pPr>
      <w:r>
        <w:t>Zhu K. (2023) 'The mitigation effectiveness of farmers’ adaptation measures for seasonal drought: evidence from major rice growing areas in southern China'. Frontiers in Environmental Science. https://doi.org/10.3389/fenvs.2023.1321936</w:t>
      </w:r>
    </w:p>
    <w:p>
      <w:pPr>
        <w:pStyle w:val="ListNumber"/>
        <w:spacing w:after="120"/>
      </w:pPr>
      <w:r>
        <w:t>Kori D.S. (2023) 'A retrospective analysis of climate adaptation strategies and implications for food and nutrition security among small-scale farmers in South Africa'. Frontiers in Sustainable Food Systems. https://doi.org/10.3389/fsufs.2023.1139078</w:t>
      </w:r>
    </w:p>
    <w:p>
      <w:pPr>
        <w:pStyle w:val="ListNumber"/>
        <w:spacing w:after="120"/>
      </w:pPr>
      <w:r>
        <w:t>Dick-Sagoe C. (2023) 'Perceived impact of climate variability and change on livelihoods of smallholder farmers in Lesotho'. African Journal of Science Technology Innovation and Development. https://doi.org/10.1080/20421338.2022.2058339</w:t>
      </w:r>
    </w:p>
    <w:p>
      <w:pPr>
        <w:pStyle w:val="ListNumber"/>
        <w:spacing w:after="120"/>
      </w:pPr>
      <w:r>
        <w:t>Fang P. (2023) 'Adaptation of agriculture to extreme weather events: evidence from apple farmers’ organic fertilizer use in China'. Environmental Science and Pollution Research. https://doi.org/10.1007/s11356-023-29221-1</w:t>
      </w:r>
    </w:p>
    <w:p>
      <w:pPr>
        <w:pStyle w:val="ListNumber"/>
        <w:spacing w:after="120"/>
      </w:pPr>
      <w:r>
        <w:t>Li M. (2023) 'Adaptation to expected and unexpected weather fluctuations: Evidence from Bangladeshi smallholder farmers'. World Development. https://doi.org/10.1016/j.worlddev.2022.106066</w:t>
      </w:r>
    </w:p>
    <w:p>
      <w:pPr>
        <w:pStyle w:val="ListNumber"/>
        <w:spacing w:after="120"/>
      </w:pPr>
      <w:r>
        <w:t>Nasreen M. (2023) 'EMPOWERING WOMEN TO ENHANCE SOCIAL EQUITY AND DISASTER RESILIENCE IN COASTAL BANGLADESH THROUGH CLIMATE CHANGE ADAPTATION KNOWLEDGE AND TECHNOLOGIES'. Coastal Disaster Risk Management in Bangladesh Vulnerability and Resilience. https://doi.org/10.4324/9781003253495-14</w:t>
      </w:r>
    </w:p>
    <w:p>
      <w:pPr>
        <w:pStyle w:val="ListNumber"/>
        <w:spacing w:after="120"/>
      </w:pPr>
      <w:r>
        <w:t>Sum D. (2023) 'Impact of climate change, climate variability and adaptation in coastal area of Cambodia'. Apn Science Bulletin. https://doi.org/10.30852/sb.2023.2435</w:t>
      </w:r>
    </w:p>
    <w:p>
      <w:pPr>
        <w:pStyle w:val="ListNumber"/>
        <w:spacing w:after="120"/>
      </w:pPr>
      <w:r>
        <w:t>Silaen M. (2023) 'Vulnerability Assessment on Agriculture in East Nusa Tenggara'. Climate Change Management. https://doi.org/10.1007/978-3-031-28728-2_6</w:t>
      </w:r>
    </w:p>
    <w:p>
      <w:pPr>
        <w:pStyle w:val="ListNumber"/>
        <w:spacing w:after="120"/>
      </w:pPr>
      <w:r>
        <w:t>Busthanul N. (2023) 'Ecological adaptation of smallholders to tropical climate change in the highland zone of South Sulawesi, Indonesia'. Biodiversitas. https://doi.org/10.13057/biodiv/d241014</w:t>
      </w:r>
    </w:p>
    <w:p>
      <w:pPr>
        <w:pStyle w:val="ListNumber"/>
        <w:spacing w:after="120"/>
      </w:pPr>
      <w:r>
        <w:t>File D.J.M.B. (2023) 'Adapting to climate change: Perspectives from smallholder farmers in North-western Ghana'. Cogent Social Sciences. https://doi.org/10.1080/23311886.2023.2228064</w:t>
      </w:r>
    </w:p>
    <w:p>
      <w:pPr>
        <w:pStyle w:val="ListNumber"/>
        <w:spacing w:after="120"/>
      </w:pPr>
      <w:r>
        <w:t>Siantoro A. (2023) 'Solar-powered drip irrigation managed by women farmer groups as climate change adaptation for gender equality and social inclusion in East Lombok, Indonesia'. Climate Change Community Response and Resilience Insight for Socio Ecological Sustainability. https://doi.org/10.1016/b978-0-443-18707-0.00008-4</w:t>
      </w:r>
    </w:p>
    <w:p>
      <w:pPr>
        <w:pStyle w:val="ListNumber"/>
        <w:spacing w:after="120"/>
      </w:pPr>
      <w:r>
        <w:t>Owusu V. (2023) 'LOCAL DIFFERENTIATION AND ADAPTATION TO CLIMATE CHANGE IN COASTAL GHANA'. Geographical Review. https://doi.org/10.1080/00167428.2021.2023530</w:t>
      </w:r>
    </w:p>
    <w:p>
      <w:pPr>
        <w:pStyle w:val="ListNumber"/>
        <w:spacing w:after="120"/>
      </w:pPr>
      <w:r>
        <w:t>Dadzie S.K.N. (2023) 'Maize farmers’ adaptation to drought: Do risk attitudes and perceived risk probability matter?'. Cogent Food and Agriculture. https://doi.org/10.1080/23311932.2023.2266197</w:t>
      </w:r>
    </w:p>
    <w:p>
      <w:pPr>
        <w:pStyle w:val="ListNumber"/>
        <w:spacing w:after="120"/>
      </w:pPr>
      <w:r>
        <w:t>Antwi-Agyei P. (2023) 'Trade-offs, synergies and acceptability of climate smart agricultural practices by smallholder farmers in rural Ghana'. International Journal of Agricultural Sustainability. https://doi.org/10.1080/14735903.2023.2193439</w:t>
      </w:r>
    </w:p>
    <w:p>
      <w:pPr>
        <w:pStyle w:val="ListNumber"/>
        <w:spacing w:after="120"/>
      </w:pPr>
      <w:r>
        <w:t>Mbaziira J. (2023) 'Assessing the Dynamics of Agropastoral farmers’ Adaptive Capacity to Drought in Uganda's Cattle Corridor'. Climate Risk Management. https://doi.org/10.1016/j.crm.2023.100545</w:t>
      </w:r>
    </w:p>
    <w:p>
      <w:pPr>
        <w:pStyle w:val="ListNumber"/>
        <w:spacing w:after="120"/>
      </w:pPr>
      <w:r>
        <w:t>Manh N.T. (2023) 'Indigenous farmers’ perception of climate vulnerability, barriers and factors influencing farmers adaptation intention: evidence from mountainous area of Vietnam'. Frontiers in Sustainable Food Systems. https://doi.org/10.3389/fsufs.2023.1039562</w:t>
      </w:r>
    </w:p>
    <w:p>
      <w:pPr>
        <w:pStyle w:val="ListNumber"/>
        <w:spacing w:after="120"/>
      </w:pPr>
      <w:r>
        <w:t>Dupont C. (2023) 'Manifold Analysis for High-Dimensional Socio-Environmental Surveys'. Lecture Notes in Computer Science Including Subseries Lecture Notes in Artificial Intelligence and Lecture Notes in Bioinformatics. https://doi.org/10.1007/978-3-031-36027-5_3</w:t>
      </w:r>
    </w:p>
    <w:p>
      <w:pPr>
        <w:pStyle w:val="ListNumber"/>
        <w:spacing w:after="120"/>
      </w:pPr>
      <w:r>
        <w:t>Nor Diana M.I. (2023) 'Assessment of household-level adaptation strategy to flood in East Coast Malaysia'. Iop Conference Series Earth and Environmental Science. https://doi.org/10.1088/1755-1315/1167/1/012044</w:t>
      </w:r>
    </w:p>
    <w:p>
      <w:pPr>
        <w:pStyle w:val="ListNumber"/>
        <w:spacing w:after="120"/>
      </w:pPr>
      <w:r>
        <w:t>Bedeke S.B. (2023) 'Bundling the adoption of conservation tillage improved crop variety and crop diversification in Ethiopia: Implications for food security'. Cogent Food and Agriculture. https://doi.org/10.1080/23311932.2023.2248692</w:t>
      </w:r>
    </w:p>
    <w:p>
      <w:pPr>
        <w:pStyle w:val="ListNumber"/>
        <w:spacing w:after="120"/>
      </w:pPr>
      <w:r>
        <w:t>Linh N.T.D. (2023) 'Determinants of Farmers’ Climate Change Adaptation Strategies: A Case of Saltwater Intrusion and Rice Production in the Central Coastal Region of Vietnam'. International Journal of Climate Change Impacts and Responses. https://doi.org/10.18848/1835-7156/cgp/v16i01/1-20</w:t>
      </w:r>
    </w:p>
    <w:p>
      <w:pPr>
        <w:pStyle w:val="ListNumber"/>
        <w:spacing w:after="120"/>
      </w:pPr>
      <w:r>
        <w:t>Mulyasari G. (2023) 'Assessing Perceptions and Adaptation Responses to Climate Change among Small-Scale Fishery on the Northern Coastal of Bengkulu, Indonesia'. Scientific World Journal. https://doi.org/10.1155/2023/8770267</w:t>
      </w:r>
    </w:p>
    <w:p>
      <w:pPr>
        <w:pStyle w:val="ListNumber"/>
        <w:spacing w:after="120"/>
      </w:pPr>
      <w:r>
        <w:t>Abdollahzadeh G. (2023) 'Adaptive capacity of farming systems to climate change in Iran: Application of composite index approach'. Agricultural Systems. https://doi.org/10.1016/j.agsy.2022.103537</w:t>
      </w:r>
    </w:p>
    <w:p>
      <w:pPr>
        <w:pStyle w:val="ListNumber"/>
        <w:spacing w:after="120"/>
      </w:pPr>
      <w:r>
        <w:t>Rana Z.S. (2023) 'Perceptions on Climate Change and Satisfaction on Adaptive Measures: Farmer Field Evidence from Punjab, Pakistan'. Wseas Transactions on Environment and Development. https://doi.org/10.37394/232015.2023.19.102</w:t>
      </w:r>
    </w:p>
    <w:p>
      <w:pPr>
        <w:pStyle w:val="ListNumber"/>
        <w:spacing w:after="120"/>
      </w:pPr>
      <w:r>
        <w:t>Dick-Sagoe C. (2023) 'Climate change and the livelihoods of food crop farmers in Lesotho: Lessons for the implementation of the national climate change adaptation strategy'. Journal of Emergency Management. https://doi.org/10.5055/jem.0674</w:t>
      </w:r>
    </w:p>
    <w:p>
      <w:pPr>
        <w:pStyle w:val="ListNumber"/>
        <w:spacing w:after="120"/>
      </w:pPr>
      <w:r>
        <w:t>Madaki M.Y. (2023) 'Agricultural insurance as a climate risk adaptation strategy in developing countries: a case of Nigeria'. Climate Policy. https://doi.org/10.1080/14693062.2023.2220672</w:t>
      </w:r>
    </w:p>
    <w:p>
      <w:pPr>
        <w:pStyle w:val="ListNumber"/>
        <w:spacing w:after="120"/>
      </w:pPr>
      <w:r>
        <w:t>Oplanić M. (2023) 'Horticultural Farmers’ Perceived Risk of Climate Change in Adriatic Croatia'. Sustainability Switzerland. https://doi.org/10.3390/su15010539</w:t>
      </w:r>
    </w:p>
    <w:p>
      <w:pPr>
        <w:pStyle w:val="ListNumber"/>
        <w:spacing w:after="120"/>
      </w:pPr>
      <w:r>
        <w:t>Asad S.A. (2023) 'Climate change risk perceptions, vulnerability, and adaptation in high altitude farming regions of Hindu Kush Himalaya'. Apn Science Bulletin. https://doi.org/10.30852/sb.2023.2184</w:t>
      </w:r>
    </w:p>
    <w:p>
      <w:pPr>
        <w:pStyle w:val="ListNumber"/>
        <w:spacing w:after="120"/>
      </w:pPr>
      <w:r>
        <w:t>Thav S. (2023) 'Farmers’ perceptions on the impact of climate change: Case study of the agricultural sector of Cambodia'. Apn Science Bulletin. https://doi.org/10.30852/sb.2023.2224</w:t>
      </w:r>
    </w:p>
    <w:p>
      <w:pPr>
        <w:pStyle w:val="ListNumber"/>
        <w:spacing w:after="120"/>
      </w:pPr>
      <w:r>
        <w:t>Ščurková D. (2023) 'Adapting Agriculture: Policy Implications of the Rise of Resistant Seeds in Farmers' Climate Change Strategy'. Agris on Line Papers in Economics and Informatics. https://doi.org/10.7160/aol.2023.150408</w:t>
      </w:r>
    </w:p>
    <w:p>
      <w:pPr>
        <w:pStyle w:val="ListNumber"/>
        <w:spacing w:after="120"/>
      </w:pPr>
      <w:r>
        <w:t>Race D. (2023) 'Living on the margins: Climate change impacts and adaptation by remote communities living in the Pacific Islands, the Himalaya and desert Australia'. Climate Risk Management. https://doi.org/10.1016/j.crm.2023.100503</w:t>
      </w:r>
    </w:p>
    <w:p>
      <w:pPr>
        <w:pStyle w:val="ListNumber"/>
        <w:spacing w:after="120"/>
      </w:pPr>
      <w:r>
        <w:t>Dev D.S. (2023) 'Gender and adaptive capacity in climate change scholarship of developing countries: a systematic review of literature'. Climate and Development. https://doi.org/10.1080/17565529.2023.2166781</w:t>
      </w:r>
    </w:p>
    <w:p>
      <w:pPr>
        <w:pStyle w:val="ListNumber"/>
        <w:spacing w:after="120"/>
      </w:pPr>
      <w:r>
        <w:t>Sriartha I.P. (2023) 'Comparing the adaptive capacity of traditional irrigated rice fields farmers in urban and rural areas to climate change in Bali, Indonesia'. Cogent Social Sciences. https://doi.org/10.1080/23311886.2023.2275936</w:t>
      </w:r>
    </w:p>
    <w:p>
      <w:pPr>
        <w:pStyle w:val="ListNumber"/>
        <w:spacing w:after="120"/>
      </w:pPr>
      <w:r>
        <w:t>Ajilogba C.F. (2023) 'Modeling climate change impact on dryland wheat production for increased crop yield in the Free State, South Africa, using GCM projections and the DSSAT model'. Frontiers in Environmental Science. https://doi.org/10.3389/fenvs.2023.1067008</w:t>
      </w:r>
    </w:p>
    <w:p>
      <w:pPr>
        <w:pStyle w:val="ListNumber"/>
        <w:spacing w:after="120"/>
      </w:pPr>
      <w:r>
        <w:t>Agbay V.C.A. (2023) 'Farmers'Adaptation of Floods, Droughts and Disaster Risk Preparedness: The Case of Angat, Bulacan, Philippines'. Journal of Environmental Science and Management. https://doi.org/10.47125/jesam/2023_sp1/08</w:t>
      </w:r>
    </w:p>
    <w:p>
      <w:pPr>
        <w:pStyle w:val="ListNumber"/>
        <w:spacing w:after="120"/>
      </w:pPr>
      <w:r>
        <w:t>Molua E.L. (2023) 'Climate-Smart Conservation Agriculture, Farm Values and Tenure Security: Implications for Climate Change Adaptation and Mitigation in the Congo Basin'. Tropical Conservation Science. https://doi.org/10.1177/19400829231169980</w:t>
      </w:r>
    </w:p>
    <w:p>
      <w:pPr>
        <w:pStyle w:val="ListNumber"/>
        <w:spacing w:after="120"/>
      </w:pPr>
      <w:r>
        <w:t>Tim S. (2023) 'Strengthening climate resilience of rural communities by co-producing landscape-specific integrated farming systems in Cambodia'. Journal of Land Use Science. https://doi.org/10.1080/1747423x.2023.2190740</w:t>
      </w:r>
    </w:p>
    <w:p>
      <w:pPr>
        <w:pStyle w:val="ListNumber"/>
        <w:spacing w:after="120"/>
      </w:pPr>
      <w:r>
        <w:t>Balcha E. (2023) 'Climate-smart agricultural practices: a case of dairy cooperative farmers in Agula and Maychew, Northern Ethiopia'. Carbon Management. https://doi.org/10.1080/17583004.2023.2271880</w:t>
      </w:r>
    </w:p>
    <w:p>
      <w:pPr>
        <w:pStyle w:val="ListNumber"/>
        <w:spacing w:after="120"/>
      </w:pPr>
      <w:r>
        <w:t>Ahmed S. (2023) 'Adaptation outcomes in climate-vulnerable locations: understanding how short-term climate actions exacerbated existing gender inequities in coastal Bangladesh'. Journal of Environmental Planning and Management. https://doi.org/10.1080/09640568.2022.2082928</w:t>
      </w:r>
    </w:p>
    <w:p>
      <w:pPr>
        <w:pStyle w:val="ListNumber"/>
        <w:spacing w:after="120"/>
      </w:pPr>
      <w:r>
        <w:t>Nyantakyi-Frimpong H. (2023) 'Human and Physical Dilemmas in Small-Scale Irrigation Development: Evidence from Climate-Sensitive Northern Ghana'. Professional Geographer. https://doi.org/10.1080/00330124.2022.2134150</w:t>
      </w:r>
    </w:p>
    <w:p>
      <w:pPr>
        <w:pStyle w:val="ListNumber"/>
        <w:spacing w:after="120"/>
      </w:pPr>
      <w:r>
        <w:t>Barua P. (2023) 'Resilience of Farmers in Response to Salinity Intrusion Problem in Agricultural Fields of Coastal Region of Bangladesh'. Climate Change Agriculture and Society Approaches Toward Sustainability. https://doi.org/10.1007/978-3-031-28251-5_8</w:t>
      </w:r>
    </w:p>
    <w:p>
      <w:pPr>
        <w:pStyle w:val="ListNumber"/>
        <w:spacing w:after="120"/>
      </w:pPr>
      <w:r>
        <w:t>Nugroho S. (2023) 'Assessment of Extreme Precipitation for Developing Agricultural Adaptation Strategy in the Selo Watershed Area'. International Journal on Advanced Science Engineering and Information Technology. https://doi.org/10.18517/ijaseit.13.5.19082</w:t>
      </w:r>
    </w:p>
    <w:p>
      <w:pPr>
        <w:pStyle w:val="ListNumber"/>
        <w:spacing w:after="120"/>
      </w:pPr>
      <w:r>
        <w:t>Sharmake M.A. (2023) 'Decadal Impacts of Climate Change on Rainfed Agriculture Community in Western Somaliland, Africa'. Sustainability Switzerland. https://doi.org/10.3390/su15010421</w:t>
      </w:r>
    </w:p>
    <w:p>
      <w:pPr>
        <w:pStyle w:val="ListNumber"/>
        <w:spacing w:after="120"/>
      </w:pPr>
      <w:r>
        <w:t>Babai D. (2023) '“THE WEATHER IS MORE ERRATIC; IT CHANGES FASTER…" LOCAL PERCEPTIONS OF CLIMATE CHANGE IN THE EASTERN CARPATHIANS, ROMANIA'. Routledge Handbook of Climate Change Impacts on Indigenous Peoples and Local Communities. https://doi.org/10.4324/9781003356837-7</w:t>
      </w:r>
    </w:p>
    <w:p>
      <w:pPr>
        <w:pStyle w:val="ListNumber"/>
        <w:spacing w:after="120"/>
      </w:pPr>
      <w:r>
        <w:t>Chand P. (2023) 'Capacity-building for Coastal Climate Change Adaptation and Resilience in the Pacific Islands'. Ocean Yearbook Online. https://doi.org/10.1163/22116001-03701005</w:t>
      </w:r>
    </w:p>
    <w:p>
      <w:pPr>
        <w:pStyle w:val="ListNumber"/>
        <w:spacing w:after="120"/>
      </w:pPr>
      <w:r>
        <w:t>Dalle D. (2023) 'Navigating dynamics of farm household livelihood vulnerability to climate-related risks in southern Ethiopia: An agroecology-based comparative analysis'. Cogent Food and Agriculture. https://doi.org/10.1080/23311932.2023.2292871</w:t>
      </w:r>
    </w:p>
    <w:p>
      <w:pPr>
        <w:pStyle w:val="ListNumber"/>
        <w:spacing w:after="120"/>
      </w:pPr>
      <w:r>
        <w:t>Abazeri M. (2023) 'STRENGTHENING PARTICIPATORY GOVERNANCE TO ADAPT AND OTHER SOCIOCULTURAL RESPONSES TO CLIMATE CHANGE IMPACTS AMONG FARMING COMMUNITIES IN KERMAN, IRAN'. Routledge Handbook of Climate Change Impacts on Indigenous Peoples and Local Communities. https://doi.org/10.4324/9781003356837-23</w:t>
      </w:r>
    </w:p>
    <w:p>
      <w:pPr>
        <w:pStyle w:val="ListNumber"/>
        <w:spacing w:after="120"/>
      </w:pPr>
      <w:r>
        <w:t>Chisale H.L.W. (2023) 'Awareness, Knowledge and Perception of Forest Dependent Communities on Climate Change in Malawi: A Case of Mchinji and Phirilongwe Forest Reserves in Malawi'. Journal of Sustainable Forestry. https://doi.org/10.1080/10549811.2022.2123353</w:t>
      </w:r>
    </w:p>
    <w:p>
      <w:pPr>
        <w:pStyle w:val="ListNumber"/>
        <w:spacing w:after="120"/>
      </w:pPr>
      <w:r>
        <w:t>Dutta P. (2023) 'Analysing Sustainable Approaches in MGNREGA Works for Climate Change Adaptation: Case Study of Debra Block, West Bengal, India'. Sustainable Development Goals Series. https://doi.org/10.1007/978-3-031-44397-8_21</w:t>
      </w:r>
    </w:p>
    <w:p>
      <w:pPr>
        <w:pStyle w:val="ListNumber"/>
        <w:spacing w:after="120"/>
      </w:pPr>
      <w:r>
        <w:t>Barua P. (2023) 'Effect of Salinity Intrusion on Sediments in Paddy Fields and Farmers’ Adaptation Initiative: A Case Study'. Global Agricultural Production Resilience to Climate Change. https://doi.org/10.1007/978-3-031-14973-3_21</w:t>
      </w:r>
    </w:p>
    <w:p>
      <w:pPr>
        <w:pStyle w:val="ListNumber"/>
        <w:spacing w:after="120"/>
      </w:pPr>
      <w:r>
        <w:t>Ahmed K.J. (2023) 'A comparison of migrant and non-migrant households’ choices on migration and coping mechanisms in the aftermath of cyclone Aila in Bangladesh'. Frontiers in Environmental Science. https://doi.org/10.3389/fenvs.2023.1160394</w:t>
      </w:r>
    </w:p>
    <w:p>
      <w:pPr>
        <w:pStyle w:val="ListNumber"/>
        <w:spacing w:after="120"/>
      </w:pPr>
      <w:r>
        <w:t>Akpabio E.S. (2023) 'Climate Smart Agriculture and Nigeria's SDG 2 Prospects: A Review'. 2023 International Conference on Science Engineering and Business for Sustainable Development Goals Seb Sdg 2023. https://doi.org/10.1109/seb-sdg57117.2023.10124557</w:t>
      </w:r>
    </w:p>
    <w:p>
      <w:pPr>
        <w:pStyle w:val="ListNumber"/>
        <w:spacing w:after="120"/>
      </w:pPr>
      <w:r>
        <w:t>Pandey R. (2023) 'Assessment and management of small Farmer's climate risks in the hills and plains of Nepal'. Climate Change in the Himalayas Vulnerability and Resilience of Biodiversity and Forest Ecosystems. https://doi.org/10.1016/b978-0-443-19415-3.00010-4</w:t>
      </w:r>
    </w:p>
    <w:p>
      <w:pPr>
        <w:pStyle w:val="ListNumber"/>
        <w:spacing w:after="120"/>
      </w:pPr>
      <w:r>
        <w:t>Attoh E.M.N.A.N. (2023) 'CHANGING TERRAIN: Evidence of climate change impacts and adaptive responses of Dagbani Indigenous communities, northern Ghana'. Routledge Handbook of Climate Change Impacts on Indigenous Peoples and Local Communities. https://doi.org/10.4324/9781003356837-19</w:t>
      </w:r>
    </w:p>
    <w:p>
      <w:pPr>
        <w:pStyle w:val="ListNumber"/>
        <w:spacing w:after="120"/>
      </w:pPr>
      <w:r>
        <w:t>Ayanlade A. (2023) 'CLIMATE CHANGE IMPACTS ON AGRICULTURE AND BARRIERS TO ADAPTATION TECHNOLOGIES AMONG RURAL FARMERS IN SOUTHWESTERN NIGERIA'. Routledge Handbook of Climate Change Impacts on Indigenous Peoples and Local Communities. https://doi.org/10.4324/9781003356837-20</w:t>
      </w:r>
    </w:p>
    <w:p>
      <w:pPr>
        <w:pStyle w:val="ListNumber"/>
        <w:spacing w:after="120"/>
      </w:pPr>
      <w:r>
        <w:t>Beyene B. (2023) 'The Impact of Livelihood Diversification As a Climate Change Adaptation Strategy on the Food Security Status of Pastoral Households in Southeastern and Southern Ethiopia'. Agris on Line Papers in Economics and Informatics. https://doi.org/10.7160/aol.2023.150402</w:t>
      </w:r>
    </w:p>
    <w:p>
      <w:pPr>
        <w:pStyle w:val="ListNumber"/>
        <w:spacing w:after="120"/>
      </w:pPr>
      <w:r>
        <w:t>Taillandier C. (2023) 'Growing resilient futures: agroforestry as a pathway towards climate resilient development for smallholder farmers'. Frontiers in Sustainable Food Systems. https://doi.org/10.3389/fsufs.2023.1260291</w:t>
      </w:r>
    </w:p>
    <w:p>
      <w:pPr>
        <w:pStyle w:val="ListNumber"/>
        <w:spacing w:after="120"/>
      </w:pPr>
      <w:r>
        <w:t>Samuel O.K. (2023) 'Effects of Climate Change on the Health of Rural Farming Households in Oyun Local Government Area, of Kwara State Nigeria'. Journal of Agricultural Extension. https://doi.org/10.4314/jae.v28i1.7s</w:t>
      </w:r>
    </w:p>
    <w:p>
      <w:pPr>
        <w:pStyle w:val="ListNumber"/>
        <w:spacing w:after="120"/>
      </w:pPr>
      <w:r>
        <w:t>Kafle K. (2023) 'Can perceptions of reduction in physical water availability affect irrigation behaviour? Evidence from Jordan'. Climate and Development. https://doi.org/10.1080/17565529.2022.2087587</w:t>
      </w:r>
    </w:p>
    <w:p>
      <w:pPr>
        <w:pStyle w:val="ListNumber"/>
        <w:spacing w:after="120"/>
      </w:pPr>
      <w:r>
        <w:t>Gantulga G. (2023) 'Current Issues of Mongolian Agriculture Sector Development and Needs to Implement Smart Farming Technology'. Smart Innovation Systems and Technologies. https://doi.org/10.1007/978-981-99-4165-0_2</w:t>
      </w:r>
    </w:p>
    <w:p>
      <w:pPr>
        <w:pStyle w:val="ListNumber"/>
        <w:spacing w:after="120"/>
      </w:pPr>
      <w:r>
        <w:t>Nguyen T.D. (2023) 'The livelihood vulnerability and adaptive capacity of shrimp farmers to climate change: A case study in Tra Vinh province, Vietnam'. Iop Conference Series Earth and Environmental Science. https://doi.org/10.1088/1755-1315/1155/1/012001</w:t>
      </w:r>
    </w:p>
    <w:p>
      <w:pPr>
        <w:pStyle w:val="ListNumber"/>
        <w:spacing w:after="120"/>
      </w:pPr>
      <w:r>
        <w:t>Maliki M.A. (2023) 'Living and Responding to Climatic Stresses: Perspectives from Smallholder Farmers in Hanang’ District, Tanzania'. Environmental Management. https://doi.org/10.1007/s00267-021-01588-2</w:t>
      </w:r>
    </w:p>
    <w:p>
      <w:pPr>
        <w:pStyle w:val="ListNumber"/>
        <w:spacing w:after="120"/>
      </w:pPr>
      <w:r>
        <w:t>Yaseen M. (2023) 'Impact of Climate Change on Agriculture: A Case of Farmers’ Perception in Rural Punjab, Pakistan'. Sarhad Journal of Agriculture. https://doi.org/10.17582/journal.sja/2023/39.1.269.277</w:t>
      </w:r>
    </w:p>
    <w:p>
      <w:pPr>
        <w:pStyle w:val="ListNumber"/>
        <w:spacing w:after="120"/>
      </w:pPr>
      <w:r>
        <w:t>Červená T. (2023) 'Ecosystem Services in the Context of Agroforestry—Results of a Survey among Agricultural Land Users in the Czech Republic'. Forests. https://doi.org/10.3390/f14010030</w:t>
      </w:r>
    </w:p>
    <w:p>
      <w:pPr>
        <w:pStyle w:val="ListNumber"/>
        <w:spacing w:after="120"/>
      </w:pPr>
      <w:r>
        <w:t>Ahmad S. (2023) 'Regional integrated assessment of climate change impact on cotton production in a semi-arid environment'. Climate Research. https://doi.org/10.3354/cr01710</w:t>
      </w:r>
    </w:p>
    <w:p>
      <w:pPr>
        <w:pStyle w:val="ListNumber"/>
        <w:spacing w:after="120"/>
      </w:pPr>
      <w:r>
        <w:t>Devi R.M. (2023) 'Toward Smart Agriculture for Climate Change Adaptation'. Springer Climate. https://doi.org/10.1007/978-3-031-19059-9_19</w:t>
      </w:r>
    </w:p>
    <w:p>
      <w:pPr>
        <w:pStyle w:val="ListNumber"/>
        <w:spacing w:after="120"/>
      </w:pPr>
      <w:r>
        <w:t>Fomenko G. (2023) 'EVALUATING MEASURES TO SUPPORT DRYLAND RURAL POPULATIONS UNDER HIGH CLIMATIC UNCERTAINTY AND RISK: THE EXAMPLE OF THE ARAL SEA REGION'. Reliability Theory and Applications. https://doi.org/10.24412/1932-2321-2023-575-231-237</w:t>
      </w:r>
    </w:p>
    <w:p>
      <w:pPr>
        <w:pStyle w:val="ListNumber"/>
        <w:spacing w:after="120"/>
      </w:pPr>
      <w:r>
        <w:t>Javadi A. (2023) 'Economic evaluation of the climate changes on food security in Iran: application of CGE model'. Theoretical and Applied Climatology. https://doi.org/10.1007/s00704-022-04289-w</w:t>
      </w:r>
    </w:p>
    <w:p>
      <w:pPr>
        <w:pStyle w:val="ListNumber"/>
        <w:spacing w:after="120"/>
      </w:pPr>
      <w:r>
        <w:t>Atsiaya G.O. (2023) 'Uptake of climate-smart agricultural practices among smallholder sorghum farmers in Busia County, Kenya'. Cogent Food and Agriculture. https://doi.org/10.1080/23311932.2023.2204019</w:t>
      </w:r>
    </w:p>
    <w:p>
      <w:pPr>
        <w:pStyle w:val="ListNumber"/>
        <w:spacing w:after="120"/>
      </w:pPr>
      <w:r>
        <w:t>Awazi N.P. (2023) 'Reducing Vulnerability to Climate Change Through Agroforestry: Case Study of Small-Scale Farmers in the Northwest Region of Cameroon'. Forestist. https://doi.org/10.5152/forestist.2022.22031</w:t>
      </w:r>
    </w:p>
    <w:p>
      <w:pPr>
        <w:pStyle w:val="ListNumber"/>
        <w:spacing w:after="120"/>
      </w:pPr>
      <w:r>
        <w:t>Tofu D.A. (2023) 'Climate change induced a progressive shift of livelihood from cereal towards Khat (Chata edulis) production in eastern Ethiopia'. Heliyon. https://doi.org/10.1016/j.heliyon.2022.e12790</w:t>
      </w:r>
    </w:p>
    <w:p>
      <w:pPr>
        <w:pStyle w:val="ListNumber"/>
        <w:spacing w:after="120"/>
      </w:pPr>
      <w:r>
        <w:t>Haj-Amor Z. (2023) 'Agroforestry as a tool for climate change mitigation and agriculture sustainability: Experiences from Africa'. Agroforestry for Carbon and Ecosystem Management. https://doi.org/10.1016/b978-0-323-95393-1.00015-4</w:t>
      </w:r>
    </w:p>
    <w:p>
      <w:pPr>
        <w:pStyle w:val="ListNumber"/>
        <w:spacing w:after="120"/>
      </w:pPr>
      <w:r>
        <w:t>Awe T. (2023) 'Factors Affecting the Adoption of Multiple Climate-Smart Agricultural Practice in North-Central, Nigeria'. 2023 International Conference on Science Engineering and Business for Sustainable Development Goals Seb Sdg 2023. https://doi.org/10.1109/seb-sdg57117.2023.10124526</w:t>
      </w:r>
    </w:p>
    <w:p>
      <w:pPr>
        <w:pStyle w:val="ListNumber"/>
        <w:spacing w:after="120"/>
      </w:pPr>
      <w:r>
        <w:t>Kapoor A. (2023) 'How just is the transition to organic farming from a gender lens?'. Just Transitions Gender and Power in Indias Climate Politics. https://doi.org/10.4324/9781003048374-8</w:t>
      </w:r>
    </w:p>
    <w:p>
      <w:pPr>
        <w:pStyle w:val="ListNumber"/>
        <w:spacing w:after="120"/>
      </w:pPr>
      <w:r>
        <w:t>Mou M.A. (2023) 'Farmers Adaptation Strategies to Adverse Impacts of Drought on Agriculture of the Central Barind Tract of Bangladesh: An Empirical Study'. Journal of Integrated Disaster Risk Management. https://doi.org/10.5595/001c.87898</w:t>
      </w:r>
    </w:p>
    <w:p>
      <w:pPr>
        <w:pStyle w:val="ListNumber"/>
        <w:spacing w:after="120"/>
      </w:pPr>
      <w:r>
        <w:t>Han I.S. (2023) 'Impacts, projections and assessments related to climate change in ocean and fisheries'. Journal of Climate Change Research. https://doi.org/10.15531/ksccr.2023.14.6.965</w:t>
      </w:r>
    </w:p>
    <w:p>
      <w:pPr>
        <w:pStyle w:val="ListNumber"/>
        <w:spacing w:after="120"/>
      </w:pPr>
      <w:r>
        <w:t>Talavera M.T.M. (2023) 'Climate change and nutritional status of preschool children living in Infanta, Quezon, and Los Baños, Laguna, Philippines'. Diversity and Change in Food Wellbeing Cases from Southeast Asia and Nepal. https://doi.org/10.3920/978-90-8686-864-3_10</w:t>
      </w:r>
    </w:p>
    <w:p>
      <w:pPr>
        <w:pStyle w:val="ListNumber"/>
        <w:spacing w:after="120"/>
      </w:pPr>
      <w:r>
        <w:t>Nkwi G.E. (2023) 'Climate Change and Agricultural Output: The Need for Policy'. Advances in African Economic Social and Political Development. https://doi.org/10.1007/978-3-031-19527-3_10</w:t>
      </w:r>
    </w:p>
    <w:p>
      <w:pPr>
        <w:pStyle w:val="ListNumber"/>
        <w:spacing w:after="120"/>
      </w:pPr>
      <w:r>
        <w:t>Gebre G.G. (2023) 'Potential impact of scaling adaptation strategies for drought stress: a case of drought-tolerant maize varieties in Tanzania'. International Journal of Agricultural Sustainability. https://doi.org/10.1080/14735903.2023.2189396</w:t>
      </w:r>
    </w:p>
    <w:p>
      <w:pPr>
        <w:pStyle w:val="ListNumber"/>
        <w:spacing w:after="120"/>
      </w:pPr>
      <w:r>
        <w:t>Gwambene B. (2023) 'Climate Change and Variability Impacts on Agricultural Production and Food Security for the Smallholder Farmers in Rungwe, Tanzania'. Environmental Management. https://doi.org/10.1007/s00267-022-01628-5</w:t>
      </w:r>
    </w:p>
    <w:p>
      <w:pPr>
        <w:pStyle w:val="ListNumber"/>
        <w:spacing w:after="120"/>
      </w:pPr>
      <w:r>
        <w:t>Vuppalapati C. (2023) 'Ecuador Banana Production &amp; Democratization of Climate Change Machine Learning Models to Mobile Edge Devices!'. Proceedings 2023 Congress in Computer Science Computer Engineering and Applied Computing Csce 2023. https://doi.org/10.1109/csce60160.2023.00072</w:t>
      </w:r>
    </w:p>
    <w:p>
      <w:pPr>
        <w:pStyle w:val="ListNumber"/>
        <w:spacing w:after="120"/>
      </w:pPr>
      <w:r>
        <w:t>Kamruzzaman M. (2023) 'Facilitating learning for innovation in a climate-stressed context: insights from flash flood-affected rice farming in Bangladesh'. Journal of Agricultural Education and Extension. https://doi.org/10.1080/1389224x.2022.2082497</w:t>
      </w:r>
    </w:p>
    <w:p>
      <w:pPr>
        <w:pStyle w:val="ListNumber"/>
        <w:spacing w:after="120"/>
      </w:pPr>
      <w:r>
        <w:t>Ziro J.S. (2023) 'Adoption of climate resilient agricultural practices among the Giriama community in South East Kenya: implications for conceptual frameworks'. Frontiers in Climate. https://doi.org/10.3389/fclim.2023.1032780</w:t>
      </w:r>
    </w:p>
    <w:p>
      <w:pPr>
        <w:pStyle w:val="ListNumber"/>
        <w:spacing w:after="120"/>
      </w:pPr>
      <w:r>
        <w:t>Gebeyehu M.G. (2023) 'Who escapes from poverty? Understanding the link between environmental stress, adaptation choices and poverty dynamics in Ethiopia'. International Journal of Economics and Business Research. https://doi.org/10.1504/ijebr.2023.129962</w:t>
      </w:r>
    </w:p>
    <w:p>
      <w:pPr>
        <w:pStyle w:val="ListNumber"/>
        <w:spacing w:after="120"/>
      </w:pPr>
      <w:r>
        <w:t>Al-Amin A.K.M.A. (2023) 'Intra-household gender differences in perception of climate change and eventual impacts: Empirical evidence from groundwater depleted zones of Bangladesh'. Current Research in Environmental Sustainability. https://doi.org/10.1016/j.crsust.2023.100228</w:t>
      </w:r>
    </w:p>
    <w:p>
      <w:pPr>
        <w:pStyle w:val="ListNumber"/>
        <w:spacing w:after="120"/>
      </w:pPr>
      <w:r>
        <w:t>Effah E. (2023) 'Ghana Case Study Two: Assessment of the Vulnerability of a Small Coastal Community to Climate Change for Adaptation Planning in Ghana'. Challenges in Tropical Coastal Zone Management Experiences and Lessons Learned. https://doi.org/10.1007/978-3-031-17879-5_14</w:t>
      </w:r>
    </w:p>
    <w:p>
      <w:pPr>
        <w:pStyle w:val="ListNumber"/>
        <w:spacing w:after="120"/>
      </w:pPr>
      <w:r>
        <w:t>Ankrah D.A. (2023) 'Climate variability indicators - scientific data versus farmers perception; evidence from southern Ghana'. Cogent Food and Agriculture. https://doi.org/10.1080/23311932.2022.2148323</w:t>
      </w:r>
    </w:p>
    <w:p>
      <w:pPr>
        <w:pStyle w:val="ListNumber"/>
        <w:spacing w:after="120"/>
      </w:pPr>
      <w:r>
        <w:t>Porcuna-Ferrer A. (2023) 'AGRICULTURAL ADAPTATION TO MULTIPLE STRESSORS IN A CLIMATE CHANGE CONTEXT: A case study in south-eastern Senegal'. Routledge Handbook of Climate Change Impacts on Indigenous Peoples and Local Communities. https://doi.org/10.4324/9781003356837-18</w:t>
      </w:r>
    </w:p>
    <w:p>
      <w:pPr>
        <w:pStyle w:val="ListNumber"/>
        <w:spacing w:after="120"/>
      </w:pPr>
      <w:r>
        <w:t>Timmermann C.A. (2023) 'Climate-ready GM crops, intellectual property and global justice'. Global Food Security Ethical and Legal Challenges. https://doi.org/10.3920/9789086867103_024</w:t>
      </w:r>
    </w:p>
    <w:p>
      <w:pPr>
        <w:pStyle w:val="ListNumber"/>
        <w:spacing w:after="120"/>
      </w:pPr>
      <w:r>
        <w:t>Tantoh H.B. (2023) 'Utilizing the water-land-food security nexus to review the underperformance of smallholder farmers in the Eastern Cape, South Africa'. Frontiers in Sustainable Food Systems. https://doi.org/10.3389/fsufs.2023.1143630</w:t>
      </w:r>
    </w:p>
    <w:p>
      <w:pPr>
        <w:pStyle w:val="ListNumber"/>
        <w:spacing w:after="120"/>
      </w:pPr>
      <w:r>
        <w:t>Baruah U.D. (2023) 'Agro-Climatic Constraints and the Adaptive Empirical Knowledge System of Indigenous Farmers in Assam, India'. Traditional Ecological Knowledge of Resource Management in Asia. https://doi.org/10.1007/978-3-031-16840-6_20</w:t>
      </w:r>
    </w:p>
    <w:p>
      <w:pPr>
        <w:pStyle w:val="ListNumber"/>
        <w:spacing w:after="120"/>
      </w:pPr>
      <w:r>
        <w:t>Kayamo S.E. (2023) 'The financial value of seasonal forecast-based cultivar choice: Assessing the evidence in the Central Rift Valley of Ethiopia'. Climate Risk Management. https://doi.org/10.1016/j.crm.2023.100541</w:t>
      </w:r>
    </w:p>
    <w:p>
      <w:pPr>
        <w:pStyle w:val="ListNumber"/>
        <w:spacing w:after="120"/>
      </w:pPr>
      <w:r>
        <w:t>Aguilar E.A. (2023) 'Capacitating Strategies to Promote Climate Resilient Coconut-based Farming Systems (CR-CBFS) in Vulnerable Coconut Communities of the Philippines'. Iop Conference Series Earth and Environmental Science. https://doi.org/10.1088/1755-1315/1235/1/012002</w:t>
      </w:r>
    </w:p>
    <w:p>
      <w:pPr>
        <w:pStyle w:val="ListNumber"/>
        <w:spacing w:after="120"/>
      </w:pPr>
      <w:r>
        <w:t>Moreno-Salazar-calderón K.A.B. (2023) 'Indicators of Vulnerability to Climate Change: A Study in Fishing Communities of Tacna, a Region in Southern Peru'. Revista Kawsaypacha Sociedad Y Medio Ambiente. https://doi.org/10.18800/kawsaypacha.202302.a013</w:t>
      </w:r>
    </w:p>
    <w:p>
      <w:pPr>
        <w:pStyle w:val="ListNumber"/>
        <w:spacing w:after="120"/>
      </w:pPr>
      <w:r>
        <w:t>Batung E.S. (2023) 'Credit access and perceived climate change resilience of smallholder farmers in semi-arid northern Ghana'. Environment Development and Sustainability. https://doi.org/10.1007/s10668-021-02056-x</w:t>
      </w:r>
    </w:p>
    <w:p>
      <w:pPr>
        <w:pStyle w:val="ListNumber"/>
        <w:spacing w:after="120"/>
      </w:pPr>
      <w:r>
        <w:t>Prasad J.V.N.S. (2023) 'Assessment of adaptation practices for risk minimization to drought in semi-arid environments'. Climate Risk Management. https://doi.org/10.1016/j.crm.2023.100563</w:t>
      </w:r>
    </w:p>
    <w:p>
      <w:pPr>
        <w:pStyle w:val="ListNumber"/>
        <w:spacing w:after="120"/>
      </w:pPr>
      <w:r>
        <w:t>Carolina Q. (2023) 'Evidence of agroecology’s contribution to mitigation, adaptation, and resilience under climate variability and change in Latin America'. Agroecology and Sustainable Food Systems. https://doi.org/10.1080/21683565.2023.2273835</w:t>
      </w:r>
    </w:p>
    <w:p>
      <w:pPr>
        <w:pStyle w:val="ListNumber"/>
        <w:spacing w:after="120"/>
      </w:pPr>
      <w:r>
        <w:t>Yanda P.Z. (2023) 'Linking Coastal and Marine Resources Endowments and Climate Change Resilience of Tanzania Coastal Communities'. Environmental Management. https://doi.org/10.1007/s00267-021-01553-z</w:t>
      </w:r>
    </w:p>
    <w:p>
      <w:pPr>
        <w:pStyle w:val="ListNumber"/>
        <w:spacing w:after="120"/>
      </w:pPr>
      <w:r>
        <w:t>Babyenda P. (2023) 'Climate variability and agricultural productivity in Uganda'. African Journal of Agricultural and Resource Economics. https://doi.org/10.53936/afjare.2023.18(1).2</w:t>
      </w:r>
    </w:p>
    <w:p>
      <w:pPr>
        <w:pStyle w:val="ListNumber"/>
        <w:spacing w:after="120"/>
      </w:pPr>
      <w:r>
        <w:t>Hordofa L. (2023) 'Evaluating impacts of climate variability on smallholder livelihoods and adaptation practices in the western Shewa Zone, Oromia, Ethiopia'. Frontiers in Climate. https://doi.org/10.3389/fclim.2023.1237144</w:t>
      </w:r>
    </w:p>
    <w:p>
      <w:pPr>
        <w:pStyle w:val="ListNumber"/>
        <w:spacing w:after="120"/>
      </w:pPr>
      <w:r>
        <w:t>Hasibuan A.M. (2023) 'Small-scale coffee farmers' perception of climate-adapted attributes in participatory coffee breeding: A case study of Gayo Highland, Aceh, Indonesia'. Open Agriculture. https://doi.org/10.1515/opag-2022-0197</w:t>
      </w:r>
    </w:p>
    <w:p>
      <w:pPr>
        <w:pStyle w:val="ListNumber"/>
        <w:spacing w:after="120"/>
      </w:pPr>
      <w:r>
        <w:t>Hussain M.I. (2023) 'Integrated Crop-Livestock System Case Study: Prospectus for Jordan’s Climate Change Adaptation'. Global Agricultural Production Resilience to Climate Change. https://doi.org/10.1007/978-3-031-14973-3_20</w:t>
      </w:r>
    </w:p>
    <w:p>
      <w:pPr>
        <w:pStyle w:val="ListNumber"/>
        <w:spacing w:after="120"/>
      </w:pPr>
      <w:r>
        <w:t>Makuvaro V. (2023) 'Challenges and Opportunities in Communicating Weather and Climate Information to Rural Farming Communities in Central Zimbabwe'. Weather Climate and Society. https://doi.org/10.1175/wcas-d-22-0016.1</w:t>
      </w:r>
    </w:p>
    <w:p>
      <w:pPr>
        <w:pStyle w:val="ListNumber"/>
        <w:spacing w:after="120"/>
      </w:pPr>
      <w:r>
        <w:t>Melville J.L. (2023) 'From hinterland to heartland: Knowledge and market insecurity are barriers to crop farmers using sustainable soil management in Guyana'. Frontiers in Sustainable Food Systems. https://doi.org/10.3389/fsufs.2023.1037368</w:t>
      </w:r>
    </w:p>
    <w:p>
      <w:pPr>
        <w:pStyle w:val="ListNumber"/>
        <w:spacing w:after="120"/>
      </w:pPr>
      <w:r>
        <w:t>Kapari M. (2023) 'Contribution of smallholder farmers to food security and opportunities for resilient farming systems'. Frontiers in Sustainable Food Systems. https://doi.org/10.3389/fsufs.2023.1149854</w:t>
      </w:r>
    </w:p>
    <w:p>
      <w:pPr>
        <w:pStyle w:val="ListNumber"/>
        <w:spacing w:after="120"/>
      </w:pPr>
      <w:r>
        <w:t>Dong Y. (2023) 'Changes in the agricultural system and evaluation of the livelihood resilience of farmers in a typical town in a major grain-producing area of china:A case study of gaoyangdian town, henan province'. Journal of Agricultural Resources and Environment. https://doi.org/10.13254/j.jare.2023.0320</w:t>
      </w:r>
    </w:p>
    <w:p>
      <w:pPr>
        <w:pStyle w:val="ListNumber"/>
        <w:spacing w:after="120"/>
      </w:pPr>
      <w:r>
        <w:t>Onyango D.A. (2023) 'Household socio-economic factors influencing choice of agro-advisory dissemination pathways for climate change in semi-arid areas of Kenya'. Information Development. https://doi.org/10.1177/02666669211026005</w:t>
      </w:r>
    </w:p>
    <w:p>
      <w:pPr>
        <w:pStyle w:val="ListNumber"/>
        <w:spacing w:after="120"/>
      </w:pPr>
      <w:r>
        <w:t>(2023) 'International Conference in Environmental Design, Urbanism, and Architecture in Asia, EDUARCHSIA 2022'. Iop Conference Series Earth and Environmental Science.</w:t>
      </w:r>
    </w:p>
    <w:p>
      <w:pPr>
        <w:pStyle w:val="ListNumber"/>
        <w:spacing w:after="120"/>
      </w:pPr>
      <w:r>
        <w:t>Andati P. (2023) 'Effect of climate smart agriculture technologies on crop yields: Evidence from potato production in Kenya'. Climate Risk Management. https://doi.org/10.1016/j.crm.2023.100539</w:t>
      </w:r>
    </w:p>
    <w:p>
      <w:pPr>
        <w:pStyle w:val="ListNumber"/>
        <w:spacing w:after="120"/>
      </w:pPr>
      <w:r>
        <w:t>Dell’Apa A. (2023) 'Effects of climate change and variability on large pelagic fish in the Northwest Atlantic Ocean: implications for improving climate resilient management for pelagic longline fisheries'. Frontiers in Marine Science. https://doi.org/10.3389/fmars.2023.1206911</w:t>
      </w:r>
    </w:p>
    <w:p>
      <w:pPr>
        <w:pStyle w:val="ListNumber"/>
        <w:spacing w:after="120"/>
      </w:pPr>
      <w:r>
        <w:t>Trinh T.T.D. (2023) 'Cost-benefit analysis of migration in the context of environmental change in Ben Tre Province of Viet Nam'. Iop Conference Series Earth and Environmental Science. https://doi.org/10.1088/1755-1315/1247/1/012012</w:t>
      </w:r>
    </w:p>
    <w:p>
      <w:pPr>
        <w:pStyle w:val="ListNumber"/>
        <w:spacing w:after="120"/>
      </w:pPr>
      <w:r>
        <w:t>Priyadarshini B.J. (2023) 'Economic Analysis of Sustainable Dryland Agriculture Practices'. Enhancing Resilience of Dryland Agriculture Under Changing Climate Interdisciplinary and Convergence Approaches. https://doi.org/10.1007/978-981-19-9159-2_29</w:t>
      </w:r>
    </w:p>
    <w:p>
      <w:pPr>
        <w:pStyle w:val="ListNumber"/>
        <w:spacing w:after="120"/>
      </w:pPr>
      <w:r>
        <w:t>Kimaru J. (2023) 'POLICY RECOMMENDATIONS FOR PROMOTING THE VIABILITY OF HAY PRODUCTION IN THE ARID RANGELANDS OF KENYA'. African Journal of Food Agriculture Nutrition and Development. https://doi.org/10.18697/ajfand.118.23045</w:t>
      </w:r>
    </w:p>
    <w:p>
      <w:pPr>
        <w:pStyle w:val="ListNumber"/>
        <w:spacing w:after="120"/>
      </w:pPr>
      <w:r>
        <w:t>Zulu A. (2023) 'Climate Smart Agricultural Prediction for Rural Small-Scale Farmers Using Internet of Things'. IEEE AFRICON Conference. https://doi.org/10.1109/africon55910.2023.10293650</w:t>
      </w:r>
    </w:p>
    <w:p>
      <w:pPr>
        <w:pStyle w:val="ListNumber"/>
        <w:spacing w:after="120"/>
      </w:pPr>
      <w:r>
        <w:t>Ziervogel G. (2023) 'A co-produced national climate change risk and vulnerability assessment framework for South Africa'. Frontiers in Climate. https://doi.org/10.3389/fclim.2023.1197167</w:t>
      </w:r>
    </w:p>
    <w:p>
      <w:pPr>
        <w:pStyle w:val="ListNumber"/>
        <w:spacing w:after="120"/>
      </w:pPr>
      <w:r>
        <w:t>Nkonya E. (2023) 'Climate shock response and resilience of smallholder farmers in the drylands of south-eastern Zimbabwe'. Frontiers in Climate. https://doi.org/10.3389/fclim.2023.890465</w:t>
      </w:r>
    </w:p>
    <w:p>
      <w:pPr>
        <w:pStyle w:val="ListNumber"/>
        <w:spacing w:after="120"/>
      </w:pPr>
      <w:r>
        <w:t>Phillip K. (2023) 'Climate Variability and Arabica Coffee Production in Uganda'. Advances in African Economic Social and Political Development. https://doi.org/10.1007/978-3-031-19527-3_8</w:t>
      </w:r>
    </w:p>
    <w:p>
      <w:pPr>
        <w:pStyle w:val="ListNumber"/>
        <w:spacing w:after="120"/>
      </w:pPr>
      <w:r>
        <w:t>Mutalemwa L.C. (2023) 'Climate-Smart Agriculture and Internet of Things Systems for Agricultural Production Efficiency in African Countries'. Impact of Disruptive Technologies on the Socio Economic Development of Emerging Countries. https://doi.org/10.4018/978-1-6684-6873-9.ch004</w:t>
      </w:r>
    </w:p>
    <w:p>
      <w:pPr>
        <w:pStyle w:val="ListNumber"/>
        <w:spacing w:after="120"/>
      </w:pPr>
      <w:r>
        <w:t>Aschinger R. (2023) 'Smallholder livelihood resilience to climate variability in South-Eastern Kenya, 2012–2015'. Frontiers in Sustainable Food Systems. https://doi.org/10.3389/fsufs.2023.1070083</w:t>
      </w:r>
    </w:p>
    <w:p>
      <w:pPr>
        <w:pStyle w:val="ListNumber"/>
        <w:spacing w:after="120"/>
      </w:pPr>
      <w:r>
        <w:t>Amarnath G. (2023) 'Bundled climate-smart agricultural solutions for smallholder farmers in Sri Lanka'. Frontiers in Sustainable Food Systems. https://doi.org/10.3389/fsufs.2023.1145147</w:t>
      </w:r>
    </w:p>
    <w:p>
      <w:pPr>
        <w:pStyle w:val="ListNumber"/>
        <w:spacing w:after="120"/>
      </w:pPr>
      <w:r>
        <w:t>Rashad Javeed H.M. (2023) 'Food Security Issues in Changing Climate'. Climate Change Impacts on Agriculture Concepts Issues and Policies for Developing Countries. https://doi.org/10.1007/978-3-031-26692-8_6</w:t>
      </w:r>
    </w:p>
    <w:p>
      <w:pPr>
        <w:pStyle w:val="ListNumber"/>
        <w:spacing w:after="120"/>
      </w:pPr>
      <w:r>
        <w:t>Leroy D. (2023) 'Perceived influence of climate variability in the context of multiple stressors on smallholder farmers in southern Mexico'. Climate and Development. https://doi.org/10.1080/17565529.2022.2092439</w:t>
      </w:r>
    </w:p>
    <w:p>
      <w:pPr>
        <w:pStyle w:val="ListNumber"/>
        <w:spacing w:after="120"/>
      </w:pPr>
      <w:r>
        <w:t>Okolie C.C. (2023) 'Climate-Smart Agriculture Amidst Climate Change to Enhance Agricultural Production: A Bibliometric Analysis'. Land. https://doi.org/10.3390/land12010050</w:t>
      </w:r>
    </w:p>
    <w:p>
      <w:pPr>
        <w:pStyle w:val="ListNumber"/>
        <w:spacing w:after="120"/>
      </w:pPr>
      <w:r>
        <w:t>Kišš V. (2023) 'THE IMPACT OF CLIMATE CHANGE ON TEMPERATURES AND PRECIPITATION IN THE REGIONS OF SLOVAKIA IN 1961-2020'. International Multidisciplinary Scientific Geoconference Surveying Geology and Mining Ecology Management Sgem. https://doi.org/10.5593/sgem2023v/4.2/s19.41</w:t>
      </w:r>
    </w:p>
    <w:p>
      <w:pPr>
        <w:pStyle w:val="ListNumber"/>
        <w:spacing w:after="120"/>
      </w:pPr>
      <w:r>
        <w:t>Rice A.M. (2023) '‘With agroecology, we can defend ourselves’: examining campesino resilience and economic solidarity during pandemic-era economic shock in Guatemala'. Agroecology and Sustainable Food Systems. https://doi.org/10.1080/21683565.2022.2140378</w:t>
      </w:r>
    </w:p>
    <w:p>
      <w:pPr>
        <w:pStyle w:val="ListNumber"/>
        <w:spacing w:after="120"/>
      </w:pPr>
      <w:r>
        <w:t>Michalscheck M. (2023) 'Preparing for, coping with and bouncing back after shocks. A nuanced resilience assessment for smallholder farms and farmers in Northern Ghana'. International Journal of Agricultural Sustainability. https://doi.org/10.1080/14735903.2023.2241283</w:t>
      </w:r>
    </w:p>
    <w:p>
      <w:pPr>
        <w:pStyle w:val="ListNumber"/>
        <w:spacing w:after="120"/>
      </w:pPr>
      <w:r>
        <w:t>Kiran K.K. (2023) 'Carbon sequestration potential of sustainable agricultural practices to mitigate climate change in Indian agriculture: A meta-analysis'. Sustainable Production and Consumption. https://doi.org/10.1016/j.spc.2022.12.015</w:t>
      </w:r>
    </w:p>
    <w:p>
      <w:pPr>
        <w:pStyle w:val="ListNumber"/>
        <w:spacing w:after="120"/>
      </w:pPr>
      <w:r>
        <w:t>Timpong-Jones E.C. (2023) 'CLIMATE CHANGE AND VARIABILITY AFFECT RANGELAND QUALITY AND PRODUCTIVITY-HOW?'. African Journal of Food Agriculture Nutrition and Development. https://doi.org/10.18697/ajfand.118.21975</w:t>
      </w:r>
    </w:p>
    <w:p>
      <w:pPr>
        <w:pStyle w:val="ListNumber"/>
        <w:spacing w:after="120"/>
      </w:pPr>
      <w:r>
        <w:t>Nwokolo S.C. (2023) 'Impacts of Climate Change in Africa'. Csr Sustainability Ethics and Governance. https://doi.org/10.1007/978-3-031-44514-9_7</w:t>
      </w:r>
    </w:p>
    <w:p>
      <w:pPr>
        <w:pStyle w:val="ListNumber"/>
        <w:spacing w:after="120"/>
      </w:pPr>
      <w:r>
        <w:t>Okao M. (2023) 'Yield advantage and profitability of selected climate-smart technologies: Findings from demonstration plots in Northern Uganda'. African Journal of Agricultural and Resource Economics. https://doi.org/10.53936/afjare.2023.18(3).13</w:t>
      </w:r>
    </w:p>
    <w:p>
      <w:pPr>
        <w:pStyle w:val="ListNumber"/>
        <w:spacing w:after="120"/>
      </w:pPr>
      <w:r>
        <w:t>Lalani B. (2023) 'Systems Thinking in an era of climate change: Does cognitive neuroscience hold the key to improving environmental decision making? A perspective on Climate-Smart Agriculture'. Frontiers in Integrative Neuroscience. https://doi.org/10.3389/fnint.2023.1145744</w:t>
      </w:r>
    </w:p>
    <w:p>
      <w:pPr>
        <w:pStyle w:val="ListNumber"/>
        <w:spacing w:after="120"/>
      </w:pPr>
      <w:r>
        <w:t>Ge Y. (2023) 'Gender differences in smallholder farmers’ adoption of crop diversification: Evidence from Shaanxi Plain, China'. Climate Risk Management. https://doi.org/10.1016/j.crm.2023.100482</w:t>
      </w:r>
    </w:p>
    <w:p>
      <w:pPr>
        <w:pStyle w:val="ListNumber"/>
        <w:spacing w:after="120"/>
      </w:pPr>
      <w:r>
        <w:t>Zaidi S. (2023) 'Resilience of households to food insecurity and climate change in the central and northeastern regions of Tunisia: An empirical analysis'. New Medit. https://doi.org/10.30682/nm2301b</w:t>
      </w:r>
    </w:p>
    <w:p>
      <w:pPr>
        <w:pStyle w:val="ListNumber"/>
        <w:spacing w:after="120"/>
      </w:pPr>
      <w:r>
        <w:t>Chizema T.R. (2023) 'Is There Value in Using ICTs to Manage and Monitor Climate Change: Perspectives of Small-Scale Farmers in Chitungwiza, Zimbabwe'. 2023 Ist Africa Conference Ist Africa 2023. https://doi.org/10.23919/ist-africa60249.2023.10187765</w:t>
      </w:r>
    </w:p>
    <w:p>
      <w:pPr>
        <w:pStyle w:val="ListNumber"/>
        <w:spacing w:after="120"/>
      </w:pPr>
      <w:r>
        <w:t>Asrari A. (2023) 'Degree modeling of pistachio farmers' resilience against climate change (Study subject: Rural areas of Rafsanjan and Anar counties, Iran)'. Frontiers in Sustainable Food Systems. https://doi.org/10.3389/fsufs.2023.1134487</w:t>
      </w:r>
    </w:p>
    <w:p>
      <w:pPr>
        <w:pStyle w:val="ListNumber"/>
        <w:spacing w:after="120"/>
      </w:pPr>
      <w:r>
        <w:t>Majumder D. (2023) 'Livelihood Sustainability and Knowledge on Climate Change Among Marginal Farmer Households in Indian Sundarbans: Findings from a Cross-Sectional Study'. Population Sanitation and Health A Geographical Study Towards Sustainability. https://doi.org/10.1007/978-3-031-40128-2_7</w:t>
      </w:r>
    </w:p>
    <w:p>
      <w:pPr>
        <w:pStyle w:val="ListNumber"/>
        <w:spacing w:after="120"/>
      </w:pPr>
      <w:r>
        <w:t>Ling J. (2023) 'Effect of Farmers’ Awareness of Climate Change on Their Willingness to Adopt Low-Carbon Production: Based on the TAM-SOR Model'. International Journal of Environmental Research and Public Health. https://doi.org/10.3390/ijerph20010619</w:t>
      </w:r>
    </w:p>
    <w:p>
      <w:pPr>
        <w:pStyle w:val="ListNumber"/>
        <w:spacing w:after="120"/>
      </w:pPr>
      <w:r>
        <w:t>Giraldo D. (2023) 'The development of a farmer decision-making mind map to inform climate services in Central America'. Frontiers in Climate. https://doi.org/10.3389/fclim.2023.1235601</w:t>
      </w:r>
    </w:p>
    <w:p>
      <w:pPr>
        <w:pStyle w:val="ListNumber"/>
        <w:spacing w:after="120"/>
      </w:pPr>
      <w:r>
        <w:t>Shoko Kori D. (2023) 'The psychosocial impact of climate change among smallholder farmers: a potential threat to sustainable development'. Frontiers in Psychology. https://doi.org/10.3389/fpsyg.2023.1067879</w:t>
      </w:r>
    </w:p>
    <w:p>
      <w:pPr>
        <w:pStyle w:val="ListNumber"/>
        <w:spacing w:after="120"/>
      </w:pPr>
      <w:r>
        <w:t>Jatoi W.N. (2023) 'Climate Change Impacts on Agriculture: Concepts, Issues and Policies for Developing Countries'. Climate Change Impacts on Agriculture Concepts Issues and Policies for Developing Countries. https://doi.org/10.1007/978-3-031-26692-8</w:t>
      </w:r>
    </w:p>
    <w:p>
      <w:pPr>
        <w:pStyle w:val="ListNumber"/>
        <w:spacing w:after="120"/>
      </w:pPr>
      <w:r>
        <w:t>Tetteh Quarshie P. (2023) 'Myth or reality? The Digitalization of Climate-Smart Agriculture (DCSA) practices in smallholding agriculture in the Bono East Region of Ghana'. Climate Risk Management. https://doi.org/10.1016/j.crm.2023.100553</w:t>
      </w:r>
    </w:p>
    <w:p>
      <w:pPr>
        <w:pStyle w:val="ListNumber"/>
        <w:spacing w:after="120"/>
      </w:pPr>
      <w:r>
        <w:t>Shahbaz P. (2023) 'Role of farmers’ entrepreneurial orientation, women’s participation, and information and communication technology use in responsible farm production: a step towards sustainable food production'. Frontiers in Sustainable Food Systems. https://doi.org/10.3389/fsufs.2023.1248889</w:t>
      </w:r>
    </w:p>
    <w:p>
      <w:pPr>
        <w:pStyle w:val="ListNumber"/>
        <w:spacing w:after="120"/>
      </w:pPr>
      <w:r>
        <w:t>Vipriyanti N.U. (2023) 'Innovative and Inclusive Spatial Development Model of World Cultural Heritage Site: A Case of Subak Jatiluwih-Bali'. Iop Conference Series Earth and Environmental Science. https://doi.org/10.1088/1755-1315/1264/1/012041</w:t>
      </w:r>
    </w:p>
    <w:p>
      <w:pPr>
        <w:pStyle w:val="ListNumber"/>
        <w:spacing w:after="120"/>
      </w:pPr>
      <w:r>
        <w:t>Minh D.D. (2023) 'Farm households’ vulnerability to climate change in Cambodia, Myanmar, and Vietnam: An advanced livelihood vulnerability indexing approach'. Asian Journal of Agriculture and Rural Development. https://doi.org/10.55493/5005.v13i1.4768</w:t>
      </w:r>
    </w:p>
    <w:p>
      <w:pPr>
        <w:pStyle w:val="ListNumber"/>
        <w:spacing w:after="120"/>
      </w:pPr>
      <w:r>
        <w:t>Beyene B. (2023) 'The impact of livelihood diversification as a climate change adaptation strategy on poverty level of pastoral households in southeastern and southern Ethiopia'. Cogent Social Sciences. https://doi.org/10.1080/23311886.2023.2277349</w:t>
      </w:r>
    </w:p>
    <w:p>
      <w:pPr>
        <w:pStyle w:val="ListNumber"/>
        <w:spacing w:after="120"/>
      </w:pPr>
      <w:r>
        <w:t>Prodhan F.A. (2023) 'Farmers’ Perception of Climate Change in Climatically Vulnerable Ecosystem of Bangladesh'. Strategizing Agricultural Management for Climate Change Mitigation and Adaptation. https://doi.org/10.1007/978-3-031-32789-6_8</w:t>
      </w:r>
    </w:p>
    <w:p>
      <w:pPr>
        <w:pStyle w:val="ListNumber"/>
        <w:spacing w:after="120"/>
      </w:pPr>
      <w:r>
        <w:t>Coayla E. (2023) 'Industrial Marine Fishing in the Face of Climate Change in Peru'. Journal of Marine Sciences. https://doi.org/10.1155/2023/9984319</w:t>
      </w:r>
    </w:p>
    <w:p>
      <w:pPr>
        <w:pStyle w:val="ListNumber"/>
        <w:spacing w:after="120"/>
      </w:pPr>
      <w:r>
        <w:t>Muhanguzi F.K. (2023) 'The meanings of resilience in climate justice: women smallholder farmers’ responses to agricultural shocks in Uganda under the spotlight'. Agenda. https://doi.org/10.1080/10130950.2023.2245844</w:t>
      </w:r>
    </w:p>
    <w:p>
      <w:pPr>
        <w:pStyle w:val="ListNumber"/>
        <w:spacing w:after="120"/>
      </w:pPr>
      <w:r>
        <w:t>Lakatos L. (2023) 'Climate Change and Potato Cultivation: A Geographical Shift and Its Implications'. Iop Conference Series Earth and Environmental Science. https://doi.org/10.1088/1755-1315/1242/1/012003</w:t>
      </w:r>
    </w:p>
    <w:p>
      <w:pPr>
        <w:pStyle w:val="ListNumber"/>
        <w:spacing w:after="120"/>
      </w:pPr>
      <w:r>
        <w:t>Jat M.L. (2023) 'Conservation agriculture for regenerating soil health and climate change mitigation in smallholder systems of South Asia'. Advances in Agronomy. https://doi.org/10.1016/bs.agron.2023.05.003</w:t>
      </w:r>
    </w:p>
    <w:p>
      <w:pPr>
        <w:pStyle w:val="ListNumber"/>
        <w:spacing w:after="120"/>
      </w:pPr>
      <w:r>
        <w:t>Tyngkan H. (2023) 'The Adoption and Impact of Soil Conservation in the Hilly Region of Meghalaya'. Indian Journal of Agricultural Economics.</w:t>
      </w:r>
    </w:p>
    <w:p>
      <w:pPr>
        <w:pStyle w:val="ListNumber"/>
        <w:spacing w:after="120"/>
      </w:pPr>
      <w:r>
        <w:t>Montes C. (2023) 'Planting Rice at Monsoon Onset Could Mitigate the Impact of Temperature Stress on Rice–Wheat Systems of Bihar, India'. Atmosphere. https://doi.org/10.3390/atmos14010040</w:t>
      </w:r>
    </w:p>
    <w:p>
      <w:pPr>
        <w:pStyle w:val="ListNumber"/>
        <w:spacing w:after="120"/>
      </w:pPr>
      <w:r>
        <w:t>Fronda J.G. (2023) 'Farmer perspectives on understanding rural household behaviour in agricultural decision-making'. Asian Journal of Agriculture and Rural Development. https://doi.org/10.55493/5005.v13i3.4912</w:t>
      </w:r>
    </w:p>
    <w:p>
      <w:pPr>
        <w:pStyle w:val="ListNumber"/>
        <w:spacing w:after="120"/>
      </w:pPr>
      <w:r>
        <w:t>Tega M. (2023) 'Farmer's Perceptions of Agroforestry Practices, Contributions to Rural Household Farm Income, and Their Determinants in Sodo Zuria District, Southern Ethiopia'. International Journal of Forestry Research. https://doi.org/10.1155/2023/5439171</w:t>
      </w:r>
    </w:p>
    <w:p>
      <w:pPr>
        <w:pStyle w:val="ListNumber"/>
        <w:spacing w:after="120"/>
      </w:pPr>
      <w:r>
        <w:t>Aktürk G. (2023) 'Climate Change and the Resilience of Collective Memories: The Case Study of Fındıklı in Rize, Türkiye'. A Be Architecture and the Built Environment.</w:t>
      </w:r>
    </w:p>
    <w:p>
      <w:pPr>
        <w:pStyle w:val="ListNumber"/>
        <w:spacing w:after="120"/>
      </w:pPr>
      <w:r>
        <w:t>Mellon Bedi S. (2023) 'Diffusion of climate-resilient seeds and information: evidence from semi-arid regions of Ghana'. Climate and Development. https://doi.org/10.1080/17565529.2023.2172313</w:t>
      </w:r>
    </w:p>
    <w:p>
      <w:pPr>
        <w:pStyle w:val="ListNumber"/>
        <w:spacing w:after="120"/>
      </w:pPr>
      <w:r>
        <w:t>Okumu J.J. (2023) 'Determinants of smallholder farmers’ extent of participation in climate-smart agricultural projects in Kakamega County, Kenya'. Cogent Social Sciences. https://doi.org/10.1080/23311886.2023.2220236</w:t>
      </w:r>
    </w:p>
    <w:p>
      <w:pPr>
        <w:pStyle w:val="ListNumber"/>
        <w:spacing w:after="120"/>
      </w:pPr>
      <w:r>
        <w:t>Baena P.A. (2023) 'In Brief: The White/Wiphala Paper on Indigenous Peoples’ Food Systems'. Science and Innovations for Food Systems Transformation. https://doi.org/10.1007/978-3-031-15703-5_13</w:t>
      </w:r>
    </w:p>
    <w:p>
      <w:pPr>
        <w:pStyle w:val="ListNumber"/>
        <w:spacing w:after="120"/>
      </w:pPr>
      <w:r>
        <w:t>Müller C. (2023) 'The effects of climate change-induced flooding on harvest failure in Burkina Faso: case study'. Frontiers in Public Health. https://doi.org/10.3389/fpubh.2023.1166913</w:t>
      </w:r>
    </w:p>
    <w:p>
      <w:pPr>
        <w:pStyle w:val="ListNumber"/>
        <w:spacing w:after="120"/>
      </w:pPr>
      <w:r>
        <w:t>Tattao J.T. (2023) 'Climate Change Vulnerability Assessment of the Eel Fishery in Aparri, Cagayan, Philippines'. Philippine Journal of Fisheries. https://doi.org/10.31398/tpjf/30.1.2022-0036</w:t>
      </w:r>
    </w:p>
    <w:p>
      <w:pPr>
        <w:pStyle w:val="ListNumber"/>
        <w:spacing w:after="120"/>
      </w:pPr>
      <w:r>
        <w:t>Chinokwetu V. (2023) 'Climate change impacts on the livelihoods of smallholder farmers in Buhera District, Zimbabwe'. Oida International Journal of Sustainable Development.</w:t>
      </w:r>
    </w:p>
    <w:p>
      <w:pPr>
        <w:pStyle w:val="ListNumber"/>
        <w:spacing w:after="120"/>
      </w:pPr>
      <w:r>
        <w:t>Baffour-Ata F. (2023) 'Effect of rainfall and temperature variability on maize yield in the Asante Akim North District, Ghana'. Current Research in Environmental Sustainability. https://doi.org/10.1016/j.crsust.2023.100222</w:t>
      </w:r>
    </w:p>
    <w:p>
      <w:pPr>
        <w:pStyle w:val="ListNumber"/>
        <w:spacing w:after="120"/>
      </w:pPr>
      <w:r>
        <w:t>Van Zuydam I.B. (2023) 'Comparing farmers’ perceptions of climate change with meteorological data: A case study of livestock farmers in Eswatini’s lowveld region'. Cogent Social Sciences. https://doi.org/10.1080/23311886.2022.2159653</w:t>
      </w:r>
    </w:p>
    <w:p>
      <w:pPr>
        <w:pStyle w:val="ListNumber"/>
        <w:spacing w:after="120"/>
      </w:pPr>
      <w:r>
        <w:t>Ahmed M. (2023) 'Climate Change, Agricultural Productivity, and Food Security'. Global Agricultural Production Resilience to Climate Change. https://doi.org/10.1007/978-3-031-14973-3_2</w:t>
      </w:r>
    </w:p>
    <w:p>
      <w:pPr>
        <w:pStyle w:val="ListNumber"/>
        <w:spacing w:after="120"/>
      </w:pPr>
      <w:r>
        <w:t>Musafiri C.M. (2023) 'Use of inorganic fertilizer on climate-smart crops improves smallholder farmers' livelihoods: Evidence from Western Kenya'. Social Sciences and Humanities Open. https://doi.org/10.1016/j.ssaho.2023.100537</w:t>
      </w:r>
    </w:p>
    <w:p>
      <w:pPr>
        <w:pStyle w:val="ListNumber"/>
        <w:spacing w:after="120"/>
      </w:pPr>
      <w:r>
        <w:t>Qureshi H.U. (2023) 'Trend assessment of changing climate patterns over the major agro-climatic zones of Sindh and Punjab'. Frontiers in Water. https://doi.org/10.3389/frwa.2023.1194540</w:t>
      </w:r>
    </w:p>
    <w:p>
      <w:pPr>
        <w:pStyle w:val="ListNumber"/>
        <w:spacing w:after="120"/>
      </w:pPr>
      <w:r>
        <w:t>Nnadi O.I. (2023) 'Gender Perspectives of Responses to Climate Variability and Change among Farm Households in Southeast Nigeria'. Environmental Management. https://doi.org/10.1007/s00267-022-01748-y</w:t>
      </w:r>
    </w:p>
    <w:p>
      <w:pPr>
        <w:pStyle w:val="ListNumber"/>
        <w:spacing w:after="120"/>
      </w:pPr>
      <w:r>
        <w:t>Pal I. (2023) 'An overview of vulnerability and resilience building in the Asia Pacific region'. Multi Hazard Vulnerability and Resilience Building Cross Cutting Issues. https://doi.org/10.1016/b978-0-323-95682-6.00022-x</w:t>
      </w:r>
    </w:p>
    <w:p>
      <w:pPr>
        <w:pStyle w:val="ListNumber"/>
        <w:spacing w:after="120"/>
      </w:pPr>
      <w:r>
        <w:t>Gbodji K.K. (2023) 'Effective demand for climate-smart adaptation: A case of solar technologies for cocoa irrigation in Ghana'. Sustainable Environment. https://doi.org/10.1080/27658511.2023.2258472</w:t>
      </w:r>
    </w:p>
    <w:p>
      <w:pPr>
        <w:pStyle w:val="ListNumber"/>
        <w:spacing w:after="120"/>
      </w:pPr>
      <w:r>
        <w:t>Slayi M. (2023) 'Communally established cattle feedlots as a sustainable livelihood option for climate change resilience and food security in sub-Saharan Africa: a systematic review'. Frontiers in Sustainable Food Systems. https://doi.org/10.3389/fsufs.2023.1325233</w:t>
      </w:r>
    </w:p>
    <w:p>
      <w:pPr>
        <w:pStyle w:val="ListNumber"/>
        <w:spacing w:after="120"/>
      </w:pPr>
      <w:r>
        <w:t>Sithole P.K. (2023) 'Socio-economic impacts of climate change on indigenous communities in the save valley area of Chipinge district, Zimbabwe'. Frontiers in Environmental Economics. https://doi.org/10.3389/frevc.2023.1135831</w:t>
      </w:r>
    </w:p>
    <w:p>
      <w:pPr>
        <w:pStyle w:val="ListNumber"/>
        <w:spacing w:after="120"/>
      </w:pPr>
      <w:r>
        <w:t>Bartol T. (2023) 'Smallholders and small-scale agriculture: Mapping and visualization of knowledge domains and research trends'. Cogent Social Sciences. https://doi.org/10.1080/23311886.2022.2161778</w:t>
      </w:r>
    </w:p>
    <w:p>
      <w:pPr>
        <w:pStyle w:val="ListNumber"/>
        <w:spacing w:after="120"/>
      </w:pPr>
      <w:r>
        <w:t>Arunprasath T. (2023) 'Improving the Soil Fertility Based on Soil Texture and Climate Change'. 2023 International Conference on Next Generation Electronics Nelex 2023. https://doi.org/10.1109/nelex59773.2023.10421232</w:t>
      </w:r>
    </w:p>
    <w:p>
      <w:pPr>
        <w:pStyle w:val="ListNumber"/>
        <w:spacing w:after="120"/>
      </w:pPr>
      <w:r>
        <w:t>Samoura D.A. (2023) 'Small-scale farmers’ coping strategies to extreme weather events in Upper Guinea'. Journal of Agriculture and Rural Development in the Tropics and Subtropics Supplement. https://doi.org/10.17170/kobra-202302217525</w:t>
      </w:r>
    </w:p>
    <w:p>
      <w:pPr>
        <w:pStyle w:val="ListNumber"/>
        <w:spacing w:after="120"/>
      </w:pPr>
      <w:r>
        <w:t>(2023) '4th International Conference on Sustainable Agriculture and Environment'. Iop Conference Series Earth and Environmental Science.</w:t>
      </w:r>
    </w:p>
    <w:p>
      <w:pPr>
        <w:pStyle w:val="ListNumber"/>
        <w:spacing w:after="120"/>
      </w:pPr>
      <w:r>
        <w:t>Nyathi D. (2023) 'The Vulnerability of Small-Scale Fisheries-Based Livelihoods to Climatic and Non-Climatic Stressors in Kani Ward, Binga, Zimbabwe'. Climate Change Management. https://doi.org/10.1007/978-3-031-28728-2_30</w:t>
      </w:r>
    </w:p>
    <w:p>
      <w:pPr>
        <w:pStyle w:val="ListNumber"/>
        <w:spacing w:after="120"/>
      </w:pPr>
      <w:r>
        <w:t>Samba V.L. (2023) 'Climate change and oncology nursing: the African perspective'. Ecancermedicalscience. https://doi.org/10.3332/ecancer.2023.1621</w:t>
      </w:r>
    </w:p>
    <w:p>
      <w:pPr>
        <w:pStyle w:val="ListNumber"/>
        <w:spacing w:after="120"/>
      </w:pPr>
      <w:r>
        <w:t>Lee M.A. (2023) 'Fishery-based adaption to climate change: the case of migratory species flathead grey mullet (Mugil cephalus L.) in Taiwan Strait, Northwestern Pacific'. Peerj. https://doi.org/10.7717/peerj.15788</w:t>
      </w:r>
    </w:p>
    <w:p>
      <w:pPr>
        <w:pStyle w:val="ListNumber"/>
        <w:spacing w:after="120"/>
      </w:pPr>
      <w:r>
        <w:t>Kwapong N.A. (2023) 'Using participatory videos in understanding farmers experiences with climate smart agricultural practices: reflections from Ghana'. Frontiers in Sustainable Food Systems. https://doi.org/10.3389/fsufs.2023.1282993</w:t>
      </w:r>
    </w:p>
    <w:p>
      <w:pPr>
        <w:pStyle w:val="ListNumber"/>
        <w:spacing w:after="120"/>
      </w:pPr>
      <w:r>
        <w:t>Panchami L.R. (2023) 'Sustainable agricultural practices in South Asia: A comprehensive review'. Cab Reviews Perspectives in Agriculture Veterinary Science Nutrition and Natural Resources. https://doi.org/10.1079/cabireviews.2023.0032</w:t>
      </w:r>
    </w:p>
    <w:p>
      <w:pPr>
        <w:pStyle w:val="ListNumber"/>
        <w:spacing w:after="120"/>
      </w:pPr>
      <w:r>
        <w:t>Nguyen K.T. (2023) 'ThIRST: Targeted IRrigation Support Tool for sustainable coffee production'. Frontiers in Sustainable Food Systems. https://doi.org/10.3389/fsufs.2023.1267388</w:t>
      </w:r>
    </w:p>
    <w:p>
      <w:pPr>
        <w:pStyle w:val="ListNumber"/>
        <w:spacing w:after="120"/>
      </w:pPr>
      <w:r>
        <w:t>Chandio A.A. (2023) 'The role of climatic changes and financial development to the ASEAN agricultural output: a novel long-run evidence for sustainable production'. Environmental Science and Pollution Research. https://doi.org/10.1007/s11356-022-23144-z</w:t>
      </w:r>
    </w:p>
    <w:p>
      <w:pPr>
        <w:pStyle w:val="ListNumber"/>
        <w:spacing w:after="120"/>
      </w:pPr>
      <w:r>
        <w:t>McMichael C. (2023) 'Waiting for the wave, but missing the tide: Case studies of climate-related (im)mobility and health'. Journal of Migration and Health. https://doi.org/10.1016/j.jmh.2022.100147</w:t>
      </w:r>
    </w:p>
    <w:p>
      <w:pPr>
        <w:pStyle w:val="ListNumber"/>
        <w:spacing w:after="120"/>
      </w:pPr>
      <w:r>
        <w:t>Aiswarya T.P. (2023) 'Gendered vulnerabilities in small scale agricultural households of Southern India'. International Journal of Disaster Risk Reduction. https://doi.org/10.1016/j.ijdrr.2022.103475</w:t>
      </w:r>
    </w:p>
    <w:p>
      <w:pPr>
        <w:pStyle w:val="ListNumber"/>
        <w:spacing w:after="120"/>
      </w:pPr>
      <w:r>
        <w:t>El Mzouri M.A. (2023) 'Performance of Soft Wheat (Triticum aestivum L.) Under Two Management Systems ‘No-Till’ and ‘Conventional’ in a Low Rainfall Semi-Arid Mediterranean Area of Morocco'. Ecological Engineering and Environmental Technology. https://doi.org/10.12912/27197050/171773</w:t>
      </w:r>
    </w:p>
    <w:p>
      <w:pPr>
        <w:pStyle w:val="ListNumber"/>
        <w:spacing w:after="120"/>
      </w:pPr>
      <w:r>
        <w:t>Bhargava A. (2023) 'Trees outside forests - an economic and environmental opportunity in the face of climate change'. Current Science.</w:t>
      </w:r>
    </w:p>
    <w:p>
      <w:pPr>
        <w:pStyle w:val="ListNumber"/>
        <w:spacing w:after="120"/>
      </w:pPr>
      <w:r>
        <w:t>Kadungure A. (2023) 'Towards climate change resilience and informal workers’ health in Zimbabwe: an action-research case study'. Cities and Health. https://doi.org/10.1080/23748834.2023.2261755</w:t>
      </w:r>
    </w:p>
    <w:p>
      <w:pPr>
        <w:pStyle w:val="ListNumber"/>
        <w:spacing w:after="120"/>
      </w:pPr>
      <w:r>
        <w:t>Kayusi F. (2023) 'The Role of Mulching in Reducing Greenhouse Gas Emissions and Enhancing Soil Health Among Smallholder Farmers in Zambia, Malawi, Kenya, and Tanzania: An AI-Driven Approach'. Latia. https://doi.org/10.62486/latia202575</w:t>
      </w:r>
    </w:p>
    <w:p>
      <w:pPr>
        <w:pStyle w:val="ListNumber"/>
        <w:spacing w:after="120"/>
      </w:pPr>
      <w:r>
        <w:t>Pham V.B. (2023) 'Investing in internet of things technology: Case studies of smart alternate wetting and drying irrigation'. Iop Conference Series Earth and Environmental Science. https://doi.org/10.1088/1755-1315/1155/1/012029</w:t>
      </w:r>
    </w:p>
    <w:p>
      <w:pPr>
        <w:pStyle w:val="ListNumber"/>
        <w:spacing w:after="120"/>
      </w:pPr>
      <w:r>
        <w:t>Gashure S. (2023) 'Spatiotemporal climate variability and trends in UNESCO designated Cultural Landscapes of Konso, Ethiopia'. African Geographical Review. https://doi.org/10.1080/19376812.2021.1997611</w:t>
      </w:r>
    </w:p>
    <w:p>
      <w:pPr>
        <w:pStyle w:val="ListNumber"/>
        <w:spacing w:after="120"/>
      </w:pPr>
      <w:r>
        <w:t>Kramer B. (2023) 'Estimating the intrahousehold costs and benefits of innovations to enhance smallholder farmers’ resilience'. Frontiers in Sustainable Food Systems. https://doi.org/10.3389/fsufs.2023.1129419</w:t>
      </w:r>
    </w:p>
    <w:p>
      <w:pPr>
        <w:pStyle w:val="ListNumber"/>
        <w:spacing w:after="120"/>
      </w:pPr>
      <w:r>
        <w:t>Sultana R. (2023) 'Social-ecological vulnerability to climate change and risk governance in coastal fishing communities of Bangladesh'. Frontiers in Marine Science. https://doi.org/10.3389/fmars.2023.1174659</w:t>
      </w:r>
    </w:p>
    <w:p>
      <w:pPr>
        <w:pStyle w:val="ListNumber"/>
        <w:spacing w:after="120"/>
      </w:pPr>
      <w:r>
        <w:t>Teklu A. (2023) 'Multiple adoption of climate-smart agriculture innovation for agricultural sustainability: Empirical evidence from the Upper Blue Nile Highlands of Ethiopia'. Climate Risk Management. https://doi.org/10.1016/j.crm.2023.100477</w:t>
      </w:r>
    </w:p>
    <w:p>
      <w:pPr>
        <w:pStyle w:val="ListNumber"/>
        <w:spacing w:after="120"/>
      </w:pPr>
      <w:r>
        <w:t>Ndung’u S. (2023) 'FACTORS INFLUENCING THE ADOPTION OF CLIMATE SMART AGRICULTURE PRACTICES AMONG SMALLHOLDER FARMERS IN KAKAMEGA COUNTY, KENYA'. African Journal of Food Agriculture Nutrition and Development. https://doi.org/10.18697/ajfand.125.23400</w:t>
      </w:r>
    </w:p>
    <w:p>
      <w:pPr>
        <w:pStyle w:val="ListNumber"/>
        <w:spacing w:after="120"/>
      </w:pPr>
      <w:r>
        <w:t>Hassan A. (2023) 'Risk and Coping Strategies of Vegetable Smallholder Farmers in Khyber Pakhtunkhwa of Pakistan'. Sarhad Journal of Agriculture. https://doi.org/10.17582/journal.sja/2023/39.2.440.451</w:t>
      </w:r>
    </w:p>
    <w:p>
      <w:pPr>
        <w:pStyle w:val="ListNumber"/>
        <w:spacing w:after="120"/>
      </w:pPr>
      <w:r>
        <w:t>Sharma K. (2023) 'An Intercultural Analysis on Farmers’ Opinions and Intentions Regarding Global Warming'. International Journal of Chemical and Biochemical Sciences.</w:t>
      </w:r>
    </w:p>
    <w:p>
      <w:pPr>
        <w:pStyle w:val="ListNumber"/>
        <w:spacing w:after="120"/>
      </w:pPr>
      <w:r>
        <w:t>Akter A. (2023) 'Towards climate action at farm-level: Distinguishing complements and substitutes among climate-smart agricultural practices (CSAPs) in flood prone areas'. Climate Risk Management. https://doi.org/10.1016/j.crm.2023.100491</w:t>
      </w:r>
    </w:p>
    <w:p>
      <w:pPr>
        <w:pStyle w:val="ListNumber"/>
        <w:spacing w:after="120"/>
      </w:pPr>
      <w:r>
        <w:t>Akanmu A.O. (2023) 'Agroecological techniques: adoption of safe and sustainable agricultural practices among the smallholder farmers in Africa'. Frontiers in Sustainable Food Systems. https://doi.org/10.3389/fsufs.2023.1143061</w:t>
      </w:r>
    </w:p>
    <w:p>
      <w:pPr>
        <w:pStyle w:val="ListNumber"/>
        <w:spacing w:after="120"/>
      </w:pPr>
      <w:r>
        <w:t>Alam A. (2023) 'Climate Change Impact, Agriculture, and Society: An Overview'. Climate Change Agriculture and Society Approaches Toward Sustainability. https://doi.org/10.1007/978-3-031-28251-5_1</w:t>
      </w:r>
    </w:p>
    <w:p>
      <w:pPr>
        <w:pStyle w:val="ListNumber"/>
        <w:spacing w:after="120"/>
      </w:pPr>
      <w:r>
        <w:t>Kavand H. (2023) 'The impact of water conservation policies on the reallocation of agricultural water-land resources'. Frontiers in Water. https://doi.org/10.3389/frwa.2023.1138869</w:t>
      </w:r>
    </w:p>
    <w:p>
      <w:pPr>
        <w:pStyle w:val="ListNumber"/>
        <w:spacing w:after="120"/>
      </w:pPr>
      <w:r>
        <w:t>Mujere N. (2023) 'Assessing Risks and Resilience to Hydro-Meteorological Disasters'. Disaster Risk Reduction for Resilience Climate Change and Disaster Risk Adaptation. https://doi.org/10.1007/978-3-031-22112-5_7</w:t>
      </w:r>
    </w:p>
    <w:p>
      <w:pPr>
        <w:pStyle w:val="ListNumber"/>
        <w:spacing w:after="120"/>
      </w:pPr>
      <w:r>
        <w:t>Saefuddin R. (2023) 'Capacity development of farmer group in using affordable micro-irrigation for small-scale farming in marginal land'. Apn Science Bulletin. https://doi.org/10.30852/sb.2023.2223</w:t>
      </w:r>
    </w:p>
    <w:p>
      <w:pPr>
        <w:pStyle w:val="ListNumber"/>
        <w:spacing w:after="120"/>
      </w:pPr>
      <w:r>
        <w:t>Surmaini E. (2023) 'Measuring the Impact of Climate Resilience Actions in Agriculture: A Preliminary Study'. Springer Proceedings in Physics. https://doi.org/10.1007/978-981-19-9768-6_55</w:t>
      </w:r>
    </w:p>
    <w:p>
      <w:pPr>
        <w:pStyle w:val="ListNumber"/>
        <w:spacing w:after="120"/>
      </w:pPr>
      <w:r>
        <w:t>Tabe-Ojong M.P. (2023) 'Climate-smart Agriculture and Food Security in the MENA'. Orient.</w:t>
      </w:r>
    </w:p>
    <w:p>
      <w:pPr>
        <w:pStyle w:val="ListNumber"/>
        <w:spacing w:after="120"/>
      </w:pPr>
      <w:r>
        <w:t>Osuji E.E. (2023) 'Impacts of Climate Change on Sustainable Crop Production in Nigeria'. Springer Climate. https://doi.org/10.1007/978-3-031-21007-5_3</w:t>
      </w:r>
    </w:p>
    <w:p>
      <w:pPr>
        <w:pStyle w:val="ListNumber"/>
        <w:spacing w:after="120"/>
      </w:pPr>
      <w:r>
        <w:t>Assani Seidou A. (2023) 'The effect of the silvopastoral system on milk production and reproductive performance of dairy cows and its contribution to adaptation to a changing climate in the drylands of Benin (West-Africa)'. Frontiers in Sustainable Food Systems. https://doi.org/10.3389/fsufs.2023.1236581</w:t>
      </w:r>
    </w:p>
    <w:p>
      <w:pPr>
        <w:pStyle w:val="ListNumber"/>
        <w:spacing w:after="120"/>
      </w:pPr>
      <w:r>
        <w:t>Khan N.A. (2023) 'The institutional support index: A pragmatic approach to assessing the effectiveness of institutions' climate risk management support-A case study of farming communities in Pakistan'. Climate Risk Management. https://doi.org/10.1016/j.crm.2023.100560</w:t>
      </w:r>
    </w:p>
    <w:p>
      <w:pPr>
        <w:pStyle w:val="ListNumber"/>
        <w:spacing w:after="120"/>
      </w:pPr>
      <w:r>
        <w:t>Das A. (2023) 'Agricultural Technologies'. Trajectory of 75 Years of Indian Agriculture After Independence. https://doi.org/10.1007/978-981-19-7997-2_4</w:t>
      </w:r>
    </w:p>
    <w:p>
      <w:pPr>
        <w:pStyle w:val="ListNumber"/>
        <w:spacing w:after="120"/>
      </w:pPr>
      <w:r>
        <w:t>Emileva B. (2023) 'The role of smartphone-based weather information acquisition on climate change perception accuracy: Cross-country evidence from Kyrgyzstan, Mongolia and Uzbekistan'. Climate Risk Management. https://doi.org/10.1016/j.crm.2023.100537</w:t>
      </w:r>
    </w:p>
    <w:p>
      <w:pPr>
        <w:pStyle w:val="ListNumber"/>
        <w:spacing w:after="120"/>
      </w:pPr>
      <w:r>
        <w:t>Friedman R.S. (2023) 'Networking for gender equitable climate-smart agriculture'. Climate and Development. https://doi.org/10.1080/17565529.2022.2076645</w:t>
      </w:r>
    </w:p>
    <w:p>
      <w:pPr>
        <w:pStyle w:val="ListNumber"/>
        <w:spacing w:after="120"/>
      </w:pPr>
      <w:r>
        <w:t>(2023) '50th International Coconut Technical Conference'. Iop Conference Series Earth and Environmental Science.</w:t>
      </w:r>
    </w:p>
    <w:p>
      <w:pPr>
        <w:pStyle w:val="ListNumber"/>
        <w:spacing w:after="120"/>
      </w:pPr>
      <w:r>
        <w:t>Wang J. (2023) 'Farmers’ adoption intentions of water-saving agriculture under the risks of frequent irrigation-induced landslides'. Climate Risk Management. https://doi.org/10.1016/j.crm.2023.100484</w:t>
      </w:r>
    </w:p>
    <w:p>
      <w:pPr>
        <w:pStyle w:val="ListNumber"/>
        <w:spacing w:after="120"/>
      </w:pPr>
      <w:r>
        <w:t>Imelda (2023) 'Understanding farmers’ risk perception and attitude: A case study of rubber farming in West Kalimantan, Indonesia'. Aims Agriculture and Food. https://doi.org/10.3934/agrfood.2023009</w:t>
      </w:r>
    </w:p>
    <w:p>
      <w:pPr>
        <w:pStyle w:val="ListNumber"/>
        <w:spacing w:after="120"/>
      </w:pPr>
      <w:r>
        <w:t>Odiana S. (2023) 'Flood Disaster Preparedness and Capacity Assessment Among Crop Farmers in Edo State, Nigeria'. Jordan Journal of Earth and Environmental Sciences.</w:t>
      </w:r>
    </w:p>
    <w:p>
      <w:pPr>
        <w:pStyle w:val="ListNumber"/>
        <w:spacing w:after="120"/>
      </w:pPr>
      <w:r>
        <w:t>Parvin R.A. (2023) 'Multiple Income-Generating Activities: A Way to Resilience for the Waterlog Community in Bangladesh'. Wseas Transactions on Environment and Development. https://doi.org/10.37394/232015.2023.19.69</w:t>
      </w:r>
    </w:p>
    <w:p>
      <w:pPr>
        <w:pStyle w:val="ListNumber"/>
        <w:spacing w:after="120"/>
      </w:pPr>
      <w:r>
        <w:t>Shammi M. (2023) 'Cookstoves for biochar production and carbon capture'. Green Sustainable Process for Chemical and Environmental Engineering and Science Carbon Dioxide Capture and Utilization. https://doi.org/10.1016/b978-0-323-99429-3.00025-4</w:t>
      </w:r>
    </w:p>
    <w:p>
      <w:pPr>
        <w:pStyle w:val="ListNumber"/>
        <w:spacing w:after="120"/>
      </w:pPr>
      <w:r>
        <w:t>Meisner C.A. (2023) 'Bangladesh Under Possible Climate Change Threat'. World Regional Geography Book Series. https://doi.org/10.1007/978-3-031-45093-8_13</w:t>
      </w:r>
    </w:p>
    <w:p>
      <w:pPr>
        <w:pStyle w:val="ListNumber"/>
        <w:spacing w:after="120"/>
      </w:pPr>
      <w:r>
        <w:t>Pakhira A. (2023) 'The Potential of Anti-transpirants: To Enhance Agriculture Irrigation Efficiency and Chemistry of Agri-foods for Controlling Sugar and Chemistry of Beverages'. Journal of Food Chemistry and Nanotechnology. https://doi.org/10.17756/jfcn.2023-s1-008</w:t>
      </w:r>
    </w:p>
    <w:p>
      <w:pPr>
        <w:pStyle w:val="ListNumber"/>
        <w:spacing w:after="120"/>
      </w:pPr>
      <w:r>
        <w:t>Pelissier M. (2023) 'STATE OF THE ART OF THE USE OF REMOTE SENSING IN AGRICULTURE IN SLOVAKIA AND HUNGARY'. Kartograficke Listy.</w:t>
      </w:r>
    </w:p>
    <w:p>
      <w:pPr>
        <w:pStyle w:val="ListNumber"/>
        <w:spacing w:after="120"/>
      </w:pPr>
      <w:r>
        <w:t>Seegers R. (2023) 'Exploring the effectiveness of serious games in strengthening smallholders’ motivation to plant different trees on farms: evidence from rural Rwanda'. Bio Based and Applied Economics. https://doi.org/10.36253/bae-13479</w:t>
      </w:r>
    </w:p>
    <w:p>
      <w:pPr>
        <w:pStyle w:val="ListNumber"/>
        <w:spacing w:after="120"/>
      </w:pPr>
      <w:r>
        <w:t>Mwang’ombe A. (2023) 'EMPOWERMENT AND POVERTY REDUCTION IN RURAL COASTAL KENYA THROUGH THE CASSAVA VALUE CHAIN'. University Engagement with Farming Communities in Africa Community Action Research Platforms London and New York. https://doi.org/10.4324/9781003387497-13</w:t>
      </w:r>
    </w:p>
    <w:p>
      <w:pPr>
        <w:pStyle w:val="ListNumber"/>
        <w:spacing w:after="120"/>
      </w:pPr>
      <w:r>
        <w:t>Slack P. (2023) 'Ethnic minority livelihoods contesting state visions of 'ideal farmers' in Vietnam's northern borderlands'. Journal of Political Ecology. https://doi.org/10.2458/jpe.5650</w:t>
      </w:r>
    </w:p>
    <w:p>
      <w:pPr>
        <w:pStyle w:val="ListNumber"/>
        <w:spacing w:after="120"/>
      </w:pPr>
      <w:r>
        <w:t>Tran A.C. (2023) 'A Transfer Learning-Based Approach for Rice Plant Disease Detection'. Lecture Notes in Computer Science. https://doi.org/10.1007/978-3-031-36819-6_13</w:t>
      </w:r>
    </w:p>
    <w:p>
      <w:pPr>
        <w:pStyle w:val="ListNumber"/>
        <w:spacing w:after="120"/>
      </w:pPr>
      <w:r>
        <w:t>Wassie S.B. (2023) 'Drought-induced agricultural livelihood vulnerability: Livelihood-based comparative analysis in Northeast highlands of Ethiopia'. Cogent Food and Agriculture. https://doi.org/10.1080/23311932.2023.2238981</w:t>
      </w:r>
    </w:p>
    <w:p>
      <w:pPr>
        <w:pStyle w:val="ListNumber"/>
        <w:spacing w:after="120"/>
      </w:pPr>
      <w:r>
        <w:t>Soro M. (2023) 'Genomic analysis and identification of potential duplicate accessions in Burkina Faso cassava germplasm based on single nucleotide polymorphism'. Frontiers in Sustainable Food Systems. https://doi.org/10.3389/fsufs.2023.1202015</w:t>
      </w:r>
    </w:p>
    <w:p>
      <w:pPr>
        <w:pStyle w:val="ListNumber"/>
        <w:spacing w:after="120"/>
      </w:pPr>
      <w:r>
        <w:t>Merchant E.V. (2023) 'Traditional and indigenous foods for food security and sovereignty'. Encyclopedia of Human Nutrition Volume 1 4 Fourth Edition. https://doi.org/10.1016/b978-0-12-821848-8.00076-7</w:t>
      </w:r>
    </w:p>
    <w:p>
      <w:pPr>
        <w:pStyle w:val="ListNumber"/>
        <w:spacing w:after="120"/>
      </w:pPr>
      <w:r>
        <w:t>Li C. (2023) 'Non-Farm Employment Experience, Risk Preferences, and Low-Carbon Agricultural Technology Adoption: Evidence from 1843 Grain Farmers in 14 Provinces in China †'. Agriculture Switzerland. https://doi.org/10.3390/agriculture13010024</w:t>
      </w:r>
    </w:p>
    <w:p>
      <w:pPr>
        <w:pStyle w:val="ListNumber"/>
        <w:spacing w:after="120"/>
      </w:pPr>
      <w:r>
        <w:t>Paudel D. (2023) 'Species Composition and Carbon Stock in Different Agroforestry Practices in the mid-hills of Nepal'. Journal of Sustainable Forestry. https://doi.org/10.1080/10549811.2022.2123350</w:t>
      </w:r>
    </w:p>
    <w:p>
      <w:pPr>
        <w:pStyle w:val="ListNumber"/>
        <w:spacing w:after="120"/>
      </w:pPr>
      <w:r>
        <w:t>Sharma S.K. (2023) 'Impact of Global Warming on Changing Pattern of Biodiversity and Fish Production in Inland Open Waters'. Outlook of Climate Change and Fish Nutrition. https://doi.org/10.1007/978-981-19-5500-6_5</w:t>
      </w:r>
    </w:p>
    <w:p>
      <w:pPr>
        <w:pStyle w:val="ListNumber"/>
        <w:spacing w:after="120"/>
      </w:pPr>
      <w:r>
        <w:t>Santos C.C.d. (2023) 'Land-Use and Land-Cover Changes and Farmers’ Perceptions of Ecosystem Services in an Eastern Amazon Rural Settlement'. Professional Geographer. https://doi.org/10.1080/00330124.2023.2199326</w:t>
      </w:r>
    </w:p>
    <w:p>
      <w:pPr>
        <w:pStyle w:val="ListNumber"/>
        <w:spacing w:after="120"/>
      </w:pPr>
      <w:r>
        <w:t>Oliveira D.M.d.S. (2023) 'Climate-smart agriculture and soil C sequestration in Brazilian Cerrado: a systematic review'. Revista Brasileira De Ciencia do Solo. https://doi.org/10.36783/18069657rbcs20220055</w:t>
      </w:r>
    </w:p>
    <w:p>
      <w:pPr>
        <w:pStyle w:val="ListNumber"/>
        <w:spacing w:after="120"/>
      </w:pPr>
      <w:r>
        <w:t>Minárik M. (2023) 'PRECIPITATION AND TEMPERATURE CHANGES IN SLOVAKIA DURING THE GROWING SEASON IN 1961-2020'. International Multidisciplinary Scientific Geoconference Surveying Geology and Mining Ecology Management Sgem. https://doi.org/10.5593/sgem2023v/4.2/s19.38</w:t>
      </w:r>
    </w:p>
    <w:p>
      <w:pPr>
        <w:pStyle w:val="ListNumber"/>
        <w:spacing w:after="120"/>
      </w:pPr>
      <w:r>
        <w:t>do Prado Tanure T.M. (2023) 'Regional impacts of climate change on agricultural productivity: evidence on large-scale and family farming in Brazil'. Revista De Economia E Sociologia Rural. https://doi.org/10.1590/1806-9479.2022.262515</w:t>
      </w:r>
    </w:p>
    <w:p>
      <w:pPr>
        <w:pStyle w:val="ListNumber"/>
        <w:spacing w:after="120"/>
      </w:pPr>
      <w:r>
        <w:t>Zhong W. (2023) 'How does internet use promote joint adoption of sustainable agricultural practices? Evidence from rice farmers in China'. International Journal of Agricultural Sustainability. https://doi.org/10.1080/14735903.2023.2270244</w:t>
      </w:r>
    </w:p>
    <w:p>
      <w:pPr>
        <w:pStyle w:val="ListNumber"/>
        <w:spacing w:after="120"/>
      </w:pPr>
      <w:r>
        <w:t>Sarah E. (2023) 'Impact of Flooding Disaster on Economic Returns of Fish Farmers in Rivers State Nigeria'. World Journal of Environmental Biosciences. https://doi.org/10.51847/wybb1pdfv4</w:t>
      </w:r>
    </w:p>
    <w:p>
      <w:pPr>
        <w:pStyle w:val="ListNumber"/>
        <w:spacing w:after="120"/>
      </w:pPr>
      <w:r>
        <w:t>Arbianti (2023) 'Impact of COVID-19 pandemic on the poverty status of cassava farmers in the Wonogiri Regency, Indonesia'. Iop Conference Series Earth and Environmental Science. https://doi.org/10.1088/1755-1315/1241/1/012051</w:t>
      </w:r>
    </w:p>
    <w:p>
      <w:pPr>
        <w:pStyle w:val="ListNumber"/>
        <w:spacing w:after="120"/>
      </w:pPr>
      <w:r>
        <w:t>Kalu C. (2023) 'Farmers’ perspective toward a demand led yam breeding in Nigeria'. Frontiers in Sustainable Food Systems. https://doi.org/10.3389/fsufs.2023.1227920</w:t>
      </w:r>
    </w:p>
    <w:p>
      <w:pPr>
        <w:pStyle w:val="ListNumber"/>
        <w:spacing w:after="120"/>
      </w:pPr>
      <w:r>
        <w:t>Nchanji E. (2023) 'Gender norms and differences in access and use of climate-smart agricultural technology in Burundi'. Frontiers in Sustainable Food Systems. https://doi.org/10.3389/fsufs.2023.1040977</w:t>
      </w:r>
    </w:p>
    <w:p>
      <w:pPr>
        <w:pStyle w:val="ListNumber"/>
        <w:spacing w:after="120"/>
      </w:pPr>
      <w:r>
        <w:t>Dinh N.C. (2023) 'Decoding the livelihood vulnerability of flood-prone communities in Vietnam: Implications for disaster risk reduction and sustainable rural development'. Journal of Agriculture and Environment for International Development. https://doi.org/10.36253/jaeid-14811</w:t>
      </w:r>
    </w:p>
    <w:p>
      <w:pPr>
        <w:pStyle w:val="ListNumber"/>
        <w:spacing w:after="120"/>
      </w:pPr>
      <w:r>
        <w:t>Sarkar N.C. (2023) 'Enhancing livelihoods in farming communities through super-resolution agromet advisories using advanced digital agriculture technologies'. Journal of Agrometeorology. https://doi.org/10.54386/jam.v25i1.2080</w:t>
      </w:r>
    </w:p>
    <w:p>
      <w:pPr>
        <w:pStyle w:val="ListNumber"/>
        <w:spacing w:after="120"/>
      </w:pPr>
      <w:r>
        <w:t>Raza H.A. (2023) 'Environmental and Economic Benefits of Sustainable Sugarcane Initiative and Production Constraints in Pakistan: A Review'. Global Agricultural Production Resilience to Climate Change. https://doi.org/10.1007/978-3-031-14973-3_17</w:t>
      </w:r>
    </w:p>
    <w:p>
      <w:pPr>
        <w:pStyle w:val="ListNumber"/>
        <w:spacing w:after="120"/>
      </w:pPr>
      <w:r>
        <w:t>Mwakyusa L. (2023) 'Flood-tolerant rice for enhanced production and livelihood of smallholder farmers of Africa'. Frontiers in Sustainable Food Systems. https://doi.org/10.3389/fsufs.2023.1244460</w:t>
      </w:r>
    </w:p>
    <w:p>
      <w:pPr>
        <w:pStyle w:val="ListNumber"/>
        <w:spacing w:after="120"/>
      </w:pPr>
      <w:r>
        <w:t>Zakari S. (2023) 'Analyzing the drivers of smallholder farmer’s market participation in the Sahelian region of Niger'. Cogent Food and Agriculture. https://doi.org/10.1080/23311932.2023.2220178</w:t>
      </w:r>
    </w:p>
    <w:p>
      <w:pPr>
        <w:pStyle w:val="ListNumber"/>
        <w:spacing w:after="120"/>
      </w:pPr>
      <w:r>
        <w:t>Al Mamun M.A. (2023) 'Spatio-temporal variability of climatic variables and its impacts on rice yield in Bangladesh'. Frontiers in Sustainable Food Systems. https://doi.org/10.3389/fsufs.2023.1290055</w:t>
      </w:r>
    </w:p>
    <w:p>
      <w:pPr>
        <w:pStyle w:val="ListNumber"/>
        <w:spacing w:after="120"/>
      </w:pPr>
      <w:r>
        <w:t>Fousiya A.A. (2023) 'Climatic Variability and Anthropogenic Forcing on Marine Ecosystems: Evidence from the Lakshadweep Archipelago'. Coasts Estuaries and Lakes Implications for Sustainable Development. https://doi.org/10.1007/978-3-031-21644-2_6</w:t>
      </w:r>
    </w:p>
    <w:p>
      <w:pPr>
        <w:pStyle w:val="ListNumber"/>
        <w:spacing w:after="120"/>
      </w:pPr>
      <w:r>
        <w:t>Roy P. (2023) 'Nothing is ‘Waste’ in Agriculture: From Nanotechnology and Bioprocesses Perspectives'. Agriculture Waste Management and Bioresource the Circular Economy Perspective. https://doi.org/10.1002/9781119808428.ch6</w:t>
      </w:r>
    </w:p>
    <w:p>
      <w:pPr>
        <w:pStyle w:val="ListNumber"/>
        <w:spacing w:after="120"/>
      </w:pPr>
      <w:r>
        <w:t>Chau T.L. (2023) 'Assessing the vulnerability to drought of the farm households in Ninh Thuan province, Vietnam'. Iop Conference Series Earth and Environmental Science. https://doi.org/10.1088/1755-1315/1155/1/012027</w:t>
      </w:r>
    </w:p>
    <w:p>
      <w:pPr>
        <w:pStyle w:val="ListNumber"/>
        <w:spacing w:after="120"/>
      </w:pPr>
      <w:r>
        <w:t>Edewor S.E. (2023) 'Gender analysis of land ownership influence on climate smart agriculture adoption among farming households in Nigeria'. International Journal of Sustainable Agricultural Management and Informatics. https://doi.org/10.1504/ijsami.2023.129860</w:t>
      </w:r>
    </w:p>
    <w:p>
      <w:pPr>
        <w:pStyle w:val="ListNumber"/>
        <w:spacing w:after="120"/>
      </w:pPr>
      <w:r>
        <w:t>Manikandan G. (2023) 'Artificial Intelligence to the Assessment, Monitoring, and Forecasting of Drought in Developing Countries'. Proceedings of the International Conference on Circuit Power and Computing Technologies Iccpct 2023. https://doi.org/10.1109/iccpct58313.2023.10245072</w:t>
      </w:r>
    </w:p>
    <w:p>
      <w:pPr>
        <w:pStyle w:val="ListNumber"/>
        <w:spacing w:after="120"/>
      </w:pPr>
      <w:r>
        <w:t>Bomdzele E. (2023) 'Assessment of the impact of climate and non-climatic parameters on cocoa production: a contextual analysis for Cameroon'. Frontiers in Climate. https://doi.org/10.3389/fclim.2023.1069514</w:t>
      </w:r>
    </w:p>
    <w:p>
      <w:pPr>
        <w:pStyle w:val="ListNumber"/>
        <w:spacing w:after="120"/>
      </w:pPr>
      <w:r>
        <w:t>Kulkarni A.P. (2023) 'Impact of adoption of heat-stress tolerant maize hybrid on yield and profitability: Evidence from Terai region of Nepal'. Frontiers in Sustainable Food Systems. https://doi.org/10.3389/fsufs.2023.1101717</w:t>
      </w:r>
    </w:p>
    <w:p>
      <w:pPr>
        <w:pStyle w:val="ListNumber"/>
        <w:spacing w:after="120"/>
      </w:pPr>
      <w:r>
        <w:t>Kesonga Nsele M. (2023) 'Unraveling the role of informal mutual aid networks in maintaining urban farms in Lubumbashi, Democratic Republic of Congo'. Frontiers in Sustainable Food Systems. https://doi.org/10.3389/fsufs.2023.1248937</w:t>
      </w:r>
    </w:p>
    <w:p>
      <w:pPr>
        <w:pStyle w:val="ListNumber"/>
        <w:spacing w:after="120"/>
      </w:pPr>
      <w:r>
        <w:t>Kuradusenge M. (2023) 'Crop Yield Prediction Using Machine Learning Models: Case of Irish Potato and Maize'. Agriculture Switzerland. https://doi.org/10.3390/agriculture13010225</w:t>
      </w:r>
    </w:p>
    <w:p>
      <w:pPr>
        <w:pStyle w:val="ListNumber"/>
        <w:spacing w:after="120"/>
      </w:pPr>
      <w:r>
        <w:t>Nuwamanya A.M. (2023) 'Farmers’ perceptions on tomato early blight, fungicide use factors and awareness of fungicide resistance: Insights from a field survey in Kenya'. Plos One. https://doi.org/10.1371/journal.pone.0269035</w:t>
      </w:r>
    </w:p>
    <w:p>
      <w:pPr>
        <w:pStyle w:val="ListNumber"/>
        <w:spacing w:after="120"/>
      </w:pPr>
      <w:r>
        <w:t>Kirungi D. (2023) 'Entrepreneurial and attitudinal determinants for adoption of Climate-smart Agriculture technologies in Uganda'. Cogent Food and Agriculture. https://doi.org/10.1080/23311932.2023.2282236</w:t>
      </w:r>
    </w:p>
    <w:p>
      <w:pPr>
        <w:pStyle w:val="ListNumber"/>
        <w:spacing w:after="120"/>
      </w:pPr>
      <w:r>
        <w:t>Wanjala H. (2023) 'Parametric index insurance for Kenyan smallholder farmers based on satellite derived soil moisture'. Proceedings of the International Astronautical Congress Iac.</w:t>
      </w:r>
    </w:p>
    <w:p>
      <w:pPr>
        <w:pStyle w:val="ListNumber"/>
        <w:spacing w:after="120"/>
      </w:pPr>
      <w:r>
        <w:t>Fitrinitia I.S. (2023) 'Social protection for climate-disasters: A case study of the program Keluarga Harapan cash transfer program for smallholder farm household in Indonesia'. Progress in Disaster Science. https://doi.org/10.1016/j.pdisas.2023.100278</w:t>
      </w:r>
    </w:p>
    <w:p>
      <w:pPr>
        <w:pStyle w:val="ListNumber"/>
        <w:spacing w:after="120"/>
      </w:pPr>
      <w:r>
        <w:t>He J. (2023) 'Certificated exclusion: forest carbon sequestration project in Southwest China'. Journal of Peasant Studies. https://doi.org/10.1080/03066150.2022.2163163</w:t>
      </w:r>
    </w:p>
    <w:p>
      <w:pPr>
        <w:pStyle w:val="ListNumber"/>
        <w:spacing w:after="120"/>
      </w:pPr>
      <w:r>
        <w:t>Carroll G. (2023) 'A participatory climate vulnerability assessment for recreational tidal flats fisheries in Belize and The Bahamas'. Frontiers in Marine Science. https://doi.org/10.3389/fmars.2023.1177715</w:t>
      </w:r>
    </w:p>
    <w:p>
      <w:pPr>
        <w:pStyle w:val="ListNumber"/>
        <w:spacing w:after="120"/>
      </w:pPr>
      <w:r>
        <w:t>Thibane Z. (2023) 'Factors impacting sugarcane production by small-scale farmers in KwaZulu-Natal Province-South Africa'. Heliyon. https://doi.org/10.1016/j.heliyon.2023.e13061</w:t>
      </w:r>
    </w:p>
    <w:p>
      <w:pPr>
        <w:pStyle w:val="ListNumber"/>
        <w:spacing w:after="120"/>
      </w:pPr>
      <w:r>
        <w:t>Nuhu Jinbaani A. (2023) 'How does participation in Ghana’s fertilizer subsidy program (GFSP) affect the adoption of sustainable intensification practices (SIPs) and gross farm inputs?'. Development Studies Research. https://doi.org/10.1080/21665095.2023.2180047</w:t>
      </w:r>
    </w:p>
    <w:p>
      <w:pPr>
        <w:pStyle w:val="ListNumber"/>
        <w:spacing w:after="120"/>
      </w:pPr>
      <w:r>
        <w:t>Varshini Y. (2023) 'Crop Yield Forecast Using Machine Learning'. 2023 9th International Conference on Advanced Computing and Communication Systems Icaccs 2023. https://doi.org/10.1109/icaccs57279.2023.10113039</w:t>
      </w:r>
    </w:p>
    <w:p>
      <w:pPr>
        <w:pStyle w:val="ListNumber"/>
        <w:spacing w:after="120"/>
      </w:pPr>
      <w:r>
        <w:t>Dutta D. (2023) 'Carbon Footprint of Different Energy-Intensive Systems'. Handbook of Energy Management in Agriculture. https://doi.org/10.1007/978-981-19-7736-7_5-1</w:t>
      </w:r>
    </w:p>
    <w:p>
      <w:pPr>
        <w:pStyle w:val="ListNumber"/>
        <w:spacing w:after="120"/>
      </w:pPr>
      <w:r>
        <w:t>Makombe R.C. (2023) 'Grassroots Conflict Over Ecosystem Services Provided by the Inner Niger Delta: The Case of Mali'. Contemporary Issues on Governance Conflict and Security in Africa. https://doi.org/10.1007/978-3-031-29635-2_4</w:t>
      </w:r>
    </w:p>
    <w:p>
      <w:pPr>
        <w:pStyle w:val="ListNumber"/>
        <w:spacing w:after="120"/>
      </w:pPr>
      <w:r>
        <w:t>Carelsen C.P.R. (2023) 'Support Services to Smallholder Farmers During the 2015-2018 Drought in the Overberg and West Coast Districts, South Africa'. South African Journal of Agricultural Extension. https://doi.org/10.17159/2413-3221/2023/v51n2a13086</w:t>
      </w:r>
    </w:p>
    <w:p>
      <w:pPr>
        <w:pStyle w:val="ListNumber"/>
        <w:spacing w:after="120"/>
      </w:pPr>
      <w:r>
        <w:t>Ndlovu H.S. (2023) 'DRONE-DERIVED MULTI-SPECTRAL DATA FOR THE DERIVATION OF MAIZE LEAF EQUIVALENT WATER THICKNESS AND FUEL MOISTURE CONTENT IN SMALLHOLDER MAIZE FARMING'. 44th Asian Conference on Remote Sensing Acrs 2023.</w:t>
      </w:r>
    </w:p>
    <w:p>
      <w:pPr>
        <w:pStyle w:val="ListNumber"/>
        <w:spacing w:after="120"/>
      </w:pPr>
      <w:r>
        <w:t>Khah M.A. (2023) 'Induced mutation technology towards improving stress resilience in plants'. Improving Stress Resilience in Plants Physiological and Biochemical Basis and Utilization in Breeding. https://doi.org/10.1016/b978-0-443-18927-2.00030-3</w:t>
      </w:r>
    </w:p>
    <w:p>
      <w:pPr>
        <w:pStyle w:val="ListNumber"/>
        <w:spacing w:after="120"/>
      </w:pPr>
      <w:r>
        <w:t>Phalira W. (2023) 'Scientific Validation of Traditional Early Warning Signals for Floods and Drought in Nsanje and Chikwawa Districts, Malawi'. Socio Ecological Systems and Decoloniality Convergence of Indigenous and Western Knowledge. https://doi.org/10.1007/978-3-031-15097-5_7</w:t>
      </w:r>
    </w:p>
    <w:p>
      <w:pPr>
        <w:pStyle w:val="ListNumber"/>
        <w:spacing w:after="120"/>
      </w:pPr>
      <w:r>
        <w:t>Hoque R. (2023) 'Impact of COVID-19 Pandemic on Aquaculture Production and Profitability in Bangladesh: A Comprehensive Analysis'. Asian Fisheries Science. https://doi.org/10.33997/j.afs.2023.36.3.001</w:t>
      </w:r>
    </w:p>
    <w:p>
      <w:pPr>
        <w:pStyle w:val="ListNumber"/>
        <w:spacing w:after="120"/>
      </w:pPr>
      <w:r>
        <w:t>Kumar K.N.R. (2023) 'Climate change effects on Chickpea yield and its variability in Andhra Pradesh, India'. Journal of Applied and Natural Science. https://doi.org/10.31018/jans.v15i1.4102</w:t>
      </w:r>
    </w:p>
    <w:p>
      <w:pPr>
        <w:pStyle w:val="ListNumber"/>
        <w:spacing w:after="120"/>
      </w:pPr>
      <w:r>
        <w:t>Setyarini A. (2023) 'Food Security of Farmers’ Households in Watersheds (Case of the Keduang Watershed, Wonogiri Regency, Indonesia)'. International Journal on Advanced Science Engineering and Information Technology. https://doi.org/10.18517/ijaseit.13.5.19245</w:t>
      </w:r>
    </w:p>
    <w:p>
      <w:pPr>
        <w:pStyle w:val="ListNumber"/>
        <w:spacing w:after="120"/>
      </w:pPr>
      <w:r>
        <w:t>Banda L. (2023) 'Suitable Crop Prediction based on affecting parameters using Naïve Bayes Classification Machine Learning Technique'. 2023 International Conference on Disruptive Technologies Icdt 2023. https://doi.org/10.1109/icdt57929.2023.10150814</w:t>
      </w:r>
    </w:p>
    <w:p>
      <w:pPr>
        <w:pStyle w:val="ListNumber"/>
        <w:spacing w:after="120"/>
      </w:pPr>
      <w:r>
        <w:t>Sumaryanto S. (2023) 'Technical efficiency changes of rice farming in the favorable irrigated areas of Indonesia'. Open Agriculture. https://doi.org/10.1515/opag-2022-0207</w:t>
      </w:r>
    </w:p>
    <w:p>
      <w:pPr>
        <w:pStyle w:val="ListNumber"/>
        <w:spacing w:after="120"/>
      </w:pPr>
      <w:r>
        <w:t>Deb Pal B. (2023) 'Investment planning to minimize climate risk in agricultural production: an optimization model for a semi-arid region in India'. Climate Policy. https://doi.org/10.1080/14693062.2022.2118656</w:t>
      </w:r>
    </w:p>
    <w:p>
      <w:pPr>
        <w:pStyle w:val="ListNumber"/>
        <w:spacing w:after="120"/>
      </w:pPr>
      <w:r>
        <w:t>Prianto A.L. (2023) 'Vulnerable countries, resilient communities: climate change governance in the coastal communities in Indonesia'. Climate Change Community Response and Resilience Insight for Socio Ecological Sustainability. https://doi.org/10.1016/b978-0-443-18707-0.00007-2</w:t>
      </w:r>
    </w:p>
    <w:p>
      <w:pPr>
        <w:pStyle w:val="ListNumber"/>
        <w:spacing w:after="120"/>
      </w:pPr>
      <w:r>
        <w:t>Kanter R. (2023) 'Pilot study of a digital literacy-based intervention to confront concomitant crises amongst key food system actors in Chile'. Frontiers in Sustainable Food Systems. https://doi.org/10.3389/fsufs.2023.1244759</w:t>
      </w:r>
    </w:p>
    <w:p>
      <w:pPr>
        <w:pStyle w:val="ListNumber"/>
        <w:spacing w:after="120"/>
      </w:pPr>
      <w:r>
        <w:t>Tran N.Q.L. (2023) 'The Prevalence of Heat-related Illnesses and Associated Factors among Rice Farmers in Vietnam'. Journal of Agromedicine. https://doi.org/10.1080/1059924x.2022.2154086</w:t>
      </w:r>
    </w:p>
    <w:p>
      <w:pPr>
        <w:pStyle w:val="ListNumber"/>
        <w:spacing w:after="120"/>
      </w:pPr>
      <w:r>
        <w:t>Netshipale A.J. (2023) 'Analysis of strengths and weaknesses of land reform farms of diverse farmers and uses in the Waterberg District, South Africa'. Social Sciences and Humanities Open. https://doi.org/10.1016/j.ssaho.2023.100482</w:t>
      </w:r>
    </w:p>
    <w:p>
      <w:pPr>
        <w:pStyle w:val="ListNumber"/>
        <w:spacing w:after="120"/>
      </w:pPr>
      <w:r>
        <w:t>Harun M.E. (2023) 'DETERMINANTS OF CROP CHOICE IN NORTH SHEWA, ETHIOPIA: A FRACTIONAL MULTINOMIAL APPROACH'. African Journal of Food Agriculture Nutrition and Development. https://doi.org/10.18697/ajfand.119.22360</w:t>
      </w:r>
    </w:p>
    <w:p>
      <w:pPr>
        <w:pStyle w:val="ListNumber"/>
        <w:spacing w:after="120"/>
      </w:pPr>
      <w:r>
        <w:t>Reijneveld J.A. (2023) 'SOIL CARBON CHECK: A TOOL FOR MONITORING AND GUIDING SOIL CARBON SEQUESTRATION IN FARMER FIELDS'. Frontiers of Agricultural Science and Engineering. https://doi.org/10.15302/j-fase-2023499</w:t>
      </w:r>
    </w:p>
    <w:p>
      <w:pPr>
        <w:pStyle w:val="ListNumber"/>
        <w:spacing w:after="120"/>
      </w:pPr>
      <w:r>
        <w:t>Afzal A. (2023) 'ENHANCING AGRICULTURAL SUSTAINABILITY IN PAKISTAN: ADDRESSING CHALLENGES AND SEIZING OPPORTUNITIES THROUGH EFFECTIVE PLANT DISEASE MANAGEMENT'. Plant Protection. https://doi.org/10.33804/pp.007.02.4595</w:t>
      </w:r>
    </w:p>
    <w:p>
      <w:pPr>
        <w:pStyle w:val="ListNumber"/>
        <w:spacing w:after="120"/>
      </w:pPr>
      <w:r>
        <w:t>Michael P.S. (2023) 'Floods stress in lowland rice production: experiences of rice farmers in Kilombero and Lower-Rufiji floodplains, Tanzania'. Frontiers in Sustainable Food Systems. https://doi.org/10.3389/fsufs.2023.1206754</w:t>
      </w:r>
    </w:p>
    <w:p>
      <w:pPr>
        <w:pStyle w:val="ListNumber"/>
        <w:spacing w:after="120"/>
      </w:pPr>
      <w:r>
        <w:t>Haile D. (2023) 'Structural and stochastic poverty, shocks, and resilience capacity in rural Ethiopia'. Cogent Economics and Finance. https://doi.org/10.1080/23322039.2023.2256124</w:t>
      </w:r>
    </w:p>
    <w:p>
      <w:pPr>
        <w:pStyle w:val="ListNumber"/>
        <w:spacing w:after="120"/>
      </w:pPr>
      <w:r>
        <w:t>Kommey R. (2023) 'Strategies for Knowledge Sharing Among Rice Farmers: A Ghanaian Perspective'. Electronic Journal of Knowledge Management. https://doi.org/10.34190/ejkm.21.2.2803</w:t>
      </w:r>
    </w:p>
    <w:p>
      <w:pPr>
        <w:pStyle w:val="ListNumber"/>
        <w:spacing w:after="120"/>
      </w:pPr>
      <w:r>
        <w:t>Olawuyi S.O. (2023) 'Adoption of Bio-Security Threats Management Practices and Food Security among Arable Farmers in South-West, Nigeria'. Sarhad Journal of Agriculture. https://doi.org/10.17582/journal.sja/2023/39.2.369.380</w:t>
      </w:r>
    </w:p>
    <w:p>
      <w:pPr>
        <w:pStyle w:val="ListNumber"/>
        <w:spacing w:after="120"/>
      </w:pPr>
      <w:r>
        <w:t>Zhang J. (2023) 'Discussion on the Coordinated Development Mode of Urbanization and Agricultural Economy in China's Rural Areas'. Agbioforum.</w:t>
      </w:r>
    </w:p>
    <w:p>
      <w:pPr>
        <w:pStyle w:val="ListNumber"/>
        <w:spacing w:after="120"/>
      </w:pPr>
      <w:r>
        <w:t>Rastgordani F. (2023) 'Climate change impact on herbicide efficacy: A model to predict herbicide dose in common bean under different moisture and temperature conditions'. Crop Protection. https://doi.org/10.1016/j.cropro.2022.106097</w:t>
      </w:r>
    </w:p>
    <w:p>
      <w:pPr>
        <w:pStyle w:val="ListNumber"/>
        <w:spacing w:after="120"/>
      </w:pPr>
      <w:r>
        <w:t>Zysk E. (2023) 'Perceived Benefits and Barriers to Cooperation Between Small Farms and Clusters—A Case Study of Poland'. Key Challenges in Geography. https://doi.org/10.1007/978-3-031-21614-5_9</w:t>
      </w:r>
    </w:p>
    <w:p>
      <w:pPr>
        <w:pStyle w:val="ListNumber"/>
        <w:spacing w:after="120"/>
      </w:pPr>
      <w:r>
        <w:t>Kaske K.D. (2023) 'Climate information: Does dissemination channels matter? Analysis of the coffee agroforestry system in the Sidama Region of Ethiopia'. Cogent Food and Agriculture. https://doi.org/10.1080/23311932.2023.2292372</w:t>
      </w:r>
    </w:p>
    <w:p>
      <w:pPr>
        <w:pStyle w:val="ListNumber"/>
        <w:spacing w:after="120"/>
      </w:pPr>
      <w:r>
        <w:t>Lin B. (2023) 'Climate risk disclosure and stock price crash risk: The case of China'. International Review of Economics and Finance. https://doi.org/10.1016/j.iref.2022.08.007</w:t>
      </w:r>
    </w:p>
    <w:p>
      <w:pPr>
        <w:pStyle w:val="ListNumber"/>
        <w:spacing w:after="120"/>
      </w:pPr>
      <w:r>
        <w:t>Silva D.S. (2023) 'Temperature effect on Brazilian soybean yields, and farmers’ responses'. International Journal of Agricultural Sustainability. https://doi.org/10.1080/14735903.2023.2173370</w:t>
      </w:r>
    </w:p>
    <w:p>
      <w:pPr>
        <w:pStyle w:val="ListNumber"/>
        <w:spacing w:after="120"/>
      </w:pPr>
      <w:r>
        <w:t>McCabe R. (2023) 'Environmental drivers of maritime insecurity: governance, enforcement and resilience in the western Indian Ocean'. Conflict Security and Development. https://doi.org/10.1080/14678802.2023.2256251</w:t>
      </w:r>
    </w:p>
    <w:p>
      <w:pPr>
        <w:pStyle w:val="ListNumber"/>
        <w:spacing w:after="120"/>
      </w:pPr>
      <w:r>
        <w:t>Parmar B. (2023) 'Changing Hydro-climatological Response of Bhadar Basin in Western India'. Lecture Notes in Civil Engineering. https://doi.org/10.1007/978-981-99-4423-1_19</w:t>
      </w:r>
    </w:p>
    <w:p>
      <w:pPr>
        <w:pStyle w:val="ListNumber"/>
        <w:spacing w:after="120"/>
      </w:pPr>
      <w:r>
        <w:t>Singh R. (2023) 'Climate Change and Gender Drudgery in Rice-Based Monocropping System of Meghalaya State in North Eastern Hill Region of India: Impact Evaluation'. Integrated Drought Management Volume 1 Assessment and Spatial Analyses in Changing Climate. https://doi.org/10.1201/9781003276555-28</w:t>
      </w:r>
    </w:p>
    <w:p>
      <w:pPr>
        <w:pStyle w:val="ListNumber"/>
        <w:spacing w:after="120"/>
      </w:pPr>
      <w:r>
        <w:t>Muzekenyi M. (2023) 'ECONOMIC CHALLENGES LIMITING SMALL-SCALE COMMERCIAL FARMING DEVELOPMENT IN RURAL AREAS OF SOUTH AFRICA'. African Journal of Food Agriculture Nutrition and Development. https://doi.org/10.18697/ajfand.119.22900</w:t>
      </w:r>
    </w:p>
    <w:p>
      <w:pPr>
        <w:pStyle w:val="ListNumber"/>
        <w:spacing w:after="120"/>
      </w:pPr>
      <w:r>
        <w:t>Salifu G.A.N. (2023) 'Challenges of income diversification and food security in Northern rural Ghana'. Cogent Social Sciences. https://doi.org/10.1080/23311886.2023.2282414</w:t>
      </w:r>
    </w:p>
    <w:p>
      <w:pPr>
        <w:pStyle w:val="ListNumber"/>
        <w:spacing w:after="120"/>
      </w:pPr>
      <w:r>
        <w:t>Rajchamaha K. (2023) 'Dairy Farmers’ Intention to Use High-Precision Area-Level Weather Warning Technology in Dairy Farms in Thailand Through an Application on Mobile Phones'. International Journal of Interactive Mobile Technologies. https://doi.org/10.3991/ijim.v17i18.41265</w:t>
      </w:r>
    </w:p>
    <w:p>
      <w:pPr>
        <w:pStyle w:val="ListNumber"/>
        <w:spacing w:after="120"/>
      </w:pPr>
      <w:r>
        <w:t>Gholamrezai S. (2023) 'Smart control of agricultural water wells in western Iran: Application of the Q-methodology'. Journal of Soil and Water Conservation. https://doi.org/10.2489/jswc.2023.00066</w:t>
      </w:r>
    </w:p>
    <w:p>
      <w:pPr>
        <w:pStyle w:val="ListNumber"/>
        <w:spacing w:after="120"/>
      </w:pPr>
      <w:r>
        <w:t>Bhattacharyya S. (2023) 'Adoption of Sustainable Dryland Technologies for Improving Livelihood of Farmers in Developing Countries'. Enhancing Resilience of Dryland Agriculture Under Changing Climate Interdisciplinary and Convergence Approaches. https://doi.org/10.1007/978-981-19-9159-2_30</w:t>
      </w:r>
    </w:p>
    <w:p>
      <w:pPr>
        <w:pStyle w:val="ListNumber"/>
        <w:spacing w:after="120"/>
      </w:pPr>
      <w:r>
        <w:t>Aditi K. (2023) 'Assessing residue and tillage management options for carbon sequestration in future climate change scenarios'. Current Research in Environmental Sustainability. https://doi.org/10.1016/j.crsust.2023.100210</w:t>
      </w:r>
    </w:p>
    <w:p>
      <w:pPr>
        <w:pStyle w:val="ListNumber"/>
        <w:spacing w:after="120"/>
      </w:pPr>
      <w:r>
        <w:t>Jouini O. (2023) 'The Impact of the Application of Deep Learning Techniques with IoT in Smart Agriculture'. 2023 International Wireless Communications and Mobile Computing Iwcmc 2023. https://doi.org/10.1109/iwcmc58020.2023.10182720</w:t>
      </w:r>
    </w:p>
    <w:p>
      <w:pPr>
        <w:pStyle w:val="ListNumber"/>
        <w:spacing w:after="120"/>
      </w:pPr>
      <w:r>
        <w:t>Nkuba M.R. (2023) 'Effect of indigenous and scientific forecasts on pastoralists’ climate change perceptions in the Rwenzori region, Western Uganda'. Climate and Development. https://doi.org/10.1080/17565529.2022.2119831</w:t>
      </w:r>
    </w:p>
    <w:p>
      <w:pPr>
        <w:pStyle w:val="ListNumber"/>
        <w:spacing w:after="120"/>
      </w:pPr>
      <w:r>
        <w:t>Singh D.P. (2023) 'Analyzing the determinants of agricultural credit accessibility for farmers in flood-prone regions'. Multidisciplinary Science Journal. https://doi.org/10.31893/multiscience.2023ss0201</w:t>
      </w:r>
    </w:p>
    <w:p>
      <w:pPr>
        <w:pStyle w:val="ListNumber"/>
        <w:spacing w:after="120"/>
      </w:pPr>
      <w:r>
        <w:t>Zakir I. (2023) 'Cereal–vegetable intercropping: hindrances and strategies to increase intercropping'. Turkish Journal of Agriculture and Forestry. https://doi.org/10.55730/1300-011x.3151</w:t>
      </w:r>
    </w:p>
    <w:p>
      <w:pPr>
        <w:pStyle w:val="ListNumber"/>
        <w:spacing w:after="120"/>
      </w:pPr>
      <w:r>
        <w:t>Nyantakyi-Frimpong H. (2023) 'Floodplain farming and maladaptation to extreme rainfall events in northern Ghana'. Climate and Development. https://doi.org/10.1080/17565529.2022.2074953</w:t>
      </w:r>
    </w:p>
    <w:p>
      <w:pPr>
        <w:pStyle w:val="ListNumber"/>
        <w:spacing w:after="120"/>
      </w:pPr>
      <w:r>
        <w:t>Gadhoke P. (2023) 'Walking the Middle Path of Food Sovereignty, Food Security, Nutrition, and Health in Chiang Mai Province, Thailand'. Transformations of Global Food Systems for Climate Change Resilience Addressing Food Security Nutrition and Health. https://doi.org/10.1201/9781003014942-14</w:t>
      </w:r>
    </w:p>
    <w:p>
      <w:pPr>
        <w:pStyle w:val="ListNumber"/>
        <w:spacing w:after="120"/>
      </w:pPr>
      <w:r>
        <w:t>Ordoñez-Ávila J.L. (2023) 'Implementation of a mathematical model derived from the Douglas Cobb function for the evaluation of coffee exporters in Honduras'. Proceedings of the Laccei International Multi Conference for Engineering Education and Technology. https://doi.org/10.18687/leird2023.1.1.328</w:t>
      </w:r>
    </w:p>
    <w:p>
      <w:pPr>
        <w:pStyle w:val="ListNumber"/>
        <w:spacing w:after="120"/>
      </w:pPr>
      <w:r>
        <w:t>Erlangga E. (2023) 'A review article on the impact and challenges of mobile phone usage on agricultural production in Africa'. Cogent Food and Agriculture. https://doi.org/10.1080/23311932.2023.2273634</w:t>
      </w:r>
    </w:p>
    <w:p>
      <w:pPr>
        <w:pStyle w:val="ListNumber"/>
        <w:spacing w:after="120"/>
      </w:pPr>
      <w:r>
        <w:t>Graner A. (2023) 'Market gardening dynamics in the Djagblé floodplain (in Togo): Peri-urban farms in search of sustainability'. Cahiers Agricultures. https://doi.org/10.1051/cagri/2023022</w:t>
      </w:r>
    </w:p>
    <w:p>
      <w:pPr>
        <w:pStyle w:val="ListNumber"/>
        <w:spacing w:after="120"/>
      </w:pPr>
      <w:r>
        <w:t>Touseef M. (2023) 'History of Irrigation in China: Legislations and Farmer’s Incentives'. Handbook of Irrigation Hydrology and Management Irrigation Case Studies. https://doi.org/10.1201/9781003353928-13</w:t>
      </w:r>
    </w:p>
    <w:p>
      <w:pPr>
        <w:pStyle w:val="ListNumber"/>
        <w:spacing w:after="120"/>
      </w:pPr>
      <w:r>
        <w:t>Moyo B. (2023) 'Unravelling Indigenous Knowledge Using the Msangu (Faidherbia albida)Tree in Malawi: Through the Voice of Farmers'. Socio Ecological Systems and Decoloniality Convergence of Indigenous and Western Knowledge. https://doi.org/10.1007/978-3-031-15097-5_6</w:t>
      </w:r>
    </w:p>
    <w:p>
      <w:pPr>
        <w:pStyle w:val="ListNumber"/>
        <w:spacing w:after="120"/>
      </w:pPr>
      <w:r>
        <w:t>Adams A. (2023) 'Urban agriculture and farmers’ willingness to pay for treated wastewater: Insights from vegetable producers in the greater Accra metropolis of Ghana'. Cogent Food and Agriculture. https://doi.org/10.1080/23311932.2023.2197161</w:t>
      </w:r>
    </w:p>
    <w:p>
      <w:pPr>
        <w:pStyle w:val="ListNumber"/>
        <w:spacing w:after="120"/>
      </w:pPr>
      <w:r>
        <w:t>Hossain M.D. (2023) 'Relationship of Meteorological Data with Heat Stress Effect on Dairy Cows of Smallholder Farmers'. Sustainability Switzerland. https://doi.org/10.3390/su15010085</w:t>
      </w:r>
    </w:p>
    <w:p>
      <w:pPr>
        <w:pStyle w:val="ListNumber"/>
        <w:spacing w:after="120"/>
      </w:pPr>
      <w:r>
        <w:t>Yuzbasioglu R. (2023) 'Paddy Rice Production Costs and Factors Affecting Paddy Rice Productivity: Case Study in Sinop Province, Turkey'. Custos E Agronegocio.</w:t>
      </w:r>
    </w:p>
    <w:p>
      <w:pPr>
        <w:pStyle w:val="ListNumber"/>
        <w:spacing w:after="120"/>
      </w:pPr>
      <w:r>
        <w:t>Singh N. (2023) 'The Climate Crisis in Fiji: The Grim Realities and Available Opportunities for Gender and Climate Justice'. Womens Empowerment and Its Limits Interdisciplinary and Transnational Perspectives Toward Sustainable Progress. https://doi.org/10.1007/978-3-031-29332-0_6</w:t>
      </w:r>
    </w:p>
    <w:p>
      <w:pPr>
        <w:pStyle w:val="ListNumber"/>
        <w:spacing w:after="120"/>
      </w:pPr>
      <w:r>
        <w:t>van Asseldonk M. (2023) 'Policy incentives for smallholder adoption of climate-smart agricultural practices'. Frontiers in Political Science. https://doi.org/10.3389/fpos.2023.1112311</w:t>
      </w:r>
    </w:p>
    <w:p>
      <w:pPr>
        <w:pStyle w:val="ListNumber"/>
        <w:spacing w:after="120"/>
      </w:pPr>
      <w:r>
        <w:t>Ngajilo D. (2023) 'Occupational Health and Safety in Tanzanian Aquaculture–Emerging Issues'. Journal of Agromedicine. https://doi.org/10.1080/1059924x.2022.2058139</w:t>
      </w:r>
    </w:p>
    <w:p>
      <w:pPr>
        <w:pStyle w:val="ListNumber"/>
        <w:spacing w:after="120"/>
      </w:pPr>
      <w:r>
        <w:t>Ahmad M.M. (2023) 'Design of Smart Irrigation System in Sone Command Area Bihar for Paddy Crop'. Smart Innovation Systems and Technologies. https://doi.org/10.1007/978-981-19-7447-2_3</w:t>
      </w:r>
    </w:p>
    <w:p>
      <w:pPr>
        <w:pStyle w:val="ListNumber"/>
        <w:spacing w:after="120"/>
      </w:pPr>
      <w:r>
        <w:t>Negari S.I.T. (2023) 'Agroforestry suitability evaluation using remote sensing in Jatiyoso Sub-district, Karanganyar District, Central Java, Indonesia'. Biodiversitas. https://doi.org/10.13057/biodiv/d241239</w:t>
      </w:r>
    </w:p>
    <w:p>
      <w:pPr>
        <w:pStyle w:val="ListNumber"/>
        <w:spacing w:after="120"/>
      </w:pPr>
      <w:r>
        <w:t>Djègbè I. (2023) '“Farmer Field School”, a participatory educational approach for improving the fight against malaria vectors in irrigated rice-growing areas in Benin'. Medecine Tropicale Et Sante Internationale Mtsi. https://doi.org/10.48327/mtsi.v3i3.2023.281</w:t>
      </w:r>
    </w:p>
    <w:p>
      <w:pPr>
        <w:pStyle w:val="ListNumber"/>
        <w:spacing w:after="120"/>
      </w:pPr>
      <w:r>
        <w:t>Zeleňáková M. (2023) 'Drought Risks Assessment Using Standardized Precipitation Index †'. Engineering Proceedings. https://doi.org/10.3390/engproc2023057038</w:t>
      </w:r>
    </w:p>
    <w:p>
      <w:pPr>
        <w:pStyle w:val="ListNumber"/>
        <w:spacing w:after="120"/>
      </w:pPr>
      <w:r>
        <w:t>Tufa A.H. (2023) 'Analysis of adoption of conservation agriculture practices in southern Africa: mixed-methods approach'. Frontiers in Sustainable Food Systems. https://doi.org/10.3389/fsufs.2023.1151876</w:t>
      </w:r>
    </w:p>
    <w:p>
      <w:pPr>
        <w:pStyle w:val="ListNumber"/>
        <w:spacing w:after="120"/>
      </w:pPr>
      <w:r>
        <w:t>Gashure S. (2023) 'Smallholders’ adoption of climate-smart practices in Konso, Ethiopia'. International Journal of Environmental Studies. https://doi.org/10.1080/00207233.2022.2043115</w:t>
      </w:r>
    </w:p>
    <w:p>
      <w:pPr>
        <w:pStyle w:val="ListNumber"/>
        <w:spacing w:after="120"/>
      </w:pPr>
      <w:r>
        <w:t>Kumar V.A. (2023) 'Revolutionizing Agriculture with Satellite Technology for Farmers: A Review'. Biopesticides International. https://doi.org/10.59467/bi.2023.19.97</w:t>
      </w:r>
    </w:p>
    <w:p>
      <w:pPr>
        <w:pStyle w:val="ListNumber"/>
        <w:spacing w:after="120"/>
      </w:pPr>
      <w:r>
        <w:t>Gebrekidan B.H. (2023) 'Modeling intensification decisions in the Kilombero Valley floodplain: A Bayesian belief network approach'. Agricultural Economics United Kingdom. https://doi.org/10.1111/agec.12740</w:t>
      </w:r>
    </w:p>
    <w:p>
      <w:pPr>
        <w:pStyle w:val="ListNumber"/>
        <w:spacing w:after="120"/>
      </w:pPr>
      <w:r>
        <w:t>Kolobe S.D. (2023) 'A transformative poultry feed system: The impact of insects as an alternative and transformative poultry-based diet in sub-Saharan Africa'. Open Agriculture. https://doi.org/10.1515/opag-2022-0202</w:t>
      </w:r>
    </w:p>
    <w:p>
      <w:pPr>
        <w:pStyle w:val="ListNumber"/>
        <w:spacing w:after="120"/>
      </w:pPr>
      <w:r>
        <w:t>Ali Warsame A. (2023) 'Towards sustainable crop production in Somalia: Examining the role of environmental pollution and degradation'. Cogent Food and Agriculture. https://doi.org/10.1080/23311932.2022.2161776</w:t>
      </w:r>
    </w:p>
    <w:p>
      <w:pPr>
        <w:pStyle w:val="ListNumber"/>
        <w:spacing w:after="120"/>
      </w:pPr>
      <w:r>
        <w:t>Chowdhury A. (2023) 'Role of Ponds as a Local Practice in Mitigating Salinity Intrusion Threats at Coastal Aquifer: A Case Study from Sundarban Biosphere Reserve, India'. Indigenous and Local Water Knowledge Values and Practices. https://doi.org/10.1007/978-981-19-9406-7_17</w:t>
      </w:r>
    </w:p>
    <w:p>
      <w:pPr>
        <w:pStyle w:val="ListNumber"/>
        <w:spacing w:after="120"/>
      </w:pPr>
      <w:r>
        <w:t>Mehta P. (2023) 'Impact of climate change on rural water resources and its management strategies'. Water Resources Management for Rural Development Challenges and Mitigation. https://doi.org/10.1016/b978-0-443-18778-0.00018-0</w:t>
      </w:r>
    </w:p>
    <w:p>
      <w:pPr>
        <w:pStyle w:val="ListNumber"/>
        <w:spacing w:after="120"/>
      </w:pPr>
      <w:r>
        <w:t>Suresh Ramanan S. (2023) 'Introspecting contribution and preparedness of tropical agriculture against climate change: an Indian perspective'. Role of Tropics in Climate Change Global Case Studies. https://doi.org/10.1016/b978-0-323-99519-1.00002-8</w:t>
      </w:r>
    </w:p>
    <w:p>
      <w:pPr>
        <w:pStyle w:val="ListNumber"/>
        <w:spacing w:after="120"/>
      </w:pPr>
      <w:r>
        <w:t>Basak S. (2023) 'Deep Learning-Based Plant Phenotyping Framework: Analysis of Crop Life Cycle Data for Indian Farmers to Develop a Smart Agri-Field Management System'. Lecture Notes in Networks and Systems. https://doi.org/10.1007/978-981-99-1699-3_11</w:t>
      </w:r>
    </w:p>
    <w:p>
      <w:pPr>
        <w:pStyle w:val="ListNumber"/>
        <w:spacing w:after="120"/>
      </w:pPr>
      <w:r>
        <w:t>Tang R. (2023) 'A Durian Yield Prediction Method Based on an Improved Multiple Regression Model'. Proceedings 2023 IEEE 7th International Conference on Information Technology Information Systems and Electrical Engineering Icitisee 2023. https://doi.org/10.1109/icitisee58992.2023.10405099</w:t>
      </w:r>
    </w:p>
    <w:p>
      <w:pPr>
        <w:pStyle w:val="ListNumber"/>
        <w:spacing w:after="120"/>
      </w:pPr>
      <w:r>
        <w:t>Hosny O. (2023) 'Developing a Comprehensive Relational Database for Optimizing Land Utilization in Sustainable Farming'. Lecture Notes in Civil Engineering. https://doi.org/10.1007/978-981-19-0503-2_32</w:t>
      </w:r>
    </w:p>
    <w:p>
      <w:pPr>
        <w:pStyle w:val="ListNumber"/>
        <w:spacing w:after="120"/>
      </w:pPr>
      <w:r>
        <w:t>Amad A.A. (2023) 'The use of Moringa oleifera in ruminant feeding and its contribution to climate change mitigation'. Frontiers in Animal Science. https://doi.org/10.3389/fanim.2023.1137562</w:t>
      </w:r>
    </w:p>
    <w:p>
      <w:pPr>
        <w:pStyle w:val="ListNumber"/>
        <w:spacing w:after="120"/>
      </w:pPr>
      <w:r>
        <w:t>Tiyasha T. (2023) 'Kosi-Ganga-River-Creek 35 years' Additive Time Series and Seasonal Analysis Using Remote Sensing Data'. Iop Conference Series Earth and Environmental Science. https://doi.org/10.1088/1755-1315/1216/1/012004</w:t>
      </w:r>
    </w:p>
    <w:p>
      <w:pPr>
        <w:pStyle w:val="ListNumber"/>
        <w:spacing w:after="120"/>
      </w:pPr>
      <w:r>
        <w:t>Cárdenas Pardo N.J. (2023) 'Exploring the future of GM technology in sustainable local food systems in Colombia'. Frontiers in Genome Editing. https://doi.org/10.3389/fgeed.2023.1181811</w:t>
      </w:r>
    </w:p>
    <w:p>
      <w:pPr>
        <w:pStyle w:val="ListNumber"/>
        <w:spacing w:after="120"/>
      </w:pPr>
      <w:r>
        <w:t>Tahir T. (2023) 'Community-Based Approach for Agricultural Water Management of Summer Crops'. Revista De Ciencias Agroveterinarias. https://doi.org/10.5965/223811712212023133</w:t>
      </w:r>
    </w:p>
    <w:p>
      <w:pPr>
        <w:pStyle w:val="ListNumber"/>
        <w:spacing w:after="120"/>
      </w:pPr>
      <w:r>
        <w:t>Ntamwira J. (2023) 'Innovative agroecological practices can restore degraded farmlands and revive crop yields'. Frontiers in Sustainable Food Systems. https://doi.org/10.3389/fsufs.2023.1017341</w:t>
      </w:r>
    </w:p>
    <w:p>
      <w:pPr>
        <w:pStyle w:val="ListNumber"/>
        <w:spacing w:after="120"/>
      </w:pPr>
      <w:r>
        <w:t>Manyanga M. (2023) 'Adoption of agroecological intensification practices in Southern Africa: A scientific review'. Cogent Food and Agriculture. https://doi.org/10.1080/23311932.2023.2261838</w:t>
      </w:r>
    </w:p>
    <w:p>
      <w:pPr>
        <w:pStyle w:val="ListNumber"/>
        <w:spacing w:after="120"/>
      </w:pPr>
      <w:r>
        <w:t>Loan L.T.K. (2023) 'Impact of saltwater intrusion on poverty in rural households in the Mekong Delta, Vietnam'. Nurture. https://doi.org/10.55951/nurture.v17i4.432</w:t>
      </w:r>
    </w:p>
    <w:p>
      <w:pPr>
        <w:pStyle w:val="ListNumber"/>
        <w:spacing w:after="120"/>
      </w:pPr>
      <w:r>
        <w:t>Jain P. (2023) 'Financial competitiveness of vetiver crop as compared to traditional crops – an Indian perspective'. Bulgarian Journal of Agricultural Science.</w:t>
      </w:r>
    </w:p>
    <w:p>
      <w:pPr>
        <w:pStyle w:val="ListNumber"/>
        <w:spacing w:after="120"/>
      </w:pPr>
      <w:r>
        <w:t>Jatuporn C. (2023) 'Assessing the impact of climate change on the agricultural economy in Thailand: an empirical study using panel data analysis'. Environmental Science and Pollution Research. https://doi.org/10.1007/s11356-022-22743-0</w:t>
      </w:r>
    </w:p>
    <w:p>
      <w:pPr>
        <w:pStyle w:val="ListNumber"/>
        <w:spacing w:after="120"/>
      </w:pPr>
      <w:r>
        <w:t>Saqib S.E. (2023) 'Epidemiological and economic consequences of lumpy skin disease outbreaks on farm households in Khyber Pakhtunkhwa, Pakistan'. Frontiers in Veterinary Science. https://doi.org/10.3389/fvets.2023.1238771</w:t>
      </w:r>
    </w:p>
    <w:p>
      <w:pPr>
        <w:pStyle w:val="ListNumber"/>
        <w:spacing w:after="120"/>
      </w:pPr>
      <w:r>
        <w:t>Wani S.P. (2023) 'New paradigm for transforming Indian agriculture to climate-resilient and sustainable agriculture is a must'. Journal of Agrometeorology. https://doi.org/10.54386/jam.v25i1.2011</w:t>
      </w:r>
    </w:p>
    <w:p>
      <w:pPr>
        <w:pStyle w:val="ListNumber"/>
        <w:spacing w:after="120"/>
      </w:pPr>
      <w:r>
        <w:t>Obando Ó.E.T. (2023) 'Socio-economic aspects associated with water management in cocoa cultivation in Valle del Cauca, Colombia'. Acta Agronomica. https://doi.org/10.15446/acag.v72n4.113615</w:t>
      </w:r>
    </w:p>
    <w:p>
      <w:pPr>
        <w:pStyle w:val="ListNumber"/>
        <w:spacing w:after="120"/>
      </w:pPr>
      <w:r>
        <w:t>Datta S. (2023) 'Threats from weather events, urbanization and resilience: A case study of a coastal geography in India'. Journal of Integrative Environmental Sciences. https://doi.org/10.1080/1943815x.2023.2218474</w:t>
      </w:r>
    </w:p>
    <w:p>
      <w:pPr>
        <w:pStyle w:val="ListNumber"/>
        <w:spacing w:after="120"/>
      </w:pPr>
      <w:r>
        <w:t>Karmakar S. (2023) 'Energy Conservation in Farm Operations for Climate-Smart Agriculture'. Handbook of Energy Management in Agriculture. https://doi.org/10.1007/978-981-19-7736-7_17-1</w:t>
      </w:r>
    </w:p>
    <w:p>
      <w:pPr>
        <w:pStyle w:val="ListNumber"/>
        <w:spacing w:after="120"/>
      </w:pPr>
      <w:r>
        <w:t>Raina A. (2023) 'Field assessment of yield and its contributing traits in cowpea treated with lower, intermediate, and higher doses of gamma rays and sodium azide'. Frontiers in Plant Science. https://doi.org/10.3389/fpls.2023.1188077</w:t>
      </w:r>
    </w:p>
    <w:p>
      <w:pPr>
        <w:pStyle w:val="ListNumber"/>
        <w:spacing w:after="120"/>
      </w:pPr>
      <w:r>
        <w:t>Basu A. (2023) 'A Tale of Crab Collectors and Fatteners: Negotiating Climate Change in Indian Sundarbans'. Sustainable Development Goals Series. https://doi.org/10.1007/978-3-031-44397-8_26</w:t>
      </w:r>
    </w:p>
    <w:p>
      <w:pPr>
        <w:pStyle w:val="ListNumber"/>
        <w:spacing w:after="120"/>
      </w:pPr>
      <w:r>
        <w:t>Pramudia A. (2023) 'Improvement of the Cropping Index and Farmers’ Resilience in Rainfed Fields Through the Application of Climate Smart Agriculture'. Springer Proceedings in Physics. https://doi.org/10.1007/978-981-19-9768-6_65</w:t>
      </w:r>
    </w:p>
    <w:p>
      <w:pPr>
        <w:pStyle w:val="ListNumber"/>
        <w:spacing w:after="120"/>
      </w:pPr>
      <w:r>
        <w:t>Pouget L. (2023) 'PRIMA MAGO project: Open-source applications based on Copernicus data for agricultural water management'. 2023 IEEE International Workshop on Metrology for Agriculture and Forestry Metroagrifor 2023 Proceedings. https://doi.org/10.1109/metroagrifor58484.2023.10424068</w:t>
      </w:r>
    </w:p>
    <w:p>
      <w:pPr>
        <w:pStyle w:val="ListNumber"/>
        <w:spacing w:after="120"/>
      </w:pPr>
      <w:r>
        <w:t>Shaloo (2023) 'Spatio-temporal analysis of water requirement of maize (Zea mays L.) in Haryana state of India'. Journal of Agrometeorology. https://doi.org/10.54386/jam.v25i1.1837</w:t>
      </w:r>
    </w:p>
    <w:p>
      <w:pPr>
        <w:pStyle w:val="ListNumber"/>
        <w:spacing w:after="120"/>
      </w:pPr>
      <w:r>
        <w:t>Mabhaudhi T. (2023) 'Status of integrated crop-livestock research in the mixed farming systems of the Global South: a scoping study'. Frontiers in Sustainable Food Systems. https://doi.org/10.3389/fsufs.2023.1241675</w:t>
      </w:r>
    </w:p>
    <w:p>
      <w:pPr>
        <w:pStyle w:val="ListNumber"/>
        <w:spacing w:after="120"/>
      </w:pPr>
      <w:r>
        <w:t>Seo G.H. (2023) 'Coastal disaster risk assessment based on climate change scenarios'. Journal of Climate Change Research. https://doi.org/10.15531/ksccr.2023.14.6.973</w:t>
      </w:r>
    </w:p>
    <w:p>
      <w:pPr>
        <w:pStyle w:val="ListNumber"/>
        <w:spacing w:after="120"/>
      </w:pPr>
      <w:r>
        <w:t>Salihi M.S. (2023) 'THE IMPACT OF CARBON DIOXIDE (CO2) ENRICHMENT ON RICE (ORYZA SATIVA L.) PRODUCTION: A REVIEW'. Pakistan Journal of Botany. https://doi.org/10.30848/pjb2023-3(15)</w:t>
      </w:r>
    </w:p>
    <w:p>
      <w:pPr>
        <w:pStyle w:val="ListNumber"/>
        <w:spacing w:after="120"/>
      </w:pPr>
      <w:r>
        <w:t>Agoungbome S.M.D. (2023) 'Optimal Sowing Windows under Rainfall Variability in Rainfed Agriculture in West Africa'. Agronomy. https://doi.org/10.3390/agronomy13010167</w:t>
      </w:r>
    </w:p>
    <w:p>
      <w:pPr>
        <w:pStyle w:val="ListNumber"/>
        <w:spacing w:after="120"/>
      </w:pPr>
      <w:r>
        <w:t>MacCarthy D.S. (2023) 'Modeling the effect of soil fertility management options on maize yield stability under variable climate in a sub-humid zone in Ghana'. Frontiers in Sustainable Food Systems. https://doi.org/10.3389/fsufs.2023.1132732</w:t>
      </w:r>
    </w:p>
    <w:p>
      <w:pPr>
        <w:pStyle w:val="ListNumber"/>
        <w:spacing w:after="120"/>
      </w:pPr>
      <w:r>
        <w:t>Hoernke K. (2023) 'Children in All Policies (CAP) 2030 Citizen Science for Climate Change Resilience: a cross-sectional pilot study engaging adolescents to study climate hazards, biodiversity and nutrition in rural Nepal'. Wellcome Open Research. https://doi.org/10.12688/wellcomeopenres.18591.1</w:t>
      </w:r>
    </w:p>
    <w:p>
      <w:pPr>
        <w:pStyle w:val="ListNumber"/>
        <w:spacing w:after="120"/>
      </w:pPr>
      <w:r>
        <w:t>Al-Nawaisah F. (2023) 'Study of Phenotypic Traits and Production Characteristics of Chickens in the Desert Regions of Jordon'. Scientific Journal of King Faisal University Basic and Applied Sciences. https://doi.org/10.37575/b/sci/220050</w:t>
      </w:r>
    </w:p>
    <w:p>
      <w:pPr>
        <w:pStyle w:val="ListNumber"/>
        <w:spacing w:after="120"/>
      </w:pPr>
      <w:r>
        <w:t>Ayalew A.T. (2023) 'Prediction of Crop Yield by Support Vector Machine Coupled with Deep Learning Algorithm Procedures in Lower Kulfo Watershed of Ethiopia'. Journal of Engineering United Kingdom. https://doi.org/10.1155/2023/6675523</w:t>
      </w:r>
    </w:p>
    <w:p>
      <w:pPr>
        <w:pStyle w:val="ListNumber"/>
        <w:spacing w:after="120"/>
      </w:pPr>
      <w:r>
        <w:t>Kuliçi M. (2023) 'Threats and drivers of change in populations of managed honey bees (Apis mellifera) in the Balkan countries of Albania and Kosovo'. Bulletin of Insectology.</w:t>
      </w:r>
    </w:p>
    <w:p>
      <w:pPr>
        <w:pStyle w:val="ListNumber"/>
        <w:spacing w:after="120"/>
      </w:pPr>
      <w:r>
        <w:t>Mehraj S. (2023) 'Climate Change:- General Overview and Implications on Agriculture and Allied Sectors'. Climate Change Management. https://doi.org/10.1007/978-3-031-21079-2_7</w:t>
      </w:r>
    </w:p>
    <w:p>
      <w:pPr>
        <w:pStyle w:val="ListNumber"/>
        <w:spacing w:after="120"/>
      </w:pPr>
      <w:r>
        <w:t>Eludoyin A.O. (2023) 'Water Harvesting for Rain-Fed Farming'. Handbook of Irrigation Hydrology and Management Irrigation Fundamentals. https://doi.org/10.1201/9780429290114-23</w:t>
      </w:r>
    </w:p>
    <w:p>
      <w:pPr>
        <w:pStyle w:val="ListNumber"/>
        <w:spacing w:after="120"/>
      </w:pPr>
      <w:r>
        <w:t>Kumar A. (2023) 'Estimation and evaluation of trend analysis of the Penman-Monteith reference evapotranspiration of Raipur region, Chhattisgarh central India'. Mausam. https://doi.org/10.54302/mausam.v74i1.6129</w:t>
      </w:r>
    </w:p>
    <w:p>
      <w:pPr>
        <w:pStyle w:val="ListNumber"/>
        <w:spacing w:after="120"/>
      </w:pPr>
      <w:r>
        <w:t>Banaay C.G.B. (2023) 'Trichoderma technologies: a complete toolkit for sustainability, resilience, and environmental rehabilitation in Cu-contaminated lowland rice and vegetable areas in Mogpog, Marinduque, Philippines'. Scienggj. https://doi.org/10.54645/202316suprxi-62</w:t>
      </w:r>
    </w:p>
    <w:p>
      <w:pPr>
        <w:pStyle w:val="ListNumber"/>
        <w:spacing w:after="120"/>
      </w:pPr>
      <w:r>
        <w:t>Perin L. (2023) 'Foresight study on dairy farming systems in Central Kenya and north of Senegal'. Frontiers in Sustainable Food Systems. https://doi.org/10.3389/fsufs.2023.1061834</w:t>
      </w:r>
    </w:p>
    <w:p>
      <w:pPr>
        <w:pStyle w:val="ListNumber"/>
        <w:spacing w:after="120"/>
      </w:pPr>
      <w:r>
        <w:t>Obi J. (2023) 'An assessment of the performance of emergency management agency in the natural hazards management among farm households in the southeast zone, Nigeria'. Acta Agriculturae Slovenica. https://doi.org/10.14720/aas.2023.119.2.12480</w:t>
      </w:r>
    </w:p>
    <w:p>
      <w:pPr>
        <w:pStyle w:val="ListNumber"/>
        <w:spacing w:after="120"/>
      </w:pPr>
      <w:r>
        <w:t>Wangiyana W. (2023) 'Improvement of growth and yield of several varieties of soybean following paddy rice using Rhizobium biofertilizer with reduced NPK doses'. Iop Conference Series Earth and Environmental Science. https://doi.org/10.1088/1755-1315/1253/1/012054</w:t>
      </w:r>
    </w:p>
    <w:p>
      <w:pPr>
        <w:pStyle w:val="ListNumber"/>
        <w:spacing w:after="120"/>
      </w:pPr>
      <w:r>
        <w:t>Chandran M.A.S. (2023) 'Coupling crop simulation modelling and multi-criteria decision aid for ranking the sustainability of cropping sequences'. Frontiers in Sustainable Food Systems. https://doi.org/10.3389/fsufs.2023.1208283</w:t>
      </w:r>
    </w:p>
    <w:p>
      <w:pPr>
        <w:pStyle w:val="ListNumber"/>
        <w:spacing w:after="120"/>
      </w:pPr>
      <w:r>
        <w:t>Mulyanti H. (2023) 'Assessing Vulnerability of Agriculture to Drought in East Java, Indonesia: Application of GIS and AHP'. Geoplanning. https://doi.org/10.14710/geoplanning.10.1.55-72</w:t>
      </w:r>
    </w:p>
    <w:p>
      <w:pPr>
        <w:pStyle w:val="ListNumber"/>
        <w:spacing w:after="120"/>
      </w:pPr>
      <w:r>
        <w:t>Mahalwal S. (2023) 'Indigenous knowledge and sustainability concerns in an era of climate change: the Sahariya Adivasi and salai trees (Boswellia serrata) in central India'. Forests Trees and Livelihoods. https://doi.org/10.1080/14728028.2022.2164360</w:t>
      </w:r>
    </w:p>
    <w:p>
      <w:pPr>
        <w:pStyle w:val="ListNumber"/>
        <w:spacing w:after="120"/>
      </w:pPr>
      <w:r>
        <w:t>Zhang S. (2023) 'Sustained productivity and agronomic potential of perennial rice'. Nature Sustainability. https://doi.org/10.1038/s41893-022-00997-3</w:t>
      </w:r>
    </w:p>
    <w:p>
      <w:pPr>
        <w:pStyle w:val="ListNumber"/>
        <w:spacing w:after="120"/>
      </w:pPr>
      <w:r>
        <w:t>De A. (2023) 'Time series trend analysis of rainfall and temperature over Kolkata and surrounding region'. Atmosfera. https://doi.org/10.20937/atm.53059</w:t>
      </w:r>
    </w:p>
    <w:p>
      <w:pPr>
        <w:pStyle w:val="ListNumber"/>
        <w:spacing w:after="120"/>
      </w:pPr>
      <w:r>
        <w:t>Edao A.L. (2023) 'Analysis of projected climate change in sorghum growing semi-arid rift valley of Ethiopia'. Italian Journal of Agrometeorology. https://doi.org/10.36253/ijam-2194</w:t>
      </w:r>
    </w:p>
    <w:p>
      <w:pPr>
        <w:pStyle w:val="ListNumber"/>
        <w:spacing w:after="120"/>
      </w:pPr>
      <w:r>
        <w:t>Bondansari (2023) 'The alternative policies to sustain the level of sufficient domestic rice staple food supply for the population (A case study in Banyumas Regency, Central Java, Indonesia)'. Iop Conference Series Earth and Environmental Science. https://doi.org/10.1088/1755-1315/1266/1/012032</w:t>
      </w:r>
    </w:p>
    <w:p>
      <w:pPr>
        <w:pStyle w:val="ListNumber"/>
        <w:spacing w:after="120"/>
      </w:pPr>
      <w:r>
        <w:t>Supriyono I.A. (2023) 'Green Energy Harvest Monitoring of Watering System for Smart Farming Using IoT'. 2023 11th International Conference on Cyber and IT Service Management Citsm 2023. https://doi.org/10.1109/citsm60085.2023.10455443</w:t>
      </w:r>
    </w:p>
    <w:p>
      <w:pPr>
        <w:pStyle w:val="ListNumber"/>
        <w:spacing w:after="120"/>
      </w:pPr>
      <w:r>
        <w:t>Dutta J. (2023) 'Creating Wealth from Agrowaste: Success Stories from India'. Agriculture Waste Management and Bioresource the Circular Economy Perspective. https://doi.org/10.1002/9781119808428.ch14</w:t>
      </w:r>
    </w:p>
    <w:p>
      <w:pPr>
        <w:pStyle w:val="ListNumber"/>
        <w:spacing w:after="120"/>
      </w:pPr>
      <w:r>
        <w:t>Sengupta S. (2023) 'Livelihood constraints and socio-ecological loops: household drought coping survival strategies in rural plateau tracks of eastern India'. Climate Change Community Response and Resilience Insight for Socio Ecological Sustainability. https://doi.org/10.1016/b978-0-443-18707-0.00014-x</w:t>
      </w:r>
    </w:p>
    <w:p>
      <w:pPr>
        <w:pStyle w:val="ListNumber"/>
        <w:spacing w:after="120"/>
      </w:pPr>
      <w:r>
        <w:t>Shibabaw A. (2023) 'Hedging the Effect of Climate Change on Crop Yields by Pricing Weather Index Insurance Based on Temperature'. Earth Systems and Environment. https://doi.org/10.1007/s41748-022-00298-x</w:t>
      </w:r>
    </w:p>
    <w:p>
      <w:pPr>
        <w:pStyle w:val="ListNumber"/>
        <w:spacing w:after="120"/>
      </w:pPr>
      <w:r>
        <w:t>Abate D. (2023) 'Impact of adopting the climate-smart crop varieties on food security in southwestern Ethiopia'. African Journal of Science Technology Innovation and Development. https://doi.org/10.1080/20421338.2022.2157787</w:t>
      </w:r>
    </w:p>
    <w:p>
      <w:pPr>
        <w:pStyle w:val="ListNumber"/>
        <w:spacing w:after="120"/>
      </w:pPr>
      <w:r>
        <w:t>Steckley M. (2023) 'Food Sovereignty for Food Security, Nutrition, and Climate Resilience How Food Security Has Failed Haiti, and Why Peasants Want Food Sovereignty'. Transformations of Global Food Systems for Climate Change Resilience Addressing Food Security Nutrition and Health. https://doi.org/10.1201/9781003014942-6</w:t>
      </w:r>
    </w:p>
    <w:p>
      <w:pPr>
        <w:pStyle w:val="ListNumber"/>
        <w:spacing w:after="120"/>
      </w:pPr>
      <w:r>
        <w:t>Salve D.A. (2023) 'Andean maize in Argentina: physiological effects related with altitude, genetic variation, management practices and possible avenues to improve yield'. Technology in Agronomy. https://doi.org/10.48130/tia-2023-0014</w:t>
      </w:r>
    </w:p>
    <w:p>
      <w:pPr>
        <w:pStyle w:val="ListNumber"/>
        <w:spacing w:after="120"/>
      </w:pPr>
      <w:r>
        <w:t>Prazeres I. (2023) 'Organic cocoa farmer’s strategies and sustainability'. Bio Based and Applied Economics. https://doi.org/10.36253/bae-13473</w:t>
      </w:r>
    </w:p>
    <w:p>
      <w:pPr>
        <w:pStyle w:val="ListNumber"/>
        <w:spacing w:after="120"/>
      </w:pPr>
      <w:r>
        <w:t>Khurshid N. (2023) 'Asymmetries in climate change and livestock productivity: non-linear evidence from autoregressive distribution lag mode'. Frontiers in Sustainable Food Systems. https://doi.org/10.3389/fsufs.2023.1139631</w:t>
      </w:r>
    </w:p>
    <w:p>
      <w:pPr>
        <w:pStyle w:val="ListNumber"/>
        <w:spacing w:after="120"/>
      </w:pPr>
      <w:r>
        <w:t>De Silva J.S.R. (2023) 'Artificial Intelligence (AI) Assisted Precision Agriculture: Applications in Asian Context'. Geospatial Science for Smart Land Management an Asian Context. https://doi.org/10.1201/9781003349518-26</w:t>
      </w:r>
    </w:p>
    <w:p>
      <w:pPr>
        <w:pStyle w:val="ListNumber"/>
        <w:spacing w:after="120"/>
      </w:pPr>
      <w:r>
        <w:t>Buckwell A. (2023) 'Assessing Community Readiness for Payments for Ecosystem Service Schemes for Tropical Primary Forest Protection in the Democratic Republic of Congo'. Journal of Development Studies. https://doi.org/10.1080/00220388.2023.2182682</w:t>
      </w:r>
    </w:p>
    <w:p>
      <w:pPr>
        <w:pStyle w:val="ListNumber"/>
        <w:spacing w:after="120"/>
      </w:pPr>
      <w:r>
        <w:t>Sharma R. (2023) 'Enhancing Crop Yields through IoT-Enabled Precision Agriculture'. 2023 International Conference on Disruptive Technologies Icdt 2023. https://doi.org/10.1109/icdt57929.2023.10151422</w:t>
      </w:r>
    </w:p>
    <w:p>
      <w:pPr>
        <w:pStyle w:val="ListNumber"/>
        <w:spacing w:after="120"/>
      </w:pPr>
      <w:r>
        <w:t>Sindesi O.A. (2023) 'Cabbage and Swiss chard yield, irrigation requirement and soil chemical responses in zeolite-amended sandy soil'. Asian Journal of Agriculture and Biology. https://doi.org/10.35495/ajab.2021.11.387</w:t>
      </w:r>
    </w:p>
    <w:p>
      <w:pPr>
        <w:pStyle w:val="ListNumber"/>
        <w:spacing w:after="120"/>
      </w:pPr>
      <w:r>
        <w:t>Mhoro L. (2023) 'Influence of farmers’ socio-economic characteristics on nutrient flow and implications for system sustainability in smallholdings: a review'. Frontiers in Soil Science. https://doi.org/10.3389/fsoil.2023.1112629</w:t>
      </w:r>
    </w:p>
    <w:p>
      <w:pPr>
        <w:pStyle w:val="ListNumber"/>
        <w:spacing w:after="120"/>
      </w:pPr>
      <w:r>
        <w:t>Arunplod C. (2023) 'Determination of Land Suitability for Oil Palm with Multi-dimension Decision Support Using Analytic Network Process (ANP) in Southern Thailand'. Springer Geography. https://doi.org/10.1007/978-3-031-16217-6_17</w:t>
      </w:r>
    </w:p>
    <w:p>
      <w:pPr>
        <w:pStyle w:val="ListNumber"/>
        <w:spacing w:after="120"/>
      </w:pPr>
      <w:r>
        <w:t>Almalbis A.E.Y. (2023) 'Interplay of Remote Sensing and Artificial Intelligence in Open Agricultural Land Monitoring'. 2023 IEEE 15th International Conference on Humanoid Nanotechnology Information Technology Communication and Control Environment and Management Hnicem 2023. https://doi.org/10.1109/hnicem60674.2023.10589040</w:t>
      </w:r>
    </w:p>
    <w:p>
      <w:pPr>
        <w:pStyle w:val="ListNumber"/>
        <w:spacing w:after="120"/>
      </w:pPr>
      <w:r>
        <w:t>Shahzad M. (2023) 'MAPPING BIOTIC STRESS IN FIELD CROPS: PROSPECTS OF ARTIFICIAL INTELLIGENCE IN PAKISTAN'. Pakistan Journal of Phytopathology. https://doi.org/10.33866/phytopathol.035.02.0949</w:t>
      </w:r>
    </w:p>
    <w:p>
      <w:pPr>
        <w:pStyle w:val="ListNumber"/>
        <w:spacing w:after="120"/>
      </w:pPr>
      <w:r>
        <w:t>Castelli G. (2023) 'Fog as unconventional water resource: Mapping fog occurrence and fog collection potential for food security in Southern Bolivia'. Journal of Arid Environments. https://doi.org/10.1016/j.jaridenv.2022.104884</w:t>
      </w:r>
    </w:p>
    <w:p>
      <w:pPr>
        <w:pStyle w:val="ListNumber"/>
        <w:spacing w:after="120"/>
      </w:pPr>
      <w:r>
        <w:t>Canabarro N.I. (2023) 'Sustainability assessment of ethanol and biodiesel production in Argentina, Brazil, Colombia, and Guatemala'. Renewable and Sustainable Energy Reviews. https://doi.org/10.1016/j.rser.2022.113019</w:t>
      </w:r>
    </w:p>
    <w:p>
      <w:pPr>
        <w:pStyle w:val="ListNumber"/>
        <w:spacing w:after="120"/>
      </w:pPr>
      <w:r>
        <w:t>(2023) '5th International Symposium on Marine and Fisheries Research'. Iop Conference Series Earth and Environmental Science.</w:t>
      </w:r>
    </w:p>
    <w:p>
      <w:pPr>
        <w:pStyle w:val="ListNumber"/>
        <w:spacing w:after="120"/>
      </w:pPr>
      <w:r>
        <w:t>Ariffin E.H. (2023) 'A multi-hazards coastal vulnerability index of the east coast of Peninsular Malaysia'. International Journal of Disaster Risk Reduction. https://doi.org/10.1016/j.ijdrr.2022.103484</w:t>
      </w:r>
    </w:p>
    <w:p>
      <w:pPr>
        <w:pStyle w:val="ListNumber"/>
        <w:spacing w:after="120"/>
      </w:pPr>
      <w:r>
        <w:t>Omar M.M. (2023) 'Salt-affected soils in Tanzanian agricultural lands: Type of soils and extent of the problem'. Sustainable Environment. https://doi.org/10.1080/27658511.2023.2205731</w:t>
      </w:r>
    </w:p>
    <w:p>
      <w:pPr>
        <w:pStyle w:val="ListNumber"/>
        <w:spacing w:after="120"/>
      </w:pPr>
      <w:r>
        <w:t>Reario M.F.D. (2023) 'Developing homestead food production in Muslim indanao, Philippines: does mode of implementation atter?'. Diversity and Change in Food Wellbeing Cases from Southeast Asia and Nepal. https://doi.org/10.3920/978-90-8686-864-3_12</w:t>
      </w:r>
    </w:p>
    <w:p>
      <w:pPr>
        <w:pStyle w:val="ListNumber"/>
        <w:spacing w:after="120"/>
      </w:pPr>
      <w:r>
        <w:t>(2023) '2nd International Conference on Natural Resources and Sustainable Development, ICNRSD 2022'. Iop Conference Series Earth and Environmental Science.</w:t>
      </w:r>
    </w:p>
    <w:p>
      <w:pPr>
        <w:pStyle w:val="ListNumber"/>
        <w:spacing w:after="120"/>
      </w:pPr>
      <w:r>
        <w:t>Mekuria W. (2023) 'The role of landscape management practices to address natural resource degradation and human vulnerability in Awash River basin, Ethiopia'. Current Research in Environmental Sustainability. https://doi.org/10.1016/j.crsust.2023.100237</w:t>
      </w:r>
    </w:p>
    <w:p>
      <w:pPr>
        <w:pStyle w:val="ListNumber"/>
        <w:spacing w:after="120"/>
      </w:pPr>
      <w:r>
        <w:t>Zakir-Hassan G. (2023) 'Groundwater Governance in Pakistan: An Emerging Challenge'. Global Issues in Water Policy. https://doi.org/10.1007/978-3-031-36131-9_6</w:t>
      </w:r>
    </w:p>
    <w:p>
      <w:pPr>
        <w:pStyle w:val="ListNumber"/>
        <w:spacing w:after="120"/>
      </w:pPr>
      <w:r>
        <w:t>Nopiana M. (2023) 'Integrated management strategy of coastal rehabilitation for controlling coastal erosion: A case study of the coastal area of Karawang Regency, West Java, Indonesia'. Iop Conference Series Earth and Environmental Science. https://doi.org/10.1088/1755-1315/1147/1/012020</w:t>
      </w:r>
    </w:p>
    <w:p>
      <w:pPr>
        <w:pStyle w:val="ListNumber"/>
        <w:spacing w:after="120"/>
      </w:pPr>
      <w:r>
        <w:t>Mansour N.E. (2023) 'Water productivity of barley crop under laser land leveling technique and minimum tillage'. Water Science. https://doi.org/10.1080/23570008.2023.2290936</w:t>
      </w:r>
    </w:p>
    <w:p>
      <w:pPr>
        <w:pStyle w:val="ListNumber"/>
        <w:spacing w:after="120"/>
      </w:pPr>
      <w:r>
        <w:t>Dayananda D. (2023) 'Resource-use efficiency and environmental sustainability in the village tank cascade systems in the dry zone of Sri Lanka: An assessment using a bio-economic model'. Frontiers in Sustainable Food Systems. https://doi.org/10.3389/fsufs.2023.1084973</w:t>
      </w:r>
    </w:p>
    <w:p>
      <w:pPr>
        <w:pStyle w:val="ListNumber"/>
        <w:spacing w:after="120"/>
      </w:pPr>
      <w:r>
        <w:t>Borecka A. (2023) 'Impact of tick-borne pathogens on the health risk of soldiers'. Annals of Agricultural and Environmental Medicine. https://doi.org/10.26444/aaem/159702</w:t>
      </w:r>
    </w:p>
    <w:p>
      <w:pPr>
        <w:pStyle w:val="ListNumber"/>
        <w:spacing w:after="120"/>
      </w:pPr>
      <w:r>
        <w:t>Iwuchukwu F.U. (2023) 'A Consideration of the Climatic Drivers, Focal Points and Challenges of Soil Erosion, Land Degradation, Landslides and Landscapes in Nigeria'. Springer Climate. https://doi.org/10.1007/978-3-031-21007-5_23</w:t>
      </w:r>
    </w:p>
    <w:p>
      <w:pPr>
        <w:pStyle w:val="ListNumber"/>
        <w:spacing w:after="120"/>
      </w:pPr>
      <w:r>
        <w:t>Islam A. (2023) 'Economic Vulnerabilities Induced by Riverbank Erosion'. Springer Geography. https://doi.org/10.1007/978-3-031-47010-3_6</w:t>
      </w:r>
    </w:p>
    <w:p>
      <w:pPr>
        <w:pStyle w:val="ListNumber"/>
        <w:spacing w:after="120"/>
      </w:pPr>
      <w:r>
        <w:t>Abiala M. (2023) 'Rhizosphere Priestia species altered cowpea root transcriptome and enhanced growth under drought and nutrient deficiency'. Planta. https://doi.org/10.1007/s00425-022-04047-2</w:t>
      </w:r>
    </w:p>
    <w:p>
      <w:pPr>
        <w:pStyle w:val="ListNumber"/>
        <w:spacing w:after="120"/>
      </w:pPr>
      <w:r>
        <w:t>Balanza J.G. (2023) 'DEVELOPMENT OF THE LIVELIHOOD ZONES MAP IN THE PHILIPPINES FOR STRATEGIC ASSESSMENT OF CLIMATE CHANGE IMPACTS TO FOOD SECURITY AT THE LIVELIHOOD LEVEL'. 44th Asian Conference on Remote Sensing Acrs 2023.</w:t>
      </w:r>
    </w:p>
    <w:p>
      <w:pPr>
        <w:pStyle w:val="ListNumber"/>
        <w:spacing w:after="120"/>
      </w:pPr>
      <w:r>
        <w:t>Mousa-Balabel T.M. (2023) 'Evaluation of Some Hemato-Biochemical Parameters and Growth Performance of Friesian Calves During the Suckling Period Under Egyptian Conditions'. Egyptian Journal of Veterinary Science Egypt. https://doi.org/10.21608/ejvs.2023.232415.1579</w:t>
      </w:r>
    </w:p>
    <w:p>
      <w:pPr>
        <w:pStyle w:val="ListNumber"/>
        <w:spacing w:after="120"/>
      </w:pPr>
      <w:r>
        <w:t>Asmamaw D.K. (2023) 'Deficit Irrigation: A Review from Ethiopia'. Handbook of Irrigation Hydrology and Management Irrigation Case Studies. https://doi.org/10.1201/9781003353928-6</w:t>
      </w:r>
    </w:p>
    <w:p>
      <w:pPr>
        <w:pStyle w:val="ListNumber"/>
        <w:spacing w:after="120"/>
      </w:pPr>
      <w:r>
        <w:t>Soomro S.E.H. (2023) 'Hydrological Change and Probable Ecosystem Impacts Under a Climate Change in the Kunhar River, Pakistan'. Environmental Science and Engineering. https://doi.org/10.1007/978-3-031-31289-2_20</w:t>
      </w:r>
    </w:p>
    <w:p>
      <w:pPr>
        <w:pStyle w:val="ListNumber"/>
        <w:spacing w:after="120"/>
      </w:pPr>
      <w:r>
        <w:t>Habib N. (2023) 'Determinants of livelihood diversification in rural rain-fed region of Pakistan: evidence from fractional multinomial logit (FMLOGIT) estimation'. Environmental Science and Pollution Research. https://doi.org/10.1007/s11356-022-23040-6</w:t>
      </w:r>
    </w:p>
    <w:p>
      <w:pPr>
        <w:pStyle w:val="ListNumber"/>
        <w:spacing w:after="120"/>
      </w:pPr>
      <w:r>
        <w:t>Kumar D. (2023) 'Foreword'. Outlook of Climate Change and Fish Nutrition.</w:t>
      </w:r>
    </w:p>
    <w:p>
      <w:pPr>
        <w:pStyle w:val="ListNumber"/>
        <w:spacing w:after="120"/>
      </w:pPr>
      <w:r>
        <w:t>Nyam E. (2023) 'Trust in Shared Narratives Docudrama and Reenactment of Violent Conflict in Benue and Plateau States, Nigeria'. Matatu. https://doi.org/10.1163/18757421-05402007</w:t>
      </w:r>
    </w:p>
    <w:p>
      <w:pPr>
        <w:pStyle w:val="ListNumber"/>
        <w:spacing w:after="120"/>
      </w:pPr>
      <w:r>
        <w:t>Maharani P.H. (2023) 'Growth and production of superior rice varieties in freshwater swampland at the Alabio Polder, Hulu Sungai Utara'. Iop Conference Series Earth and Environmental Science. https://doi.org/10.1088/1755-1315/1230/1/012217</w:t>
      </w:r>
    </w:p>
    <w:p>
      <w:pPr>
        <w:pStyle w:val="ListNumber"/>
        <w:spacing w:after="120"/>
      </w:pPr>
      <w:r>
        <w:t>Dessalegn M. (2023) 'A Critical Examination of Rural Out-Migration Studies in Ethiopia: Considering Impacts on Agriculture in the Sending Communities'. Land. https://doi.org/10.3390/land12010176</w:t>
      </w:r>
    </w:p>
    <w:p>
      <w:pPr>
        <w:pStyle w:val="ListNumber"/>
        <w:spacing w:after="120"/>
      </w:pPr>
      <w:r>
        <w:t>Kovalenko V. (2023) 'Credit and Investment support for the development of Ukraine’s agricultural and economy sector'. Scientific Horizons. https://doi.org/10.48077/scihor5.2023.151</w:t>
      </w:r>
    </w:p>
    <w:p>
      <w:pPr>
        <w:pStyle w:val="ListNumber"/>
        <w:spacing w:after="120"/>
      </w:pPr>
      <w:r>
        <w:t>Grace K. (2023) 'Investigating Seasonal Agriculture, Contraceptive Use, and Pregnancy in Burkina Faso'. Professional Geographer. https://doi.org/10.1080/00330124.2023.2199316</w:t>
      </w:r>
    </w:p>
    <w:p>
      <w:pPr>
        <w:pStyle w:val="ListNumber"/>
        <w:spacing w:after="120"/>
      </w:pPr>
      <w:r>
        <w:t>Yanogo I.P. (2023) 'RECENT RAINFALL TRENDS BETWEEN 1990 AND 2020: CONTRASTING CHARACTERISTICS BETWEEN TWO CLIMATE ZONES IN BURKINA FASO (WEST AFRICA)'. Bulletin of the Serbian Geographical Society. https://doi.org/10.2298/gsgd2301087y</w:t>
      </w:r>
    </w:p>
    <w:p>
      <w:pPr>
        <w:pStyle w:val="ListNumber"/>
        <w:spacing w:after="120"/>
      </w:pPr>
      <w:r>
        <w:t>Nair N.V. (2023) 'Uncovering water quality and evaluating vulnerabilities of small-scale fisheries in Chilika Lagoon, India'. Frontiers in Marine Science. https://doi.org/10.3389/fmars.2023.1087296</w:t>
      </w:r>
    </w:p>
    <w:p>
      <w:pPr>
        <w:pStyle w:val="ListNumber"/>
        <w:spacing w:after="120"/>
      </w:pPr>
      <w:r>
        <w:t>Kumar R. (2023) 'Micro-Irrigation: Potential and Opportunities in Hilly and Sloppy Areas for Doubling Farmer Income'. Advances in Water Management Under Climate Change. https://doi.org/10.1201/9781003351672-16</w:t>
      </w:r>
    </w:p>
    <w:p>
      <w:pPr>
        <w:pStyle w:val="ListNumber"/>
        <w:spacing w:after="120"/>
      </w:pPr>
      <w:r>
        <w:t>Garcha S. (2023) 'Present Scenario: Status of the Biofertilizer Industry in India'. Metabolomics Proteomes and Gene Editing Approaches in Biofertilizer Industry. https://doi.org/10.1007/978-981-99-3561-1_2</w:t>
      </w:r>
    </w:p>
    <w:p>
      <w:pPr>
        <w:pStyle w:val="ListNumber"/>
        <w:spacing w:after="120"/>
      </w:pPr>
      <w:r>
        <w:t>Prihandini P.W. (2023) 'Biodiversity of Indonesian indigenous buffalo: First review of the status, challenges, and development opportunities'. Veterinary World. https://doi.org/10.14202/vetworld.2023.2217-2229</w:t>
      </w:r>
    </w:p>
    <w:p>
      <w:pPr>
        <w:pStyle w:val="ListNumber"/>
        <w:spacing w:after="120"/>
      </w:pPr>
      <w:r>
        <w:t>Wankhede S. (2023) 'Agricultural Drought Forecasting Using NDVI, VCI and Artificial Neural Network'. 2023 IEEE India Geoscience and Remote Sensing Symposium Ingarss 2023. https://doi.org/10.1109/ingarss59135.2023.10490414</w:t>
      </w:r>
    </w:p>
    <w:p>
      <w:pPr>
        <w:pStyle w:val="ListNumber"/>
        <w:spacing w:after="120"/>
      </w:pPr>
      <w:r>
        <w:t>Ahmad M.D. (2023) 'High spatiotemporal resolution remotely sensed timeseries actual evapotranspiration estimates for irrigation management in salinity-affected areas of the southern Indus Basin'. Proceedings of the International Congress on Modelling and Simulation Modsim.</w:t>
      </w:r>
    </w:p>
    <w:p>
      <w:pPr>
        <w:pStyle w:val="ListNumber"/>
        <w:spacing w:after="120"/>
      </w:pPr>
      <w:r>
        <w:t>Mulungu K. (2023) 'Impact of Weather Shocks on Food Security: How Effective are Forests as Natural Insurance?'. Journal of Development Studies. https://doi.org/10.1080/00220388.2023.2236272</w:t>
      </w:r>
    </w:p>
    <w:p>
      <w:pPr>
        <w:pStyle w:val="ListNumber"/>
        <w:spacing w:after="120"/>
      </w:pPr>
      <w:r>
        <w:t>Senapati D. (2023) 'Long Short-Term Memory (LSTM) Layers as a Proposed Learning Algorithm for Rainfall Prediction'. Lecture Notes in Networks and Systems. https://doi.org/10.1007/978-981-19-0098-3_25</w:t>
      </w:r>
    </w:p>
    <w:p>
      <w:pPr>
        <w:pStyle w:val="ListNumber"/>
        <w:spacing w:after="120"/>
      </w:pPr>
      <w:r>
        <w:t>Rezaizad A. (2023) 'Effect of plant density and drought stress on important agronomic characteristics of confectionery sunflower'. Environmental Stresses in Crop Sciences. https://doi.org/10.22077/escs.2021.4177.1985</w:t>
      </w:r>
    </w:p>
    <w:p>
      <w:pPr>
        <w:pStyle w:val="ListNumber"/>
        <w:spacing w:after="120"/>
      </w:pPr>
      <w:r>
        <w:t>Yuan L. (2023) 'Deicing System of Wind Turbine Blades Based on Polymorphic Intelligent Network'. 2023 International Conference on Ubiquitous Communication Ucom 2023. https://doi.org/10.1109/ucom59132.2023.10257589</w:t>
      </w:r>
    </w:p>
    <w:p>
      <w:pPr>
        <w:pStyle w:val="ListNumber"/>
        <w:spacing w:after="120"/>
      </w:pPr>
      <w:r>
        <w:t>Taaime N. (2023) 'Optimization of macronutrients for improved grain yield of quinoa (Chenopodium quinoa Wild.) crop under semi-arid conditions of Morocco'. Frontiers in Plant Science. https://doi.org/10.3389/fpls.2023.1146658</w:t>
      </w:r>
    </w:p>
    <w:p>
      <w:pPr>
        <w:pStyle w:val="ListNumber"/>
        <w:spacing w:after="120"/>
      </w:pPr>
      <w:r>
        <w:t>Marabulas M. (2023) 'An AHP-based GIS method to detect biotic and abiotic stress factors of a Cacao Farm in Cebu, Philippines'. 2023 IEEE Asia Pacific Conference on Geoscience Electronics and Remote Sensing Technology Global Challenges in Geoscience Electronics and Remote Sensing Future Directions in City Land and Ocean Sustainable Development Agers 2023. https://doi.org/10.1109/agers61027.2023.10490613</w:t>
      </w:r>
    </w:p>
    <w:p>
      <w:pPr>
        <w:pStyle w:val="ListNumber"/>
        <w:spacing w:after="120"/>
      </w:pPr>
      <w:r>
        <w:t>Mudadirwa D. (2023) 'The potential of provitamin A maize (Zea mays L.) biofortification in sub-Saharan Africa: Current status, opportunities, challenges and perspectives: A review'. Cab Reviews Perspectives in Agriculture Veterinary Science Nutrition and Natural Resources. https://doi.org/10.1079/cabireviews.2023.0041</w:t>
      </w:r>
    </w:p>
    <w:p>
      <w:pPr>
        <w:pStyle w:val="ListNumber"/>
        <w:spacing w:after="120"/>
      </w:pPr>
      <w:r>
        <w:t>Zong Y. (2023) 'Agricultural Eco-Efficiency Response and Its Influencing Factors from the Perspective of Rural Population Outflowing: A Case Study in Qinan County, China'. International Journal of Environmental Research and Public Health. https://doi.org/10.3390/ijerph20021016</w:t>
      </w:r>
    </w:p>
    <w:p>
      <w:pPr>
        <w:pStyle w:val="ListNumber"/>
        <w:spacing w:after="120"/>
      </w:pPr>
      <w:r>
        <w:t>Johnson J.A. (2023) 'Investing in nature can improve equity and economic returns'. Proceedings of the National Academy of Sciences of the United States of America. https://doi.org/10.1073/pnas.2220401120</w:t>
      </w:r>
    </w:p>
    <w:p>
      <w:pPr>
        <w:pStyle w:val="ListNumber"/>
        <w:spacing w:after="120"/>
      </w:pPr>
      <w:r>
        <w:t>Anis Y. (2023) 'Impact of Urbanization on River Ecology - A GIS Technologies Perspective'. Ecological Questions. https://doi.org/10.12775/eq.2023.047</w:t>
      </w:r>
    </w:p>
    <w:p>
      <w:pPr>
        <w:pStyle w:val="ListNumber"/>
        <w:spacing w:after="120"/>
      </w:pPr>
      <w:r>
        <w:t>Tindagbeme Dossa L.I.K.E. (2023) 'Impact of climate change on agricultural production in Burkina Faso, West Africa'. Journal of Global Innovations in Agricultural Sciences. https://doi.org/10.22194/jgias/11.1110</w:t>
      </w:r>
    </w:p>
    <w:p>
      <w:pPr>
        <w:pStyle w:val="ListNumber"/>
        <w:spacing w:after="120"/>
      </w:pPr>
      <w:r>
        <w:t>Rezaei H. (2023) 'Assessing phenological growth stages of barberry tree growth and the effect of climate change on its water requirement in Iran'. Water and Soil Management and Modeling. https://doi.org/10.22098/mmws.2022.11189.1105</w:t>
      </w:r>
    </w:p>
    <w:p>
      <w:pPr>
        <w:pStyle w:val="ListNumber"/>
        <w:spacing w:after="120"/>
      </w:pPr>
      <w:r>
        <w:t>Demirel N. (2023) 'Uncovering ecological regime shifts in the Sea of Marmara and reconsidering management strategies'. Marine Environmental Research. https://doi.org/10.1016/j.marenvres.2022.105794</w:t>
      </w:r>
    </w:p>
    <w:p>
      <w:pPr>
        <w:pStyle w:val="ListNumber"/>
        <w:spacing w:after="120"/>
      </w:pPr>
      <w:r>
        <w:t>Mapedza E. (2023) 'Framework for Incorporating Gender Equality and Social Inclusion (GESI) Elements in Climate Information Services (CIS)'. Sustainability Switzerland. https://doi.org/10.3390/su15010190</w:t>
      </w:r>
    </w:p>
    <w:p>
      <w:pPr>
        <w:pStyle w:val="ListNumber"/>
        <w:spacing w:after="120"/>
      </w:pPr>
      <w:r>
        <w:t>Roy S. (2023) 'Benefits of Reviving Indigenous Water Conservation Practices for Drought Resilience in Red and Lateritic Zones of West Bengal, India'. Indigenous and Local Water Knowledge Values and Practices. https://doi.org/10.1007/978-981-19-9406-7_11</w:t>
      </w:r>
    </w:p>
    <w:p>
      <w:pPr>
        <w:pStyle w:val="ListNumber"/>
        <w:spacing w:after="120"/>
      </w:pPr>
      <w:r>
        <w:t>Clermont-Dauphin C. (2023) 'Faidherbia albida trees form a natural buffer against millet water stress in agroforestry parklands in Senegal'. Biotechnology Agronomy Society and Environment. https://doi.org/10.25518/1780-4507.20477</w:t>
      </w:r>
    </w:p>
    <w:p>
      <w:pPr>
        <w:pStyle w:val="ListNumber"/>
        <w:spacing w:after="120"/>
      </w:pPr>
      <w:r>
        <w:t>Jena P.R. (2023) 'Effect of farm machinery adoption on household income and food security: evidence from a nationwide household survey in India'. Frontiers in Sustainable Food Systems. https://doi.org/10.3389/fsufs.2023.922038</w:t>
      </w:r>
    </w:p>
    <w:p>
      <w:pPr>
        <w:pStyle w:val="ListNumber"/>
        <w:spacing w:after="120"/>
      </w:pPr>
      <w:r>
        <w:t>Junaid I. (2023) 'PLANNING SEAWEED FARMING BASED ECOTOURISM: A TOURISM SPECTRUM APPROACH IN BANTAENG REGENCY, INDONESIA'. Planning Malaysia. https://doi.org/10.21837/pm.v21i30.1387</w:t>
      </w:r>
    </w:p>
    <w:p>
      <w:pPr>
        <w:pStyle w:val="ListNumber"/>
        <w:spacing w:after="120"/>
      </w:pPr>
      <w:r>
        <w:t>Stokowski M. (2023) 'Potential role of climate change on the spread of salmonid skin condition: the biogeochemical hypothesis on ulcerative dermal necrosis on the Słupia River - Poland'. Frontiers in Marine Science. https://doi.org/10.3389/fmars.2023.1104436</w:t>
      </w:r>
    </w:p>
    <w:p>
      <w:pPr>
        <w:pStyle w:val="ListNumber"/>
        <w:spacing w:after="120"/>
      </w:pPr>
      <w:r>
        <w:t>Amankwaa-Yeboah P. (2023) 'Irrigation volume and placement determine physiological responses and yield of tomato in Ghana'. Acta Horticulturae. https://doi.org/10.17660/actahortic.2023.1373.7</w:t>
      </w:r>
    </w:p>
    <w:p>
      <w:pPr>
        <w:pStyle w:val="ListNumber"/>
        <w:spacing w:after="120"/>
      </w:pPr>
      <w:r>
        <w:t>Ekpeni N.M. (2023) 'Spatio-Temporal Characteristics of Agricultural Drought in North Central Nigeria'. Springer Climate. https://doi.org/10.1007/978-3-031-21007-5_21</w:t>
      </w:r>
    </w:p>
    <w:p>
      <w:pPr>
        <w:pStyle w:val="ListNumber"/>
        <w:spacing w:after="120"/>
      </w:pPr>
      <w:r>
        <w:t>Shah S. (2023) 'Agriculture, rivers and gender: Thinking with ‘caste capitalism’, migrant labour and food production in the Capitalocene'. Agenda. https://doi.org/10.1080/10130950.2023.2177555</w:t>
      </w:r>
    </w:p>
    <w:p>
      <w:pPr>
        <w:pStyle w:val="ListNumber"/>
        <w:spacing w:after="120"/>
      </w:pPr>
      <w:r>
        <w:t>Gerasko T. (2023) 'Investigation of the response of sweet cherries to root mycorrhisation with biologics for sustainable horticulture development'. Scientific Horizons. https://doi.org/10.48077/scihor5.2023.76</w:t>
      </w:r>
    </w:p>
    <w:p>
      <w:pPr>
        <w:pStyle w:val="ListNumber"/>
        <w:spacing w:after="120"/>
      </w:pPr>
      <w:r>
        <w:t>Thao H.V. (2023) 'Characteristics of integrated mangrove-shrimp farming systems in Ben Tre Province, Vietnam: preliminary findings for organic shrimp production certification'. Ocean and Coastal Research. https://doi.org/10.1590/2675-2824071.22117hvt</w:t>
      </w:r>
    </w:p>
    <w:p>
      <w:pPr>
        <w:pStyle w:val="ListNumber"/>
        <w:spacing w:after="120"/>
      </w:pPr>
      <w:r>
        <w:t>Yanogo P.I. (2023) 'Rainfall variability and changes in market gardening systems: a case study in Réo (mid-west region of Burkina Faso)'. Present Environment and Sustainable Development. https://doi.org/10.47743/pesd2023172016</w:t>
      </w:r>
    </w:p>
    <w:p>
      <w:pPr>
        <w:pStyle w:val="ListNumber"/>
        <w:spacing w:after="120"/>
      </w:pPr>
      <w:r>
        <w:t>Meng D. (2023) 'Decreasing Vulnerability of Storm Surge Disasters in Coastal Cities of China over the Past 30 Years'. Journal of Marine Science and Engineering. https://doi.org/10.3390/jmse11010128</w:t>
      </w:r>
    </w:p>
    <w:p>
      <w:pPr>
        <w:pStyle w:val="ListNumber"/>
        <w:spacing w:after="120"/>
      </w:pPr>
      <w:r>
        <w:t>Suna T. (2023) 'Enhancing Agricultural Water Productivity Using Deficit Irrigation Practices in Water-Scarce Regions'. Enhancing Resilience of Dryland Agriculture Under Changing Climate Interdisciplinary and Convergence Approaches. https://doi.org/10.1007/978-981-19-9159-2_11</w:t>
      </w:r>
    </w:p>
    <w:p>
      <w:pPr>
        <w:pStyle w:val="ListNumber"/>
        <w:spacing w:after="120"/>
      </w:pPr>
      <w:r>
        <w:t>Linhoff M. (2023) 'Insuring against droughts: addressing issues of trust, transparency and liquidity in the demand for livestock index insurance'. Climate and Development. https://doi.org/10.1080/17565529.2022.2077689</w:t>
      </w:r>
    </w:p>
    <w:p>
      <w:pPr>
        <w:pStyle w:val="ListNumber"/>
        <w:spacing w:after="120"/>
      </w:pPr>
      <w:r>
        <w:t>Pablo M.V. (2023) 'Economic-productive analysis of a mixed cattle-bubaline model mixed model in the Northern region of Corrientes Province in Argentina'. Revista Cientifica De La Facultad De Veterinaria. https://doi.org/10.52973/rcfcv-wbc146</w:t>
      </w:r>
    </w:p>
    <w:p>
      <w:pPr>
        <w:pStyle w:val="ListNumber"/>
        <w:spacing w:after="120"/>
      </w:pPr>
      <w:r>
        <w:t>Sow P. (2023) 'Climate Variability and New Fish Eldorados in Africa'. Routledge Handbook of Contemporary African Migration. https://doi.org/10.4324/9781003005551-27</w:t>
      </w:r>
    </w:p>
    <w:p>
      <w:pPr>
        <w:pStyle w:val="ListNumber"/>
        <w:spacing w:after="120"/>
      </w:pPr>
      <w:r>
        <w:t>Karnatam K.S. (2023) 'Silage maize as a potent candidate for sustainable animal husbandry development—perspectives and strategies for genetic enhancement'. Frontiers in Genetics. https://doi.org/10.3389/fgene.2023.1150132</w:t>
      </w:r>
    </w:p>
    <w:p>
      <w:pPr>
        <w:pStyle w:val="ListNumber"/>
        <w:spacing w:after="120"/>
      </w:pPr>
      <w:r>
        <w:t>Guihua Z. (2023) 'A Multi-end Application System for Animal Disease Prevention and Control Based on Spark and Deep Learning'. 2023 IEEE 6th International Conference on Pattern Recognition and Artificial Intelligence Prai 2023. https://doi.org/10.1109/prai59366.2023.10332087</w:t>
      </w:r>
    </w:p>
    <w:p>
      <w:pPr>
        <w:pStyle w:val="ListNumber"/>
        <w:spacing w:after="120"/>
      </w:pPr>
      <w:r>
        <w:t>Taaime N. (2023) 'Worldwide development of agronomic management practices for quinoa cultivation: a systematic review'. Frontiers in Agronomy. https://doi.org/10.3389/fagro.2023.1215441</w:t>
      </w:r>
    </w:p>
    <w:p>
      <w:pPr>
        <w:pStyle w:val="ListNumber"/>
        <w:spacing w:after="120"/>
      </w:pPr>
      <w:r>
        <w:t>Dessie K. (2023) 'POVERTY AND ACCESS TO LAND IN RURAL ETHIOPIA'. Routledge Handbook of Poverty in the Global South. https://doi.org/10.4324/9781032632391-20</w:t>
      </w:r>
    </w:p>
    <w:p>
      <w:pPr>
        <w:pStyle w:val="ListNumber"/>
        <w:spacing w:after="120"/>
      </w:pPr>
      <w:r>
        <w:t>Frank F. (2023) 'A multi-model approach to explore sustainable food and land use pathways for Argentina'. Sustainability Science. https://doi.org/10.1007/s11625-022-01245-5</w:t>
      </w:r>
    </w:p>
    <w:p>
      <w:pPr>
        <w:pStyle w:val="ListNumber"/>
        <w:spacing w:after="120"/>
      </w:pPr>
      <w:r>
        <w:t>Rad R.D. (2023) 'Drought stress tolerance based on selection indices of resistant crops variety'. Global Journal of Environmental Science and Management. https://doi.org/10.22034/gjesm.2023.02.08</w:t>
      </w:r>
    </w:p>
    <w:p>
      <w:pPr>
        <w:pStyle w:val="ListNumber"/>
        <w:spacing w:after="120"/>
      </w:pPr>
      <w:r>
        <w:t>Siswanto E. (2023) 'Variations of phytoplankton chlorophyll in the Bay of Bengal: Impact of climate changes and nutrients from different sources'. Frontiers in Marine Science. https://doi.org/10.3389/fmars.2023.1052286</w:t>
      </w:r>
    </w:p>
    <w:p>
      <w:pPr>
        <w:pStyle w:val="ListNumber"/>
        <w:spacing w:after="120"/>
      </w:pPr>
      <w:r>
        <w:t>Ubaldo J.E. (2023) 'After the mine has left The case of Maricalum Mining Corp'. Local Communities and the Mining Industry Economic Potential and Social and Environmental Responsibilities. https://doi.org/10.4324/9781003182375-9</w:t>
      </w:r>
    </w:p>
    <w:p>
      <w:pPr>
        <w:pStyle w:val="ListNumber"/>
        <w:spacing w:after="120"/>
      </w:pPr>
      <w:r>
        <w:t>Mantilla C.A.R. (2023) 'Leveraging Space Technology for Sustainable Development: The Role of the Middle East's Space Sector'. Proceedings of the International Astronautical Congress Iac.</w:t>
      </w:r>
    </w:p>
    <w:p>
      <w:pPr>
        <w:pStyle w:val="ListNumber"/>
        <w:spacing w:after="120"/>
      </w:pPr>
      <w:r>
        <w:t>Mondal D. (2023) 'Energy Budgeting of Crops Under Rainfed Conditions'. Handbook of Energy Management in Agriculture. https://doi.org/10.1007/978-981-19-7736-7_7-1</w:t>
      </w:r>
    </w:p>
    <w:p>
      <w:pPr>
        <w:pStyle w:val="ListNumber"/>
        <w:spacing w:after="120"/>
      </w:pPr>
      <w:r>
        <w:t>Barrios Latorre S.A. (2023) 'Perspectives on agroecological transition: the case of Guachetá municipality, Colombia'. Agroecology and Sustainable Food Systems. https://doi.org/10.1080/21683565.2022.2163449</w:t>
      </w:r>
    </w:p>
    <w:p>
      <w:pPr>
        <w:pStyle w:val="ListNumber"/>
        <w:spacing w:after="120"/>
      </w:pPr>
      <w:r>
        <w:t>Peters K. (2023) 'Spatial and temporal assessment of human-water interactions at the Inle Lake, Myanmar: a socio-hydrological DPSIR analysis'. Environmental Monitoring and Assessment. https://doi.org/10.1007/s10661-022-10730-4</w:t>
      </w:r>
    </w:p>
    <w:p>
      <w:pPr>
        <w:pStyle w:val="ListNumber"/>
        <w:spacing w:after="120"/>
      </w:pPr>
      <w:r>
        <w:t>Sewal N. (2023) 'A Hybrid Prediction of Drought using Artificial Intelligence and Machine Learning'. Proceedings IEEE 2023 5th International Conference on Advances in Computing Communication Control and Networking Icac3n 2023. https://doi.org/10.1109/icac3n60023.2023.10541818</w:t>
      </w:r>
    </w:p>
    <w:p>
      <w:pPr>
        <w:pStyle w:val="ListNumber"/>
        <w:spacing w:after="120"/>
      </w:pPr>
      <w:r>
        <w:t>Ndlovu T. (2023) 'Community-based participatory planning contribution to social capital for enhanced disaster resilience in rural Matobo, Zimbabwe'. Jamba Journal of Disaster Risk Studies. https://doi.org/10.4102/jamba.v15i1.1409</w:t>
      </w:r>
    </w:p>
    <w:p>
      <w:pPr>
        <w:pStyle w:val="ListNumber"/>
        <w:spacing w:after="120"/>
      </w:pPr>
      <w:r>
        <w:t>Bernardino A.F. (2023) 'Biology, Ecology, and Threats to Cold-Water Corals on Brazil’s Deep-Sea Margin'. Coral Reefs of the World. https://doi.org/10.1007/978-3-031-40897-7_2</w:t>
      </w:r>
    </w:p>
    <w:p>
      <w:pPr>
        <w:pStyle w:val="ListNumber"/>
        <w:spacing w:after="120"/>
      </w:pPr>
      <w:r>
        <w:t>Sombatsawat E. (2023) 'IMPACT OF ENVIRONMENTAL HEAT EXPOSURE ON THE HEALTH STATUS IN FARMWORKERS, NAKHON RATCHASIMA, THAILAND'. Roczniki Panstwowego Zakladu Higieny Annals of the National Institute of Hygiene. https://doi.org/10.32394/rpzh.2023.0250</w:t>
      </w:r>
    </w:p>
    <w:p>
      <w:pPr>
        <w:pStyle w:val="ListNumber"/>
        <w:spacing w:after="120"/>
      </w:pPr>
      <w:r>
        <w:t>Gibson D. (2023) 'Climate change and commercial fishing practices codetermine survival of a long-lived seabird'. Global Change Biology. https://doi.org/10.1111/gcb.16482</w:t>
      </w:r>
    </w:p>
    <w:p>
      <w:pPr>
        <w:pStyle w:val="ListNumber"/>
        <w:spacing w:after="120"/>
      </w:pPr>
      <w:r>
        <w:t>Yahaya A.K. (2023) 'Impacts of local conservation strategies on forest flora species of the Ambalara forest reserve in the Wa East District, Ghana'. International Journal of Sustainable Development and World Ecology. https://doi.org/10.1080/13504509.2022.2120108</w:t>
      </w:r>
    </w:p>
    <w:p>
      <w:pPr>
        <w:pStyle w:val="ListNumber"/>
        <w:spacing w:after="120"/>
      </w:pPr>
      <w:r>
        <w:t>Wu W. (2023) 'Utilization characteristics and optimization modes of agricultural resources in agro-pastoral ecotones of China：a case study of Yulin City'. Journal of Agricultural Resources and Environment. https://doi.org/10.13254/j.jare.2023.0267</w:t>
      </w:r>
    </w:p>
    <w:p>
      <w:pPr>
        <w:pStyle w:val="ListNumber"/>
        <w:spacing w:after="120"/>
      </w:pPr>
      <w:r>
        <w:t>Kamran M. (2023) 'Interactive effects of reduced irrigation and nitrogen fertilization on resource use efficiency, forage nutritive quality, yield, and economic benefits of spring wheat in the arid region of Northwest China'. Agricultural Water Management. https://doi.org/10.1016/j.agwat.2022.108000</w:t>
      </w:r>
    </w:p>
    <w:p>
      <w:pPr>
        <w:pStyle w:val="ListNumber"/>
        <w:spacing w:after="120"/>
      </w:pPr>
      <w:r>
        <w:t>Hopkins A.L. (2023) 'Food Security and the Viability of Yucatec Maya Sustainable Traditional Subsistence Strategies'. Transformations of Global Food Systems for Climate Change Resilience Addressing Food Security Nutrition and Health. https://doi.org/10.1201/9781003014942-9</w:t>
      </w:r>
    </w:p>
    <w:p>
      <w:pPr>
        <w:pStyle w:val="ListNumber"/>
        <w:spacing w:after="120"/>
      </w:pPr>
      <w:r>
        <w:t>Trofymenko P. (2023) 'Assessment of the scale of soil erosion in the agrolandscapes of the Forest-Steppe of Ukraine according to the RUSLE model'. 4th Eage Workshop on Assessment of Landslide Hazards and Impact on Communities Landslide 2023. https://doi.org/10.3997/2214-4609.2023500024</w:t>
      </w:r>
    </w:p>
    <w:p>
      <w:pPr>
        <w:pStyle w:val="ListNumber"/>
        <w:spacing w:after="120"/>
      </w:pPr>
      <w:r>
        <w:t>Herdiansyah H. (2023) 'Palm oil cluster resilience to enhance indigenous welfare by innovative ability to address land conflicts: Evidence of disaster hierarchy'. Open Agriculture. https://doi.org/10.1515/opag-2022-0206</w:t>
      </w:r>
    </w:p>
    <w:p>
      <w:pPr>
        <w:pStyle w:val="ListNumber"/>
        <w:spacing w:after="120"/>
      </w:pPr>
      <w:r>
        <w:t>Ahmed S.K. (2023) 'Environmental Health Risks After the 2023 Turkey-Syria Earthquake and Salient Mitigating Strategies: A Critical Appraisal'. Environmental Health Insights. https://doi.org/10.1177/11786302231200865</w:t>
      </w:r>
    </w:p>
    <w:p>
      <w:pPr>
        <w:pStyle w:val="ListNumber"/>
        <w:spacing w:after="120"/>
      </w:pPr>
      <w:r>
        <w:t>Parvez M.T. (2023) 'Fish diversity decline in the lower Gangetic plains: a victim of multiple stressors'. Biodiversity and Conservation. https://doi.org/10.1007/s10531-022-02505-7</w:t>
      </w:r>
    </w:p>
    <w:p>
      <w:pPr>
        <w:pStyle w:val="ListNumber"/>
        <w:spacing w:after="120"/>
      </w:pPr>
      <w:r>
        <w:t>Velásquez C. (2023) 'Socioecological recommendations for the management of the freshwater prawn Cryphiops caementarius against rivers channelings in the semiarid north of Chile'. Idesia. https://doi.org/10.4067/s0718-34292023000200115</w:t>
      </w:r>
    </w:p>
    <w:p>
      <w:pPr>
        <w:pStyle w:val="ListNumber"/>
        <w:spacing w:after="120"/>
      </w:pPr>
      <w:r>
        <w:t>Ugarković P. (2023) 'Documenting the spatial and temporal expansion of grouper species in the eastern Adriatic Sea (Croatia) through local ecological knowledge of recreational fishermen'. Nase More. https://doi.org/10.17818/nm/2023/si4</w:t>
      </w:r>
    </w:p>
    <w:p>
      <w:pPr>
        <w:pStyle w:val="ListNumber"/>
        <w:spacing w:after="120"/>
      </w:pPr>
      <w:r>
        <w:t>Guleria G. (2023) 'Biofortification of Sorghum (Sorghum bicolor)'. Biofortification in Cereals Progress and Prospects. https://doi.org/10.1007/978-981-19-4308-9_10</w:t>
      </w:r>
    </w:p>
    <w:p>
      <w:pPr>
        <w:pStyle w:val="ListNumber"/>
        <w:spacing w:after="120"/>
      </w:pPr>
      <w:r>
        <w:t>Kajee M. (2023) 'How the Freshwater Biodiversity Information System (FBIS) is supporting national freshwater fish conservation decisions in South Africa'. Frontiers in Environmental Science. https://doi.org/10.3389/fenvs.2023.1122223</w:t>
      </w:r>
    </w:p>
    <w:p>
      <w:pPr>
        <w:pStyle w:val="ListNumber"/>
        <w:spacing w:after="120"/>
      </w:pPr>
      <w:r>
        <w:t>Manyeruke K. (2023) 'Determinants of Stock Theft and Its Implication on Household Dietary Diversity in Semiarid Regions of Zimbabwe: Case of Gwanda District'. Scientific World Journal. https://doi.org/10.1155/2023/2258042</w:t>
      </w:r>
    </w:p>
    <w:p>
      <w:pPr>
        <w:pStyle w:val="ListNumber"/>
        <w:spacing w:after="120"/>
      </w:pPr>
      <w:r>
        <w:t>Allen K.L. (2023) 'Simulating synergistic impacts of climate change and human induced stressors on a northern Gulf of Mexico estuarine food web'. Frontiers in Marine Science. https://doi.org/10.3389/fmars.2023.1213949</w:t>
      </w:r>
    </w:p>
    <w:p>
      <w:pPr>
        <w:pStyle w:val="ListNumber"/>
        <w:spacing w:after="120"/>
      </w:pPr>
      <w:r>
        <w:t>Church J.A. (2023) 'Sea-Level Rise and Estuaries'. Climate Change and Estuaries. https://doi.org/10.1201/9781003126096-5</w:t>
      </w:r>
    </w:p>
    <w:p>
      <w:pPr>
        <w:pStyle w:val="ListNumber"/>
        <w:spacing w:after="120"/>
      </w:pPr>
      <w:r>
        <w:t>Oloo R.D. (2023) 'Potential for quantifying general environmental resilience of dairy cattle in sub-Saharan Africa using deviations in milk yield'. Frontiers in Genetics. https://doi.org/10.3389/fgene.2023.1208158</w:t>
      </w:r>
    </w:p>
    <w:p>
      <w:pPr>
        <w:pStyle w:val="ListNumber"/>
        <w:spacing w:after="120"/>
      </w:pPr>
      <w:r>
        <w:t>Ugwu P.C. (2023) 'Indiscriminate slaughter of pregnant goats for meat in Enugu, Nigeria: Causes, prevalence, implications and ways-out'. Plos One. https://doi.org/10.1371/journal.pone.0280524</w:t>
      </w:r>
    </w:p>
    <w:p>
      <w:pPr>
        <w:pStyle w:val="ListNumber"/>
        <w:spacing w:after="120"/>
      </w:pPr>
      <w:r>
        <w:t>Muthusundari S. (2023) 'A Smart Farming : Implementation of Iot Based Automated Agricultural Monitoring System'. International Conference for Technological Engineering and Its Applications in Sustainable Development Icteasd 2023. https://doi.org/10.1109/icteasd57136.2023.10585190</w:t>
      </w:r>
    </w:p>
    <w:p>
      <w:pPr>
        <w:pStyle w:val="ListNumber"/>
        <w:spacing w:after="120"/>
      </w:pPr>
      <w:r>
        <w:t>Kamaruzzaman Y.N. (2023) 'An overview Assessment of the Effectiveness of Satellite Images and Remote Sensing in Predicting Potential Fishing Grounds and its Applicability for Rastrelliger kanagurta in the Malaysian EEZ off the South China Sea'. Reviews in Fisheries Science and Aquaculture. https://doi.org/10.1080/23308249.2023.2183341</w:t>
      </w:r>
    </w:p>
    <w:p>
      <w:pPr>
        <w:pStyle w:val="ListNumber"/>
        <w:spacing w:after="120"/>
      </w:pPr>
      <w:r>
        <w:t>(2023) '2nd International Conference on Ecosystems Without Borders: Opportunities and Challenges, EcoSystConfKlgtu 2023'. Lecture Notes in Networks and Systems.</w:t>
      </w:r>
    </w:p>
    <w:p>
      <w:pPr>
        <w:pStyle w:val="ListNumber"/>
        <w:spacing w:after="120"/>
      </w:pPr>
      <w:r>
        <w:t>Cesaro J.D. (2023) 'Reforestation and sylvopastoral systems in Sahelian drylands: evaluating return on investment from provisioning ecosystem services, Senegal'. Frontiers in Environmental Science. https://doi.org/10.3389/fenvs.2023.1073124</w:t>
      </w:r>
    </w:p>
    <w:p>
      <w:pPr>
        <w:pStyle w:val="ListNumber"/>
        <w:spacing w:after="120"/>
      </w:pPr>
      <w:r>
        <w:t>Prasky E.G. (2023) 'Depredation influences anglers’ perceptions on coastal shark management and conservation in the United States Gulf of Mexico'. Frontiers in Conservation Science. https://doi.org/10.3389/fcosc.2023.1271223</w:t>
      </w:r>
    </w:p>
    <w:p>
      <w:pPr>
        <w:pStyle w:val="ListNumber"/>
        <w:spacing w:after="120"/>
      </w:pPr>
      <w:r>
        <w:t>Kundu S.K. (2023) 'Modelling the Influence of Marine Fishery Advisories on the Reduction of Carbon Dioxide Emissions for Odisha Under Varying Climate Change Scenarios Using CMIP Models: An Evidence-Based Approach for Policymaking'. Ecosystem and Species Habitat Modeling for Conservation and Restoration. https://doi.org/10.1007/978-981-99-0131-9_18</w:t>
      </w:r>
    </w:p>
    <w:p>
      <w:pPr>
        <w:pStyle w:val="ListNumber"/>
        <w:spacing w:after="120"/>
      </w:pPr>
      <w:r>
        <w:t>Shuai Y. (2023) 'Dynamic monitoring of Grain for Green Program in Chaoyang city'. Proceedings of SPIE the International Society for Optical Engineering. https://doi.org/10.1117/12.2668083</w:t>
      </w:r>
    </w:p>
    <w:p>
      <w:pPr>
        <w:pStyle w:val="ListNumber"/>
        <w:spacing w:after="120"/>
      </w:pPr>
      <w:r>
        <w:t>Anismuslim M. (2023) 'The effect of sanitation risk on toddler stunting incident with geographically weighted regression approach in Malang Regency, Indonesia'. Journal of Public Health and Development. https://doi.org/10.55131/jphd/2023/210107</w:t>
      </w:r>
    </w:p>
    <w:p>
      <w:pPr>
        <w:pStyle w:val="ListNumber"/>
        <w:spacing w:after="120"/>
      </w:pPr>
      <w:r>
        <w:t>An N.V. (2023) 'Benthic Habitat Mapping and Bathymetry Retrieval in the Shallow Water of Cham Island, Vietnam'. Iop Conference Series Earth and Environmental Science. https://doi.org/10.1088/1755-1315/1278/1/012038</w:t>
      </w:r>
    </w:p>
    <w:p>
      <w:pPr>
        <w:pStyle w:val="ListNumber"/>
        <w:spacing w:after="120"/>
      </w:pPr>
      <w:r>
        <w:t>Rahman M. (2023) 'BANGLADESH'S COMMUNITY RADIOS: WHAT THEY BROADCAST AND WHO LISTENS'. Journal of Community Positive Practices. https://doi.org/10.35782/jcpp.2023.2.06</w:t>
      </w:r>
    </w:p>
    <w:p>
      <w:pPr>
        <w:pStyle w:val="ListNumber"/>
        <w:spacing w:after="120"/>
      </w:pPr>
      <w:r>
        <w:t>Dehrami R. (2023) 'Impact assessment of land-use changes on groundwater quality in Dahram watershed of Fars province'. Water and Soil Management and Modeling. https://doi.org/10.22098/mmws.2022.11367.1123</w:t>
      </w:r>
    </w:p>
    <w:p>
      <w:pPr>
        <w:pStyle w:val="ListNumber"/>
        <w:spacing w:after="120"/>
      </w:pPr>
      <w:r>
        <w:t>Mutua K. (2023) 'Awareness and attitudes of retailers toward various baobab products in Kenya: Rural townships versus urban markets'. Cogent Food and Agriculture. https://doi.org/10.1080/23311932.2023.2202239</w:t>
      </w:r>
    </w:p>
    <w:p>
      <w:pPr>
        <w:pStyle w:val="ListNumber"/>
        <w:spacing w:after="120"/>
      </w:pPr>
      <w:r>
        <w:t>Rosellón-Druker J. (2023) 'Local ecological knowledge and perception of the causes, impacts and effects of Sargassum massive influxes: a binational approach'. Ecosystems and People. https://doi.org/10.1080/26395916.2023.2253317</w:t>
      </w:r>
    </w:p>
    <w:p>
      <w:pPr>
        <w:pStyle w:val="ListNumber"/>
        <w:spacing w:after="120"/>
      </w:pPr>
      <w:r>
        <w:t>Redempta U. (2023) 'Impact of Energy Accessibility to Household Welfare in Developing Countries: Case Study Rwanda'. Engineering Perspective. https://doi.org/10.29228/eng.pers.70681</w:t>
      </w:r>
    </w:p>
    <w:p>
      <w:pPr>
        <w:pStyle w:val="ListNumber"/>
        <w:spacing w:after="120"/>
      </w:pPr>
      <w:r>
        <w:t>Rushingabigwi G. (2023) 'Design and Simulation of a Flood Forecasting and Alerting System: A Focus on Rwanda'. 2023 Photonics and Electromagnetics Research Symposium Piers 2023 Proceedings. https://doi.org/10.1109/piers59004.2023.10221434</w:t>
      </w:r>
    </w:p>
    <w:p>
      <w:pPr>
        <w:pStyle w:val="ListNumber"/>
        <w:spacing w:after="120"/>
      </w:pPr>
      <w:r>
        <w:t>Moradipour F. (2023) 'Feasibility of Soil Enrichment in Line With Supplementary Aid Programs in the Eleven Climate Zones of Iran'. Iranian Journal of Nutrition Sciences and Food Technology.</w:t>
      </w:r>
    </w:p>
    <w:p>
      <w:pPr>
        <w:pStyle w:val="ListNumber"/>
        <w:spacing w:after="120"/>
      </w:pPr>
      <w:r>
        <w:t>Herrero-Pérezrul M.D. (2023) 'Can sea cucumber fisheries be sustainable? The Mexican case study'. World of Sea Cucumbers Challenges Advances and Innovations. https://doi.org/10.1016/b978-0-323-95377-1.00035-7</w:t>
      </w:r>
    </w:p>
    <w:p>
      <w:pPr>
        <w:pStyle w:val="ListNumber"/>
        <w:spacing w:after="120"/>
      </w:pPr>
      <w:r>
        <w:t>Bezerra L.M.C. (2023) 'Analysis of the bean agricultural production system in the state of São Paulo from a survey of agricultural production areas'. Revista De Economia E Sociologia Rural. https://doi.org/10.1590/1806-9479.2023.276881</w:t>
      </w:r>
    </w:p>
    <w:p>
      <w:pPr>
        <w:pStyle w:val="ListNumber"/>
        <w:spacing w:after="120"/>
      </w:pPr>
      <w:r>
        <w:t>Park M.G. (2023) 'The Development and Application of Sea Surface Temperature Prediction Service System in East-Asia Using Synthesis Data Derived from Multi-Satellite Sensors: Supporting Fishing Activities Around the Korean Peninsula'. Oceans Conference Record IEEE. https://doi.org/10.23919/oceans52994.2023.10337346</w:t>
      </w:r>
    </w:p>
    <w:p>
      <w:pPr>
        <w:pStyle w:val="ListNumber"/>
        <w:spacing w:after="120"/>
      </w:pPr>
      <w:r>
        <w:t>Agoha B. (2023) 'Inclusive Sustainable Urban Design Using the Owerri Urban Village, Imo State Nigeria'. Sustainable Development Goals Series. https://doi.org/10.1007/978-3-031-36302-3_10</w:t>
      </w:r>
    </w:p>
    <w:p>
      <w:pPr>
        <w:pStyle w:val="ListNumber"/>
        <w:spacing w:after="120"/>
      </w:pPr>
      <w:r>
        <w:t>Mao Z. (2023) 'Response of zooplankton to nutrient reduction and enhanced fish predation in a shallow eutrophic lake'. Ecological Applications. https://doi.org/10.1002/eap.2750</w:t>
      </w:r>
    </w:p>
    <w:p>
      <w:pPr>
        <w:pStyle w:val="ListNumber"/>
        <w:spacing w:after="120"/>
      </w:pPr>
      <w:r>
        <w:t>Landrigan P.J. (2023) 'The Minderoo-Monaco Commission on Plastics and Human Health'. Annals of Global Health. https://doi.org/10.5334/aogh.4056</w:t>
      </w:r>
    </w:p>
    <w:p>
      <w:pPr>
        <w:pStyle w:val="ListNumber"/>
        <w:spacing w:after="120"/>
      </w:pPr>
      <w:r>
        <w:t>Kattan K. (2023) 'Using Artificial Intelligence to Learn the Tradeoffs Made by Individual Agents in Order to Sustain Economic Well-Being'. Ceur Workshop Proceedings.</w:t>
      </w:r>
    </w:p>
    <w:p>
      <w:pPr>
        <w:pStyle w:val="ListNumber"/>
        <w:spacing w:after="120"/>
      </w:pPr>
      <w:r>
        <w:t>Abobi S.M. (2023) 'Managing reservoir fisheries: a critical look at reservoir physical environment'. Multidisciplinary Science Journal. https://doi.org/10.31893/multiscience.2023008</w:t>
      </w:r>
    </w:p>
    <w:p>
      <w:pPr>
        <w:pStyle w:val="ListNumber"/>
        <w:spacing w:after="120"/>
      </w:pPr>
      <w:r>
        <w:t>Lemma B. (2023) 'Greenhouse gas mitigation potential in smallholder agroecosystem of southern Ethiopia'. Journal of Environmental Management. https://doi.org/10.1016/j.jenvman.2022.116611</w:t>
      </w:r>
    </w:p>
    <w:p>
      <w:pPr>
        <w:pStyle w:val="ListNumber"/>
        <w:spacing w:after="120"/>
      </w:pPr>
      <w:r>
        <w:t>Teodosiu M. (2023) 'Variation of Cones Production in a Silver Fir (Abies alba Mill.) Clonal Seed Orchard'. Forests. https://doi.org/10.3390/f14010017</w:t>
      </w:r>
    </w:p>
    <w:p>
      <w:pPr>
        <w:pStyle w:val="ListNumber"/>
        <w:spacing w:after="120"/>
      </w:pPr>
      <w:r>
        <w:t>Weiwei H.E. (2023) 'Forecasting climate-driven changes in chub mackerel population dynamics in the East China Sea and Yellow Sea by using DEB-IPM'. Journal of Fishery Sciences of China. https://doi.org/10.12264/jfsc2023-0249</w:t>
      </w:r>
    </w:p>
    <w:p>
      <w:pPr>
        <w:pStyle w:val="ListNumber"/>
        <w:spacing w:after="120"/>
      </w:pPr>
      <w:r>
        <w:t>Ghosh A. (2023) 'Resiliencies of soil phosphorus fractions after natural summer fire are governed by microbial activity and cation availability in a semi-arid Inceptisol'. Environmental Research. https://doi.org/10.1016/j.envres.2022.114583</w:t>
      </w:r>
    </w:p>
    <w:p>
      <w:pPr>
        <w:pStyle w:val="ListNumber"/>
        <w:spacing w:after="120"/>
      </w:pPr>
      <w:r>
        <w:t>Zhao Y.S. (2023) 'POLOGICAL STRUCTURE AND KEYSTONE SPECIES OF BOTTOM FISHERY COMMUNITIES IN THE SEA ADJACENT TO MIAODAO ARCHIPELAGO'. Acta Hydrobiologica Sinica. https://doi.org/10.7541/2023.2022.0427</w:t>
      </w:r>
    </w:p>
    <w:p>
      <w:pPr>
        <w:pStyle w:val="ListNumber"/>
        <w:spacing w:after="120"/>
      </w:pPr>
      <w:r>
        <w:t>Teck V. (2023) 'Land use and land cover change implications on agriculture and natural resource management of Koah Nheaek, Mondulkiri province, Cambodia'. Remote Sensing Applications Society and Environment. https://doi.org/10.1016/j.rsase.2022.100895</w:t>
      </w:r>
    </w:p>
    <w:p>
      <w:pPr>
        <w:pStyle w:val="ListNumber"/>
        <w:spacing w:after="120"/>
      </w:pPr>
      <w:r>
        <w:t>Yu W. (2023) 'Decadal variations in habitat suitability of jumbo flying squid Dosidicus gigas off Peru during spring and summer based on vertical water temperature'. Journal of Fishery Sciences of China. https://doi.org/10.12264/jfsc2023-0279</w:t>
      </w:r>
    </w:p>
    <w:p>
      <w:pPr>
        <w:pStyle w:val="ListNumber"/>
        <w:spacing w:after="120"/>
      </w:pPr>
      <w:r>
        <w:t>Meng X.Z. (2023) 'Meta-Analysis of the Prevalence of Giardia duodenalis in Cattle in China'. Foodborne Pathogens and Disease. https://doi.org/10.1089/fpd.2022.0052</w:t>
      </w:r>
    </w:p>
    <w:p>
      <w:pPr>
        <w:pStyle w:val="ListNumber"/>
        <w:spacing w:after="120"/>
      </w:pPr>
      <w:r>
        <w:t>Guedes L.R. (2023) 'Liquid fertilizers on photochemical efficiency and gas exchange in yellow passion fruit under saline stress'. Revista Brasileira De Engenharia Agricola E Ambiental. https://doi.org/10.1590/1807-1929/agriambi.v27n11p839-847</w:t>
      </w:r>
    </w:p>
    <w:p>
      <w:pPr>
        <w:pStyle w:val="ListNumber"/>
        <w:spacing w:after="120"/>
      </w:pPr>
      <w:r>
        <w:t>Myhr A.I. (2023) 'Gene-edited organisms should be assessed for sustainability, ethics and societal impacts'. Professionals in Food Chains. https://doi.org/10.3920/978-90-8686-869-8_13</w:t>
      </w:r>
    </w:p>
    <w:p>
      <w:pPr>
        <w:pStyle w:val="ListNumber"/>
        <w:spacing w:after="120"/>
      </w:pPr>
      <w:r>
        <w:t>Dube K. (2023) 'COVID-19 Plus: Addressing Food Security (SDG 2) and Malnutrition Within a Web of Disasters in the SADC Region'. Covid 19 in Zimbabwe Trends Dynamics and Implications in the Agricultural Environmental and Water Sectors. https://doi.org/10.1007/978-3-031-21472-1_2</w:t>
      </w:r>
    </w:p>
    <w:p>
      <w:pPr>
        <w:pStyle w:val="ListNumber"/>
        <w:spacing w:after="120"/>
      </w:pPr>
      <w:r>
        <w:t>Bi M. (2023) 'The impact of economics and urbanisation on marine fisheries sustainability in West Africa'. Chemistry and Ecology. https://doi.org/10.1080/02757540.2023.2271894</w:t>
      </w:r>
    </w:p>
    <w:p>
      <w:pPr>
        <w:pStyle w:val="ListNumber"/>
        <w:spacing w:after="120"/>
      </w:pPr>
      <w:r>
        <w:t>Kinch J. (2023) 'Importance of Sea cucumber fisheries and trade for small island communities: A case study in Papua New Guinea'. World of Sea Cucumbers Challenges Advances and Innovations. https://doi.org/10.1016/b978-0-323-95377-1.00002-3</w:t>
      </w:r>
    </w:p>
    <w:p>
      <w:pPr>
        <w:pStyle w:val="ListNumber"/>
        <w:spacing w:after="120"/>
      </w:pPr>
      <w:r>
        <w:t>Baird I.G. (2023) 'The downstream impacts of dams on the seasonally flooded riverine forests of the Mekong River in northeastern Cambodia'. South East Asia Research. https://doi.org/10.1080/0967828x.2023.2243584</w:t>
      </w:r>
    </w:p>
    <w:p>
      <w:pPr>
        <w:pStyle w:val="ListNumber"/>
        <w:spacing w:after="120"/>
      </w:pPr>
      <w:r>
        <w:t>Mayer T. (2023) 'Employing the agricultural classification and estimation service (ACES) for mapping smallholder rice farms in Bhutan'. Frontiers in Environmental Science. https://doi.org/10.3389/fenvs.2023.1137835</w:t>
      </w:r>
    </w:p>
    <w:p>
      <w:pPr>
        <w:pStyle w:val="ListNumber"/>
        <w:spacing w:after="120"/>
      </w:pPr>
      <w:r>
        <w:t>Habibullah A.D. (2023) 'Marine Heatwaves in the Indonesian Fisheries Management Areas'. Journal of Marine Science and Engineering. https://doi.org/10.3390/jmse11010161</w:t>
      </w:r>
    </w:p>
    <w:p>
      <w:pPr>
        <w:pStyle w:val="ListNumber"/>
        <w:spacing w:after="120"/>
      </w:pPr>
      <w:r>
        <w:t>Shen W. (2023) 'Green total factor productivity growth and its driving forces in China’s fisheries sector'. Frontiers in Sustainable Food Systems. https://doi.org/10.3389/fsufs.2023.1281366</w:t>
      </w:r>
    </w:p>
    <w:p>
      <w:pPr>
        <w:pStyle w:val="ListNumber"/>
        <w:spacing w:after="120"/>
      </w:pPr>
      <w:r>
        <w:t>Giustina C.D. (2023) 'Growth and light environment of fruit trees in silvipastoral systems for rearing of dairy herds'. Ciencia Rural. https://doi.org/10.1590/0103-8478cr20220017</w:t>
      </w:r>
    </w:p>
    <w:p>
      <w:pPr>
        <w:pStyle w:val="ListNumber"/>
        <w:spacing w:after="120"/>
      </w:pPr>
      <w:r>
        <w:t>Kumar A. (2023) 'Developmental Fruit Quality Based Clustered Normalized Maturity Index Can Ensure Proper Harvesting Time of Ber'. Communications in Soil Science and Plant Analysis. https://doi.org/10.1080/00103624.2023.2195431</w:t>
      </w:r>
    </w:p>
    <w:p>
      <w:pPr>
        <w:pStyle w:val="ListNumber"/>
        <w:spacing w:after="120"/>
      </w:pPr>
      <w:r>
        <w:t>Suib N.A.B.M. (2023) 'The economic well-being of smallholders and challenges during COVID-19 pandemic: A review'. Agricultural Economics Czech Republic. https://doi.org/10.17221/344/2022-agricecon</w:t>
      </w:r>
    </w:p>
    <w:p>
      <w:pPr>
        <w:pStyle w:val="ListNumber"/>
        <w:spacing w:after="120"/>
      </w:pPr>
      <w:r>
        <w:t>Sudirman N. (2023) 'Assessment of Mangrove Ecosystem Potential in Bontang Regency-East Kalimantan to Reduce Abrasion'. Iop Conference Series Earth and Environmental Science. https://doi.org/10.1088/1755-1315/1148/1/012041</w:t>
      </w:r>
    </w:p>
    <w:p>
      <w:pPr>
        <w:pStyle w:val="ListNumber"/>
        <w:spacing w:after="120"/>
      </w:pPr>
      <w:r>
        <w:t>Anderson T. (2023) 'Wetlands Management in Ghana'. Cornerstone of Development Integrating Environmental Social and Economic Policies. https://doi.org/10.1201/9781003420347-10</w:t>
      </w:r>
    </w:p>
    <w:p>
      <w:pPr>
        <w:pStyle w:val="ListNumber"/>
        <w:spacing w:after="120"/>
      </w:pPr>
      <w:r>
        <w:t>Xie Z. (2023) 'Spatial-Temporal Evolutionary Characteristics of Shellfish and Algae Carbon Sinks in China: Analysis Based on Geographic Information System (GIS)'. Polish Journal of Environmental Studies. https://doi.org/10.15244/pjoes/168423</w:t>
      </w:r>
    </w:p>
    <w:p>
      <w:pPr>
        <w:pStyle w:val="ListNumber"/>
        <w:spacing w:after="120"/>
      </w:pPr>
      <w:r>
        <w:t>Belmahi M. (2023) 'Assessment of the impacts of the meteorological drought on the Livestock Sector in the Province of Taza, Morocco'. Bulgarian Journal of Agricultural Science.</w:t>
      </w:r>
    </w:p>
    <w:p>
      <w:pPr>
        <w:pStyle w:val="ListNumber"/>
        <w:spacing w:after="120"/>
      </w:pPr>
      <w:r>
        <w:t>Amiri R. (2023) 'Generation mean analysis for some agronomic traits at two bread wheat crosses under two different moisture conditions'. Environmental Stresses in Crop Sciences. https://doi.org/10.22077/escs.2023.5120.2110</w:t>
      </w:r>
    </w:p>
    <w:p>
      <w:pPr>
        <w:pStyle w:val="ListNumber"/>
        <w:spacing w:after="120"/>
      </w:pPr>
      <w:r>
        <w:t>Gatdet C. (2023) 'The pastoralism system in South-Western Ethiopia: The practices, constraints, and determinants in Itang Special district, Gambella Region'. Cogent Food and Agriculture. https://doi.org/10.1080/23311932.2023.2273627</w:t>
      </w:r>
    </w:p>
    <w:p>
      <w:pPr>
        <w:pStyle w:val="ListNumber"/>
        <w:spacing w:after="120"/>
      </w:pPr>
      <w:r>
        <w:t>Santhi V. (2023) 'Automated Seasonal Crop Mapping and Acreage Estimation Framework Using Machine Learning Algorithms: A Survey'. Predictive Analytics in Smart Agriculture. https://doi.org/10.1201/9781003391302-2</w:t>
      </w:r>
    </w:p>
    <w:p>
      <w:pPr>
        <w:pStyle w:val="ListNumber"/>
        <w:spacing w:after="120"/>
      </w:pPr>
      <w:r>
        <w:t>Nasien D. (2023) 'Convolutional Neural Network Model for Sex Determination Using Femur Bones'. International Journal on Informatics Visualization. https://doi.org/10.30630/joiv.7.4.1711</w:t>
      </w:r>
    </w:p>
    <w:p>
      <w:pPr>
        <w:pStyle w:val="ListNumber"/>
        <w:spacing w:after="120"/>
      </w:pPr>
      <w:r>
        <w:t>Olagunju O.O. (2022) 'Farmers’ Perception of Climate Variability and Adaptation Strategies in Akoko Southwest Local Government Area, Ondo State, Nigeria'. Diyala Agricultural Sciences Journal. https://doi.org/10.52951/dasj.22140211</w:t>
      </w:r>
    </w:p>
    <w:p>
      <w:pPr>
        <w:pStyle w:val="ListNumber"/>
        <w:spacing w:after="120"/>
      </w:pPr>
      <w:r>
        <w:t>Ehsan N. (2022) 'Climate change risk perception and adaptation to climate smart agriculture are required to increase wheat production for food security'. Italian Journal of Agronomy. https://doi.org/10.4081/ija.2022.2129</w:t>
      </w:r>
    </w:p>
    <w:p>
      <w:pPr>
        <w:pStyle w:val="ListNumber"/>
        <w:spacing w:after="120"/>
      </w:pPr>
      <w:r>
        <w:t>Acibuca V. (2022) 'Interregional comparative analysis of farmers’ perceptions and expectations of climate change'. Italian Journal of Agronomy. https://doi.org/10.4081/ija.2022.2121</w:t>
      </w:r>
    </w:p>
    <w:p>
      <w:pPr>
        <w:pStyle w:val="ListNumber"/>
        <w:spacing w:after="120"/>
      </w:pPr>
      <w:r>
        <w:t>Lelenguyah G.L. (2022) 'Herders’ Perspectives on Climate Variability and Livestock Diseases Trends in the Semiarid Rangelands of Northern Kenya'. International Journal of Climate Change Impacts and Responses. https://doi.org/10.18848/1835-7156/cgp/v15i02/69-88</w:t>
      </w:r>
    </w:p>
    <w:p>
      <w:pPr>
        <w:pStyle w:val="ListNumber"/>
        <w:spacing w:after="120"/>
      </w:pPr>
      <w:r>
        <w:t>Oduniyi O.S. (2022) 'Welfare impacts of conservation agriculture adoption on smallholder maize farmers in South Africa'. Renewable Agriculture and Food Systems. https://doi.org/10.1017/s1742170522000308</w:t>
      </w:r>
    </w:p>
    <w:p>
      <w:pPr>
        <w:pStyle w:val="ListNumber"/>
        <w:spacing w:after="120"/>
      </w:pPr>
      <w:r>
        <w:t>Skein L. (2022) 'Scoping an integrated ecosystem assessment for South Africa'. Frontiers in Marine Science. https://doi.org/10.3389/fmars.2022.975328</w:t>
      </w:r>
    </w:p>
    <w:p>
      <w:pPr>
        <w:pStyle w:val="ListNumber"/>
        <w:spacing w:after="120"/>
      </w:pPr>
      <w:r>
        <w:t>Fan L. (2022) 'Effects of agricultural extension system on promoting conservation agriculture in Shaanxi Plain, China'. Journal of Cleaner Production. https://doi.org/10.1016/j.jclepro.2022.134896</w:t>
      </w:r>
    </w:p>
    <w:p>
      <w:pPr>
        <w:pStyle w:val="ListNumber"/>
        <w:spacing w:after="120"/>
      </w:pPr>
      <w:r>
        <w:t>Ramajo L. (2022) 'Size matters: Physiological sensitivity of the scallop Argopecten purpuratus to seasonal cooling and deoxygenation upwelling-driven events'. Frontiers in Marine Science. https://doi.org/10.3389/fmars.2022.992319</w:t>
      </w:r>
    </w:p>
    <w:p>
      <w:pPr>
        <w:pStyle w:val="ListNumber"/>
        <w:spacing w:after="120"/>
      </w:pPr>
      <w:r>
        <w:t>Barata A.R. (2022) 'Occurrence and seasonality of Campylobacter spp. in Portuguese dairy farms'. International Journal of Food Microbiology. https://doi.org/10.1016/j.ijfoodmicro.2022.109961</w:t>
      </w:r>
    </w:p>
    <w:p>
      <w:pPr>
        <w:pStyle w:val="ListNumber"/>
        <w:spacing w:after="120"/>
      </w:pPr>
      <w:r>
        <w:t>Zhang L. (2022) 'Effects of projected climate change on winter wheat yield in Henan, China'. Journal of Cleaner Production. https://doi.org/10.1016/j.jclepro.2022.134734</w:t>
      </w:r>
    </w:p>
    <w:p>
      <w:pPr>
        <w:pStyle w:val="ListNumber"/>
        <w:spacing w:after="120"/>
      </w:pPr>
      <w:r>
        <w:t>Chaudhary B.R. (2022) 'Hybrid knowledge and climate-resilient agriculture practices of the Tharu in the western Tarai, Nepal'. Frontiers in Political Science. https://doi.org/10.3389/fpos.2022.969835</w:t>
      </w:r>
    </w:p>
    <w:p>
      <w:pPr>
        <w:pStyle w:val="ListNumber"/>
        <w:spacing w:after="120"/>
      </w:pPr>
      <w:r>
        <w:t>Cao Y. (2022) 'How gamified cooperation and competition motivate low-carbon actions: An investigation of gamification in a popular online payment platform in China'. Journal of Environmental Management. https://doi.org/10.1016/j.jenvman.2022.116259</w:t>
      </w:r>
    </w:p>
    <w:p>
      <w:pPr>
        <w:pStyle w:val="ListNumber"/>
        <w:spacing w:after="120"/>
      </w:pPr>
      <w:r>
        <w:t>Liu W. (2022) 'Livelihood adaptive capacities and adaptation strategies of relocated households in rural China'. Frontiers in Sustainable Food Systems. https://doi.org/10.3389/fsufs.2022.1067649</w:t>
      </w:r>
    </w:p>
    <w:p>
      <w:pPr>
        <w:pStyle w:val="ListNumber"/>
        <w:spacing w:after="120"/>
      </w:pPr>
      <w:r>
        <w:t>Bora K. (2022) 'Rainfall shocks and fertilizer use: A district level study of India'. Environment and Development Economics. https://doi.org/10.1017/s1355770x21000413</w:t>
      </w:r>
    </w:p>
    <w:p>
      <w:pPr>
        <w:pStyle w:val="ListNumber"/>
        <w:spacing w:after="120"/>
      </w:pPr>
      <w:r>
        <w:t>Goodwin D. (2022) 'The contribution of a catchment-scale advice network to successful agricultural drought adaptation in Northern Thailand'. Philosophical Transactions of the Royal Society A Mathematical Physical and Engineering Sciences. https://doi.org/10.1098/rsta.2021.0293</w:t>
      </w:r>
    </w:p>
    <w:p>
      <w:pPr>
        <w:pStyle w:val="ListNumber"/>
        <w:spacing w:after="120"/>
      </w:pPr>
      <w:r>
        <w:t>Cohen C.R. (2022) 'Effect of a Multisectoral Agricultural Intervention on HIV Health Outcomes among Adults in Kenya: A Cluster Randomized Clinical Trial'. JAMA Network Open. https://doi.org/10.1001/jamanetworkopen.2022.46158</w:t>
      </w:r>
    </w:p>
    <w:p>
      <w:pPr>
        <w:pStyle w:val="ListNumber"/>
        <w:spacing w:after="120"/>
      </w:pPr>
      <w:r>
        <w:t>Liu Z. (2022) 'Ecosystem carbon use efficiency in ecologically vulnerable areas in China: Variation and influencing factors'. Frontiers in Plant Science. https://doi.org/10.3389/fpls.2022.1062055</w:t>
      </w:r>
    </w:p>
    <w:p>
      <w:pPr>
        <w:pStyle w:val="ListNumber"/>
        <w:spacing w:after="120"/>
      </w:pPr>
      <w:r>
        <w:t>Pilloni R. (2022) 'Higher sowing density of pearl millet increases productivity and water use efficiency in high evaporative demand seasons'. Frontiers in Plant Science. https://doi.org/10.3389/fpls.2022.1035181</w:t>
      </w:r>
    </w:p>
    <w:p>
      <w:pPr>
        <w:pStyle w:val="ListNumber"/>
        <w:spacing w:after="120"/>
      </w:pPr>
      <w:r>
        <w:t>Jabik B.B. (2022) 'Perceived Effects of Climate Change on Local Knowledge of Small-Scale Farmers in the Garu-Tempane District of Ghana'. International Journal of Climate Change Impacts and Responses. https://doi.org/10.18848/1835-7156/cgp/v15i01/85-102</w:t>
      </w:r>
    </w:p>
    <w:p>
      <w:pPr>
        <w:pStyle w:val="ListNumber"/>
        <w:spacing w:after="120"/>
      </w:pPr>
      <w:r>
        <w:t>Kannan S. (2022) 'Misalignment of perceptions with records and resources for responding to climate change risk'. Frontiers in Climate. https://doi.org/10.3389/fclim.2022.1038320</w:t>
      </w:r>
    </w:p>
    <w:p>
      <w:pPr>
        <w:pStyle w:val="ListNumber"/>
        <w:spacing w:after="120"/>
      </w:pPr>
      <w:r>
        <w:t>Dhakal C. (2022) 'Climate change adaptation and its impacts on farm income and downside risk exposure'. Resources Environment and Sustainability. https://doi.org/10.1016/j.resenv.2022.100082</w:t>
      </w:r>
    </w:p>
    <w:p>
      <w:pPr>
        <w:pStyle w:val="ListNumber"/>
        <w:spacing w:after="120"/>
      </w:pPr>
      <w:r>
        <w:t>Tiet T. (2022) 'Farmers’ behaviors and attitudes toward climate change adaptation: evidence from Vietnamese smallholder farmers'. Environment Development and Sustainability. https://doi.org/10.1007/s10668-021-02030-7</w:t>
      </w:r>
    </w:p>
    <w:p>
      <w:pPr>
        <w:pStyle w:val="ListNumber"/>
        <w:spacing w:after="120"/>
      </w:pPr>
      <w:r>
        <w:t>Ankrah Twumasi M. (2022) 'Household income improvement among Ghanaian livestock farmers: Does climate change adaptation strategies matter?'. Environmental Development. https://doi.org/10.1016/j.envdev.2022.100737</w:t>
      </w:r>
    </w:p>
    <w:p>
      <w:pPr>
        <w:pStyle w:val="ListNumber"/>
        <w:spacing w:after="120"/>
      </w:pPr>
      <w:r>
        <w:t>Bui H.T.M. (2022) 'Choice of adaptation strategies to climate change among farm households in mountainous areas of Northeastern Vietnam'. Geojournal. https://doi.org/10.1007/s10708-021-10544-w</w:t>
      </w:r>
    </w:p>
    <w:p>
      <w:pPr>
        <w:pStyle w:val="ListNumber"/>
        <w:spacing w:after="120"/>
      </w:pPr>
      <w:r>
        <w:t>Landaverde R. (2022) 'Climate Change Perceptions and Adaptation Strategies: A Mixed Methods Study with Subsistence Farmers in Rural Peru'. Sustainability Switzerland. https://doi.org/10.3390/su142316015</w:t>
      </w:r>
    </w:p>
    <w:p>
      <w:pPr>
        <w:pStyle w:val="ListNumber"/>
        <w:spacing w:after="120"/>
      </w:pPr>
      <w:r>
        <w:t>Khan N.A. (2022) 'The Impact of Farmers’ Adaptation to Climate Change on Rice Yields: Implications for Sustainable Food Systems'. Sustainability Switzerland. https://doi.org/10.3390/su142316035</w:t>
      </w:r>
    </w:p>
    <w:p>
      <w:pPr>
        <w:pStyle w:val="ListNumber"/>
        <w:spacing w:after="120"/>
      </w:pPr>
      <w:r>
        <w:t>Kabir M.H. (2022) 'Farmers’ climate change risk perception, adaptation capacity and barriers to adaptation: a multi-method approach'. Journal of Environmental Studies and Sciences. https://doi.org/10.1007/s13412-022-00779-5</w:t>
      </w:r>
    </w:p>
    <w:p>
      <w:pPr>
        <w:pStyle w:val="ListNumber"/>
        <w:spacing w:after="120"/>
      </w:pPr>
      <w:r>
        <w:t>Zhllima E. (2022) 'Awareness of Climate Change Impact and Adaptation in Agriculture - The Case of Albania'. European Countryside. https://doi.org/10.2478/euco-2022-0030</w:t>
      </w:r>
    </w:p>
    <w:p>
      <w:pPr>
        <w:pStyle w:val="ListNumber"/>
        <w:spacing w:after="120"/>
      </w:pPr>
      <w:r>
        <w:t>Ogundeji A.A. (2022) 'Climate information pathways and farmers’ adaptive capacity: insights from South Africa'. Environmental Development. https://doi.org/10.1016/j.envdev.2022.100743</w:t>
      </w:r>
    </w:p>
    <w:p>
      <w:pPr>
        <w:pStyle w:val="ListNumber"/>
        <w:spacing w:after="120"/>
      </w:pPr>
      <w:r>
        <w:t>Njoya H.M. (2022) 'Climate change vulnerability and smallholder farmers’ adaptive responses in the semi-arid Far North Region of Cameroon'. Discover Sustainability. https://doi.org/10.1007/s43621-022-00106-6</w:t>
      </w:r>
    </w:p>
    <w:p>
      <w:pPr>
        <w:pStyle w:val="ListNumber"/>
        <w:spacing w:after="120"/>
      </w:pPr>
      <w:r>
        <w:t>Thuy L.N.T. (2022) 'Adaptation Strategies and Livelihood Vulnerability of Ethnic Minorities in Vietnam: A Case of the Khmer Community in Mekong Delta'. Sustainability and Climate Change. https://doi.org/10.1089/scc.2022.0090</w:t>
      </w:r>
    </w:p>
    <w:p>
      <w:pPr>
        <w:pStyle w:val="ListNumber"/>
        <w:spacing w:after="120"/>
      </w:pPr>
      <w:r>
        <w:t>Belay A. (2022) 'Knowledge of climate change and adaptation by smallholder farmers: evidence from southern Ethiopia'. Heliyon. https://doi.org/10.1016/j.heliyon.2022.e12089</w:t>
      </w:r>
    </w:p>
    <w:p>
      <w:pPr>
        <w:pStyle w:val="ListNumber"/>
        <w:spacing w:after="120"/>
      </w:pPr>
      <w:r>
        <w:t>Memarbashi P. (2022) 'Climate-Smart Agriculture in Iran: Strategies, Constraints and Drivers'. Sustainability Switzerland. https://doi.org/10.3390/su142315573</w:t>
      </w:r>
    </w:p>
    <w:p>
      <w:pPr>
        <w:pStyle w:val="ListNumber"/>
        <w:spacing w:after="120"/>
      </w:pPr>
      <w:r>
        <w:t>Rai S. (2022) 'Climate change perceptions and adaptations by indigenous Chepang community of Dhading, Nepal'. Geojournal. https://doi.org/10.1007/s10708-022-10577-9</w:t>
      </w:r>
    </w:p>
    <w:p>
      <w:pPr>
        <w:pStyle w:val="ListNumber"/>
        <w:spacing w:after="120"/>
      </w:pPr>
      <w:r>
        <w:t>Dambeebo D. (2022) 'Navigating complexities towards sustainable food crops production: local practices for climate change adaptation in rural Ghana'. Discover Sustainability. https://doi.org/10.1007/s43621-022-00078-7</w:t>
      </w:r>
    </w:p>
    <w:p>
      <w:pPr>
        <w:pStyle w:val="ListNumber"/>
        <w:spacing w:after="120"/>
      </w:pPr>
      <w:r>
        <w:t>Megabia T.T. (2022) 'Rural household perception and adaptation strategies to climate change and variability: in the case of Libo-kemkem Woreda, Ethiopia'. Environmental Systems Research. https://doi.org/10.1186/s40068-022-00270-8</w:t>
      </w:r>
    </w:p>
    <w:p>
      <w:pPr>
        <w:pStyle w:val="ListNumber"/>
        <w:spacing w:after="120"/>
      </w:pPr>
      <w:r>
        <w:t>Puri V. (2022) 'Infrastructure and Climate Change Adaptation in Nepal: An Assessment'. Southeast Asian Journal of Economics.</w:t>
      </w:r>
    </w:p>
    <w:p>
      <w:pPr>
        <w:pStyle w:val="ListNumber"/>
        <w:spacing w:after="120"/>
      </w:pPr>
      <w:r>
        <w:t>Arifah (2022) 'Climate change impacts and the rice farmers' responses at irrigated upstream and downstream in Indonesia'. Heliyon. https://doi.org/10.1016/j.heliyon.2022.e11923</w:t>
      </w:r>
    </w:p>
    <w:p>
      <w:pPr>
        <w:pStyle w:val="ListNumber"/>
        <w:spacing w:after="120"/>
      </w:pPr>
      <w:r>
        <w:t>Kogo B.K. (2022) 'Response to climate change in a rain-fed crop production system: insights from maize farmers of western Kenya'. Mitigation and Adaptation Strategies for Global Change. https://doi.org/10.1007/s11027-022-10023-8</w:t>
      </w:r>
    </w:p>
    <w:p>
      <w:pPr>
        <w:pStyle w:val="ListNumber"/>
        <w:spacing w:after="120"/>
      </w:pPr>
      <w:r>
        <w:t>Stadtbäumer C. (2022) 'Climate change scenarios in Zambia: modeling farmers’ adaptation'. Agriculture and Food Security. https://doi.org/10.1186/s40066-022-00382-5</w:t>
      </w:r>
    </w:p>
    <w:p>
      <w:pPr>
        <w:pStyle w:val="ListNumber"/>
        <w:spacing w:after="120"/>
      </w:pPr>
      <w:r>
        <w:t>Datta P. (2022) 'Factors Influencing the Feasibility, Effectiveness, and Sustainability of Farmers’ Adaptation Strategies to Climate Change in The Indian Eastern Himalayan Foothills'. Environmental Management. https://doi.org/10.1007/s00267-022-01724-6</w:t>
      </w:r>
    </w:p>
    <w:p>
      <w:pPr>
        <w:pStyle w:val="ListNumber"/>
        <w:spacing w:after="120"/>
      </w:pPr>
      <w:r>
        <w:t>Nghia B.P.Q. (2022) 'The impact of climate change on drought and its adaptation strategies: findings from general circulation models and households in Tien Giang Province, Vietnam'. Climatic Change. https://doi.org/10.1007/s10584-022-03473-1</w:t>
      </w:r>
    </w:p>
    <w:p>
      <w:pPr>
        <w:pStyle w:val="ListNumber"/>
        <w:spacing w:after="120"/>
      </w:pPr>
      <w:r>
        <w:t>Akimowicz M. (2022) 'The leader, the keeper, and the follower? A legitimacy perspective on the governance of varietal innovation systems for climate changes adaptation. The case of sunflower hybrids in France'. Agricultural Systems. https://doi.org/10.1016/j.agsy.2022.103498</w:t>
      </w:r>
    </w:p>
    <w:p>
      <w:pPr>
        <w:pStyle w:val="ListNumber"/>
        <w:spacing w:after="120"/>
      </w:pPr>
      <w:r>
        <w:t>Lamichhane P. (2022) 'What motivates smallholder farmers to adapt to climate change? Insights from smallholder cropping in far-western Nepal'. Anthropocene. https://doi.org/10.1016/j.ancene.2022.100355</w:t>
      </w:r>
    </w:p>
    <w:p>
      <w:pPr>
        <w:pStyle w:val="ListNumber"/>
        <w:spacing w:after="120"/>
      </w:pPr>
      <w:r>
        <w:t>Abdullahi N. (2022) 'Coping strategies of rural households to drought in the Sudano-Sahelian zone of Northwestern Nigeria'. Geojournal. https://doi.org/10.1007/s10708-021-10567-3</w:t>
      </w:r>
    </w:p>
    <w:p>
      <w:pPr>
        <w:pStyle w:val="ListNumber"/>
        <w:spacing w:after="120"/>
      </w:pPr>
      <w:r>
        <w:t>Sanou A. (2022) 'Perception and adaptation to higher temperatures among poultry farmers in Nigeria'. Environment Development and Sustainability. https://doi.org/10.1007/s10668-021-02017-4</w:t>
      </w:r>
    </w:p>
    <w:p>
      <w:pPr>
        <w:pStyle w:val="ListNumber"/>
        <w:spacing w:after="120"/>
      </w:pPr>
      <w:r>
        <w:t>Amaechina E.C. (2022) 'Assessing climate change-related losses and damages and adaptation constraints to address them: Evidence from flood-prone riverine communities in Southern Nigeria'. Environmental Development. https://doi.org/10.1016/j.envdev.2022.100780</w:t>
      </w:r>
    </w:p>
    <w:p>
      <w:pPr>
        <w:pStyle w:val="ListNumber"/>
        <w:spacing w:after="120"/>
      </w:pPr>
      <w:r>
        <w:t>Zobeidi T. (2022) 'Exploring the motivational roots of farmers’ adaptation to climate change‑induced water stress through incentives or norms'. Scientific Reports. https://doi.org/10.1038/s41598-022-19384-1</w:t>
      </w:r>
    </w:p>
    <w:p>
      <w:pPr>
        <w:pStyle w:val="ListNumber"/>
        <w:spacing w:after="120"/>
      </w:pPr>
      <w:r>
        <w:t>Abazinab H. (2022) 'Livestock farmers' perception of climate change and adaptation strategies in the Gera district, Jimma zone, Oromia Regional state, southwest Ethiopia'. Heliyon. https://doi.org/10.1016/j.heliyon.2022.e12200</w:t>
      </w:r>
    </w:p>
    <w:p>
      <w:pPr>
        <w:pStyle w:val="ListNumber"/>
        <w:spacing w:after="120"/>
      </w:pPr>
      <w:r>
        <w:t>Subedi S. (2022) 'Assessment of the vulnerability of farmers toward climate change: a case from Chitre-Parbat of Nepal'. Journal of Environmental Studies and Sciences. https://doi.org/10.1007/s13412-022-00778-6</w:t>
      </w:r>
    </w:p>
    <w:p>
      <w:pPr>
        <w:pStyle w:val="ListNumber"/>
        <w:spacing w:after="120"/>
      </w:pPr>
      <w:r>
        <w:t>Guodaar L. (2022) 'Evolving farm-level adaptation to climate variability and change risks in the forest-savanna transitional zone of Ghana'. Environmental Challenges. https://doi.org/10.1016/j.envc.2022.100654</w:t>
      </w:r>
    </w:p>
    <w:p>
      <w:pPr>
        <w:pStyle w:val="ListNumber"/>
        <w:spacing w:after="120"/>
      </w:pPr>
      <w:r>
        <w:t>Soumaoro T. (2022) 'Adaptations of market garden producers to climate change in southern Mali'. Geojournal. https://doi.org/10.1007/s10708-021-10516-0</w:t>
      </w:r>
    </w:p>
    <w:p>
      <w:pPr>
        <w:pStyle w:val="ListNumber"/>
        <w:spacing w:after="120"/>
      </w:pPr>
      <w:r>
        <w:t>Tajudeen T.T. (2022) 'The Effect of Climate Change on Food Crop Production in Lagos State'. Foods. https://doi.org/10.3390/foods11243987</w:t>
      </w:r>
    </w:p>
    <w:p>
      <w:pPr>
        <w:pStyle w:val="ListNumber"/>
        <w:spacing w:after="120"/>
      </w:pPr>
      <w:r>
        <w:t>Tesfaye M. (2022) 'Contribution of Dry Forests and Forest Products to Climate Change Adaptation in Tigray Region, Ethiopia'. Forests. https://doi.org/10.3390/f13122026</w:t>
      </w:r>
    </w:p>
    <w:p>
      <w:pPr>
        <w:pStyle w:val="ListNumber"/>
        <w:spacing w:after="120"/>
      </w:pPr>
      <w:r>
        <w:t>Xie S. (2022) 'Agro-pastoralists’ perception of climate change and adaptation in the Qilian Mountains of northwest China'. Scientific Reports. https://doi.org/10.1038/s41598-022-17040-2</w:t>
      </w:r>
    </w:p>
    <w:p>
      <w:pPr>
        <w:pStyle w:val="ListNumber"/>
        <w:spacing w:after="120"/>
      </w:pPr>
      <w:r>
        <w:t>Asare-Nuamah P. (2022) 'Climate change perception and the adoption of innovation among mango plantation farmers in the Yilo Krobo municipality, Ghana'. Environmental Development. https://doi.org/10.1016/j.envdev.2022.100761</w:t>
      </w:r>
    </w:p>
    <w:p>
      <w:pPr>
        <w:pStyle w:val="ListNumber"/>
        <w:spacing w:after="120"/>
      </w:pPr>
      <w:r>
        <w:t>Mthethwa K.N. (2022) 'The Determinants of Adoption and Intensity of Climate-Smart Agricultural Practices among Smallholder Maize Farmers'. Sustainability Switzerland. https://doi.org/10.3390/su142416926</w:t>
      </w:r>
    </w:p>
    <w:p>
      <w:pPr>
        <w:pStyle w:val="ListNumber"/>
        <w:spacing w:after="120"/>
      </w:pPr>
      <w:r>
        <w:t>Abebe F. (2022) 'The influences on farmers' planned and actual farm adaptation decisions: Evidence from small-scale irrigation schemes in South-Eastern Africa'. Ecological Economics. https://doi.org/10.1016/j.ecolecon.2022.107594</w:t>
      </w:r>
    </w:p>
    <w:p>
      <w:pPr>
        <w:pStyle w:val="ListNumber"/>
        <w:spacing w:after="120"/>
      </w:pPr>
      <w:r>
        <w:t>Leonard L. (2022) 'Climate Change Impacts and Challenges of Combating Food Insecurity in Rural Somkhele, KwaZulu-Natal, South Africa'. Sustainability Switzerland. https://doi.org/10.3390/su142316023</w:t>
      </w:r>
    </w:p>
    <w:p>
      <w:pPr>
        <w:pStyle w:val="ListNumber"/>
        <w:spacing w:after="120"/>
      </w:pPr>
      <w:r>
        <w:t>Urfels A. (2022) 'Climate adaptive rice planting strategies diverge across environmental gradients in the Indo-Gangetic Plains'. Environmental Research Letters. https://doi.org/10.1088/1748-9326/aca5a2</w:t>
      </w:r>
    </w:p>
    <w:p>
      <w:pPr>
        <w:pStyle w:val="ListNumber"/>
        <w:spacing w:after="120"/>
      </w:pPr>
      <w:r>
        <w:t>Das U. (2022) 'Effectiveness and upscaling potential of climate smart agriculture interventions: Farmers' participatory prioritization and livelihood indicators as its determinants'. Agricultural Systems. https://doi.org/10.1016/j.agsy.2022.103515</w:t>
      </w:r>
    </w:p>
    <w:p>
      <w:pPr>
        <w:pStyle w:val="ListNumber"/>
        <w:spacing w:after="120"/>
      </w:pPr>
      <w:r>
        <w:t>Atube F. (2022) 'Farmers’ perceptions of climate change, long-term variability and trends in rainfall in Apac district, northern Uganda'. Cabi Agriculture and Bioscience. https://doi.org/10.1186/s43170-022-00116-4</w:t>
      </w:r>
    </w:p>
    <w:p>
      <w:pPr>
        <w:pStyle w:val="ListNumber"/>
        <w:spacing w:after="120"/>
      </w:pPr>
      <w:r>
        <w:t>Filho W.L. (2022) 'Climate change adaptation responses among riparian settlements: A case study from Bangladesh'. Plos One. https://doi.org/10.1371/journal.pone.0278605</w:t>
      </w:r>
    </w:p>
    <w:p>
      <w:pPr>
        <w:pStyle w:val="ListNumber"/>
        <w:spacing w:after="120"/>
      </w:pPr>
      <w:r>
        <w:t>Chari F. (2022) 'Climate Change-Related Hazards and Livestock Industry Performance in (Peri-)Urban Areas: A Case of the City of Masvingo, Zimbabwe'. Climate. https://doi.org/10.3390/cli10120187</w:t>
      </w:r>
    </w:p>
    <w:p>
      <w:pPr>
        <w:pStyle w:val="ListNumber"/>
        <w:spacing w:after="120"/>
      </w:pPr>
      <w:r>
        <w:t>Shrestha R. (2022) 'Farmers’ Perception of Climate Change and Its Impacts on Agriculture'. Hydrology. https://doi.org/10.3390/hydrology9120212</w:t>
      </w:r>
    </w:p>
    <w:p>
      <w:pPr>
        <w:pStyle w:val="ListNumber"/>
        <w:spacing w:after="120"/>
      </w:pPr>
      <w:r>
        <w:t>Teklu A. (2022) 'Effectiveness of Climate-Smart Agriculture Innovations in Smallholder Agriculture System in Ethiopia'. Sustainability Switzerland. https://doi.org/10.3390/su142316143</w:t>
      </w:r>
    </w:p>
    <w:p>
      <w:pPr>
        <w:pStyle w:val="ListNumber"/>
        <w:spacing w:after="120"/>
      </w:pPr>
      <w:r>
        <w:t>Leal Filho W. (2022) 'Understanding the socio-economic impacts of climate change on riparian communities in Bangladesh'. River Research and Applications. https://doi.org/10.1002/rra.4056</w:t>
      </w:r>
    </w:p>
    <w:p>
      <w:pPr>
        <w:pStyle w:val="ListNumber"/>
        <w:spacing w:after="120"/>
      </w:pPr>
      <w:r>
        <w:t>Tui S. (2022) 'Food for thought: Climate change risk and food (in)security in Tuvalu'. Progress in Disaster Science. https://doi.org/10.1016/j.pdisas.2022.100255</w:t>
      </w:r>
    </w:p>
    <w:p>
      <w:pPr>
        <w:pStyle w:val="ListNumber"/>
        <w:spacing w:after="120"/>
      </w:pPr>
      <w:r>
        <w:t>Mank I. (2022) 'ALIMUS—We are feeding! Study protocol of a multi-center, cluster-randomized controlled trial on the effects of a home garden and nutrition counseling intervention to reduce child undernutrition in rural Burkina Faso and Kenya'. Trials. https://doi.org/10.1186/s13063-022-06423-5</w:t>
      </w:r>
    </w:p>
    <w:p>
      <w:pPr>
        <w:pStyle w:val="ListNumber"/>
        <w:spacing w:after="120"/>
      </w:pPr>
      <w:r>
        <w:t>Hasan M.K. (2022) 'Changes in coastal farming systems in a changing climate in Bangladesh'. Regional Environmental Change. https://doi.org/10.1007/s10113-022-01962-8</w:t>
      </w:r>
    </w:p>
    <w:p>
      <w:pPr>
        <w:pStyle w:val="ListNumber"/>
        <w:spacing w:after="120"/>
      </w:pPr>
      <w:r>
        <w:t>Abdoul-Karim T.D. (2022) 'Combined effect of fertilizer micro-dosing and intercropped millet/cowpea effect on agronomic and economic advantages in prone Sahel area, Niger'. Discover Sustainability. https://doi.org/10.1007/s43621-022-00099-2</w:t>
      </w:r>
    </w:p>
    <w:p>
      <w:pPr>
        <w:pStyle w:val="ListNumber"/>
        <w:spacing w:after="120"/>
      </w:pPr>
      <w:r>
        <w:t>Arotoma-Rojas I. (2022) 'Indigenous Peoples’ Perceptions of Their Food System in the Context of Climate Change: A Case Study of Shawi Men in the Peruvian Amazon'. Sustainability Switzerland. https://doi.org/10.3390/su142416502</w:t>
      </w:r>
    </w:p>
    <w:p>
      <w:pPr>
        <w:pStyle w:val="ListNumber"/>
        <w:spacing w:after="120"/>
      </w:pPr>
      <w:r>
        <w:t>Yeleliere E. (2022) 'Traditional agroecological knowledge and practices: The drivers and opportunities for adaptation actions in the northern region of Ghana'. Regional Sustainability. https://doi.org/10.1016/j.regsus.2022.11.002</w:t>
      </w:r>
    </w:p>
    <w:p>
      <w:pPr>
        <w:pStyle w:val="ListNumber"/>
        <w:spacing w:after="120"/>
      </w:pPr>
      <w:r>
        <w:t>Hoq M.S. (2022) 'Determinants of households’ livelihood diversification strategies to adapt to natural hazards: evidence from ecologically vulnerable haor region of Bangladesh'. Natural Hazards. https://doi.org/10.1007/s11069-022-05514-5</w:t>
      </w:r>
    </w:p>
    <w:p>
      <w:pPr>
        <w:pStyle w:val="ListNumber"/>
        <w:spacing w:after="120"/>
      </w:pPr>
      <w:r>
        <w:t>Yitbarek E. (2022) 'Climate-Smart Agriculture, Non-Farm Employment and Welfare: Exploring Impacts and Options for Scaling Up'. Sustainability Switzerland. https://doi.org/10.3390/su142315981</w:t>
      </w:r>
    </w:p>
    <w:p>
      <w:pPr>
        <w:pStyle w:val="ListNumber"/>
        <w:spacing w:after="120"/>
      </w:pPr>
      <w:r>
        <w:t>Dhanya P. (2022) 'Impacts and Climate Change Adaptation of Agrometeorological Services among the Maize Farmers of West Tamil Nadu'. Agriengineering. https://doi.org/10.3390/agriengineering4040065</w:t>
      </w:r>
    </w:p>
    <w:p>
      <w:pPr>
        <w:pStyle w:val="ListNumber"/>
        <w:spacing w:after="120"/>
      </w:pPr>
      <w:r>
        <w:t>Estrada F. (2022) 'Impacts and economic costs of climate change on Mexican agriculture'. Regional Environmental Change. https://doi.org/10.1007/s10113-022-01986-0</w:t>
      </w:r>
    </w:p>
    <w:p>
      <w:pPr>
        <w:pStyle w:val="ListNumber"/>
        <w:spacing w:after="120"/>
      </w:pPr>
      <w:r>
        <w:t>Elsharkawy M.M. (2022) 'Impacts of land-use changes and landholding fragmentation on crop water demand and drought in Wadi El-Farigh, New Delta project, Egypt'. Egyptian Journal of Remote Sensing and Space Science. https://doi.org/10.1016/j.ejrs.2022.08.002</w:t>
      </w:r>
    </w:p>
    <w:p>
      <w:pPr>
        <w:pStyle w:val="ListNumber"/>
        <w:spacing w:after="120"/>
      </w:pPr>
      <w:r>
        <w:t>Duan Z. (2022) 'Cold Climate during Bud Break and Flowering and Excessive Nutrient Inputs Limit Apple Yields in Hebei Province, China'. Horticulturae. https://doi.org/10.3390/horticulturae8121131</w:t>
      </w:r>
    </w:p>
    <w:p>
      <w:pPr>
        <w:pStyle w:val="ListNumber"/>
        <w:spacing w:after="120"/>
      </w:pPr>
      <w:r>
        <w:t>Mugandani R. (2022) 'Mapping and Managing Livelihoods Vulnerability to Drought: A Case Study of Chivi District in Zimbabwe'. Climate. https://doi.org/10.3390/cli10120189</w:t>
      </w:r>
    </w:p>
    <w:p>
      <w:pPr>
        <w:pStyle w:val="ListNumber"/>
        <w:spacing w:after="120"/>
      </w:pPr>
      <w:r>
        <w:t>Ndlela S. (2022) 'Important alien and potential native invasive insect pests of key fruit trees in Sub-Saharan Africa: advances in sustainable pre- and post-harvest management approaches'. Cabi Agriculture and Bioscience. https://doi.org/10.1186/s43170-022-00074-x</w:t>
      </w:r>
    </w:p>
    <w:p>
      <w:pPr>
        <w:pStyle w:val="ListNumber"/>
        <w:spacing w:after="120"/>
      </w:pPr>
      <w:r>
        <w:t>Reyes Sandoval J.T. (2022) 'Vulnerability to climate variability of productive livelihoods in the Talgua watershed, Honduras'. Discover Sustainability. https://doi.org/10.1007/s43621-022-00086-7</w:t>
      </w:r>
    </w:p>
    <w:p>
      <w:pPr>
        <w:pStyle w:val="ListNumber"/>
        <w:spacing w:after="120"/>
      </w:pPr>
      <w:r>
        <w:t>Zhao Y. (2022) 'Adapting Tea Production to Climate Change under Rapid Economic Development in China from 1987 to 2017'. Agronomy. https://doi.org/10.3390/agronomy12123192</w:t>
      </w:r>
    </w:p>
    <w:p>
      <w:pPr>
        <w:pStyle w:val="ListNumber"/>
        <w:spacing w:after="120"/>
      </w:pPr>
      <w:r>
        <w:t>Ali H. (2022) 'Impact of climate-smart agriculture adoption on food security and multidimensional poverty of rural farm households in the Central Rift Valley of Ethiopia'. Agriculture and Food Security. https://doi.org/10.1186/s40066-022-00401-5</w:t>
      </w:r>
    </w:p>
    <w:p>
      <w:pPr>
        <w:pStyle w:val="ListNumber"/>
        <w:spacing w:after="120"/>
      </w:pPr>
      <w:r>
        <w:t>Islam M.A. (2022) 'Contextualisation of salinisation and adaptation preferences in the coastal areas of Bangladesh: Bringing together farmers' salinity perspectives into place-based policy initiatives'. Land Degradation and Development. https://doi.org/10.1002/ldr.4431</w:t>
      </w:r>
    </w:p>
    <w:p>
      <w:pPr>
        <w:pStyle w:val="ListNumber"/>
        <w:spacing w:after="120"/>
      </w:pPr>
      <w:r>
        <w:t>Terán-Chaves C.A. (2022) 'Calibration and Validation of the FAO AquaCrop Water Productivity Model for Perennial Ryegrass (Lolium perenne L.)'. Water Switzerland. https://doi.org/10.3390/w14233933</w:t>
      </w:r>
    </w:p>
    <w:p>
      <w:pPr>
        <w:pStyle w:val="ListNumber"/>
        <w:spacing w:after="120"/>
      </w:pPr>
      <w:r>
        <w:t>Dabesa B. (2022) 'Challenges and Opportunities in the Adoption of Climate Smart Agriculture Practices by Smallholder Farmers in Ethiopia'. Agricultural Science Digest. https://doi.org/10.18805/ag.df-443</w:t>
      </w:r>
    </w:p>
    <w:p>
      <w:pPr>
        <w:pStyle w:val="ListNumber"/>
        <w:spacing w:after="120"/>
      </w:pPr>
      <w:r>
        <w:t>Dzikiti S. (2022) 'Assessing the energy and water balance dynamics of rain-fed rooibos tea crops (Aspalathus linearis) under changing Mediterranean climatic conditions'. Agricultural Water Management. https://doi.org/10.1016/j.agwat.2022.107944</w:t>
      </w:r>
    </w:p>
    <w:p>
      <w:pPr>
        <w:pStyle w:val="ListNumber"/>
        <w:spacing w:after="120"/>
      </w:pPr>
      <w:r>
        <w:t>Ndungu L.W. (2022) 'A Forward Future-Based Approach to Optimizing Agriculture and Climate Change Adaptation in Lower Eastern Kenya'. Land. https://doi.org/10.3390/land11122172</w:t>
      </w:r>
    </w:p>
    <w:p>
      <w:pPr>
        <w:pStyle w:val="ListNumber"/>
        <w:spacing w:after="120"/>
      </w:pPr>
      <w:r>
        <w:t>Anshul A. (2022) 'Integrating climate information into decision making for building resilience: A case study on farming communities in Bihar, India'. Climate Services. https://doi.org/10.1016/j.cliser.2022.100328</w:t>
      </w:r>
    </w:p>
    <w:p>
      <w:pPr>
        <w:pStyle w:val="ListNumber"/>
        <w:spacing w:after="120"/>
      </w:pPr>
      <w:r>
        <w:t>Dessie B. (2022) 'Analysis of soil carbon and income over Acacia decurrens and Eucalyptus globulus land uses in the highlands of Ethiopia'. Journal of Environmental Studies and Sciences. https://doi.org/10.1007/s13412-022-00784-8</w:t>
      </w:r>
    </w:p>
    <w:p>
      <w:pPr>
        <w:pStyle w:val="ListNumber"/>
        <w:spacing w:after="120"/>
      </w:pPr>
      <w:r>
        <w:t>Kabir K.H. (2022) 'Furthering climate-smart farming with the introduction of floating agriculture in Bangladeshi wetlands: Successes and limitations of an innovation transfer'. Journal of Environmental Management. https://doi.org/10.1016/j.jenvman.2022.116258</w:t>
      </w:r>
    </w:p>
    <w:p>
      <w:pPr>
        <w:pStyle w:val="ListNumber"/>
        <w:spacing w:after="120"/>
      </w:pPr>
      <w:r>
        <w:t>Chen Z.D. (2022) 'Socio-economic factors influencing the adoption of low carbon technologies under rice production systems in China'. Carbon Balance and Management. https://doi.org/10.1186/s13021-022-00218-6</w:t>
      </w:r>
    </w:p>
    <w:p>
      <w:pPr>
        <w:pStyle w:val="ListNumber"/>
        <w:spacing w:after="120"/>
      </w:pPr>
      <w:r>
        <w:t>Kanj F. (2022) 'Climate Change as a Threat to the Environment and Productivity: Case Study from Nabatieh Governorate, South Lebanon'. Arab World Geographer. https://doi.org/10.5555/1480-6800-25.4.275</w:t>
      </w:r>
    </w:p>
    <w:p>
      <w:pPr>
        <w:pStyle w:val="ListNumber"/>
        <w:spacing w:after="120"/>
      </w:pPr>
      <w:r>
        <w:t>Sawadogo B. (2022) 'Drought Impacts on the Crop Sector and Adaptation Options in Burkina Faso: A Gender-Focused Computable General Equilibrium Analysis'. Sustainability Switzerland. https://doi.org/10.3390/su142315637</w:t>
      </w:r>
    </w:p>
    <w:p>
      <w:pPr>
        <w:pStyle w:val="ListNumber"/>
        <w:spacing w:after="120"/>
      </w:pPr>
      <w:r>
        <w:t>Shi Y. (2022) 'The Integrated Impact of Drought on Crop Yield and Farmers’ Livelihood in Semi-Arid Rural Areas in China'. Land. https://doi.org/10.3390/land11122260</w:t>
      </w:r>
    </w:p>
    <w:p>
      <w:pPr>
        <w:pStyle w:val="ListNumber"/>
        <w:spacing w:after="120"/>
      </w:pPr>
      <w:r>
        <w:t>Shob R. (2022) 'Impact of Variation in Monsoonal Rainfall and Temperature on Paddy Production and its Adaptive Strategies: A Case Study from Bhaktapur District of Nepal'. Grassroots Journal of Natural Resources. https://doi.org/10.33002/nr2581.6853.050406</w:t>
      </w:r>
    </w:p>
    <w:p>
      <w:pPr>
        <w:pStyle w:val="ListNumber"/>
        <w:spacing w:after="120"/>
      </w:pPr>
      <w:r>
        <w:t>Begum M. (2022) 'The impact of climate variables on marine fish production: an empirical evidence from Bangladesh based on autoregressive distributed lag (ARDL) approach'. Environmental Science and Pollution Research. https://doi.org/10.1007/s11356-022-21845-z</w:t>
      </w:r>
    </w:p>
    <w:p>
      <w:pPr>
        <w:pStyle w:val="ListNumber"/>
        <w:spacing w:after="120"/>
      </w:pPr>
      <w:r>
        <w:t>Guo J. (2022) 'The Impact of Heavy Rainfall Variability on Fertilizer Application Rates: Evidence from Maize Farmers in China'. International Journal of Environmental Research and Public Health. https://doi.org/10.3390/ijerph192315906</w:t>
      </w:r>
    </w:p>
    <w:p>
      <w:pPr>
        <w:pStyle w:val="ListNumber"/>
        <w:spacing w:after="120"/>
      </w:pPr>
      <w:r>
        <w:t>Song C. (2022) 'Testing the Effects of Water-Saving Technologies Adapted to Drought: Empirical Evidence from the Huang-Huai-Hai Region in China'. Land. https://doi.org/10.3390/land11122136</w:t>
      </w:r>
    </w:p>
    <w:p>
      <w:pPr>
        <w:pStyle w:val="ListNumber"/>
        <w:spacing w:after="120"/>
      </w:pPr>
      <w:r>
        <w:t>Arnout B.A. (2022) 'Climate values as predictor of climate change perception in the Kingdom of Saudi Arabia'. Frontiers in Psychology. https://doi.org/10.3389/fpsyg.2022.1044697</w:t>
      </w:r>
    </w:p>
    <w:p>
      <w:pPr>
        <w:pStyle w:val="ListNumber"/>
        <w:spacing w:after="120"/>
      </w:pPr>
      <w:r>
        <w:t>Mugabe P.A. (2022) 'Governing COVID-19: analyzing the effects of policy responses on food systems in Tanzania'. Agriculture and Food Security. https://doi.org/10.1186/s40066-022-00383-4</w:t>
      </w:r>
    </w:p>
    <w:p>
      <w:pPr>
        <w:pStyle w:val="ListNumber"/>
        <w:spacing w:after="120"/>
      </w:pPr>
      <w:r>
        <w:t>Ghaffari A. (2022) 'Assessing the economic effects of drought using Positive Mathematical Planning model under climate change scenarios'. Heliyon. https://doi.org/10.1016/j.heliyon.2022.e11941</w:t>
      </w:r>
    </w:p>
    <w:p>
      <w:pPr>
        <w:pStyle w:val="ListNumber"/>
        <w:spacing w:after="120"/>
      </w:pPr>
      <w:r>
        <w:t>Radeny M. (2022) 'Impacts of climate-smart crop varieties and livestock breeds on the food security of smallholder farmers in Kenya'. Food Security. https://doi.org/10.1007/s12571-022-01307-7</w:t>
      </w:r>
    </w:p>
    <w:p>
      <w:pPr>
        <w:pStyle w:val="ListNumber"/>
        <w:spacing w:after="120"/>
      </w:pPr>
      <w:r>
        <w:t>Ramos J.E. (2022) 'Author Correction: Climate vulnerability assessment of key fishery resources in the Northern Humboldt Current System (Scientific Reports, (2022), 12, 1, (4800), 10.1038/s41598-022-08818-5)'. Scientific Reports. https://doi.org/10.1038/s41598-022-10919-0</w:t>
      </w:r>
    </w:p>
    <w:p>
      <w:pPr>
        <w:pStyle w:val="ListNumber"/>
        <w:spacing w:after="120"/>
      </w:pPr>
      <w:r>
        <w:t>Kim S. (2022) 'The Effects of Climate Change on Heading Type Chinese Cabbage (Brassica rapa L. ssp. Pekinensis) Economic Production in South Korea'. Agronomy. https://doi.org/10.3390/agronomy12123172</w:t>
      </w:r>
    </w:p>
    <w:p>
      <w:pPr>
        <w:pStyle w:val="ListNumber"/>
        <w:spacing w:after="120"/>
      </w:pPr>
      <w:r>
        <w:t>Danso-Abbeam G. (2022) 'Do agricultural extension services promote adoption of soil and water conservation practices? Evidence from Northern Ghana'. Journal of Agriculture and Food Research. https://doi.org/10.1016/j.jafr.2022.100381</w:t>
      </w:r>
    </w:p>
    <w:p>
      <w:pPr>
        <w:pStyle w:val="ListNumber"/>
        <w:spacing w:after="120"/>
      </w:pPr>
      <w:r>
        <w:t>Igberi C.O. (2022) 'CROP Rotation and Diversity Practices among Rural Farmers in Ebonyi State, Nigeria'. Universal Journal of Agricultural Research. https://doi.org/10.13189/ujar.2022.100602</w:t>
      </w:r>
    </w:p>
    <w:p>
      <w:pPr>
        <w:pStyle w:val="ListNumber"/>
        <w:spacing w:after="120"/>
      </w:pPr>
      <w:r>
        <w:t>Salack S. (2022) 'Low-cost adaptation options to support green growth in agriculture, water resources, and coastal zones'. Scientific Reports. https://doi.org/10.1038/s41598-022-22331-9</w:t>
      </w:r>
    </w:p>
    <w:p>
      <w:pPr>
        <w:pStyle w:val="ListNumber"/>
        <w:spacing w:after="120"/>
      </w:pPr>
      <w:r>
        <w:t>Paudel B. (2022) 'Perception and Understanding of Climate Change and Its Impact in Gandaki River Basin, Central Himalaya, Nepal'. Atmosphere. https://doi.org/10.3390/atmos13122069</w:t>
      </w:r>
    </w:p>
    <w:p>
      <w:pPr>
        <w:pStyle w:val="ListNumber"/>
        <w:spacing w:after="120"/>
      </w:pPr>
      <w:r>
        <w:t>Attiogbé A.A.C. (2022) 'Climate vulnerability of coffee-cocoa agrosystems in the sub-humid mountain ecosystems in south-west Togo (West Africa)'. Environmental Systems Research. https://doi.org/10.1186/s40068-022-00274-4</w:t>
      </w:r>
    </w:p>
    <w:p>
      <w:pPr>
        <w:pStyle w:val="ListNumber"/>
        <w:spacing w:after="120"/>
      </w:pPr>
      <w:r>
        <w:t>Setsoafia E.D. (2022) 'Effects of sustainable agricultural practices on farm income and food security in northern Ghana'. Agricultural and Food Economics. https://doi.org/10.1186/s40100-022-00216-9</w:t>
      </w:r>
    </w:p>
    <w:p>
      <w:pPr>
        <w:pStyle w:val="ListNumber"/>
        <w:spacing w:after="120"/>
      </w:pPr>
      <w:r>
        <w:t>Mondal T.K. (2022) 'Assessing the scope for promoting climate resilient agriculture in the Indian Sundarban Delta: A SWOT-AHP analysis'. Journal of Coastal Conservation. https://doi.org/10.1007/s11852-022-00910-2</w:t>
      </w:r>
    </w:p>
    <w:p>
      <w:pPr>
        <w:pStyle w:val="ListNumber"/>
        <w:spacing w:after="120"/>
      </w:pPr>
      <w:r>
        <w:t>Diro S. (2022) 'Determinants of adoption of climate-smart agricultural technologies and practices in the coffee-based farming system of Ethiopia'. Agriculture and Food Security. https://doi.org/10.1186/s40066-022-00385-2</w:t>
      </w:r>
    </w:p>
    <w:p>
      <w:pPr>
        <w:pStyle w:val="ListNumber"/>
        <w:spacing w:after="120"/>
      </w:pPr>
      <w:r>
        <w:t>Ciampi L. (2022) 'Building resilience through improving groundwater management for sustainable agricultural intensification in African Sahel'. Cabi Agriculture and Bioscience. https://doi.org/10.1186/s43170-022-00131-5</w:t>
      </w:r>
    </w:p>
    <w:p>
      <w:pPr>
        <w:pStyle w:val="ListNumber"/>
        <w:spacing w:after="120"/>
      </w:pPr>
      <w:r>
        <w:t>Nelson W.C.D. (2022) 'Can intercropping be an adaptation to drought? A model-based analysis for pearl millet–cowpea'. Journal of Agronomy and Crop Science. https://doi.org/10.1111/jac.12552</w:t>
      </w:r>
    </w:p>
    <w:p>
      <w:pPr>
        <w:pStyle w:val="ListNumber"/>
        <w:spacing w:after="120"/>
      </w:pPr>
      <w:r>
        <w:t>Sharna S.C. (2022) 'Impact of Social, Institutional and Environmental Factors on the Adoption of Sustainable Soil Management Practices: An Empirical Analysis from Bangladesh'. Land. https://doi.org/10.3390/land11122206</w:t>
      </w:r>
    </w:p>
    <w:p>
      <w:pPr>
        <w:pStyle w:val="ListNumber"/>
        <w:spacing w:after="120"/>
      </w:pPr>
      <w:r>
        <w:t>Georgieva V. (2022) 'Climatic Changes—A Challenge for the Bulgarian Farmers'. Agriculture Switzerland. https://doi.org/10.3390/agriculture12122090</w:t>
      </w:r>
    </w:p>
    <w:p>
      <w:pPr>
        <w:pStyle w:val="ListNumber"/>
        <w:spacing w:after="120"/>
      </w:pPr>
      <w:r>
        <w:t>Cedric L.S. (2022) 'Crops yield prediction based on machine learning models: Case of West African countries'. Smart Agricultural Technology. https://doi.org/10.1016/j.atech.2022.100049</w:t>
      </w:r>
    </w:p>
    <w:p>
      <w:pPr>
        <w:pStyle w:val="ListNumber"/>
        <w:spacing w:after="120"/>
      </w:pPr>
      <w:r>
        <w:t>Tesfaye A. (2022) 'Smallholder coffee producer’s perception to climate change and variability: the evidence from Mana district, South-Western Ethiopia'. Geojournal. https://doi.org/10.1007/s10708-021-10537-9</w:t>
      </w:r>
    </w:p>
    <w:p>
      <w:pPr>
        <w:pStyle w:val="ListNumber"/>
        <w:spacing w:after="120"/>
      </w:pPr>
      <w:r>
        <w:t>Zeppetello L.R.V. (2022) 'Consistent cooling benefits of silvopasture in the tropics'. Nature Communications. https://doi.org/10.1038/s41467-022-28388-4</w:t>
      </w:r>
    </w:p>
    <w:p>
      <w:pPr>
        <w:pStyle w:val="ListNumber"/>
        <w:spacing w:after="120"/>
      </w:pPr>
      <w:r>
        <w:t>Kweka E.J. (2022) 'Challenges Facing Leaders in Transforming Small-Scale Irrigation Farming in Usa River Ward, Arumeru District, Northern Tanzania'. Crops. https://doi.org/10.3390/crops2040034</w:t>
      </w:r>
    </w:p>
    <w:p>
      <w:pPr>
        <w:pStyle w:val="ListNumber"/>
        <w:spacing w:after="120"/>
      </w:pPr>
      <w:r>
        <w:t>Adebayo S.A. (2022) 'Assessing the Indigenous Pest and Disease Management Methods of Sweet Potato Crop'. International Journal of Agricultural Science Research and Technology in Extension and Education Systems.</w:t>
      </w:r>
    </w:p>
    <w:p>
      <w:pPr>
        <w:pStyle w:val="ListNumber"/>
        <w:spacing w:after="120"/>
      </w:pPr>
      <w:r>
        <w:t>Ndhlovu E. (2022) 'Socio-Economic Characterisation of Resettled Smallholder Farmers in Rural Zimbabwe'. Journal of Asian and African Studies. https://doi.org/10.1177/00219096211058877</w:t>
      </w:r>
    </w:p>
    <w:p>
      <w:pPr>
        <w:pStyle w:val="ListNumber"/>
        <w:spacing w:after="120"/>
      </w:pPr>
      <w:r>
        <w:t>Musa S.S. (2022) 'How climate change and insecurity pushed 5 million people to hunger in Chad, Africa'. Public Health Challenges. https://doi.org/10.1002/puh2.47</w:t>
      </w:r>
    </w:p>
    <w:p>
      <w:pPr>
        <w:pStyle w:val="ListNumber"/>
        <w:spacing w:after="120"/>
      </w:pPr>
      <w:r>
        <w:t>Varah F. (2022) 'Indigenous knowledge and seasonal change: insights from the Tangkhul Naga in Northeast India'. Geojournal. https://doi.org/10.1007/s10708-021-10559-3</w:t>
      </w:r>
    </w:p>
    <w:p>
      <w:pPr>
        <w:pStyle w:val="ListNumber"/>
        <w:spacing w:after="120"/>
      </w:pPr>
      <w:r>
        <w:t>Bonell A. (2022) 'Environmental heat stress on maternal physiology and fetal blood flow in pregnant subsistence farmers in The Gambia, west Africa: an observational cohort study'. Lancet Planetary Health. https://doi.org/10.1016/s2542-5196(22)00242-x</w:t>
      </w:r>
    </w:p>
    <w:p>
      <w:pPr>
        <w:pStyle w:val="ListNumber"/>
        <w:spacing w:after="120"/>
      </w:pPr>
      <w:r>
        <w:t>Gidelew G.E. (2022) 'From staple food to market-oriented crop: commercialization level of smallholder teff (Eragrostis teff) growers in Jamma District, Ethiopia'. Cabi Agriculture and Bioscience. https://doi.org/10.1186/s43170-022-00123-5</w:t>
      </w:r>
    </w:p>
    <w:p>
      <w:pPr>
        <w:pStyle w:val="ListNumber"/>
        <w:spacing w:after="120"/>
      </w:pPr>
      <w:r>
        <w:t>Biswal A.K. (2022) 'Maize Lethal Necrosis disease: review of molecular and genetic resistance mechanisms, socio-economic impacts, and mitigation strategies in sub-Saharan Africa'. BMC Plant Biology. https://doi.org/10.1186/s12870-022-03932-y</w:t>
      </w:r>
    </w:p>
    <w:p>
      <w:pPr>
        <w:pStyle w:val="ListNumber"/>
        <w:spacing w:after="120"/>
      </w:pPr>
      <w:r>
        <w:t>Graner A. (2022) 'A peri-urban market-gardening territory in transition in Togo’s Djagblé floodplain: Towards agro-ecological practices?'. Acta Horticulturae. https://doi.org/10.17660/actahortic.2022.1356.22</w:t>
      </w:r>
    </w:p>
    <w:p>
      <w:pPr>
        <w:pStyle w:val="ListNumber"/>
        <w:spacing w:after="120"/>
      </w:pPr>
      <w:r>
        <w:t>Roy S. (2022) 'Land suitability analysis using AHP-based multi-criteria decision model for sustainable agriculture in red and lateritic zones of West Bengal, India'. Journal of Earth System Science. https://doi.org/10.1007/s12040-022-01941-x</w:t>
      </w:r>
    </w:p>
    <w:p>
      <w:pPr>
        <w:pStyle w:val="ListNumber"/>
        <w:spacing w:after="120"/>
      </w:pPr>
      <w:r>
        <w:t>Bedane H.R. (2022) 'The impact of rainfall variability and crop production on vertisols in the central highlands of Ethiopia'. Environmental Systems Research. https://doi.org/10.1186/s40068-022-00275-3</w:t>
      </w:r>
    </w:p>
    <w:p>
      <w:pPr>
        <w:pStyle w:val="ListNumber"/>
        <w:spacing w:after="120"/>
      </w:pPr>
      <w:r>
        <w:t>Orr A. (2022) 'Research and development for sorghum and millets in Sub-Saharan Africa: What have we learned?'. Outlook on Agriculture. https://doi.org/10.1177/00307270221133127</w:t>
      </w:r>
    </w:p>
    <w:p>
      <w:pPr>
        <w:pStyle w:val="ListNumber"/>
        <w:spacing w:after="120"/>
      </w:pPr>
      <w:r>
        <w:t>Britz W. (2022) 'Assessing inequality and poverty in long-term growth projections: A general equilibrium analysis for six developing countries'. Economic Modelling. https://doi.org/10.1016/j.econmod.2022.106066</w:t>
      </w:r>
    </w:p>
    <w:p>
      <w:pPr>
        <w:pStyle w:val="ListNumber"/>
        <w:spacing w:after="120"/>
      </w:pPr>
      <w:r>
        <w:t>Pangapanga-Phiri I. (2022) 'Understanding the impact of sustainable land-scape management practices on farm productivity under intensifying tropical cyclones: Evidence from Southern Malawi'. Tropical Cyclone Research and Review. https://doi.org/10.1016/j.tcrr.2023.02.002</w:t>
      </w:r>
    </w:p>
    <w:p>
      <w:pPr>
        <w:pStyle w:val="ListNumber"/>
        <w:spacing w:after="120"/>
      </w:pPr>
      <w:r>
        <w:t>Barsila S.R. (2022) 'Farmers' perceptions of grassland management in Magui Khola basin of Madi Chitwan, Nepal'. Pastoralism. https://doi.org/10.1186/s13570-022-00243-7</w:t>
      </w:r>
    </w:p>
    <w:p>
      <w:pPr>
        <w:pStyle w:val="ListNumber"/>
        <w:spacing w:after="120"/>
      </w:pPr>
      <w:r>
        <w:t>Gazal O.“.N. (2022) 'An Empirical Investigation of Farmers’ Awareness and Behavior in the Sense of Water Scarcity Toward Participatory Management'. Iranian Journal of Science and Technology Transactions of Civil Engineering. https://doi.org/10.1007/s40996-022-00894-x</w:t>
      </w:r>
    </w:p>
    <w:p>
      <w:pPr>
        <w:pStyle w:val="ListNumber"/>
        <w:spacing w:after="120"/>
      </w:pPr>
      <w:r>
        <w:t>Kunene S. (2022) 'Screening Bambara Groundnut (Vigna subterranea L. Verdc) Genotypes for Drought Tolerance at the Germination Stage under Simulated Drought Conditions'. Plants. https://doi.org/10.3390/plants11243562</w:t>
      </w:r>
    </w:p>
    <w:p>
      <w:pPr>
        <w:pStyle w:val="ListNumber"/>
        <w:spacing w:after="120"/>
      </w:pPr>
      <w:r>
        <w:t>Veerabhadrannavar S.A. (2022) 'An Assessment of Future Predictions of Rainfall Using GCM Projections in the Western Ghats Region of India'. Nature Environment and Pollution Technology. https://doi.org/10.46488/nept.2022.v21i04.038</w:t>
      </w:r>
    </w:p>
    <w:p>
      <w:pPr>
        <w:pStyle w:val="ListNumber"/>
        <w:spacing w:after="120"/>
      </w:pPr>
      <w:r>
        <w:t>Djurle A. (2022) 'Addressing biohazards to food security in primary production'. Food Security. https://doi.org/10.1007/s12571-022-01296-7</w:t>
      </w:r>
    </w:p>
    <w:p>
      <w:pPr>
        <w:pStyle w:val="ListNumber"/>
        <w:spacing w:after="120"/>
      </w:pPr>
      <w:r>
        <w:t>Feyissa A.A. (2022) 'Understanding variability in carbon footprint of smallholder dairy farms in the central highlands of Ethiopia'. Tropical Animal Health and Production. https://doi.org/10.1007/s11250-022-03379-1</w:t>
      </w:r>
    </w:p>
    <w:p>
      <w:pPr>
        <w:pStyle w:val="ListNumber"/>
        <w:spacing w:after="120"/>
      </w:pPr>
      <w:r>
        <w:t>Amondo E.I. (2022) 'Health gender gap in Uganda: do weather effects and water play a role?'. International Journal for Equity in Health. https://doi.org/10.1186/s12939-022-01769-3</w:t>
      </w:r>
    </w:p>
    <w:p>
      <w:pPr>
        <w:pStyle w:val="ListNumber"/>
        <w:spacing w:after="120"/>
      </w:pPr>
      <w:r>
        <w:t>Kumar R. (2022) 'Outburst of pest populations in rice-based cropping systems under conservation agricultural practices in the middle Indo-Gangetic Plains of South Asia'. Scientific Reports. https://doi.org/10.1038/s41598-022-07760-w</w:t>
      </w:r>
    </w:p>
    <w:p>
      <w:pPr>
        <w:pStyle w:val="ListNumber"/>
        <w:spacing w:after="120"/>
      </w:pPr>
      <w:r>
        <w:t>Masika F.B. (2022) 'Pumpkin and watermelon production constraints and management practices in Uganda'. Cabi Agriculture and Bioscience. https://doi.org/10.1186/s43170-022-00101-x</w:t>
      </w:r>
    </w:p>
    <w:p>
      <w:pPr>
        <w:pStyle w:val="ListNumber"/>
        <w:spacing w:after="120"/>
      </w:pPr>
      <w:r>
        <w:t>Assefa Z.B. (2022) 'Value chain analysis of Mung Bean (Vigna radiata L. Wilczek thrive) in Kalu Woreda, Ethiopia'. Agriculture and Food Security. https://doi.org/10.1186/s40066-022-00393-2</w:t>
      </w:r>
    </w:p>
    <w:p>
      <w:pPr>
        <w:pStyle w:val="ListNumber"/>
        <w:spacing w:after="120"/>
      </w:pPr>
      <w:r>
        <w:t>Eze E. (2022) 'Predictors of drought-induced crop yield/losses in two agroecologies of southern Tigray, Northern Ethiopia'. Scientific Reports. https://doi.org/10.1038/s41598-022-09862-x</w:t>
      </w:r>
    </w:p>
    <w:p>
      <w:pPr>
        <w:pStyle w:val="ListNumber"/>
        <w:spacing w:after="120"/>
      </w:pPr>
      <w:r>
        <w:t>Targba A. (2022) 'The Impact of Armed Conflicts on Forced Migration Crises in Nigeria and Mali'. Journal on Migration and Human Security. https://doi.org/10.1177/23315024221148140</w:t>
      </w:r>
    </w:p>
    <w:p>
      <w:pPr>
        <w:pStyle w:val="ListNumber"/>
        <w:spacing w:after="120"/>
      </w:pPr>
      <w:r>
        <w:t>Valencia J. (2022) 'Water sufficiency for cacao production in the Sierra Nevada de Santa Marta (SNSM) region, Colombia'. Journal of Hydrology Regional Studies. https://doi.org/10.1016/j.ejrh.2022.101255</w:t>
      </w:r>
    </w:p>
    <w:p>
      <w:pPr>
        <w:pStyle w:val="ListNumber"/>
        <w:spacing w:after="120"/>
      </w:pPr>
      <w:r>
        <w:t>Jose B. (2022) 'Evaluation of thermo-adaptability between Tharparkar (Bos indicus) and crossbred (Bos indicus X Bos taurus) calves in a controlled environment'. Journal of Thermal Biology. https://doi.org/10.1016/j.jtherbio.2022.103381</w:t>
      </w:r>
    </w:p>
    <w:p>
      <w:pPr>
        <w:pStyle w:val="ListNumber"/>
        <w:spacing w:after="120"/>
      </w:pPr>
      <w:r>
        <w:t>Ezin V. (2022) 'Physiological and agronomical evaluation of elite rice varieties for adaptation to heat stress'. BMC Plant Biology. https://doi.org/10.1186/s12870-022-03604-x</w:t>
      </w:r>
    </w:p>
    <w:p>
      <w:pPr>
        <w:pStyle w:val="ListNumber"/>
        <w:spacing w:after="120"/>
      </w:pPr>
      <w:r>
        <w:t>Kimathi E. (2022) 'The possibilities of explicit Striga (Striga asiatica) risk monitoring using phenometric, edaphic, and climatic variables, demonstrated for Malawi and Zambia'. Environmental Monitoring and Assessment. https://doi.org/10.1007/s10661-022-10560-4</w:t>
      </w:r>
    </w:p>
    <w:p>
      <w:pPr>
        <w:pStyle w:val="ListNumber"/>
        <w:spacing w:after="120"/>
      </w:pPr>
      <w:r>
        <w:t>Debalke D.B. (2022) 'Maize yield forecast using GIS and remote sensing in Kaffa Zone, South West Ethiopia'. Environmental Systems Research. https://doi.org/10.1186/s40068-022-00249-5</w:t>
      </w:r>
    </w:p>
    <w:p>
      <w:pPr>
        <w:pStyle w:val="ListNumber"/>
        <w:spacing w:after="120"/>
      </w:pPr>
      <w:r>
        <w:t>Molla T. (2022) 'Farmers’ perspectives on drivers of rice yield in the Fogera Plain of Ethiopia'. Heliyon. https://doi.org/10.1016/j.heliyon.2022.e12021</w:t>
      </w:r>
    </w:p>
    <w:p>
      <w:pPr>
        <w:pStyle w:val="ListNumber"/>
        <w:spacing w:after="120"/>
      </w:pPr>
      <w:r>
        <w:t>Zolfagharpour F. (2022) 'Hydrological alteration and biodiversity change along the river network caused by anthropogenic activities and climate variability'. Ecological Processes. https://doi.org/10.1186/s13717-022-00362-4</w:t>
      </w:r>
    </w:p>
    <w:p>
      <w:pPr>
        <w:pStyle w:val="ListNumber"/>
        <w:spacing w:after="120"/>
      </w:pPr>
      <w:r>
        <w:t>Sprout E. (2022) 'Assessing the role of social networks in women's access and use of climate services in Sub-Saharan Africa: evidence from literature'. Current Opinion in Environmental Sustainability. https://doi.org/10.1016/j.cosust.2022.101232</w:t>
      </w:r>
    </w:p>
    <w:p>
      <w:pPr>
        <w:pStyle w:val="ListNumber"/>
        <w:spacing w:after="120"/>
      </w:pPr>
      <w:r>
        <w:t>Ding Z. (2022) 'Assessing the ecological effectiveness of Sloping Land Conversion Programme to identify vegetation restoration types: A case study of Northern Shaanxi Loess Plateau, China'. Ecological Indicators. https://doi.org/10.1016/j.ecolind.2022.109671</w:t>
      </w:r>
    </w:p>
    <w:p>
      <w:pPr>
        <w:pStyle w:val="ListNumber"/>
        <w:spacing w:after="120"/>
      </w:pPr>
      <w:r>
        <w:t>Tranter S.N. (2022) 'The inclusion of fisheries and tourism in marine protected areas to support conservation in Indonesia'. Marine Policy. https://doi.org/10.1016/j.marpol.2022.105301</w:t>
      </w:r>
    </w:p>
    <w:p>
      <w:pPr>
        <w:pStyle w:val="ListNumber"/>
        <w:spacing w:after="120"/>
      </w:pPr>
      <w:r>
        <w:t>Nxumalo G. (2022) 'Meteorological Drought Variability and Its Impact on Wheat Yields across South Africa'. International Journal of Environmental Research and Public Health. https://doi.org/10.3390/ijerph192416469</w:t>
      </w:r>
    </w:p>
    <w:p>
      <w:pPr>
        <w:pStyle w:val="ListNumber"/>
        <w:spacing w:after="120"/>
      </w:pPr>
      <w:r>
        <w:t>Rahaman S.A. (2022) 'Land Suitability Evaluation of Tea (Camellia sinensis L.) Plantation in Kallar Watershed of Nilgiri Bioreserve, India'. Geographies. https://doi.org/10.3390/geographies2040043</w:t>
      </w:r>
    </w:p>
    <w:p>
      <w:pPr>
        <w:pStyle w:val="ListNumber"/>
        <w:spacing w:after="120"/>
      </w:pPr>
      <w:r>
        <w:t>Wu Y.L. (2022) 'Effects of decadal climate variability on spatiotemporal distribution of Indo-Pacific yellowfin tuna population'. Scientific Reports. https://doi.org/10.1038/s41598-022-17882-w</w:t>
      </w:r>
    </w:p>
    <w:p>
      <w:pPr>
        <w:pStyle w:val="ListNumber"/>
        <w:spacing w:after="120"/>
      </w:pPr>
      <w:r>
        <w:t>Eshete D.G. (2022) 'Simulating maize water productivity at deficit irrigated field in north west Ethiopia'. Sustainable Water Resources Management. https://doi.org/10.1007/s40899-022-00771-5</w:t>
      </w:r>
    </w:p>
    <w:p>
      <w:pPr>
        <w:pStyle w:val="ListNumber"/>
        <w:spacing w:after="120"/>
      </w:pPr>
      <w:r>
        <w:t>Zang M. (2022) 'Soil quality in hydromorphic ecosystems decrease with intensification of pre-germinated rice production, even under ecologically based production system'. Geoderma Regional. https://doi.org/10.1016/j.geodrs.2022.e00582</w:t>
      </w:r>
    </w:p>
    <w:p>
      <w:pPr>
        <w:pStyle w:val="ListNumber"/>
        <w:spacing w:after="120"/>
      </w:pPr>
      <w:r>
        <w:t>Li G. (2022) 'Spatiotemporal variations in the eco-health condition of China's long-term stable cultivated land using Google Earth Engine from 2001 to 2019'. Applied Geography. https://doi.org/10.1016/j.apgeog.2022.102819</w:t>
      </w:r>
    </w:p>
    <w:p>
      <w:pPr>
        <w:pStyle w:val="ListNumber"/>
        <w:spacing w:after="120"/>
      </w:pPr>
      <w:r>
        <w:t>Yuan B. (2022) 'Study on the heterogeneity of China’s agricultural economic growth in the context of temperature shocks'. Scientific Reports. https://doi.org/10.1038/s41598-022-11877-3</w:t>
      </w:r>
    </w:p>
    <w:p>
      <w:pPr>
        <w:pStyle w:val="ListNumber"/>
        <w:spacing w:after="120"/>
      </w:pPr>
      <w:r>
        <w:t>Zeng S. (2022) 'Development of and reflections on ecological anthropology in China'. International Journal of Anthropology and Ethnology. https://doi.org/10.1186/s41257-022-00066-9</w:t>
      </w:r>
    </w:p>
    <w:p>
      <w:pPr>
        <w:pStyle w:val="ListNumber"/>
        <w:spacing w:after="120"/>
      </w:pPr>
      <w:r>
        <w:t>Boisson A. (2022) 'Long term monitoring of rainwater harvesting tanks: Is multi-years management possible in crystalline South Indian aquifers?'. Hydrological Processes. https://doi.org/10.1002/hyp.14759</w:t>
      </w:r>
    </w:p>
    <w:p>
      <w:pPr>
        <w:pStyle w:val="ListNumber"/>
        <w:spacing w:after="120"/>
      </w:pPr>
      <w:r>
        <w:t>Taylor B.M. (2022) 'Decadal changes in parrotfish assemblages around reefs of Guam, Micronesia'. Coral Reefs. https://doi.org/10.1007/s00338-022-02315-x</w:t>
      </w:r>
    </w:p>
    <w:p>
      <w:pPr>
        <w:pStyle w:val="ListNumber"/>
        <w:spacing w:after="120"/>
      </w:pPr>
      <w:r>
        <w:t>Strachan L.L. (2022) 'A regional and international framework for evaluating seagrass management and conservation'. Marine Policy. https://doi.org/10.1016/j.marpol.2022.105306</w:t>
      </w:r>
    </w:p>
    <w:p>
      <w:pPr>
        <w:pStyle w:val="ListNumber"/>
        <w:spacing w:after="120"/>
      </w:pPr>
      <w:r>
        <w:t>Abinaya R. (2022) 'Stock status of giant catfish Netuma thalassina (Rüppell, 1837) from Tamil Nadu, India waters'. Fisheries Management and Ecology. https://doi.org/10.1111/fme.12583</w:t>
      </w:r>
    </w:p>
    <w:p>
      <w:pPr>
        <w:pStyle w:val="ListNumber"/>
        <w:spacing w:after="120"/>
      </w:pPr>
      <w:r>
        <w:t>Keerthy N.G. (2022) 'Skill of the High-Resolution WRF Rainfall Forecast by Dense Rain Gauge Network: A Case Study Over Karnataka, India'. Pure and Applied Geophysics. https://doi.org/10.1007/s00024-022-03188-5</w:t>
      </w:r>
    </w:p>
    <w:p>
      <w:pPr>
        <w:pStyle w:val="ListNumber"/>
        <w:spacing w:after="120"/>
      </w:pPr>
      <w:r>
        <w:t>Azimi M. (2022) 'Pastoral community's vulnerability under extreme floodings accelerated by rangeland degradation among Turkmen transhumant, Northern Iran'. Journal of Flood Risk Management. https://doi.org/10.1111/jfr3.12842</w:t>
      </w:r>
    </w:p>
    <w:p>
      <w:pPr>
        <w:pStyle w:val="ListNumber"/>
        <w:spacing w:after="120"/>
      </w:pPr>
      <w:r>
        <w:t>Harek D. (2022) 'Gene-driving management practices in the dromedary husbandry systems under arid climatic conditions in Algeria'. Pastoralism. https://doi.org/10.1186/s13570-021-00219-z</w:t>
      </w:r>
    </w:p>
    <w:p>
      <w:pPr>
        <w:pStyle w:val="ListNumber"/>
        <w:spacing w:after="120"/>
      </w:pPr>
      <w:r>
        <w:t>Wafula W.M. (2022) 'Factors influencing migration and settlement of pastoralists in Nairobi City, Kenya'. Pastoralism. https://doi.org/10.1186/s13570-021-00204-6</w:t>
      </w:r>
    </w:p>
    <w:p>
      <w:pPr>
        <w:pStyle w:val="ListNumber"/>
        <w:spacing w:after="120"/>
      </w:pPr>
      <w:r>
        <w:t>Davitt C. (2022) 'Knowledge of Mongolian veterinarians towards canine vector-borne diseases'. One Health. https://doi.org/10.1016/j.onehlt.2022.100458</w:t>
      </w:r>
    </w:p>
    <w:p>
      <w:pPr>
        <w:pStyle w:val="ListNumber"/>
        <w:spacing w:after="120"/>
      </w:pPr>
      <w:r>
        <w:t>Vijaya Pandi P. (2022) 'Economic valuation of ecosystem services for application of circular economy approach in conservation of Kundapura mangroves of Karnataka, India'. Environmental Quality Management. https://doi.org/10.1002/tqem.21919</w:t>
      </w:r>
    </w:p>
    <w:p>
      <w:pPr>
        <w:pStyle w:val="ListNumber"/>
        <w:spacing w:after="120"/>
      </w:pPr>
      <w:r>
        <w:t>Egeru A. (2022) 'Micro-level analysis of climate-smart agriculture adoption and effect on household food security in semi-arid Nakasongola District in Uganda'. Environmental Research Climate. https://doi.org/10.1088/2752-5295/ac875d</w:t>
      </w:r>
    </w:p>
    <w:p>
      <w:pPr>
        <w:pStyle w:val="ListNumber"/>
        <w:spacing w:after="120"/>
      </w:pPr>
      <w:r>
        <w:t>Owuor A. (2022) 'THE CONTROL OF THE DESERT LOCUSTS (SCHISTOCERCA GREGARIA) IN SOMALIA DURING THE UPSURGE BETWEEN 2019 AND 2021'. Outlooks on Pest Management. https://doi.org/10.1564/v33_dec_02</w:t>
      </w:r>
    </w:p>
    <w:p>
      <w:pPr>
        <w:pStyle w:val="ListNumber"/>
        <w:spacing w:after="120"/>
      </w:pPr>
      <w:r>
        <w:t>Atamanova O.V. (2022) 'Hydrochemical Monitoring of Water Quality in Natural Water Bodies of the Ural River Basin'. Biology Bulletin. https://doi.org/10.1134/s106235902210003x</w:t>
      </w:r>
    </w:p>
    <w:p>
      <w:pPr>
        <w:pStyle w:val="ListNumber"/>
        <w:spacing w:after="120"/>
      </w:pPr>
      <w:r>
        <w:t>Dhenge S.A. (2022) 'Gender attitude towards environmental protection: a comparative survey during COVID-19 lockdown situation'. Environment Development and Sustainability. https://doi.org/10.1007/s10668-021-02015-6</w:t>
      </w:r>
    </w:p>
    <w:p>
      <w:pPr>
        <w:pStyle w:val="ListNumber"/>
        <w:spacing w:after="120"/>
      </w:pPr>
      <w:r>
        <w:t>Mwangi W.E. (2022) 'The prevalence, antimicrobial sensitivity, and factors associated with camel mastitis in Isiolo County, Kenya'. Veterinary World. https://doi.org/10.14202/vetworld.2022.2962-2970</w:t>
      </w:r>
    </w:p>
    <w:p>
      <w:pPr>
        <w:pStyle w:val="ListNumber"/>
        <w:spacing w:after="120"/>
      </w:pPr>
      <w:r>
        <w:t>Gao M.X. (2022) 'Technology Needs Assessment for adaptation to climate change in the Belt and Road countries'. Climate Change Research. https://doi.org/10.12006/j.issn.1673-1719.2022.030</w:t>
      </w:r>
    </w:p>
    <w:p>
      <w:pPr>
        <w:pStyle w:val="ListNumber"/>
        <w:spacing w:after="120"/>
      </w:pPr>
      <w:r>
        <w:t>Saptutyningsih E. (2022) 'Is social capital important in coping with climate change? A case of agriculture sector in Gunungkidul, Indonesia'. E3s Web of Conferences. https://doi.org/10.1051/e3sconf/202236103002</w:t>
      </w:r>
    </w:p>
    <w:p>
      <w:pPr>
        <w:pStyle w:val="ListNumber"/>
        <w:spacing w:after="120"/>
      </w:pPr>
      <w:r>
        <w:t>Khan A.A. (2022) 'Drivers of climate variability and increasing water salinity impacts on the farmer’s income risk with future outlook mitigation'. International Journal of Climate Change Strategies and Management. https://doi.org/10.1108/ijccsm-08-2021-0092</w:t>
      </w:r>
    </w:p>
    <w:p>
      <w:pPr>
        <w:pStyle w:val="ListNumber"/>
        <w:spacing w:after="120"/>
      </w:pPr>
      <w:r>
        <w:t>Zhao C. (2022) 'The impact of Arctic climatic and terrestrial environmental changes on primary industry: A review'. Dili Xuebao Acta Geographica Sinica. https://doi.org/10.11821/dlxb202211010</w:t>
      </w:r>
    </w:p>
    <w:p>
      <w:pPr>
        <w:pStyle w:val="ListNumber"/>
        <w:spacing w:after="120"/>
      </w:pPr>
      <w:r>
        <w:t>Benabderrazik K. (2022) 'Climate resilience and the human-water dynamics. The case of tomato production in Morocco'. Science of the Total Environment. https://doi.org/10.1016/j.scitotenv.2022.157597</w:t>
      </w:r>
    </w:p>
    <w:p>
      <w:pPr>
        <w:pStyle w:val="ListNumber"/>
        <w:spacing w:after="120"/>
      </w:pPr>
      <w:r>
        <w:t>Jiang Q. (2022) 'A systematic scoping review of environmental and socio-economic effects of COVID-19 on the global ocean-human system'. Science of the Total Environment. https://doi.org/10.1016/j.scitotenv.2022.157925</w:t>
      </w:r>
    </w:p>
    <w:p>
      <w:pPr>
        <w:pStyle w:val="ListNumber"/>
        <w:spacing w:after="120"/>
      </w:pPr>
      <w:r>
        <w:t>Dalei N.N. (2022) 'Economics and policy of energy and environmental sustainability'. Economics and Policy of Energy and Environmental Sustainability. https://doi.org/10.1007/978-981-19-5061-2</w:t>
      </w:r>
    </w:p>
    <w:p>
      <w:pPr>
        <w:pStyle w:val="ListNumber"/>
        <w:spacing w:after="120"/>
      </w:pPr>
      <w:r>
        <w:t>Kerr R.B. (2022) 'Farming for change: Developing a participatory curriculum on agroecology, nutrition, climate change and social equity in Malawi and Tanzania'. Critical Adult Education in Food Movements. https://doi.org/10.1007/978-3-031-19400-9_3</w:t>
      </w:r>
    </w:p>
    <w:p>
      <w:pPr>
        <w:pStyle w:val="ListNumber"/>
        <w:spacing w:after="120"/>
      </w:pPr>
      <w:r>
        <w:t>Devi B. (2022) 'Abiotic and biotic stress challenges of Cassava in changing climate and strategies to overcome: A review'. Scientia Horticulturae. https://doi.org/10.1016/j.scienta.2022.111432</w:t>
      </w:r>
    </w:p>
    <w:p>
      <w:pPr>
        <w:pStyle w:val="ListNumber"/>
        <w:spacing w:after="120"/>
      </w:pPr>
      <w:r>
        <w:t>Onyango E. (2022) 'Gendered exposure, vulnerability, and response: Malaria risk in a changing climate in Western Kenya'. Frontiers in Climate. https://doi.org/10.3389/fclim.2022.929667</w:t>
      </w:r>
    </w:p>
    <w:p>
      <w:pPr>
        <w:pStyle w:val="ListNumber"/>
        <w:spacing w:after="120"/>
      </w:pPr>
      <w:r>
        <w:t>Barua P. (2022) 'Adaptation Practices by the Farmers for Reduction of Salinisation Problem in the Paddy Fields of South-Eastern Coast of Bangladesh'. Asian Journal of Water Environment and Pollution. https://doi.org/10.3233/ajw220086</w:t>
      </w:r>
    </w:p>
    <w:p>
      <w:pPr>
        <w:pStyle w:val="ListNumber"/>
        <w:spacing w:after="120"/>
      </w:pPr>
      <w:r>
        <w:t>Kmoch L.M. (2022) '“It keeps eating at you, little by little”: a photo essay on drought experiences across Morocco's agro-pastoral landscapes'. Disaster Prevention and Management an International Journal. https://doi.org/10.1108/dpm-06-2022-0134</w:t>
      </w:r>
    </w:p>
    <w:p>
      <w:pPr>
        <w:pStyle w:val="ListNumber"/>
        <w:spacing w:after="120"/>
      </w:pPr>
      <w:r>
        <w:t>Bazo-Alvarez J.C. (2022) 'Mental health among the sugarcane industry farmers and non-farmers in Peru: a cross-sectional study on occupational health'. BMJ Open. https://doi.org/10.1136/bmjopen-2022-064396</w:t>
      </w:r>
    </w:p>
    <w:p>
      <w:pPr>
        <w:pStyle w:val="ListNumber"/>
        <w:spacing w:after="120"/>
      </w:pPr>
      <w:r>
        <w:t>Kabalo B.Y. (2022) 'Seasonality and predictors of childhood stunting and wasting in drought-prone areas in Ethiopia: a cohort study'. BMJ Open. https://doi.org/10.1136/bmjopen-2021-060692</w:t>
      </w:r>
    </w:p>
    <w:p>
      <w:pPr>
        <w:pStyle w:val="ListNumber"/>
        <w:spacing w:after="120"/>
      </w:pPr>
      <w:r>
        <w:t>Wang Q. (2022) 'Willingness to Pay for Weather-Indexed Insurance: Evidence from Cambodian Rice Farmers'. Sustainability Switzerland. https://doi.org/10.3390/su142114558</w:t>
      </w:r>
    </w:p>
    <w:p>
      <w:pPr>
        <w:pStyle w:val="ListNumber"/>
        <w:spacing w:after="120"/>
      </w:pPr>
      <w:r>
        <w:t>Marchant L. (2022) 'Potential of traditional Chilean blood-fleshed peach to support livelihood opportunities in local agriculture'. Frontiers in Sustainable Food Systems. https://doi.org/10.3389/fsufs.2022.820811</w:t>
      </w:r>
    </w:p>
    <w:p>
      <w:pPr>
        <w:pStyle w:val="ListNumber"/>
        <w:spacing w:after="120"/>
      </w:pPr>
      <w:r>
        <w:t>Liu Z. (2022) 'Alteration of alpha and beta diversity in nekton community by extreme marine heatwave events: An example from the East China Sea'. Frontiers in Marine Science. https://doi.org/10.3389/fmars.2022.1036047</w:t>
      </w:r>
    </w:p>
    <w:p>
      <w:pPr>
        <w:pStyle w:val="ListNumber"/>
        <w:spacing w:after="120"/>
      </w:pPr>
      <w:r>
        <w:t>Gómez-Andújar N.X. (2022) 'Social cohesion and self-governance arrangements among small-scale fisheries in Puerto Rico'. Frontiers in Marine Science. https://doi.org/10.3389/fmars.2022.966309</w:t>
      </w:r>
    </w:p>
    <w:p>
      <w:pPr>
        <w:pStyle w:val="ListNumber"/>
        <w:spacing w:after="120"/>
      </w:pPr>
      <w:r>
        <w:t>Ramírez F. (2022) 'Climate and fishing simultaneously impact small pelagic fish in the oceans around the southernmost tip of Africa'. Frontiers in Marine Science. https://doi.org/10.3389/fmars.2022.1031784</w:t>
      </w:r>
    </w:p>
    <w:p>
      <w:pPr>
        <w:pStyle w:val="ListNumber"/>
        <w:spacing w:after="120"/>
      </w:pPr>
      <w:r>
        <w:t>Xu S. (2022) 'The impact of agricultural disasters on child development in rural China'. Frontiers in Public Health. https://doi.org/10.3389/fpubh.2022.952734</w:t>
      </w:r>
    </w:p>
    <w:p>
      <w:pPr>
        <w:pStyle w:val="ListNumber"/>
        <w:spacing w:after="120"/>
      </w:pPr>
      <w:r>
        <w:t>Ojo T.O. (2022) 'Does Adoption of Climate Change Adaptation Strategy Improve Food Security? A Case of Rice Farmers in Ogun State, Nigeria'. Land. https://doi.org/10.3390/land11111875</w:t>
      </w:r>
    </w:p>
    <w:p>
      <w:pPr>
        <w:pStyle w:val="ListNumber"/>
        <w:spacing w:after="120"/>
      </w:pPr>
      <w:r>
        <w:t>Chen J. (2022) 'Lessons from farmers’ adaptive practices to climate change in China: a systematic literature review'. Environmental Science and Pollution Research. https://doi.org/10.1007/s11356-022-23449-z</w:t>
      </w:r>
    </w:p>
    <w:p>
      <w:pPr>
        <w:pStyle w:val="ListNumber"/>
        <w:spacing w:after="120"/>
      </w:pPr>
      <w:r>
        <w:t>Begum M. (2022) 'The Adaptation Behaviour of Marine Fishermen towards Climate Change and Food Security: An Application of the Theory of Planned Behaviour and Health Belief Model'. Sustainability Switzerland. https://doi.org/10.3390/su142114001</w:t>
      </w:r>
    </w:p>
    <w:p>
      <w:pPr>
        <w:pStyle w:val="ListNumber"/>
        <w:spacing w:after="120"/>
      </w:pPr>
      <w:r>
        <w:t>Ma J. (2022) 'The influence of peer effects on farmers’ response to climate change: evidence from Sichuan Province, China'. Climatic Change. https://doi.org/10.1007/s10584-022-03463-3</w:t>
      </w:r>
    </w:p>
    <w:p>
      <w:pPr>
        <w:pStyle w:val="ListNumber"/>
        <w:spacing w:after="120"/>
      </w:pPr>
      <w:r>
        <w:t>Vasconcelos M.A.d. (2022) 'Impacts of Climate Change on the Lives of Riverine Farmers on the Lower Rio Negro, Amazon'. Atmosphere. https://doi.org/10.3390/atmos13111906</w:t>
      </w:r>
    </w:p>
    <w:p>
      <w:pPr>
        <w:pStyle w:val="ListNumber"/>
        <w:spacing w:after="120"/>
      </w:pPr>
      <w:r>
        <w:t>Beltrán-Tolosa L.M. (2022) 'Rural livelihood diversification is associated with lower vulnerability to climate change in the Andean-Amazon foothills'. Plos Climate. https://doi.org/10.1371/journal.pclm.0000051</w:t>
      </w:r>
    </w:p>
    <w:p>
      <w:pPr>
        <w:pStyle w:val="ListNumber"/>
        <w:spacing w:after="120"/>
      </w:pPr>
      <w:r>
        <w:t>Mulungu K. (2022) 'Striving to be resilient: the role of crop-poultry integrated system as a climate change adaptation strategy in semiarid eastern Kenya'. Heliyon. https://doi.org/10.1016/j.heliyon.2022.e11579</w:t>
      </w:r>
    </w:p>
    <w:p>
      <w:pPr>
        <w:pStyle w:val="ListNumber"/>
        <w:spacing w:after="120"/>
      </w:pPr>
      <w:r>
        <w:t>Khoza S. (2022) 'Gendered vulnerability and inequality: understanding drivers of climate-smart agriculture dis-and nonadoption among smallholder farmers in Malawi and Zambia'. Ecology and Society. https://doi.org/10.5751/es-13480-270419</w:t>
      </w:r>
    </w:p>
    <w:p>
      <w:pPr>
        <w:pStyle w:val="ListNumber"/>
        <w:spacing w:after="120"/>
      </w:pPr>
      <w:r>
        <w:t>Tione S.E. (2022) 'Anthropogenic Land Use Change and Adoption of Climate Smart Agriculture in Sub-Saharan Africa'. Sustainability Switzerland. https://doi.org/10.3390/su142214729</w:t>
      </w:r>
    </w:p>
    <w:p>
      <w:pPr>
        <w:pStyle w:val="ListNumber"/>
        <w:spacing w:after="120"/>
      </w:pPr>
      <w:r>
        <w:t>Sardjo S. (2022) 'The Agricultural Expansion in Conservation Areas: The Case of Gunung Halimun Salak National Park, West Java'. Forest and Society. https://doi.org/10.24259/fs.v6i2.18380</w:t>
      </w:r>
    </w:p>
    <w:p>
      <w:pPr>
        <w:pStyle w:val="ListNumber"/>
        <w:spacing w:after="120"/>
      </w:pPr>
      <w:r>
        <w:t>Plaß J. (2022) 'Fiji - how parametric insurances build resilience'. Geographische Rundschau.</w:t>
      </w:r>
    </w:p>
    <w:p>
      <w:pPr>
        <w:pStyle w:val="ListNumber"/>
        <w:spacing w:after="120"/>
      </w:pPr>
      <w:r>
        <w:t>Drexler K. (2022) 'A Community Capitals Assessment of Climate Adaptations to Traditional Milpa Farming Practices in Mayan Communities of Southern Belize'. Climate. https://doi.org/10.3390/cli10110176</w:t>
      </w:r>
    </w:p>
    <w:p>
      <w:pPr>
        <w:pStyle w:val="ListNumber"/>
        <w:spacing w:after="120"/>
      </w:pPr>
      <w:r>
        <w:t>Mugari E. (2022) 'Consistent Changes in Land-Use/Land-Cover in Semi-Arid Areas: Implications on Ecosystem Service Delivery and Adaptation in the Limpopo Basin, Botswana'. Land. https://doi.org/10.3390/land11112057</w:t>
      </w:r>
    </w:p>
    <w:p>
      <w:pPr>
        <w:pStyle w:val="ListNumber"/>
        <w:spacing w:after="120"/>
      </w:pPr>
      <w:r>
        <w:t>Das U. (2022) 'Does climate knowledge act as a shield for farm livelihoods? Empirical analysis from the coastal and non-coastal ecosystems of India'. Theoretical and Applied Climatology. https://doi.org/10.1007/s00704-022-04245-8</w:t>
      </w:r>
    </w:p>
    <w:p>
      <w:pPr>
        <w:pStyle w:val="ListNumber"/>
        <w:spacing w:after="120"/>
      </w:pPr>
      <w:r>
        <w:t>Chegere M.J. (2022) 'Climate Variability, Temporal Migration, and Household Welfare among Agricultural Households in Tanzania'. Sustainability Switzerland. https://doi.org/10.3390/su142214701</w:t>
      </w:r>
    </w:p>
    <w:p>
      <w:pPr>
        <w:pStyle w:val="ListNumber"/>
        <w:spacing w:after="120"/>
      </w:pPr>
      <w:r>
        <w:t>McGinley K.A. (2022) 'READY OR NOT? Hurricane preparedness, response, and recovery of farms, forests, and rural communities in the U.S. Caribbean'. International Journal of Disaster Risk Reduction. https://doi.org/10.1016/j.ijdrr.2022.103346</w:t>
      </w:r>
    </w:p>
    <w:p>
      <w:pPr>
        <w:pStyle w:val="ListNumber"/>
        <w:spacing w:after="120"/>
      </w:pPr>
      <w:r>
        <w:t>Makate C. (2022) 'Do Rainfall Shocks Prompt Commercial Input Purchases Amongst Smallholder Farmers in Diverse Regions and Environments in Malawi?'. Sustainability Switzerland. https://doi.org/10.3390/su142214904</w:t>
      </w:r>
    </w:p>
    <w:p>
      <w:pPr>
        <w:pStyle w:val="ListNumber"/>
        <w:spacing w:after="120"/>
      </w:pPr>
      <w:r>
        <w:t>Naz F. (2022) 'Gender-based differences in access to and use of loans from rural credit programs for flood adaptation in the farming-dependent char communities of Bangladesh'. Women S Studies International Forum. https://doi.org/10.1016/j.wsif.2022.102651</w:t>
      </w:r>
    </w:p>
    <w:p>
      <w:pPr>
        <w:pStyle w:val="ListNumber"/>
        <w:spacing w:after="120"/>
      </w:pPr>
      <w:r>
        <w:t>Djenontin I.N.S. (2022) 'Smallholder farmers and forest landscape restoration in sub-Saharan Africa: Evidence from Central Malawi'. Land Use Policy. https://doi.org/10.1016/j.landusepol.2022.106345</w:t>
      </w:r>
    </w:p>
    <w:p>
      <w:pPr>
        <w:pStyle w:val="ListNumber"/>
        <w:spacing w:after="120"/>
      </w:pPr>
      <w:r>
        <w:t>Sharma A. (2022) 'Droughts risk management strategies and determinants of preparedness: insights from Madhya Pradesh, India'. Natural Hazards. https://doi.org/10.1007/s11069-022-05470-0</w:t>
      </w:r>
    </w:p>
    <w:p>
      <w:pPr>
        <w:pStyle w:val="ListNumber"/>
        <w:spacing w:after="120"/>
      </w:pPr>
      <w:r>
        <w:t>Zhang J. (2022) 'Weather Index Insurance Can Offset Heat-Induced Rice Losses Under Global Warming'. Earth S Future. https://doi.org/10.1029/2021ef002534</w:t>
      </w:r>
    </w:p>
    <w:p>
      <w:pPr>
        <w:pStyle w:val="ListNumber"/>
        <w:spacing w:after="120"/>
      </w:pPr>
      <w:r>
        <w:t>Moda H.M. (2022) 'Pesticide Safety Awareness among Rural Farmers in Dadinkowa, Gombe State, Nigeria'. International Journal of Environmental Research and Public Health. https://doi.org/10.3390/ijerph192113728</w:t>
      </w:r>
    </w:p>
    <w:p>
      <w:pPr>
        <w:pStyle w:val="ListNumber"/>
        <w:spacing w:after="120"/>
      </w:pPr>
      <w:r>
        <w:t>Phiri A.T. (2022) 'Sustainable Scaling of Climate-Smart Agricultural Technologies and Practices in Sub-Saharan Africa: The Case of Kenya, Malawi, and Nigeria'. Sustainability Switzerland. https://doi.org/10.3390/su142214709</w:t>
      </w:r>
    </w:p>
    <w:p>
      <w:pPr>
        <w:pStyle w:val="ListNumber"/>
        <w:spacing w:after="120"/>
      </w:pPr>
      <w:r>
        <w:t>Montes C. (2022) 'Variable climate suitability for wheat blast (Magnaporthe oryzae pathotype Triticum) in Asia: results from a continental-scale modeling approach'. International Journal of Biometeorology. https://doi.org/10.1007/s00484-022-02352-9</w:t>
      </w:r>
    </w:p>
    <w:p>
      <w:pPr>
        <w:pStyle w:val="ListNumber"/>
        <w:spacing w:after="120"/>
      </w:pPr>
      <w:r>
        <w:t>Winckler P. (2022) 'Analysis of Climate-Related Risks for Chile’s Coastal Settlements in the ARClim Web Platform'. Water Switzerland. https://doi.org/10.3390/w14223594</w:t>
      </w:r>
    </w:p>
    <w:p>
      <w:pPr>
        <w:pStyle w:val="ListNumber"/>
        <w:spacing w:after="120"/>
      </w:pPr>
      <w:r>
        <w:t>Sharma A. (2022) 'Environmental change and groundwater variability in South Bihar, India'. Groundwater for Sustainable Development. https://doi.org/10.1016/j.gsd.2022.100846</w:t>
      </w:r>
    </w:p>
    <w:p>
      <w:pPr>
        <w:pStyle w:val="ListNumber"/>
        <w:spacing w:after="120"/>
      </w:pPr>
      <w:r>
        <w:t>Kaluwa C. (2022) 'Using the Women Empowerment in Livestock Index (WELI) to Examine Linkages between Women Smallholder Livestock Farmers’ Empowerment and Access to Livestock Vaccines in Machakos County of Kenya: Insights and Critiques'. Vaccines. https://doi.org/10.3390/vaccines10111868</w:t>
      </w:r>
    </w:p>
    <w:p>
      <w:pPr>
        <w:pStyle w:val="ListNumber"/>
        <w:spacing w:after="120"/>
      </w:pPr>
      <w:r>
        <w:t>MacCarthy D.S. (2022) 'Productivity of Soybean under Projected Climate Change in a Semi-Arid Region of West Africa: Sensitivity of Current Production System'. Agronomy. https://doi.org/10.3390/agronomy12112614</w:t>
      </w:r>
    </w:p>
    <w:p>
      <w:pPr>
        <w:pStyle w:val="ListNumber"/>
        <w:spacing w:after="120"/>
      </w:pPr>
      <w:r>
        <w:t>Fouet O. (2022) 'Collection of native Theobroma cacao L. accessions from the Ecuadorian Amazon highlights a hotspot of cocoa diversity'. Plants People Planet. https://doi.org/10.1002/ppp3.10282</w:t>
      </w:r>
    </w:p>
    <w:p>
      <w:pPr>
        <w:pStyle w:val="ListNumber"/>
        <w:spacing w:after="120"/>
      </w:pPr>
      <w:r>
        <w:t>Fendel V. (2022) 'The Impact of Using Co-Compost on Resource Management and Resilience of Smallholder Agriculture in South India'. Environments Mdpi. https://doi.org/10.3390/environments9110143</w:t>
      </w:r>
    </w:p>
    <w:p>
      <w:pPr>
        <w:pStyle w:val="ListNumber"/>
        <w:spacing w:after="120"/>
      </w:pPr>
      <w:r>
        <w:t>Hossein F. (2022) 'Analysis of rural households' resilience to drought in Iran, case study: Bajestan County'. International Journal of Disaster Risk Reduction. https://doi.org/10.1016/j.ijdrr.2022.103331</w:t>
      </w:r>
    </w:p>
    <w:p>
      <w:pPr>
        <w:pStyle w:val="ListNumber"/>
        <w:spacing w:after="120"/>
      </w:pPr>
      <w:r>
        <w:t>Awotide B.A. (2022) 'Evaluating the Heterogeneous Impacts of Adoption of Climate-Smart Agricultural Technologies on Rural Households’ Welfare in Mali'. Agriculture Switzerland. https://doi.org/10.3390/agriculture12111853</w:t>
      </w:r>
    </w:p>
    <w:p>
      <w:pPr>
        <w:pStyle w:val="ListNumber"/>
        <w:spacing w:after="120"/>
      </w:pPr>
      <w:r>
        <w:t>Nyakwawa C. (2022) 'Profit inefficiency of goat farming in Malawi: A Bayesian approach'. Heliyon. https://doi.org/10.1016/j.heliyon.2022.e11318</w:t>
      </w:r>
    </w:p>
    <w:p>
      <w:pPr>
        <w:pStyle w:val="ListNumber"/>
        <w:spacing w:after="120"/>
      </w:pPr>
      <w:r>
        <w:t>Forsyth T. (2022) 'What is equitable about equitable resilience? Dynamic risks and subjectivities in Nepal'. World Development. https://doi.org/10.1016/j.worlddev.2022.106020</w:t>
      </w:r>
    </w:p>
    <w:p>
      <w:pPr>
        <w:pStyle w:val="ListNumber"/>
        <w:spacing w:after="120"/>
      </w:pPr>
      <w:r>
        <w:t>Onyenekwe C.S. (2022) 'The Triple Challenge: Food Security and Vulnerabilities of Fishing and Farming Households in Situations Characterized by Increasing Conflict, Climate Shock, and Environmental Degradation'. Land. https://doi.org/10.3390/land11111982</w:t>
      </w:r>
    </w:p>
    <w:p>
      <w:pPr>
        <w:pStyle w:val="ListNumber"/>
        <w:spacing w:after="120"/>
      </w:pPr>
      <w:r>
        <w:t>Salan M.S.A. (2022) 'Measuring the impact of climate change on potato production in Bangladesh using Bayesian Hierarchical Spatial-temporal modeling'. Plos One. https://doi.org/10.1371/journal.pone.0277933</w:t>
      </w:r>
    </w:p>
    <w:p>
      <w:pPr>
        <w:pStyle w:val="ListNumber"/>
        <w:spacing w:after="120"/>
      </w:pPr>
      <w:r>
        <w:t>Manson S. (2022) 'The effectiveness of a biopesticide in the reduction of coffee berry borers in coffee plants'. Crop Protection. https://doi.org/10.1016/j.cropro.2022.106075</w:t>
      </w:r>
    </w:p>
    <w:p>
      <w:pPr>
        <w:pStyle w:val="ListNumber"/>
        <w:spacing w:after="120"/>
      </w:pPr>
      <w:r>
        <w:t>Sigalla O.Z. (2022) 'Assessment of Variation in Marginal Productivity Value of Water in Paddy Farming Systems in Times of Water Stress'. Water Switzerland. https://doi.org/10.3390/w14213459</w:t>
      </w:r>
    </w:p>
    <w:p>
      <w:pPr>
        <w:pStyle w:val="ListNumber"/>
        <w:spacing w:after="120"/>
      </w:pPr>
      <w:r>
        <w:t>Boninsenha I. (2022) 'A Linear Programming Model for Operational Optimization of Agricultural Activity Considering a Hydroclimatic Forecast—Case Studies for Western Bahia, Brazil'. Water Switzerland. https://doi.org/10.3390/w14223625</w:t>
      </w:r>
    </w:p>
    <w:p>
      <w:pPr>
        <w:pStyle w:val="ListNumber"/>
        <w:spacing w:after="120"/>
      </w:pPr>
      <w:r>
        <w:t>Nouri A. (2022) 'Local water market development based on multi-agent based simulation approach'. Groundwater for Sustainable Development. https://doi.org/10.1016/j.gsd.2022.100826</w:t>
      </w:r>
    </w:p>
    <w:p>
      <w:pPr>
        <w:pStyle w:val="ListNumber"/>
        <w:spacing w:after="120"/>
      </w:pPr>
      <w:r>
        <w:t>Nguyen T.T. (2022) 'Shocks, agricultural productivity, and natural resource extraction in rural Southeast Asia'. World Development. https://doi.org/10.1016/j.worlddev.2022.106043</w:t>
      </w:r>
    </w:p>
    <w:p>
      <w:pPr>
        <w:pStyle w:val="ListNumber"/>
        <w:spacing w:after="120"/>
      </w:pPr>
      <w:r>
        <w:t>Pamuk H. (2022) 'Community-based approaches to support the anchoring of climate-smart agriculture in Tanzania'. Frontiers in Climate. https://doi.org/10.3389/fclim.2022.1016164</w:t>
      </w:r>
    </w:p>
    <w:p>
      <w:pPr>
        <w:pStyle w:val="ListNumber"/>
        <w:spacing w:after="120"/>
      </w:pPr>
      <w:r>
        <w:t>Sunitha S. (2022) 'Water requirement of upland Taro (Colocasia esculenta) under humid tropical zones of India'. Indian Journal of Agricultural Sciences. https://doi.org/10.56093/ijas.v92i11.125277</w:t>
      </w:r>
    </w:p>
    <w:p>
      <w:pPr>
        <w:pStyle w:val="ListNumber"/>
        <w:spacing w:after="120"/>
      </w:pPr>
      <w:r>
        <w:t>Liu M. (2022) 'Marked rebound of agricultural fire emissions in Asia after the outbreak of COVID-19'. Environmental Research Letters. https://doi.org/10.1088/1748-9326/ac9e69</w:t>
      </w:r>
    </w:p>
    <w:p>
      <w:pPr>
        <w:pStyle w:val="ListNumber"/>
        <w:spacing w:after="120"/>
      </w:pPr>
      <w:r>
        <w:t>Baeribameng Yiran G.A. (2022) 'Adaptation to perennial flooding and food insecurity in the Sudan savannah agroecological zone of Ghana'. Environmental Research. https://doi.org/10.1016/j.envres.2022.114037</w:t>
      </w:r>
    </w:p>
    <w:p>
      <w:pPr>
        <w:pStyle w:val="ListNumber"/>
        <w:spacing w:after="120"/>
      </w:pPr>
      <w:r>
        <w:t>Minh H.V.T. (2022) 'Evaluation of the Impact of Drought and Saline Water Intrusion on Rice Yields in the Mekong Delta, Vietnam'. Water Switzerland. https://doi.org/10.3390/w14213499</w:t>
      </w:r>
    </w:p>
    <w:p>
      <w:pPr>
        <w:pStyle w:val="ListNumber"/>
        <w:spacing w:after="120"/>
      </w:pPr>
      <w:r>
        <w:t>Vargas-Bello-Pérez E. (2022) 'Consumer attitudes toward dairy products from sheep and goats: A cross-continental perspective'. Journal of Dairy Science. https://doi.org/10.3168/jds.2022-21894</w:t>
      </w:r>
    </w:p>
    <w:p>
      <w:pPr>
        <w:pStyle w:val="ListNumber"/>
        <w:spacing w:after="120"/>
      </w:pPr>
      <w:r>
        <w:t>Chigwada J. (2022) 'Remote poultry management system for small to medium scale producers using IoT'. Scientific African. https://doi.org/10.1016/j.sciaf.2022.e01398</w:t>
      </w:r>
    </w:p>
    <w:p>
      <w:pPr>
        <w:pStyle w:val="ListNumber"/>
        <w:spacing w:after="120"/>
      </w:pPr>
      <w:r>
        <w:t>Attia A. (2022) 'Coupling Process-Based Models and Machine Learning Algorithms for Predicting Yield and Evapotranspiration of Maize in Arid Environments'. Water Switzerland. https://doi.org/10.3390/w14223647</w:t>
      </w:r>
    </w:p>
    <w:p>
      <w:pPr>
        <w:pStyle w:val="ListNumber"/>
        <w:spacing w:after="120"/>
      </w:pPr>
      <w:r>
        <w:t>Dan Y.T. (2022) 'Long-term series variation in fishery biology of Dosidicus gigas off Peru: Response to climate variability from 2008 to 2020'. Fisheries Oceanography. https://doi.org/10.1111/fog.12613</w:t>
      </w:r>
    </w:p>
    <w:p>
      <w:pPr>
        <w:pStyle w:val="ListNumber"/>
        <w:spacing w:after="120"/>
      </w:pPr>
      <w:r>
        <w:t>Cheung W.W.L. (2022) 'Rebuilding fish biomass for the world's marine ecoregions under climate change'. Global Change Biology. https://doi.org/10.1111/gcb.16368</w:t>
      </w:r>
    </w:p>
    <w:p>
      <w:pPr>
        <w:pStyle w:val="ListNumber"/>
        <w:spacing w:after="120"/>
      </w:pPr>
      <w:r>
        <w:t>Kim H. (2022) 'Ecosystem-based fisheries risk assessment and forecasting considering a spatio-temporal component in Korean waters'. Ocean and Coastal Management. https://doi.org/10.1016/j.ocecoaman.2022.106356</w:t>
      </w:r>
    </w:p>
    <w:p>
      <w:pPr>
        <w:pStyle w:val="ListNumber"/>
        <w:spacing w:after="120"/>
      </w:pPr>
      <w:r>
        <w:t>Shuaibu A. (2022) 'Flood Risk Assessment and Mapping in the Hadejia River Basin, Nigeria, Using Hydro-Geomorphic Approach and Multi-Criterion Decision-Making Method'. Water Switzerland. https://doi.org/10.3390/w14223709</w:t>
      </w:r>
    </w:p>
    <w:p>
      <w:pPr>
        <w:pStyle w:val="ListNumber"/>
        <w:spacing w:after="120"/>
      </w:pPr>
      <w:r>
        <w:t>Mohan Kumar S. (2022) 'Rainfall Spatial-Temporal Variability and Trends in the Thamirabharani River Basin, India: Implications for Agricultural Planning and Water Management'. Sustainability Switzerland. https://doi.org/10.3390/su142214948</w:t>
      </w:r>
    </w:p>
    <w:p>
      <w:pPr>
        <w:pStyle w:val="ListNumber"/>
        <w:spacing w:after="120"/>
      </w:pPr>
      <w:r>
        <w:t>Senapati S. (2022) 'Vulnerability and risk in the context of flood-related disasters: A district-level study of Bihar, India'. International Journal of Disaster Risk Reduction. https://doi.org/10.1016/j.ijdrr.2022.103368</w:t>
      </w:r>
    </w:p>
    <w:p>
      <w:pPr>
        <w:pStyle w:val="ListNumber"/>
        <w:spacing w:after="120"/>
      </w:pPr>
      <w:r>
        <w:t>Escalante L.E. (2022) 'Impacts of climate disasters on women and food security in Bolivia'. Economic Modelling. https://doi.org/10.1016/j.econmod.2022.106041</w:t>
      </w:r>
    </w:p>
    <w:p>
      <w:pPr>
        <w:pStyle w:val="ListNumber"/>
        <w:spacing w:after="120"/>
      </w:pPr>
      <w:r>
        <w:t>Clarke T.M. (2022) 'Linking observed changes in pelagic catches to temperature and oxygen in the Eastern Tropical Pacific'. Fish and Fisheries. https://doi.org/10.1111/faf.12694</w:t>
      </w:r>
    </w:p>
    <w:p>
      <w:pPr>
        <w:pStyle w:val="ListNumber"/>
        <w:spacing w:after="120"/>
      </w:pPr>
      <w:r>
        <w:t>Davis K.J. (2022) 'Managed culls mean extinction for a marine mammal population when combined with extreme climate impacts'. Ecological Modelling. https://doi.org/10.1016/j.ecolmodel.2022.110122</w:t>
      </w:r>
    </w:p>
    <w:p>
      <w:pPr>
        <w:pStyle w:val="ListNumber"/>
        <w:spacing w:after="120"/>
      </w:pPr>
      <w:r>
        <w:t>Swaraj A. (2022) 'Understanding the role of groundwater in the lives of rural women in India'. World Water Policy. https://doi.org/10.1002/wwp2.12085</w:t>
      </w:r>
    </w:p>
    <w:p>
      <w:pPr>
        <w:pStyle w:val="ListNumber"/>
        <w:spacing w:after="120"/>
      </w:pPr>
      <w:r>
        <w:t>Yufei G. (2022) 'An empirical study of the key factors affecting herders' purchasing decision on weather index insurance—A case study from inner Mongolia autonomous region, China'. Heliyon. https://doi.org/10.1016/j.heliyon.2022.e11881</w:t>
      </w:r>
    </w:p>
    <w:p>
      <w:pPr>
        <w:pStyle w:val="ListNumber"/>
        <w:spacing w:after="120"/>
      </w:pPr>
      <w:r>
        <w:t>Abebe M.T. (2022) 'Dynamics of land use/land cover: implications on environmental resources and human livelihoods in the Middle Awash Valley of Ethiopia'. Environmental Monitoring and Assessment. https://doi.org/10.1007/s10661-022-10498-7</w:t>
      </w:r>
    </w:p>
    <w:p>
      <w:pPr>
        <w:pStyle w:val="ListNumber"/>
        <w:spacing w:after="120"/>
      </w:pPr>
      <w:r>
        <w:t>Castello L. (2022) 'Land-use and land-cover affect inland fish catch in two rivers of Central Africa'. Water Biology and Security. https://doi.org/10.1016/j.watbs.2022.100074</w:t>
      </w:r>
    </w:p>
    <w:p>
      <w:pPr>
        <w:pStyle w:val="ListNumber"/>
        <w:spacing w:after="120"/>
      </w:pPr>
      <w:r>
        <w:t>Xu W. (2022) 'Evaluation and Determinants of the Digital Inclusive Financial Support Efficiency for Marine Carbon Sink Fisheries: Evidence from China'. International Journal of Environmental Research and Public Health. https://doi.org/10.3390/ijerph192113971</w:t>
      </w:r>
    </w:p>
    <w:p>
      <w:pPr>
        <w:pStyle w:val="ListNumber"/>
        <w:spacing w:after="120"/>
      </w:pPr>
      <w:r>
        <w:t>Kugedera A.T. (2022) 'Rainwater harvesting and Leucaena leucocephala biomass rates effects on soil moisture, water use efficiency and Sorghum bicolor [(L.) Moench] productivity in a semi-arid area in Zimbabwe'. Journal of the Science of Food and Agriculture. https://doi.org/10.1002/jsfa.12011</w:t>
      </w:r>
    </w:p>
    <w:p>
      <w:pPr>
        <w:pStyle w:val="ListNumber"/>
        <w:spacing w:after="120"/>
      </w:pPr>
      <w:r>
        <w:t>Li Y. (2022) 'Marine Heatwaves in the South China Sea: Tempo-Spatial Pattern and Its Association with Large-Scale Circulation'. Remote Sensing. https://doi.org/10.3390/rs14225829</w:t>
      </w:r>
    </w:p>
    <w:p>
      <w:pPr>
        <w:pStyle w:val="ListNumber"/>
        <w:spacing w:after="120"/>
      </w:pPr>
      <w:r>
        <w:t>Bi H. (2022) 'Temporal characteristics of plankton indicators in coastal waters: High-frequency data from PlanktonScope'. Journal of Sea Research. https://doi.org/10.1016/j.seares.2022.102283</w:t>
      </w:r>
    </w:p>
    <w:p>
      <w:pPr>
        <w:pStyle w:val="ListNumber"/>
        <w:spacing w:after="120"/>
      </w:pPr>
      <w:r>
        <w:t>Cordero-Bailey K.S.A. (2022) 'Estimation of the vertical phytoplankton distribution in the Philippine Sea: Influence of turbulence following passage of typhoons'. Regional Studies in Marine Science. https://doi.org/10.1016/j.rsma.2022.102659</w:t>
      </w:r>
    </w:p>
    <w:p>
      <w:pPr>
        <w:pStyle w:val="ListNumber"/>
        <w:spacing w:after="120"/>
      </w:pPr>
      <w:r>
        <w:t>Saini D. (2022) 'Geoinformatics and analytic hierarchy process based drought vulnerability assessment over a dryland ecosystem of north-western India'. Natural Hazards. https://doi.org/10.1007/s11069-022-05431-7</w:t>
      </w:r>
    </w:p>
    <w:p>
      <w:pPr>
        <w:pStyle w:val="ListNumber"/>
        <w:spacing w:after="120"/>
      </w:pPr>
      <w:r>
        <w:t>Scognamillo A. (2022) 'The challenge of making climate adaptation profitable for farmers: evidence from Sri Lanka's rice sector'. Environment and Development Economics. https://doi.org/10.1017/s1355770x21000371</w:t>
      </w:r>
    </w:p>
    <w:p>
      <w:pPr>
        <w:pStyle w:val="ListNumber"/>
        <w:spacing w:after="120"/>
      </w:pPr>
      <w:r>
        <w:t>Mafongoya O. (2022) 'The role of local institutions in building smallholder farmers' adaptive capacity against climate change impacts in Bikita, Zimbabwe'. Africa S Radicalisms and Conservatisms Pop Culture Environment Colonialism and Migration. https://doi.org/10.1163/9789004523586_013</w:t>
      </w:r>
    </w:p>
    <w:p>
      <w:pPr>
        <w:pStyle w:val="ListNumber"/>
        <w:spacing w:after="120"/>
      </w:pPr>
      <w:r>
        <w:t>Riantini M. (2022) 'Vulnerability of Poor Fishermen Household: The Impact of Climate Variability in the Tanggamus District, Lampung Province, Indonesia'. Aip Conference Proceedings. https://doi.org/10.1063/5.0109701</w:t>
      </w:r>
    </w:p>
    <w:p>
      <w:pPr>
        <w:pStyle w:val="ListNumber"/>
        <w:spacing w:after="120"/>
      </w:pPr>
      <w:r>
        <w:t>(2022) '2nd Universitas Lampung International Conference on Science, Technology, and Environment, ULICoSTE 2021'. Aip Conference Proceedings.</w:t>
      </w:r>
    </w:p>
    <w:p>
      <w:pPr>
        <w:pStyle w:val="ListNumber"/>
        <w:spacing w:after="120"/>
      </w:pPr>
      <w:r>
        <w:t>McMillen M.S. (2022) 'Improving drought tolerance in maize: Tools and techniques'. Frontiers in Genetics. https://doi.org/10.3389/fgene.2022.1001001</w:t>
      </w:r>
    </w:p>
    <w:p>
      <w:pPr>
        <w:pStyle w:val="ListNumber"/>
        <w:spacing w:after="120"/>
      </w:pPr>
      <w:r>
        <w:t>Ndung'u P.W. (2022) 'A simplified approach for producing Tier 2 enteric-methane emission factors based on East African smallholder farm data'. Animal Production Science. https://doi.org/10.1071/an22082</w:t>
      </w:r>
    </w:p>
    <w:p>
      <w:pPr>
        <w:pStyle w:val="ListNumber"/>
        <w:spacing w:after="120"/>
      </w:pPr>
      <w:r>
        <w:t>Andersen L.E. (2022) 'Bolivia's Net Zero path: Investment needs, challenges, and opportunities'. Frontiers in Climate. https://doi.org/10.3389/fclim.2022.1026344</w:t>
      </w:r>
    </w:p>
    <w:p>
      <w:pPr>
        <w:pStyle w:val="ListNumber"/>
        <w:spacing w:after="120"/>
      </w:pPr>
      <w:r>
        <w:t>Mohapatra S. (2022) 'Climate change and vulnerability of agribusiness: Assessment of climate change impact on agricultural productivity'. Frontiers in Psychology. https://doi.org/10.3389/fpsyg.2022.955622</w:t>
      </w:r>
    </w:p>
    <w:p>
      <w:pPr>
        <w:pStyle w:val="ListNumber"/>
        <w:spacing w:after="120"/>
      </w:pPr>
      <w:r>
        <w:t>Khan N.A. (2022) 'Rice farmers’ perceptions about temperature and rainfall variations, respective adaptation measures, and determinants: Implications for sustainable farming systems'. Frontiers in Environmental Science. https://doi.org/10.3389/fenvs.2022.997673</w:t>
      </w:r>
    </w:p>
    <w:p>
      <w:pPr>
        <w:pStyle w:val="ListNumber"/>
        <w:spacing w:after="120"/>
      </w:pPr>
      <w:r>
        <w:t>Okeke-Ogbuafor N. (2022) 'Alleviating impacts of climate change on fishing communities using weather information to improve fishers’ resilience'. Frontiers in Environmental Science. https://doi.org/10.3389/fenvs.2022.951245</w:t>
      </w:r>
    </w:p>
    <w:p>
      <w:pPr>
        <w:pStyle w:val="ListNumber"/>
        <w:spacing w:after="120"/>
      </w:pPr>
      <w:r>
        <w:t>Haileslassie A. (2022) 'Gap analysis and methodological framework to assess and develop water centric sustainable agricultural intensification pathways in Sub-Saharan Africa'. Frontiers in Water. https://doi.org/10.3389/frwa.2022.747610</w:t>
      </w:r>
    </w:p>
    <w:p>
      <w:pPr>
        <w:pStyle w:val="ListNumber"/>
        <w:spacing w:after="120"/>
      </w:pPr>
      <w:r>
        <w:t>Rodenburg J. (2022) 'Towards sustainable productivity enhancement of rice-based farming systems in sub-Saharan Africa'. Field Crops Research. https://doi.org/10.1016/j.fcr.2022.108670</w:t>
      </w:r>
    </w:p>
    <w:p>
      <w:pPr>
        <w:pStyle w:val="ListNumber"/>
        <w:spacing w:after="120"/>
      </w:pPr>
      <w:r>
        <w:t>Steenkamp L.A. (2022) 'Understanding smallholder farmers' perceptions of and adaptations to climate change: The case of the Zambezi Region, Namibia'. Climate Change and Agriculture Perspectives Sustainability and Resilience. https://doi.org/10.1002/9781119789789.ch18</w:t>
      </w:r>
    </w:p>
    <w:p>
      <w:pPr>
        <w:pStyle w:val="ListNumber"/>
        <w:spacing w:after="120"/>
      </w:pPr>
      <w:r>
        <w:t>Al-Tawaha A.R.M.S. (2022) 'Climate change and cereal production'. Climate Change and Agriculture Perspectives Sustainability and Resilience. https://doi.org/10.1002/9781119789789.ch12</w:t>
      </w:r>
    </w:p>
    <w:p>
      <w:pPr>
        <w:pStyle w:val="ListNumber"/>
        <w:spacing w:after="120"/>
      </w:pPr>
      <w:r>
        <w:t>Díaz-Astudillo M. (2022) 'Disentangling species-specific krill responses to local oceanography and predator’s biomass: The case of the Humboldt krill and the Peruvian anchovy'. Frontiers in Marine Science. https://doi.org/10.3389/fmars.2022.979984</w:t>
      </w:r>
    </w:p>
    <w:p>
      <w:pPr>
        <w:pStyle w:val="ListNumber"/>
        <w:spacing w:after="120"/>
      </w:pPr>
      <w:r>
        <w:t>Wang H. (2022) 'Climate change adaptation and upland rice yield: evidence from a farm survey in Yunnan, China'. China Agricultural Economic Review. https://doi.org/10.1108/caer-02-2022-0038</w:t>
      </w:r>
    </w:p>
    <w:p>
      <w:pPr>
        <w:pStyle w:val="ListNumber"/>
        <w:spacing w:after="120"/>
      </w:pPr>
      <w:r>
        <w:t>Habib-ur-Rahman M. (2022) 'Impact of climate change on agricultural production; Issues, challenges, and opportunities in Asia'. Frontiers in Plant Science. https://doi.org/10.3389/fpls.2022.925548</w:t>
      </w:r>
    </w:p>
    <w:p>
      <w:pPr>
        <w:pStyle w:val="ListNumber"/>
        <w:spacing w:after="120"/>
      </w:pPr>
      <w:r>
        <w:t>Arai H. (2022) 'Increased rice yield and reduced greenhouse gas emissions through alternate wetting and drying in a triple-cropped rice field in the Mekong Delta'. Science of the Total Environment. https://doi.org/10.1016/j.scitotenv.2022.156958</w:t>
      </w:r>
    </w:p>
    <w:p>
      <w:pPr>
        <w:pStyle w:val="ListNumber"/>
        <w:spacing w:after="120"/>
      </w:pPr>
      <w:r>
        <w:t>Masud M.M. (2022) 'Modelling the sustainable agriculture management adaptation practices: Using adaptive capacity as a mediator'. Frontiers in Environmental Science. https://doi.org/10.3389/fenvs.2022.963465</w:t>
      </w:r>
    </w:p>
    <w:p>
      <w:pPr>
        <w:pStyle w:val="ListNumber"/>
        <w:spacing w:after="120"/>
      </w:pPr>
      <w:r>
        <w:t>Gorawala P. (2022) 'Agricultural research updates'. Agricultural Research Updates.</w:t>
      </w:r>
    </w:p>
    <w:p>
      <w:pPr>
        <w:pStyle w:val="ListNumber"/>
        <w:spacing w:after="120"/>
      </w:pPr>
      <w:r>
        <w:t>Ba D.D. (2022) 'Résilience à la variabilité climatique et perspectives des activités agropastorales dans la région de Matam, nord du Sénégal'. Africa Development. https://doi.org/10.57054/ad.v47i3.2673</w:t>
      </w:r>
    </w:p>
    <w:p>
      <w:pPr>
        <w:pStyle w:val="ListNumber"/>
        <w:spacing w:after="120"/>
      </w:pPr>
      <w:r>
        <w:t>Jiménez-Segura L. (2022) 'Drivers for the artisanal fisheries production in the Magdalena River'. Frontiers in Environmental Science. https://doi.org/10.3389/fenvs.2022.866575</w:t>
      </w:r>
    </w:p>
    <w:p>
      <w:pPr>
        <w:pStyle w:val="ListNumber"/>
        <w:spacing w:after="120"/>
      </w:pPr>
      <w:r>
        <w:t>Dzvene A.R. (2022) 'Effects of intercropping sunn hemp into maize at different times and densities on productivity under rainwater harvesting technique'. Frontiers in Sustainable Food Systems. https://doi.org/10.3389/fsufs.2022.1009443</w:t>
      </w:r>
    </w:p>
    <w:p>
      <w:pPr>
        <w:pStyle w:val="ListNumber"/>
        <w:spacing w:after="120"/>
      </w:pPr>
      <w:r>
        <w:t>Pal B.D. (2022) 'Adoption of climate-smart agriculture technology in drought-prone area of India – implications on farmers' livelihoods'. Journal of Agribusiness in Developing and Emerging Economies. https://doi.org/10.1108/jadee-01-2021-0033</w:t>
      </w:r>
    </w:p>
    <w:p>
      <w:pPr>
        <w:pStyle w:val="ListNumber"/>
        <w:spacing w:after="120"/>
      </w:pPr>
      <w:r>
        <w:t>Van Asseldonk M. (2022) 'Credit-linked insurance bundles in Zambia: evidence from the aftermath of a shock'. Agricultural Finance Review. https://doi.org/10.1108/afr-05-2021-0067</w:t>
      </w:r>
    </w:p>
    <w:p>
      <w:pPr>
        <w:pStyle w:val="ListNumber"/>
        <w:spacing w:after="120"/>
      </w:pPr>
      <w:r>
        <w:t>Khan N. (2022) 'Rural Farmers’ Cognition and Climate Change Adaptation Impact on Cash Crop Productivity: Evidence from a Recent Study'. International Journal of Environmental Research and Public Health. https://doi.org/10.3390/ijerph191912556</w:t>
      </w:r>
    </w:p>
    <w:p>
      <w:pPr>
        <w:pStyle w:val="ListNumber"/>
        <w:spacing w:after="120"/>
      </w:pPr>
      <w:r>
        <w:t>Faruk M.O. (2022) 'Factors Affecting Farmers’ Adoption of Flood Adaptation Strategies Using Structural Equation Modeling'. Water Switzerland. https://doi.org/10.3390/w14193080</w:t>
      </w:r>
    </w:p>
    <w:p>
      <w:pPr>
        <w:pStyle w:val="ListNumber"/>
        <w:spacing w:after="120"/>
      </w:pPr>
      <w:r>
        <w:t>Nyboer E.A. (2022) 'Climate change adaptation and adaptive efficacy in the inland fisheries of the Lake Victoria basin'. People and Nature. https://doi.org/10.1002/pan3.10388</w:t>
      </w:r>
    </w:p>
    <w:p>
      <w:pPr>
        <w:pStyle w:val="ListNumber"/>
        <w:spacing w:after="120"/>
      </w:pPr>
      <w:r>
        <w:t>Schnurr M.A. (2022) 'Are genetically modified and genome-edited crops viable strategies for climate-change adaptation among smallholder farmers?'. Current Opinion in Environmental Sustainability. https://doi.org/10.1016/j.cosust.2022.101216</w:t>
      </w:r>
    </w:p>
    <w:p>
      <w:pPr>
        <w:pStyle w:val="ListNumber"/>
        <w:spacing w:after="120"/>
      </w:pPr>
      <w:r>
        <w:t>Datta P. (2022) 'What caused smallholders to change farming practices in the era of climate change? Empirical evidence from Sub-Himalayan West Bengal, India'. Geojournal. https://doi.org/10.1007/s10708-021-10450-1</w:t>
      </w:r>
    </w:p>
    <w:p>
      <w:pPr>
        <w:pStyle w:val="ListNumber"/>
        <w:spacing w:after="120"/>
      </w:pPr>
      <w:r>
        <w:t>Baylie M.M. (2022) 'Decision Analysis of the Adaptation of Households to Extreme Floods Using an Extended Protection Motivation Framework—A Case Study from Ethiopia'. Land. https://doi.org/10.3390/land11101755</w:t>
      </w:r>
    </w:p>
    <w:p>
      <w:pPr>
        <w:pStyle w:val="ListNumber"/>
        <w:spacing w:after="120"/>
      </w:pPr>
      <w:r>
        <w:t>Mavhura E. (2022) 'Perceived impacts of climate variability and change: an exploration of farmers’ adaptation strategies in Zimbabwe’s intensive farming region'. Geojournal. https://doi.org/10.1007/s10708-021-10451-0</w:t>
      </w:r>
    </w:p>
    <w:p>
      <w:pPr>
        <w:pStyle w:val="ListNumber"/>
        <w:spacing w:after="120"/>
      </w:pPr>
      <w:r>
        <w:t>Király G. (2022) 'Transition to Organic Farming: A Case from Hungary'. Agronomy. https://doi.org/10.3390/agronomy12102435</w:t>
      </w:r>
    </w:p>
    <w:p>
      <w:pPr>
        <w:pStyle w:val="ListNumber"/>
        <w:spacing w:after="120"/>
      </w:pPr>
      <w:r>
        <w:t>Ntim-Amo G. (2022) 'Farm households’ flood risk perception and adoption of flood disaster adaptation strategies in northern Ghana'. International Journal of Disaster Risk Reduction. https://doi.org/10.1016/j.ijdrr.2022.103223</w:t>
      </w:r>
    </w:p>
    <w:p>
      <w:pPr>
        <w:pStyle w:val="ListNumber"/>
        <w:spacing w:after="120"/>
      </w:pPr>
      <w:r>
        <w:t>Theron S.N. (2022) 'Exploring farmers' perceptions and lessons learned from the 2015–2018 drought in the Western Cape, South Africa'. Journal of Rural Studies. https://doi.org/10.1016/j.jrurstud.2022.09.002</w:t>
      </w:r>
    </w:p>
    <w:p>
      <w:pPr>
        <w:pStyle w:val="ListNumber"/>
        <w:spacing w:after="120"/>
      </w:pPr>
      <w:r>
        <w:t>Apata T.G. (2022) 'Agricultural Land-Use Systems and Climate Change among Small Farmers in Sub-Saharan Africa: Relationship and Evidence of Adaptive Processes in Nigeria'. Sustainability and Climate Change. https://doi.org/10.1089/scc.2022.0081</w:t>
      </w:r>
    </w:p>
    <w:p>
      <w:pPr>
        <w:pStyle w:val="ListNumber"/>
        <w:spacing w:after="120"/>
      </w:pPr>
      <w:r>
        <w:t>Coayla E. (2022) 'Financing for the climate change adaptation of organic export agriculture in Peru'. Future of Food Journal on Food Agriculture and Society. https://doi.org/10.17170/kobra-202204136020</w:t>
      </w:r>
    </w:p>
    <w:p>
      <w:pPr>
        <w:pStyle w:val="ListNumber"/>
        <w:spacing w:after="120"/>
      </w:pPr>
      <w:r>
        <w:t>McAlvay A.C. (2022) 'Cereal species mixtures: an ancient practice with potential for climate resilience. A review'. Agronomy for Sustainable Development. https://doi.org/10.1007/s13593-022-00832-1</w:t>
      </w:r>
    </w:p>
    <w:p>
      <w:pPr>
        <w:pStyle w:val="ListNumber"/>
        <w:spacing w:after="120"/>
      </w:pPr>
      <w:r>
        <w:t>Singh R.K. (2022) 'Experimental co-production of knowledge to adapt to environmental change in northern India'. Environmental Science and Policy. https://doi.org/10.1016/j.envsci.2022.06.017</w:t>
      </w:r>
    </w:p>
    <w:p>
      <w:pPr>
        <w:pStyle w:val="ListNumber"/>
        <w:spacing w:after="120"/>
      </w:pPr>
      <w:r>
        <w:t>Mehmood H.Z. (2022) 'FORECASTS ABOUT LIVESTOCK PRODUCTION IN PUNJAB-PAKISTAN: IMPLICATIONS FOR FOOD SECURITY AND CLIMATE CHANGE'. Journal of Animal and Plant Sciences. https://doi.org/10.36899/japs.2022.5.0541</w:t>
      </w:r>
    </w:p>
    <w:p>
      <w:pPr>
        <w:pStyle w:val="ListNumber"/>
        <w:spacing w:after="120"/>
      </w:pPr>
      <w:r>
        <w:t>Ahmad M.M. (2022) 'Climate change impacts of drought on the livelihood of dryland smallholders: Implications of adaptation challenges'. International Journal of Disaster Risk Reduction. https://doi.org/10.1016/j.ijdrr.2022.103210</w:t>
      </w:r>
    </w:p>
    <w:p>
      <w:pPr>
        <w:pStyle w:val="ListNumber"/>
        <w:spacing w:after="120"/>
      </w:pPr>
      <w:r>
        <w:t>Nong H.T.T. (2022) 'Livelihood vulnerability to climate change: a case of farm households in Northeast Vietnam'. Environment Development and Sustainability. https://doi.org/10.1007/s10668-022-02201-0</w:t>
      </w:r>
    </w:p>
    <w:p>
      <w:pPr>
        <w:pStyle w:val="ListNumber"/>
        <w:spacing w:after="120"/>
      </w:pPr>
      <w:r>
        <w:t>Vignola R. (2022) 'Ecosystem-Based Practices for Smallholders’ Adaptation to Climate Extremes: Evidence of Benefits and Knowledge Gaps in Latin America'. Agronomy. https://doi.org/10.3390/agronomy12102535</w:t>
      </w:r>
    </w:p>
    <w:p>
      <w:pPr>
        <w:pStyle w:val="ListNumber"/>
        <w:spacing w:after="120"/>
      </w:pPr>
      <w:r>
        <w:t>Wekeza S.V. (2022) 'Prospects for Organic Farming in Coping with Climate Change and Enhancing Food Security in Southern Africa: A Systematic Literature Review'. Sustainability Switzerland. https://doi.org/10.3390/su142013489</w:t>
      </w:r>
    </w:p>
    <w:p>
      <w:pPr>
        <w:pStyle w:val="ListNumber"/>
        <w:spacing w:after="120"/>
      </w:pPr>
      <w:r>
        <w:t>Satumanatpan S. (2022) 'Incorporating fishers’ evaluation of adaptive capacity in policy making in Thailand'. Fisheries Research. https://doi.org/10.1016/j.fishres.2022.106407</w:t>
      </w:r>
    </w:p>
    <w:p>
      <w:pPr>
        <w:pStyle w:val="ListNumber"/>
        <w:spacing w:after="120"/>
      </w:pPr>
      <w:r>
        <w:t>Papworth A.J. (2022) 'How food-system resilience is undermined by the weather: the case of the Rama Indigenous group, Nicaragua'. Ecology and Society. https://doi.org/10.5751/es-13376-270401</w:t>
      </w:r>
    </w:p>
    <w:p>
      <w:pPr>
        <w:pStyle w:val="ListNumber"/>
        <w:spacing w:after="120"/>
      </w:pPr>
      <w:r>
        <w:t>Bergez J.E. (2022) 'NIRAVARI: A Parsimonious Bio-Decisional Model for Assessing the Sustainability and Vulnerability of Rainfed or Groundwater-Irrigated Farming Systems in Indian Agriculture'. Water Switzerland. https://doi.org/10.3390/w14203211</w:t>
      </w:r>
    </w:p>
    <w:p>
      <w:pPr>
        <w:pStyle w:val="ListNumber"/>
        <w:spacing w:after="120"/>
      </w:pPr>
      <w:r>
        <w:t>Ngigi M.W. (2022) 'Access to climate information services and climate-smart agriculture in Kenya: a gender-based analysis'. Climatic Change. https://doi.org/10.1007/s10584-022-03445-5</w:t>
      </w:r>
    </w:p>
    <w:p>
      <w:pPr>
        <w:pStyle w:val="ListNumber"/>
        <w:spacing w:after="120"/>
      </w:pPr>
      <w:r>
        <w:t>Lu Y. (2022) 'Impacts and synergies of weather index insurance and microcredit in rural areas: A systematic review'. Environmental Research Letters. https://doi.org/10.1088/1748-9326/ac9244</w:t>
      </w:r>
    </w:p>
    <w:p>
      <w:pPr>
        <w:pStyle w:val="ListNumber"/>
        <w:spacing w:after="120"/>
      </w:pPr>
      <w:r>
        <w:t>Bhatti M.A. (2022) 'Micro-Investment by Tanzanian Smallholders’ in Drip Irrigation Kits for Vegetable Production to Improve Livelihoods: Lessons Learned and a Way Forward'. Agriculture Switzerland. https://doi.org/10.3390/agriculture12101732</w:t>
      </w:r>
    </w:p>
    <w:p>
      <w:pPr>
        <w:pStyle w:val="ListNumber"/>
        <w:spacing w:after="120"/>
      </w:pPr>
      <w:r>
        <w:t>Sinha R. (2022) 'Does subjective well-being matter when assessing the impacts of irrigation infrastructure? Empirical evidence from Madhya Pradesh, India'. Irrigation and Drainage. https://doi.org/10.1002/ird.2711</w:t>
      </w:r>
    </w:p>
    <w:p>
      <w:pPr>
        <w:pStyle w:val="ListNumber"/>
        <w:spacing w:after="120"/>
      </w:pPr>
      <w:r>
        <w:t>Li X. (2022) 'Can Collecting Water Fees Really Promote Agricultural Water-Saving? Evidence from Seasonal Water Shortage Areas in South China'. Sustainability Switzerland. https://doi.org/10.3390/su141912881</w:t>
      </w:r>
    </w:p>
    <w:p>
      <w:pPr>
        <w:pStyle w:val="ListNumber"/>
        <w:spacing w:after="120"/>
      </w:pPr>
      <w:r>
        <w:t>Salman M. (2022) 'The pieces of the smallholder puzzle: The add-in role of farmers' characteristics in irrigation improvement projects in the old lands of Egypt'. Irrigation and Drainage. https://doi.org/10.1002/ird.2682</w:t>
      </w:r>
    </w:p>
    <w:p>
      <w:pPr>
        <w:pStyle w:val="ListNumber"/>
        <w:spacing w:after="120"/>
      </w:pPr>
      <w:r>
        <w:t>Ramsawak R.A. (2022) 'Climate Shocks and Social Networks: Understanding Adaptation among Rural Indian Households'. Climate. https://doi.org/10.3390/cli10100149</w:t>
      </w:r>
    </w:p>
    <w:p>
      <w:pPr>
        <w:pStyle w:val="ListNumber"/>
        <w:spacing w:after="120"/>
      </w:pPr>
      <w:r>
        <w:t>Molina R. (2022) 'The lack of property rights can make natural disasters worse: The case of small-scale fisheries in Chile'. Ecological Economics. https://doi.org/10.1016/j.ecolecon.2022.107540</w:t>
      </w:r>
    </w:p>
    <w:p>
      <w:pPr>
        <w:pStyle w:val="ListNumber"/>
        <w:spacing w:after="120"/>
      </w:pPr>
      <w:r>
        <w:t>Atta-Aidoo J. (2022) 'Adoption of climate-smart agricultural practices by smallholder farmers in rural Ghana: An application of the theory of planned behavior'. Plos Climate. https://doi.org/10.1371/journal.pclm.0000082</w:t>
      </w:r>
    </w:p>
    <w:p>
      <w:pPr>
        <w:pStyle w:val="ListNumber"/>
        <w:spacing w:after="120"/>
      </w:pPr>
      <w:r>
        <w:t>Drugova T. (2022) 'The Impacts of Drought on Southwest Tribal Economies'. Journal of the American Water Resources Association. https://doi.org/10.1111/1752-1688.13018</w:t>
      </w:r>
    </w:p>
    <w:p>
      <w:pPr>
        <w:pStyle w:val="ListNumber"/>
        <w:spacing w:after="120"/>
      </w:pPr>
      <w:r>
        <w:t>Mugejo K. (2022) 'Infrastructure Performance and Irrigation Water Governance in Genadendal, Western Cape, South Africa'. Sustainability Switzerland. https://doi.org/10.3390/su141912174</w:t>
      </w:r>
    </w:p>
    <w:p>
      <w:pPr>
        <w:pStyle w:val="ListNumber"/>
        <w:spacing w:after="120"/>
      </w:pPr>
      <w:r>
        <w:t>Wang Y. (2022) 'A Review of Typical Foreign Agricultural Insurance Systems and Products'. Journal of Catastrophology. https://doi.org/10.3969/j.issn.1000-811x.2022.04.012</w:t>
      </w:r>
    </w:p>
    <w:p>
      <w:pPr>
        <w:pStyle w:val="ListNumber"/>
        <w:spacing w:after="120"/>
      </w:pPr>
      <w:r>
        <w:t>Nohamba S. (2022) 'Drivers of Postharvest Loss among Citrus Farmers in Eastern Cape Province of South Africa: A Zero-Inflated Poisson (ZIP) Regression Model Analysis'. Agriculture Switzerland. https://doi.org/10.3390/agriculture12101651</w:t>
      </w:r>
    </w:p>
    <w:p>
      <w:pPr>
        <w:pStyle w:val="ListNumber"/>
        <w:spacing w:after="120"/>
      </w:pPr>
      <w:r>
        <w:t>Miao P. (2022) 'Study on the Evolution Mechanism of Ecosystem Services in Karst Mountainous Areas from the Perspective of Humanities'. International Journal of Environmental Research and Public Health. https://doi.org/10.3390/ijerph192013628</w:t>
      </w:r>
    </w:p>
    <w:p>
      <w:pPr>
        <w:pStyle w:val="ListNumber"/>
        <w:spacing w:after="120"/>
      </w:pPr>
      <w:r>
        <w:t>Bacsi Z. (2022) 'Coffee Yield Stability as a Factor of Food Security'. Foods. https://doi.org/10.3390/foods11193036</w:t>
      </w:r>
    </w:p>
    <w:p>
      <w:pPr>
        <w:pStyle w:val="ListNumber"/>
        <w:spacing w:after="120"/>
      </w:pPr>
      <w:r>
        <w:t>Premand P. (2022) 'Cash transfers, climatic shocks and resilience in the Sahel'. Journal of Environmental Economics and Management. https://doi.org/10.1016/j.jeem.2022.102744</w:t>
      </w:r>
    </w:p>
    <w:p>
      <w:pPr>
        <w:pStyle w:val="ListNumber"/>
        <w:spacing w:after="120"/>
      </w:pPr>
      <w:r>
        <w:t>Mwangi C.W. (2022) 'Comparing farmers’ willingness to pay with costs of clean sweet potato seed multiplication in Kenya'. Food Security. https://doi.org/10.1007/s12571-022-01293-w</w:t>
      </w:r>
    </w:p>
    <w:p>
      <w:pPr>
        <w:pStyle w:val="ListNumber"/>
        <w:spacing w:after="120"/>
      </w:pPr>
      <w:r>
        <w:t>Williamson H.F. (2022) 'Accelerating agriculture: Data-intensive plant breeding and the use of genetic gain as an indicator for agricultural research and development'. Studies in History and Philosophy of Science. https://doi.org/10.1016/j.shpsa.2022.08.006</w:t>
      </w:r>
    </w:p>
    <w:p>
      <w:pPr>
        <w:pStyle w:val="ListNumber"/>
        <w:spacing w:after="120"/>
      </w:pPr>
      <w:r>
        <w:t>Traore R. (2022) 'Promotion of Moringa products via an inclusive value chain for economic, social and environmental impacts in Africa'. Acta Horticulturae. https://doi.org/10.17660/actahortic.2022.1348.34</w:t>
      </w:r>
    </w:p>
    <w:p>
      <w:pPr>
        <w:pStyle w:val="ListNumber"/>
        <w:spacing w:after="120"/>
      </w:pPr>
      <w:r>
        <w:t>Amirova I. (2022) 'Investment traps and resilience to shocks: An experimental study of Central Asian collective water governance'. Irrigation and Drainage. https://doi.org/10.1002/ird.2704</w:t>
      </w:r>
    </w:p>
    <w:p>
      <w:pPr>
        <w:pStyle w:val="ListNumber"/>
        <w:spacing w:after="120"/>
      </w:pPr>
      <w:r>
        <w:t>Diop M. (2022) 'Soil and Water Conservation in Africa: State of Play and Potential Role in Tackling Soil Degradation and Building Soil Health in Agricultural Lands'. Sustainability Switzerland. https://doi.org/10.3390/su142013425</w:t>
      </w:r>
    </w:p>
    <w:p>
      <w:pPr>
        <w:pStyle w:val="ListNumber"/>
        <w:spacing w:after="120"/>
      </w:pPr>
      <w:r>
        <w:t>Mehmood Y. (2022) 'Effects of wastewater reuse on perceived health risks of farmers in Pakistan: Application of the Zero-Inflated Poisson regression model'. Journal of Cleaner Production. https://doi.org/10.1016/j.jclepro.2022.133430</w:t>
      </w:r>
    </w:p>
    <w:p>
      <w:pPr>
        <w:pStyle w:val="ListNumber"/>
        <w:spacing w:after="120"/>
      </w:pPr>
      <w:r>
        <w:t>Meskele D.Y. (2022) 'Assessing groundwater potential and suitable land zones for irrigation using spatial information technology in the Keleta Watershed, Ethiopia'. Sustainable Water Resources Management. https://doi.org/10.1007/s40899-022-00724-y</w:t>
      </w:r>
    </w:p>
    <w:p>
      <w:pPr>
        <w:pStyle w:val="ListNumber"/>
        <w:spacing w:after="120"/>
      </w:pPr>
      <w:r>
        <w:t>Mauerman M. (2022) 'An Information-Theoretic Approach to Reconciling Historical Climate Observations and Impacts on Agriculture'. Weather Climate and Society. https://doi.org/10.1175/wcas-d-22-0019.1</w:t>
      </w:r>
    </w:p>
    <w:p>
      <w:pPr>
        <w:pStyle w:val="ListNumber"/>
        <w:spacing w:after="120"/>
      </w:pPr>
      <w:r>
        <w:t>Li Z. (2022) 'Sensitivity of poor farmer′s livelihood strategy to livelihood capital in the Loess Plateau of northern Shaanxi Province: evidence from Jia County'. Shengtai Xuebao. https://doi.org/10.5846/stxb202102040374</w:t>
      </w:r>
    </w:p>
    <w:p>
      <w:pPr>
        <w:pStyle w:val="ListNumber"/>
        <w:spacing w:after="120"/>
      </w:pPr>
      <w:r>
        <w:t>De Silva P.M.C.S. (2022) 'Occupational heat exposure alone does not explain chronic kidney disease of uncertain aetiology (CKDu) in Sri Lanka'. Journal of Climate Change and Health. https://doi.org/10.1016/j.joclim.2022.100143</w:t>
      </w:r>
    </w:p>
    <w:p>
      <w:pPr>
        <w:pStyle w:val="ListNumber"/>
        <w:spacing w:after="120"/>
      </w:pPr>
      <w:r>
        <w:t>Dabar O.A. (2022) 'Evolution and Trends of Meteorological Drought and Wet Events over the Republic of Djibouti from 1961 to 2021'. Climate. https://doi.org/10.3390/cli10100148</w:t>
      </w:r>
    </w:p>
    <w:p>
      <w:pPr>
        <w:pStyle w:val="ListNumber"/>
        <w:spacing w:after="120"/>
      </w:pPr>
      <w:r>
        <w:t>Afridi F. (2022) 'The gendered effects of droughts: Production shocks and labor response in agriculture'. Labour Economics. https://doi.org/10.1016/j.labeco.2022.102227</w:t>
      </w:r>
    </w:p>
    <w:p>
      <w:pPr>
        <w:pStyle w:val="ListNumber"/>
        <w:spacing w:after="120"/>
      </w:pPr>
      <w:r>
        <w:t>Bārdulis A. (2022) 'Assessment of Agricultural Areas Suitable for Agroforestry in Latvia'. Land. https://doi.org/10.3390/land11101873</w:t>
      </w:r>
    </w:p>
    <w:p>
      <w:pPr>
        <w:pStyle w:val="ListNumber"/>
        <w:spacing w:after="120"/>
      </w:pPr>
      <w:r>
        <w:t>Wang S. (2022) 'StrawFeed model: An integrated model of straw feedstock supply chain for bioenergy in China'. Resources Conservation and Recycling. https://doi.org/10.1016/j.resconrec.2022.106439</w:t>
      </w:r>
    </w:p>
    <w:p>
      <w:pPr>
        <w:pStyle w:val="ListNumber"/>
        <w:spacing w:after="120"/>
      </w:pPr>
      <w:r>
        <w:t>Dika G. (2022) 'Looking for alternatives: the determinants of livelihood strategy of pastoralists in Boorana rangeland system, Southern Ethiopia'. Geojournal. https://doi.org/10.1007/s10708-021-10463-w</w:t>
      </w:r>
    </w:p>
    <w:p>
      <w:pPr>
        <w:pStyle w:val="ListNumber"/>
        <w:spacing w:after="120"/>
      </w:pPr>
      <w:r>
        <w:t>Li T. (2022) 'Herdsmen′ s cognitive level about sustainable utilization of grassland and its influencing factors: A case study of five counties in the Headwater Region of the Yellow River, China'. Shengtai Xuebao. https://doi.org/10.5846/stxb202105111235</w:t>
      </w:r>
    </w:p>
    <w:p>
      <w:pPr>
        <w:pStyle w:val="ListNumber"/>
        <w:spacing w:after="120"/>
      </w:pPr>
      <w:r>
        <w:t>Mokgehle S. (2022) 'Regrowth Response and Nutritional Composition of Moringa oleifera to Cutting Back in Three Agro-Ecological Zones in South Africa'. Horticulturae. https://doi.org/10.3390/horticulturae8100963</w:t>
      </w:r>
    </w:p>
    <w:p>
      <w:pPr>
        <w:pStyle w:val="ListNumber"/>
        <w:spacing w:after="120"/>
      </w:pPr>
      <w:r>
        <w:t>Liu Y. (2022) 'Investment Risk Analysis for Green and Sustainable Planning of Rural Family: A Case Study of Tibetan Region'. Sustainability Switzerland. https://doi.org/10.3390/su141911822</w:t>
      </w:r>
    </w:p>
    <w:p>
      <w:pPr>
        <w:pStyle w:val="ListNumber"/>
        <w:spacing w:after="120"/>
      </w:pPr>
      <w:r>
        <w:t>Kakpo A. (2022) 'Weather shocks and food price seasonality in Sub-Saharan Africa: Evidence from Niger'. Food Policy. https://doi.org/10.1016/j.foodpol.2022.102347</w:t>
      </w:r>
    </w:p>
    <w:p>
      <w:pPr>
        <w:pStyle w:val="ListNumber"/>
        <w:spacing w:after="120"/>
      </w:pPr>
      <w:r>
        <w:t>Neves R.A.F. (2022) 'Short-term effects of very heavy rainfall events on the water quality of a shallow coastal lagoon'. Hydrobiologia. https://doi.org/10.1007/s10750-021-04772-x</w:t>
      </w:r>
    </w:p>
    <w:p>
      <w:pPr>
        <w:pStyle w:val="ListNumber"/>
        <w:spacing w:after="120"/>
      </w:pPr>
      <w:r>
        <w:t>Le N.T.T. (2022) 'Determinants of inefficiency in shrimp aquaculture under environmental impacts: Comparing shrimp production systems in the Mekong, Vietnam'. Journal of the World Aquaculture Society. https://doi.org/10.1111/jwas.12874</w:t>
      </w:r>
    </w:p>
    <w:p>
      <w:pPr>
        <w:pStyle w:val="ListNumber"/>
        <w:spacing w:after="120"/>
      </w:pPr>
      <w:r>
        <w:t>Diouf O.C. (2022) 'Groundwater Quality for Irrigation Purposes in the Diass Horst System in Senegal'. Water Switzerland. https://doi.org/10.3390/w14193002</w:t>
      </w:r>
    </w:p>
    <w:p>
      <w:pPr>
        <w:pStyle w:val="ListNumber"/>
        <w:spacing w:after="120"/>
      </w:pPr>
      <w:r>
        <w:t>Huet E.K. (2022) 'Coping with cereal production risks due to the vagaries of weather, labour shortages and input markets through management in southern Mali'. European Journal of Agronomy. https://doi.org/10.1016/j.eja.2022.126587</w:t>
      </w:r>
    </w:p>
    <w:p>
      <w:pPr>
        <w:pStyle w:val="ListNumber"/>
        <w:spacing w:after="120"/>
      </w:pPr>
      <w:r>
        <w:t>Mekasha T.J. (2022) 'Commodity price fluctuations and child malnutrition'. World Development. https://doi.org/10.1016/j.worlddev.2022.105927</w:t>
      </w:r>
    </w:p>
    <w:p>
      <w:pPr>
        <w:pStyle w:val="ListNumber"/>
        <w:spacing w:after="120"/>
      </w:pPr>
      <w:r>
        <w:t>Ha V.H. (2022) 'Post-flood recovery in the central coastal plain of Vietnam: determinants and policy implications'. Asia Pacific Journal of Regional Science. https://doi.org/10.1007/s41685-022-00244-9</w:t>
      </w:r>
    </w:p>
    <w:p>
      <w:pPr>
        <w:pStyle w:val="ListNumber"/>
        <w:spacing w:after="120"/>
      </w:pPr>
      <w:r>
        <w:t>Zhuo W. (2022) 'Integrating remotely sensed water stress factor with a crop growth model for winter wheat yield estimation in the North China Plain during 2008–2018'. Crop Journal. https://doi.org/10.1016/j.cj.2022.04.004</w:t>
      </w:r>
    </w:p>
    <w:p>
      <w:pPr>
        <w:pStyle w:val="ListNumber"/>
        <w:spacing w:after="120"/>
      </w:pPr>
      <w:r>
        <w:t>Sultana S. (2022) 'Cyanobacterial blooms in earthen aquaculture ponds and their impact on fisheries and human health in Bangladesh'. Aquaculture Research. https://doi.org/10.1111/are.16011</w:t>
      </w:r>
    </w:p>
    <w:p>
      <w:pPr>
        <w:pStyle w:val="ListNumber"/>
        <w:spacing w:after="120"/>
      </w:pPr>
      <w:r>
        <w:t>Taniguchi N. (2022) 'Analysis of Floating Macroalgae Distribution around Japan Using Global Change Observation Mission-Climate/Second-Generation Global Imager Data'. Water Switzerland. https://doi.org/10.3390/w14203236</w:t>
      </w:r>
    </w:p>
    <w:p>
      <w:pPr>
        <w:pStyle w:val="ListNumber"/>
        <w:spacing w:after="120"/>
      </w:pPr>
      <w:r>
        <w:t>George J. (2022) 'Armed conflicts, forced displacement and food security in host communities'. World Development. https://doi.org/10.1016/j.worlddev.2022.105991</w:t>
      </w:r>
    </w:p>
    <w:p>
      <w:pPr>
        <w:pStyle w:val="ListNumber"/>
        <w:spacing w:after="120"/>
      </w:pPr>
      <w:r>
        <w:t>Zougmoré R.B. (2022) 'Gender Perspectives of ICT Utilization in Agriculture and Climate Response in West Africa: A Review'. Sustainability Switzerland. https://doi.org/10.3390/su141912240</w:t>
      </w:r>
    </w:p>
    <w:p>
      <w:pPr>
        <w:pStyle w:val="ListNumber"/>
        <w:spacing w:after="120"/>
      </w:pPr>
      <w:r>
        <w:t>Alós J. (2022) 'Toward a decade of ocean science for sustainable development through acoustic animal tracking'. Global Change Biology. https://doi.org/10.1111/gcb.16343</w:t>
      </w:r>
    </w:p>
    <w:p>
      <w:pPr>
        <w:pStyle w:val="ListNumber"/>
        <w:spacing w:after="120"/>
      </w:pPr>
      <w:r>
        <w:t>Macours K. (2022) 'Transfers, Diversification and Household Risk Strategies: Can Productive Safety Nets Help Households Manage Climatic Variability?'. Economic Journal. https://doi.org/10.1093/ej/ueac018</w:t>
      </w:r>
    </w:p>
    <w:p>
      <w:pPr>
        <w:pStyle w:val="ListNumber"/>
        <w:spacing w:after="120"/>
      </w:pPr>
      <w:r>
        <w:t>Dimarchopoulou D. (2022) 'Responses in fisheries catch data to a warming ocean along a latitudinal gradient in the western Pacific Ocean'. Environmental Biology of Fishes. https://doi.org/10.1007/s10641-021-01162-z</w:t>
      </w:r>
    </w:p>
    <w:p>
      <w:pPr>
        <w:pStyle w:val="ListNumber"/>
        <w:spacing w:after="120"/>
      </w:pPr>
      <w:r>
        <w:t>Abukhattab S. (2022) 'Towards a One Health Food Safety Strategy for Palestine: A Mixed-Method Study'. Antibiotics. https://doi.org/10.3390/antibiotics11101359</w:t>
      </w:r>
    </w:p>
    <w:p>
      <w:pPr>
        <w:pStyle w:val="ListNumber"/>
        <w:spacing w:after="120"/>
      </w:pPr>
      <w:r>
        <w:t>Hamza A.J. (2022) 'Changes in Mangrove Cover and Exposure to Coastal Hazards in Kenya'. Land. https://doi.org/10.3390/land11101714</w:t>
      </w:r>
    </w:p>
    <w:p>
      <w:pPr>
        <w:pStyle w:val="ListNumber"/>
        <w:spacing w:after="120"/>
      </w:pPr>
      <w:r>
        <w:t>Chumchuen W. (2022) 'COVID-19 and Thai marine capture fishery in the Gulf of Thailand: A case of small-scale fishery versus industrial fishery'. Marine Policy. https://doi.org/10.1016/j.marpol.2022.105240</w:t>
      </w:r>
    </w:p>
    <w:p>
      <w:pPr>
        <w:pStyle w:val="ListNumber"/>
        <w:spacing w:after="120"/>
      </w:pPr>
      <w:r>
        <w:t>Brook R. (2022) 'Silvopastoral systems for offsetting livestock emissions in the tropics: a case study of a dairy farm in Costa Rica'. Agronomy for Sustainable Development. https://doi.org/10.1007/s13593-022-00834-z</w:t>
      </w:r>
    </w:p>
    <w:p>
      <w:pPr>
        <w:pStyle w:val="ListNumber"/>
        <w:spacing w:after="120"/>
      </w:pPr>
      <w:r>
        <w:t>Moshi H.A. (2022) 'Citizen scientist monitoring accurately reveals nutrient pollution dynamics in Lake Tanganyika coastal waters'. Environmental Monitoring and Assessment. https://doi.org/10.1007/s10661-022-10354-8</w:t>
      </w:r>
    </w:p>
    <w:p>
      <w:pPr>
        <w:pStyle w:val="ListNumber"/>
        <w:spacing w:after="120"/>
      </w:pPr>
      <w:r>
        <w:t>Bang N.N. (2022) 'Application of infrared thermal technology to assess the level of heat stress and milk yield reduction of cows in tropical smallholder dairy farms'. Journal of Dairy Science. https://doi.org/10.3168/jds.2021-21343</w:t>
      </w:r>
    </w:p>
    <w:p>
      <w:pPr>
        <w:pStyle w:val="ListNumber"/>
        <w:spacing w:after="120"/>
      </w:pPr>
      <w:r>
        <w:t>Zeng S. (2022) 'Agricultural Insurance and Agricultural Economic Growth: The Case of Zhejiang Province in China'. International Journal of Environmental Research and Public Health. https://doi.org/10.3390/ijerph192013062</w:t>
      </w:r>
    </w:p>
    <w:p>
      <w:pPr>
        <w:pStyle w:val="ListNumber"/>
        <w:spacing w:after="120"/>
      </w:pPr>
      <w:r>
        <w:t>Piper A. (2022) 'Residence, activity patterns and behaviour of the giant mottled eel Anguilla marmorata in two freshwater protected areas in the Philippines'. Aquatic Conservation Marine and Freshwater Ecosystems. https://doi.org/10.1002/aqc.3870</w:t>
      </w:r>
    </w:p>
    <w:p>
      <w:pPr>
        <w:pStyle w:val="ListNumber"/>
        <w:spacing w:after="120"/>
      </w:pPr>
      <w:r>
        <w:t>Sarkar B. (2022) 'Drought and temporary migration in rural India: A comparative study across different socio-economic groups with a cross-sectional nationally representative dataset'. Plos One. https://doi.org/10.1371/journal.pone.0275449</w:t>
      </w:r>
    </w:p>
    <w:p>
      <w:pPr>
        <w:pStyle w:val="ListNumber"/>
        <w:spacing w:after="120"/>
      </w:pPr>
      <w:r>
        <w:t>Lattos A. (2022) 'Are Marine Heatwaves Responsible for Mortalities of Farmed Mytilus galloprovincialis? A Pathophysiological Analysis of Marteilia Infected Mussels from Thermaikos Gulf, Greece'. Animals. https://doi.org/10.3390/ani12202805</w:t>
      </w:r>
    </w:p>
    <w:p>
      <w:pPr>
        <w:pStyle w:val="ListNumber"/>
        <w:spacing w:after="120"/>
      </w:pPr>
      <w:r>
        <w:t>Bessah E. (2022) 'Factors affecting farmers' decision to harvest rainwater for maize production in Ghana'. Frontiers in Water. https://doi.org/10.3389/frwa.2022.966966</w:t>
      </w:r>
    </w:p>
    <w:p>
      <w:pPr>
        <w:pStyle w:val="ListNumber"/>
        <w:spacing w:after="120"/>
      </w:pPr>
      <w:r>
        <w:t>Mkonda M.Y. (2022) 'Awareness and adaptations to climate change among the rural farmers in different agro-ecological zones of Tanzania'. Management of Environmental Quality an International Journal. https://doi.org/10.1108/meq-10-2021-0241</w:t>
      </w:r>
    </w:p>
    <w:p>
      <w:pPr>
        <w:pStyle w:val="ListNumber"/>
        <w:spacing w:after="120"/>
      </w:pPr>
      <w:r>
        <w:t>Guáqueta-Solórzano V.E. (2022) 'Indigenous perceptions and adaptive responses to the impacts of climate variability in the Sierra Nevada de Santa Marta, Colombia'. Frontiers in Climate. https://doi.org/10.3389/fclim.2022.910294</w:t>
      </w:r>
    </w:p>
    <w:p>
      <w:pPr>
        <w:pStyle w:val="ListNumber"/>
        <w:spacing w:after="120"/>
      </w:pPr>
      <w:r>
        <w:t>Kulkarni A.P. (2022) 'Stress-resilient maize hybrid adoption factors and impact: Evidence from rain-fed agroecologies of Karnataka state, India'. Frontiers in Sustainable Food Systems. https://doi.org/10.3389/fsufs.2022.909588</w:t>
      </w:r>
    </w:p>
    <w:p>
      <w:pPr>
        <w:pStyle w:val="ListNumber"/>
        <w:spacing w:after="120"/>
      </w:pPr>
      <w:r>
        <w:t>Ma J. (2022) 'Space-time perception and behavioral response of farmers to climate change: Evidence from Sichuan Province, China'. Frontiers in Ecology and Evolution. https://doi.org/10.3389/fevo.2022.998945</w:t>
      </w:r>
    </w:p>
    <w:p>
      <w:pPr>
        <w:pStyle w:val="ListNumber"/>
        <w:spacing w:after="120"/>
      </w:pPr>
      <w:r>
        <w:t>Nchanji E.B. (2022) 'Gender differences in climate-smart adaptation practices amongst bean-producing farmers in Malawi: The case of Linthipe Extension Planning Area'. Frontiers in Sustainable Food Systems. https://doi.org/10.3389/fsufs.2022.1001152</w:t>
      </w:r>
    </w:p>
    <w:p>
      <w:pPr>
        <w:pStyle w:val="ListNumber"/>
        <w:spacing w:after="120"/>
      </w:pPr>
      <w:r>
        <w:t>Schlenker L.S. (2022) 'Brief Oil Exposure Reduces Fitness in Wild Gulf of Mexico Mahi-Mahi (Coryphaena hippurus)'. Environmental Science and Technology. https://doi.org/10.1021/acs.est.2c01783</w:t>
      </w:r>
    </w:p>
    <w:p>
      <w:pPr>
        <w:pStyle w:val="ListNumber"/>
        <w:spacing w:after="120"/>
      </w:pPr>
      <w:r>
        <w:t>Peng Y. (2022) 'Smallholder farmers’ behavioral preferences under the impact of climate change: A comparative analysis of two agricultural areas in China'. Frontiers in Earth Science. https://doi.org/10.3389/feart.2022.1010733</w:t>
      </w:r>
    </w:p>
    <w:p>
      <w:pPr>
        <w:pStyle w:val="ListNumber"/>
        <w:spacing w:after="120"/>
      </w:pPr>
      <w:r>
        <w:t>Zhang Z. (2022) 'The impact of climate change on maize production: Empirical findings and implications for sustainable agricultural development'. Frontiers in Environmental Science. https://doi.org/10.3389/fenvs.2022.954940</w:t>
      </w:r>
    </w:p>
    <w:p>
      <w:pPr>
        <w:pStyle w:val="ListNumber"/>
        <w:spacing w:after="120"/>
      </w:pPr>
      <w:r>
        <w:t>Khan M.T.I. (2022) 'Comprehensive disaster resilience index: Pathway towards risk-informed sustainable development'. Journal of Cleaner Production. https://doi.org/10.1016/j.jclepro.2022.132937</w:t>
      </w:r>
    </w:p>
    <w:p>
      <w:pPr>
        <w:pStyle w:val="ListNumber"/>
        <w:spacing w:after="120"/>
      </w:pPr>
      <w:r>
        <w:t>Rao B.K. (2022) 'Effect of selected bioengineering measures on runoff, soil loss, and cotton (Gossypium hirsutum L.) productivity in the semi-arid region of western India'. Industrial Crops and Products. https://doi.org/10.1016/j.indcrop.2022.115029</w:t>
      </w:r>
    </w:p>
    <w:p>
      <w:pPr>
        <w:pStyle w:val="ListNumber"/>
        <w:spacing w:after="120"/>
      </w:pPr>
      <w:r>
        <w:t>Shokati Amghani M. (2022) 'Vulnerability assessment of Iran's rural-farmer households during COVID-19 pandemic'. Frontiers in Public Health. https://doi.org/10.3389/fpubh.2022.994922</w:t>
      </w:r>
    </w:p>
    <w:p>
      <w:pPr>
        <w:pStyle w:val="ListNumber"/>
        <w:spacing w:after="120"/>
      </w:pPr>
      <w:r>
        <w:t>Grossi A. (2022) 'From research to practice: Adapting agriculture to climate today for tomorrow in Ethiopia'. Frontiers in Climate. https://doi.org/10.3389/fclim.2022.931514</w:t>
      </w:r>
    </w:p>
    <w:p>
      <w:pPr>
        <w:pStyle w:val="ListNumber"/>
        <w:spacing w:after="120"/>
      </w:pPr>
      <w:r>
        <w:t>Singh P. (2022) 'Is crop diversification vulnerable to climate, agricultural and socio-economic factors in Himachal Pradesh, India?'. Current Science. https://doi.org/10.18520/cs/v123/i5/707-711</w:t>
      </w:r>
    </w:p>
    <w:p>
      <w:pPr>
        <w:pStyle w:val="ListNumber"/>
        <w:spacing w:after="120"/>
      </w:pPr>
      <w:r>
        <w:t>Macharia D. (2022) 'Mixed methods study design, pre-analysis plan, process evaluation and baseline results of trailbridges in rural Rwanda'. Science of the Total Environment. https://doi.org/10.1016/j.scitotenv.2022.156546</w:t>
      </w:r>
    </w:p>
    <w:p>
      <w:pPr>
        <w:pStyle w:val="ListNumber"/>
        <w:spacing w:after="120"/>
      </w:pPr>
      <w:r>
        <w:t>Saloshni N. (2022) 'Vulnerability of South African women workers in the COVID-19 pandemic'. Frontiers in Public Health. https://doi.org/10.3389/fpubh.2022.964073</w:t>
      </w:r>
    </w:p>
    <w:p>
      <w:pPr>
        <w:pStyle w:val="ListNumber"/>
        <w:spacing w:after="120"/>
      </w:pPr>
      <w:r>
        <w:t>Nagata J.M. (2022) 'Analysis of Heavy Rainfall in Sub-Saharan Africa and HIV Transmission Risk, HIV Prevalence, and Sexually Transmitted Infections, 2005-2017'. JAMA Network Open. https://doi.org/10.1001/jamanetworkopen.2022.30282</w:t>
      </w:r>
    </w:p>
    <w:p>
      <w:pPr>
        <w:pStyle w:val="ListNumber"/>
        <w:spacing w:after="120"/>
      </w:pPr>
      <w:r>
        <w:t>Ma J. (2022) 'Effects of Conformity Tendencies on Farmers’ Willingness to Take Measures to Respond to Climate Change: Evidence from Sichuan Province, China'. International Journal of Environmental Research and Public Health. https://doi.org/10.3390/ijerph191811246</w:t>
      </w:r>
    </w:p>
    <w:p>
      <w:pPr>
        <w:pStyle w:val="ListNumber"/>
        <w:spacing w:after="120"/>
      </w:pPr>
      <w:r>
        <w:t>Shikwambana S. (2022) 'Enhancing the Resilience and Adaptive Capacity of Smallholder Farmers to Drought in the Limpopo Province, South Africa'. Conservation. https://doi.org/10.3390/conservation2030029</w:t>
      </w:r>
    </w:p>
    <w:p>
      <w:pPr>
        <w:pStyle w:val="ListNumber"/>
        <w:spacing w:after="120"/>
      </w:pPr>
      <w:r>
        <w:t>Paramesh V. (2022) 'Integrated Farming Systems as an Adaptation Strategy to Climate Change: Case Studies from Diverse Agro-Climatic Zones of India'. Sustainability Switzerland. https://doi.org/10.3390/su141811629</w:t>
      </w:r>
    </w:p>
    <w:p>
      <w:pPr>
        <w:pStyle w:val="ListNumber"/>
        <w:spacing w:after="120"/>
      </w:pPr>
      <w:r>
        <w:t>Asmare F. (2022) 'Climate change adaptation and productive efficiency of subsistence farming: A bias-corrected panel data stochastic frontier approach'. Journal of Agricultural Economics. https://doi.org/10.1111/1477-9552.12479</w:t>
      </w:r>
    </w:p>
    <w:p>
      <w:pPr>
        <w:pStyle w:val="ListNumber"/>
        <w:spacing w:after="120"/>
      </w:pPr>
      <w:r>
        <w:t>Ariom T.O. (2022) 'Climate-Smart Agriculture in African Countries: A Review of Strategies and Impacts on Smallholder Farmers'. Sustainability Switzerland. https://doi.org/10.3390/su141811370</w:t>
      </w:r>
    </w:p>
    <w:p>
      <w:pPr>
        <w:pStyle w:val="ListNumber"/>
        <w:spacing w:after="120"/>
      </w:pPr>
      <w:r>
        <w:t>Jellason N.P. (2022) 'A systematic review of smallholder farmers’ climate change adaptation and enabling conditions for knowledge integration in Sub-Saharan African (SSA) drylands'. Environmental Development. https://doi.org/10.1016/j.envdev.2022.100733</w:t>
      </w:r>
    </w:p>
    <w:p>
      <w:pPr>
        <w:pStyle w:val="ListNumber"/>
        <w:spacing w:after="120"/>
      </w:pPr>
      <w:r>
        <w:t>Gannon K.E. (2022) 'The triple differential vulnerability of female entrepreneurs to climate risk in sub-Saharan Africa: Gendered barriers and enablers to private sector adaptation'. Wiley Interdisciplinary Reviews Climate Change. https://doi.org/10.1002/wcc.793</w:t>
      </w:r>
    </w:p>
    <w:p>
      <w:pPr>
        <w:pStyle w:val="ListNumber"/>
        <w:spacing w:after="120"/>
      </w:pPr>
      <w:r>
        <w:t>Kouassi J.L. (2022) 'Observed climate trends, perceived impacts and community adaptation practices in Côte d’Ivoire'. Environmental and Socio Economic Studies. https://doi.org/10.2478/environ-2022-0016</w:t>
      </w:r>
    </w:p>
    <w:p>
      <w:pPr>
        <w:pStyle w:val="ListNumber"/>
        <w:spacing w:after="120"/>
      </w:pPr>
      <w:r>
        <w:t>Hamal R. (2022) 'Farmers’ perceptions of climate change in Lower Mustang, Nepal'. Environmental Monitoring and Assessment. https://doi.org/10.1007/s10661-022-10286-3</w:t>
      </w:r>
    </w:p>
    <w:p>
      <w:pPr>
        <w:pStyle w:val="ListNumber"/>
        <w:spacing w:after="120"/>
      </w:pPr>
      <w:r>
        <w:t>Destaw F. (2022) 'Farmers' Perception on Climate Variability and its Effects in Ambassel District, Northern Ethiopia'. Agricultural Research. https://doi.org/10.1007/s40003-021-00573-9</w:t>
      </w:r>
    </w:p>
    <w:p>
      <w:pPr>
        <w:pStyle w:val="ListNumber"/>
        <w:spacing w:after="120"/>
      </w:pPr>
      <w:r>
        <w:t>Boyce D.G. (2022) 'A climate risk index for marine life'. Nature Climate Change. https://doi.org/10.1038/s41558-022-01437-y</w:t>
      </w:r>
    </w:p>
    <w:p>
      <w:pPr>
        <w:pStyle w:val="ListNumber"/>
        <w:spacing w:after="120"/>
      </w:pPr>
      <w:r>
        <w:t>Yoosefdoost I. (2022) 'Increasing Agricultural Resilience through Combined Supply and Demand Management (Case Study: Karaj Reservoir Dam, Iran)'. Agronomy. https://doi.org/10.3390/agronomy12091997</w:t>
      </w:r>
    </w:p>
    <w:p>
      <w:pPr>
        <w:pStyle w:val="ListNumber"/>
        <w:spacing w:after="120"/>
      </w:pPr>
      <w:r>
        <w:t>Ncoyini-Manciya Z. (2022) 'The Assessment of Future Air Temperature and Rainfall Changes Based on the Statistical Downscaling Model (SDSM): The Case of the Wartburg Community in KZN Midlands, South Africa'. Sustainability Switzerland. https://doi.org/10.3390/su141710682</w:t>
      </w:r>
    </w:p>
    <w:p>
      <w:pPr>
        <w:pStyle w:val="ListNumber"/>
        <w:spacing w:after="120"/>
      </w:pPr>
      <w:r>
        <w:t>Ye W. (2022) 'Understanding Sustainable Livelihoods with a Framework Linking Livelihood Vulnerability and Resilience in the Semiarid Loess Plateau of China'. Land. https://doi.org/10.3390/land11091500</w:t>
      </w:r>
    </w:p>
    <w:p>
      <w:pPr>
        <w:pStyle w:val="ListNumber"/>
        <w:spacing w:after="120"/>
      </w:pPr>
      <w:r>
        <w:t>Iqbal M.H. (2022) 'Crop selection as climate change adaptation: A study on Koyra Upazila of Bangladesh'. Ecological Economics. https://doi.org/10.1016/j.ecolecon.2022.107488</w:t>
      </w:r>
    </w:p>
    <w:p>
      <w:pPr>
        <w:pStyle w:val="ListNumber"/>
        <w:spacing w:after="120"/>
      </w:pPr>
      <w:r>
        <w:t>Kafle K. (2022) 'Are climate finance subsidies equitably distributed among farmers? Assessing socio-demographics of solar irrigation in Nepal'. Energy Research and Social Science. https://doi.org/10.1016/j.erss.2022.102756</w:t>
      </w:r>
    </w:p>
    <w:p>
      <w:pPr>
        <w:pStyle w:val="ListNumber"/>
        <w:spacing w:after="120"/>
      </w:pPr>
      <w:r>
        <w:t>Pinho P.F. (2022) 'Climate change affects us in the tropics: local perspectives on ecosystem services and well-being sensitivity in Southeast Brazil'. Regional Environmental Change. https://doi.org/10.1007/s10113-022-01938-8</w:t>
      </w:r>
    </w:p>
    <w:p>
      <w:pPr>
        <w:pStyle w:val="ListNumber"/>
        <w:spacing w:after="120"/>
      </w:pPr>
      <w:r>
        <w:t>Southard E.M.L. (2022) 'Climate Change, Agrarian Distress, and the Feminization of Agriculture in South Asia*'. Rural Sociology. https://doi.org/10.1111/ruso.12439</w:t>
      </w:r>
    </w:p>
    <w:p>
      <w:pPr>
        <w:pStyle w:val="ListNumber"/>
        <w:spacing w:after="120"/>
      </w:pPr>
      <w:r>
        <w:t>Li X. (2022) 'Smallholders’ Livelihood Resilience in the Dryland Area of the Yellow River Basin in China from the Perspective of the Family Life Cycle: Based on GeoDetector and LMG Metric Model'. Land. https://doi.org/10.3390/land11091427</w:t>
      </w:r>
    </w:p>
    <w:p>
      <w:pPr>
        <w:pStyle w:val="ListNumber"/>
        <w:spacing w:after="120"/>
      </w:pPr>
      <w:r>
        <w:t>Nyasulu C. (2022) 'Towards Resilient Agriculture to Hostile Climate Change in the Sahel Region: A Case Study of Machine Learning-Based Weather Prediction in Senegal'. Agriculture Switzerland. https://doi.org/10.3390/agriculture12091473</w:t>
      </w:r>
    </w:p>
    <w:p>
      <w:pPr>
        <w:pStyle w:val="ListNumber"/>
        <w:spacing w:after="120"/>
      </w:pPr>
      <w:r>
        <w:t>Sheoran P. (2022) 'Climate resilient integrated soil–crop management (CRISCM) for salt affected wheat agri–food production systems'. Science of the Total Environment. https://doi.org/10.1016/j.scitotenv.2022.155843</w:t>
      </w:r>
    </w:p>
    <w:p>
      <w:pPr>
        <w:pStyle w:val="ListNumber"/>
        <w:spacing w:after="120"/>
      </w:pPr>
      <w:r>
        <w:t>Arifah (2022) 'Livelihood vulnerability of smallholder farmers to climate change: A comparative analysis based on irrigation access in South Sulawesi, Indonesia'. Regional Sustainability. https://doi.org/10.1016/j.regsus.2022.10.002</w:t>
      </w:r>
    </w:p>
    <w:p>
      <w:pPr>
        <w:pStyle w:val="ListNumber"/>
        <w:spacing w:after="120"/>
      </w:pPr>
      <w:r>
        <w:t>Saran A. (2022) 'PROTOCOL: Interventions promoting resilience through climate-smart agricultural practices for women farmers: A systematic review'. Campbell Systematic Reviews. https://doi.org/10.1002/cl2.1274</w:t>
      </w:r>
    </w:p>
    <w:p>
      <w:pPr>
        <w:pStyle w:val="ListNumber"/>
        <w:spacing w:after="120"/>
      </w:pPr>
      <w:r>
        <w:t>Wendmu T.A. (2022) 'Cultural Effects on Sorghum Varieties Grown, Traits Preferred, and Seed Management Practices in Northern Ethiopia'. Economic Botany. https://doi.org/10.1007/s12231-022-09555-6</w:t>
      </w:r>
    </w:p>
    <w:p>
      <w:pPr>
        <w:pStyle w:val="ListNumber"/>
        <w:spacing w:after="120"/>
      </w:pPr>
      <w:r>
        <w:t>Guo A. (2022) 'How do climate change perception and value cognition affect farmers' sustainable livelihood capacity? An analysis based on an improved DFID sustainable livelihood framework'. Sustainable Production and Consumption. https://doi.org/10.1016/j.spc.2022.08.002</w:t>
      </w:r>
    </w:p>
    <w:p>
      <w:pPr>
        <w:pStyle w:val="ListNumber"/>
        <w:spacing w:after="120"/>
      </w:pPr>
      <w:r>
        <w:t>Elahi E. (2022) 'Extreme weather events risk to crop-production and the adaptation of innovative management strategies to mitigate the risk: A retrospective survey of rural Punjab, Pakistan'. Technovation. https://doi.org/10.1016/j.technovation.2021.102255</w:t>
      </w:r>
    </w:p>
    <w:p>
      <w:pPr>
        <w:pStyle w:val="ListNumber"/>
        <w:spacing w:after="120"/>
      </w:pPr>
      <w:r>
        <w:t>Khan M.A. (2022) 'Household's Agricultural Vulnerability to Climate Induced Disasters: A Case on South-West Coastal Bangladesh'. Journal of Environmental Assessment Policy and Management. https://doi.org/10.1142/s1464333222500302</w:t>
      </w:r>
    </w:p>
    <w:p>
      <w:pPr>
        <w:pStyle w:val="ListNumber"/>
        <w:spacing w:after="120"/>
      </w:pPr>
      <w:r>
        <w:t>Jin Q. (2022) 'Exploring Influence of Communication Campaigns in Promoting Regenerative Farming Through Diminishing Farmers' Resistance to Innovation: An Innovation Resistance Theory Perspective From Global South'. Frontiers in Psychology. https://doi.org/10.3389/fpsyg.2022.924896</w:t>
      </w:r>
    </w:p>
    <w:p>
      <w:pPr>
        <w:pStyle w:val="ListNumber"/>
        <w:spacing w:after="120"/>
      </w:pPr>
      <w:r>
        <w:t>Mulinde C. (2022) 'Projected climate in coffee-based farming systems: implications for crop suitability in Uganda'. Regional Environmental Change. https://doi.org/10.1007/s10113-022-01930-2</w:t>
      </w:r>
    </w:p>
    <w:p>
      <w:pPr>
        <w:pStyle w:val="ListNumber"/>
        <w:spacing w:after="120"/>
      </w:pPr>
      <w:r>
        <w:t>An Y. (2022) 'Managing Agricultural Water Use in a Changing Climate in China'. Sustainable Production and Consumption. https://doi.org/10.1016/j.spc.2022.08.023</w:t>
      </w:r>
    </w:p>
    <w:p>
      <w:pPr>
        <w:pStyle w:val="ListNumber"/>
        <w:spacing w:after="120"/>
      </w:pPr>
      <w:r>
        <w:t>Musafiri C.M. (2022) 'Does the adoption of minimum tillage improve sorghum yield among smallholders in Kenya? A counterfactual analysis'. Soil and Tillage Research. https://doi.org/10.1016/j.still.2022.105473</w:t>
      </w:r>
    </w:p>
    <w:p>
      <w:pPr>
        <w:pStyle w:val="ListNumber"/>
        <w:spacing w:after="120"/>
      </w:pPr>
      <w:r>
        <w:t>Chari F. (2022) 'Climate change and its impact on urban agriculture in Sub-Saharan Africa: A literature review'. Environmental and Socio Economic Studies. https://doi.org/10.2478/environ-2022-0014</w:t>
      </w:r>
    </w:p>
    <w:p>
      <w:pPr>
        <w:pStyle w:val="ListNumber"/>
        <w:spacing w:after="120"/>
      </w:pPr>
      <w:r>
        <w:t>Yang W. (2022) 'Improving Yield and Water Productivity of Rainfed Summer Maize in Smallholder Farming: A Case Study in Hebei Province, China'. Agronomy. https://doi.org/10.3390/agronomy12091983</w:t>
      </w:r>
    </w:p>
    <w:p>
      <w:pPr>
        <w:pStyle w:val="ListNumber"/>
        <w:spacing w:after="120"/>
      </w:pPr>
      <w:r>
        <w:t>Hamilton S.H. (2022) 'Affecting behavioural change through empowerment: conceptual insights from theory and agricultural case studies in South Asia'. Regional Environmental Change. https://doi.org/10.1007/s10113-022-01939-7</w:t>
      </w:r>
    </w:p>
    <w:p>
      <w:pPr>
        <w:pStyle w:val="ListNumber"/>
        <w:spacing w:after="120"/>
      </w:pPr>
      <w:r>
        <w:t>Tirfi A.G. (2022) 'Determinants of Barley Output Supply Response in Ethiopia: Application of Ardl Bound Cointegration Approach'. Research on World Agricultural Economy. https://doi.org/10.36956/rwae.v3i3.580</w:t>
      </w:r>
    </w:p>
    <w:p>
      <w:pPr>
        <w:pStyle w:val="ListNumber"/>
        <w:spacing w:after="120"/>
      </w:pPr>
      <w:r>
        <w:t>Burkart S. (2022) 'The impact of COVID-19 on the sustainable intensification of forage-based beef and dairy value chains in Colombia: a blessing and a curse'. Tropical Grasslands Forrajes Tropicales. https://doi.org/10.17138/tgft(10)237-248</w:t>
      </w:r>
    </w:p>
    <w:p>
      <w:pPr>
        <w:pStyle w:val="ListNumber"/>
        <w:spacing w:after="120"/>
      </w:pPr>
      <w:r>
        <w:t>Jabbar A. (2022) 'Exploring the Impact of Farmer Field Schools on the Adoption of Sustainable Agricultural Practices and Farm Production: A Case of Pakistani Citrus Growers'. Agronomy. https://doi.org/10.3390/agronomy12092054</w:t>
      </w:r>
    </w:p>
    <w:p>
      <w:pPr>
        <w:pStyle w:val="ListNumber"/>
        <w:spacing w:after="120"/>
      </w:pPr>
      <w:r>
        <w:t>Ma Q. (2022) 'Impact of Internet Use on Farmers’ Organic Fertilizer Application Behavior under the Climate Change Context: The Role of Social Network'. Land. https://doi.org/10.3390/land11091601</w:t>
      </w:r>
    </w:p>
    <w:p>
      <w:pPr>
        <w:pStyle w:val="ListNumber"/>
        <w:spacing w:after="120"/>
      </w:pPr>
      <w:r>
        <w:t>Bahta Y.T. (2022) 'Social vulnerability to agricultural drought: Insights from Northern Cape, South Africa'. Scientific African. https://doi.org/10.1016/j.sciaf.2022.e01324</w:t>
      </w:r>
    </w:p>
    <w:p>
      <w:pPr>
        <w:pStyle w:val="ListNumber"/>
        <w:spacing w:after="120"/>
      </w:pPr>
      <w:r>
        <w:t>Onugo T.N. (2022) 'Farmers' Preference and Willingness to Pay for Climate-Smart Rice Varieties in Uzo-Uwani Local Government Area of Enugu State, Nigeria'. Ekologia Bratislava. https://doi.org/10.2478/eko-2022-0027</w:t>
      </w:r>
    </w:p>
    <w:p>
      <w:pPr>
        <w:pStyle w:val="ListNumber"/>
        <w:spacing w:after="120"/>
      </w:pPr>
      <w:r>
        <w:t>Louhaichi M. (2022) 'Economic valuation of cactus pear production in semiarid regions of Tunisia'. Acta Horticulturae. https://doi.org/10.17660/actahortic.2022.1343.13</w:t>
      </w:r>
    </w:p>
    <w:p>
      <w:pPr>
        <w:pStyle w:val="ListNumber"/>
        <w:spacing w:after="120"/>
      </w:pPr>
      <w:r>
        <w:t>Rejekiningrum P. (2022) 'Optimising Water Management in Drylands to Increase Crop Productivity and Anticipate Climate Change in Indonesia'. Sustainability Switzerland. https://doi.org/10.3390/su141811672</w:t>
      </w:r>
    </w:p>
    <w:p>
      <w:pPr>
        <w:pStyle w:val="ListNumber"/>
        <w:spacing w:after="120"/>
      </w:pPr>
      <w:r>
        <w:t>Kaini S. (2022) 'The Impacts of Climate Change on the Irrigation Water Demand, Grain Yield, and Biomass Yield of Wheat Crop in Nepal'. Water Switzerland. https://doi.org/10.3390/w14172728</w:t>
      </w:r>
    </w:p>
    <w:p>
      <w:pPr>
        <w:pStyle w:val="ListNumber"/>
        <w:spacing w:after="120"/>
      </w:pPr>
      <w:r>
        <w:t>Ibrahim B.E.D.A. (2022) 'Lessons for African microfinance providers and regulators in the aftermath of COVID-19'. Enterprise Development and Microfinance. https://doi.org/10.3362/1755-1986.21-00020</w:t>
      </w:r>
    </w:p>
    <w:p>
      <w:pPr>
        <w:pStyle w:val="ListNumber"/>
        <w:spacing w:after="120"/>
      </w:pPr>
      <w:r>
        <w:t>Kriegl M. (2022) 'Coastal livelihood resilience to abrupt environmental change: the role of social capital in a Peruvian bay'. Regional Environmental Change. https://doi.org/10.1007/s10113-022-01959-3</w:t>
      </w:r>
    </w:p>
    <w:p>
      <w:pPr>
        <w:pStyle w:val="ListNumber"/>
        <w:spacing w:after="120"/>
      </w:pPr>
      <w:r>
        <w:t>Bakhshandeh E. (2022) 'Land use conversion, climate change and soil organic carbon: Modeling a citrus garden chronosequence in Northern Iran'. Geoderma Regional. https://doi.org/10.1016/j.geodrs.2022.e00559</w:t>
      </w:r>
    </w:p>
    <w:p>
      <w:pPr>
        <w:pStyle w:val="ListNumber"/>
        <w:spacing w:after="120"/>
      </w:pPr>
      <w:r>
        <w:t>Hoang H.D. (2022) 'Understanding small-scale Fishers' perceptions on climate shocks and their impacts on local fisheries livelihoods: Insights from the Central Coast, Vietnam'. International Journal of Disaster Risk Reduction. https://doi.org/10.1016/j.ijdrr.2022.103152</w:t>
      </w:r>
    </w:p>
    <w:p>
      <w:pPr>
        <w:pStyle w:val="ListNumber"/>
        <w:spacing w:after="120"/>
      </w:pPr>
      <w:r>
        <w:t>Khamkhunmuang T. (2022) 'Developing Climate-Smart Agriculture Indicators for SDG 1 and Environmental Implications in Northern Thailand'. Environmentasia. https://doi.org/10.14456/ea.2022.43</w:t>
      </w:r>
    </w:p>
    <w:p>
      <w:pPr>
        <w:pStyle w:val="ListNumber"/>
        <w:spacing w:after="120"/>
      </w:pPr>
      <w:r>
        <w:t>Noor R. (2022) 'A methodological framework for modeling sustainability visions: A case study of groundwater management in Faizpur distributary, Pakistan'. Agricultural Water Management. https://doi.org/10.1016/j.agwat.2022.107822</w:t>
      </w:r>
    </w:p>
    <w:p>
      <w:pPr>
        <w:pStyle w:val="ListNumber"/>
        <w:spacing w:after="120"/>
      </w:pPr>
      <w:r>
        <w:t>Porciello J. (2022) 'Digital agriculture services in low- and middle-income countries: A systematic scoping review'. Global Food Security. https://doi.org/10.1016/j.gfs.2022.100640</w:t>
      </w:r>
    </w:p>
    <w:p>
      <w:pPr>
        <w:pStyle w:val="ListNumber"/>
        <w:spacing w:after="120"/>
      </w:pPr>
      <w:r>
        <w:t>Deng L. (2022) 'Impacts of Climate Change and Human Activities on Streamflow of Upper Yongding River Basin, North China'. Water Switzerland. https://doi.org/10.3390/w14182798</w:t>
      </w:r>
    </w:p>
    <w:p>
      <w:pPr>
        <w:pStyle w:val="ListNumber"/>
        <w:spacing w:after="120"/>
      </w:pPr>
      <w:r>
        <w:t>Santacruz-De León G. (2022) 'Impact of Drought and Groundwater Quality on Agriculture in a Semi-Arid Zone of Mexico'. Agriculture Switzerland. https://doi.org/10.3390/agriculture12091379</w:t>
      </w:r>
    </w:p>
    <w:p>
      <w:pPr>
        <w:pStyle w:val="ListNumber"/>
        <w:spacing w:after="120"/>
      </w:pPr>
      <w:r>
        <w:t>Panicz R. (2022) 'Impact of climate-driven temperature increase on inland aquaculture: Application to land-based production of common carp (Cyprinus carpio L.)'. Transboundary and Emerging Diseases. https://doi.org/10.1111/tbed.14577</w:t>
      </w:r>
    </w:p>
    <w:p>
      <w:pPr>
        <w:pStyle w:val="ListNumber"/>
        <w:spacing w:after="120"/>
      </w:pPr>
      <w:r>
        <w:t>Gangthilaka K.M.S.M. (2022) 'Can Biofilm Biofertilizer Cut Down Chemical Fertilizers in Leafy VegetablCultivation? A Case Study with Centella asiatica (Gotukola)'. Journal of Agricultural Sciences Sri Lanka. https://doi.org/10.4038/jas.v17i3.9918</w:t>
      </w:r>
    </w:p>
    <w:p>
      <w:pPr>
        <w:pStyle w:val="ListNumber"/>
        <w:spacing w:after="120"/>
      </w:pPr>
      <w:r>
        <w:t>Lima I.L.P. (2022) 'Direct seeding of native fruit tree species with economic benefits in a Brazilian Cerrado managed landscape'. Revista Brasileira De Botanica. https://doi.org/10.1007/s40415-022-00831-2</w:t>
      </w:r>
    </w:p>
    <w:p>
      <w:pPr>
        <w:pStyle w:val="ListNumber"/>
        <w:spacing w:after="120"/>
      </w:pPr>
      <w:r>
        <w:t>Giri S. (2022) 'Economic incentives drive the conversion of agriculture to aquaculture in the Indian Sundarbans: Livelihood and environmental implications of different aquaculture types'. Ambio. https://doi.org/10.1007/s13280-022-01720-4</w:t>
      </w:r>
    </w:p>
    <w:p>
      <w:pPr>
        <w:pStyle w:val="ListNumber"/>
        <w:spacing w:after="120"/>
      </w:pPr>
      <w:r>
        <w:t>Katiyatiya C.L.F. (2022) 'Drought's implications on agricultural skills in South Africa'. Outlook on Agriculture. https://doi.org/10.1177/00307270221103289</w:t>
      </w:r>
    </w:p>
    <w:p>
      <w:pPr>
        <w:pStyle w:val="ListNumber"/>
        <w:spacing w:after="120"/>
      </w:pPr>
      <w:r>
        <w:t>Mpemba O.S. (2022) 'Relationship between quality characteristics of cactus pear nopalitos for use as an alternative vegetable source in South Africa'. Acta Horticulturae. https://doi.org/10.17660/actahortic.2022.1343.67</w:t>
      </w:r>
    </w:p>
    <w:p>
      <w:pPr>
        <w:pStyle w:val="ListNumber"/>
        <w:spacing w:after="120"/>
      </w:pPr>
      <w:r>
        <w:t>Libey A. (2022) 'Surveyed from Afar: Household water security, emotional well-being, and the reliability of water supply in the Ethiopian lowlands'. International Journal of Hygiene and Environmental Health. https://doi.org/10.1016/j.ijheh.2022.114059</w:t>
      </w:r>
    </w:p>
    <w:p>
      <w:pPr>
        <w:pStyle w:val="ListNumber"/>
        <w:spacing w:after="120"/>
      </w:pPr>
      <w:r>
        <w:t>Bekele E.A. (2022) 'Transient performance prediction of solar dish concentrator integrated with stirling and TEG for small scale irrigation system: A case of Ethiopia'. Heliyon. https://doi.org/10.1016/j.heliyon.2022.e10629</w:t>
      </w:r>
    </w:p>
    <w:p>
      <w:pPr>
        <w:pStyle w:val="ListNumber"/>
        <w:spacing w:after="120"/>
      </w:pPr>
      <w:r>
        <w:t>Treibich C. (2022) 'From a drought to HIV: An analysis of the effect of droughts on transactional sex and sexually transmitted infections in Malawi'. Ssm Population Health. https://doi.org/10.1016/j.ssmph.2022.101221</w:t>
      </w:r>
    </w:p>
    <w:p>
      <w:pPr>
        <w:pStyle w:val="ListNumber"/>
        <w:spacing w:after="120"/>
      </w:pPr>
      <w:r>
        <w:t>Shen Y. (2022) 'Regional intensity of biological disasters in farmland: quantitative assessment and spatiotemporal analysis'. Environmental Science and Pollution Research. https://doi.org/10.1007/s11356-022-20497-3</w:t>
      </w:r>
    </w:p>
    <w:p>
      <w:pPr>
        <w:pStyle w:val="ListNumber"/>
        <w:spacing w:after="120"/>
      </w:pPr>
      <w:r>
        <w:t>Birhan T. (2022) 'Exploiting genetic variation from unadapted germplasm—An example from improvement of sorghum in Ethiopia'. Plants People Planet. https://doi.org/10.1002/ppp3.10292</w:t>
      </w:r>
    </w:p>
    <w:p>
      <w:pPr>
        <w:pStyle w:val="ListNumber"/>
        <w:spacing w:after="120"/>
      </w:pPr>
      <w:r>
        <w:t>Pouresmael M. (2022) 'Tolerance diversity in Kabuli chickpea local germplasm ‏under terminal drought'. Environmental Stresses in Crop Sciences. https://doi.org/10.22077/escs.2020.3873.1930</w:t>
      </w:r>
    </w:p>
    <w:p>
      <w:pPr>
        <w:pStyle w:val="ListNumber"/>
        <w:spacing w:after="120"/>
      </w:pPr>
      <w:r>
        <w:t>Poole N. (2022) 'Sowing the wheat seeds of Afghanistan's future'. Plants People Planet. https://doi.org/10.1002/ppp3.10277</w:t>
      </w:r>
    </w:p>
    <w:p>
      <w:pPr>
        <w:pStyle w:val="ListNumber"/>
        <w:spacing w:after="120"/>
      </w:pPr>
      <w:r>
        <w:t>van Niekerk L. (2022) 'The Vulnerability of South African Estuaries to Climate Change: A Review and Synthesis'. Diversity. https://doi.org/10.3390/d14090697</w:t>
      </w:r>
    </w:p>
    <w:p>
      <w:pPr>
        <w:pStyle w:val="ListNumber"/>
        <w:spacing w:after="120"/>
      </w:pPr>
      <w:r>
        <w:t>Ahmad D. (2022) 'Impact of violent conflicts and environmental hazards on pastoral sustainable development in Punjab, Pakistan'. Environment Development and Sustainability. https://doi.org/10.1007/s10668-021-01907-x</w:t>
      </w:r>
    </w:p>
    <w:p>
      <w:pPr>
        <w:pStyle w:val="ListNumber"/>
        <w:spacing w:after="120"/>
      </w:pPr>
      <w:r>
        <w:t>Rasoulzadeh A. (2022) 'Long-term effects of barley residue managements on soil hydrophysical properties in north-western Iran'. Geoderma Regional. https://doi.org/10.1016/j.geodrs.2022.e00552</w:t>
      </w:r>
    </w:p>
    <w:p>
      <w:pPr>
        <w:pStyle w:val="ListNumber"/>
        <w:spacing w:after="120"/>
      </w:pPr>
      <w:r>
        <w:t>Baniya S. (2022) 'Rice accessions of Gorkha District of Nepal and their drought tolerance ability'. Organic Agriculture. https://doi.org/10.1007/s13165-022-00399-x</w:t>
      </w:r>
    </w:p>
    <w:p>
      <w:pPr>
        <w:pStyle w:val="ListNumber"/>
        <w:spacing w:after="120"/>
      </w:pPr>
      <w:r>
        <w:t>Ghosh M. (2022) 'Households’ Choices and Their Drivers to Rural Non-Farm Livelihood Diversification in West Bengal, India'. Journal of Asian and African Studies. https://doi.org/10.1177/00219096211040592</w:t>
      </w:r>
    </w:p>
    <w:p>
      <w:pPr>
        <w:pStyle w:val="ListNumber"/>
        <w:spacing w:after="120"/>
      </w:pPr>
      <w:r>
        <w:t>Hung H.P. (2022) 'The Status of Gillnet, Stow-Net and Trawl Fishing in the Soc Trang-Bac Lieu Coastal Region, Vietnam'. Journal of Fisheries and Environment.</w:t>
      </w:r>
    </w:p>
    <w:p>
      <w:pPr>
        <w:pStyle w:val="ListNumber"/>
        <w:spacing w:after="120"/>
      </w:pPr>
      <w:r>
        <w:t>Xue C. (2022) 'Influence of Natural Disaster Shock and Collective Action on Farmland Transferees’ No-Tillage Technology Adoption in China'. Land. https://doi.org/10.3390/land11091511</w:t>
      </w:r>
    </w:p>
    <w:p>
      <w:pPr>
        <w:pStyle w:val="ListNumber"/>
        <w:spacing w:after="120"/>
      </w:pPr>
      <w:r>
        <w:t>Shahin M. (2022) 'Resiliency of livelihood and empowerment of women: Results of a cash-based intervention in Bangladesh's Lalmonirhat District'. International Journal of Disaster Risk Reduction. https://doi.org/10.1016/j.ijdrr.2022.103137</w:t>
      </w:r>
    </w:p>
    <w:p>
      <w:pPr>
        <w:pStyle w:val="ListNumber"/>
        <w:spacing w:after="120"/>
      </w:pPr>
      <w:r>
        <w:t>Bedassa T.A. (2022) 'Tolerance to soil acidity of soybean (Glycine max L.) genotypes under field conditions Southwestern Ethiopia'. Plos One. https://doi.org/10.1371/journal.pone.0272924</w:t>
      </w:r>
    </w:p>
    <w:p>
      <w:pPr>
        <w:pStyle w:val="ListNumber"/>
        <w:spacing w:after="120"/>
      </w:pPr>
      <w:r>
        <w:t>Chakma K. (2022) 'YouTube as an information source of floating agriculture: analysis of Bengali language contents quality and viewers’ interaction'. Heliyon. https://doi.org/10.1016/j.heliyon.2022.e10719</w:t>
      </w:r>
    </w:p>
    <w:p>
      <w:pPr>
        <w:pStyle w:val="ListNumber"/>
        <w:spacing w:after="120"/>
      </w:pPr>
      <w:r>
        <w:t>Chakraborty H. (2022) 'Use of geographical information systems (GIS) in assessing ecological profile, fish community structure and production of a large reservoir of Himachal Pradesh'. Environmental Monitoring and Assessment. https://doi.org/10.1007/s10661-022-10292-5</w:t>
      </w:r>
    </w:p>
    <w:p>
      <w:pPr>
        <w:pStyle w:val="ListNumber"/>
        <w:spacing w:after="120"/>
      </w:pPr>
      <w:r>
        <w:t>Wang L. (2022) 'An automated extraction of small- and middle-sized rice fields under complex terrain based on SAR time series: A case study of Chongqing'. Computers and Electronics in Agriculture. https://doi.org/10.1016/j.compag.2022.107232</w:t>
      </w:r>
    </w:p>
    <w:p>
      <w:pPr>
        <w:pStyle w:val="ListNumber"/>
        <w:spacing w:after="120"/>
      </w:pPr>
      <w:r>
        <w:t>El–Bially M.E. (2022) 'Salicylic Acid as a Tolerance Inducer of Drought Stress on Sunflower Grown in Sandy Soil'. Gesunde Pflanzen. https://doi.org/10.1007/s10343-022-00635-0</w:t>
      </w:r>
    </w:p>
    <w:p>
      <w:pPr>
        <w:pStyle w:val="ListNumber"/>
        <w:spacing w:after="120"/>
      </w:pPr>
      <w:r>
        <w:t>Baladi R. (2022) 'Investigation of some physiological and antioxidant responses of caper (Capparis spinosa L.) plant to salt stress'. Environmental Stresses in Crop Sciences. https://doi.org/10.22077/escs.2021.4024.1954</w:t>
      </w:r>
    </w:p>
    <w:p>
      <w:pPr>
        <w:pStyle w:val="ListNumber"/>
        <w:spacing w:after="120"/>
      </w:pPr>
      <w:r>
        <w:t>Muduli P.R. (2022) 'Impact of extreme events on the transformation of hydrological characteristics of Asia’s largest brackish water system, Chilika Lake'. Environmental Monitoring and Assessment. https://doi.org/10.1007/s10661-022-10306-2</w:t>
      </w:r>
    </w:p>
    <w:p>
      <w:pPr>
        <w:pStyle w:val="ListNumber"/>
        <w:spacing w:after="120"/>
      </w:pPr>
      <w:r>
        <w:t>Feng Z. (2022) 'Synchronous spatio-temporal changes in potential habitats of Trachurus murphyi and Dosidicus gigas off Chile in relation to regime shift of Pacific decadal oscillation'. Journal of Marine Systems. https://doi.org/10.1016/j.jmarsys.2022.103758</w:t>
      </w:r>
    </w:p>
    <w:p>
      <w:pPr>
        <w:pStyle w:val="ListNumber"/>
        <w:spacing w:after="120"/>
      </w:pPr>
      <w:r>
        <w:t>Mondal B.K. (2022) 'Transformation and risk assessment of the East Kolkata Wetlands (India) using fuzzy MCDM method and geospatial technology'. Geography and Sustainability. https://doi.org/10.1016/j.geosus.2022.07.002</w:t>
      </w:r>
    </w:p>
    <w:p>
      <w:pPr>
        <w:pStyle w:val="ListNumber"/>
        <w:spacing w:after="120"/>
      </w:pPr>
      <w:r>
        <w:t>Muthoka J.M. (2022) 'Assessing drivers of intra-seasonal grassland dynamics in a Kenyan savannah using digital repeat photography'. Ecological Indicators. https://doi.org/10.1016/j.ecolind.2022.109223</w:t>
      </w:r>
    </w:p>
    <w:p>
      <w:pPr>
        <w:pStyle w:val="ListNumber"/>
        <w:spacing w:after="120"/>
      </w:pPr>
      <w:r>
        <w:t>Ferreira de Moraes L.A. (2022) 'LULC zoning in the “Madeira river” settlement, legal Amazon, Brazil, before and after implementation of the rural environmental registry (CAR) (2008-2018)'. Environmental Development. https://doi.org/10.1016/j.envdev.2022.100725</w:t>
      </w:r>
    </w:p>
    <w:p>
      <w:pPr>
        <w:pStyle w:val="ListNumber"/>
        <w:spacing w:after="120"/>
      </w:pPr>
      <w:r>
        <w:t>Chen X. (2022) 'Review of development and trend in fisheries resource science'. Journal of Shanghai Ocean University. https://doi.org/10.12024/jsou.20220503856</w:t>
      </w:r>
    </w:p>
    <w:p>
      <w:pPr>
        <w:pStyle w:val="ListNumber"/>
        <w:spacing w:after="120"/>
      </w:pPr>
      <w:r>
        <w:t>Oke T.A. (2022) 'Sea-surface temperature anomalies mediate changes in fish richness and abundance in Atlantic and Gulf of Mexico estuaries'. Journal of Biogeography. https://doi.org/10.1111/jbi.14451</w:t>
      </w:r>
    </w:p>
    <w:p>
      <w:pPr>
        <w:pStyle w:val="ListNumber"/>
        <w:spacing w:after="120"/>
      </w:pPr>
      <w:r>
        <w:t>Fromm I. (2022) 'Social, environmental, and COVID-19 pandemic-related effects on women's food security and health in Honduras'. SN Social Sciences. https://doi.org/10.1007/s43545-022-00448-y</w:t>
      </w:r>
    </w:p>
    <w:p>
      <w:pPr>
        <w:pStyle w:val="ListNumber"/>
        <w:spacing w:after="120"/>
      </w:pPr>
      <w:r>
        <w:t>Marshall B.E. (2022) 'Another potential disaster? On a proposal to introduce Nile perch, Lates niloticus, into Lake Kariba (Zambia/Zimbabwe)'. Aquatic Conservation Marine and Freshwater Ecosystems. https://doi.org/10.1002/aqc.3848</w:t>
      </w:r>
    </w:p>
    <w:p>
      <w:pPr>
        <w:pStyle w:val="ListNumber"/>
        <w:spacing w:after="120"/>
      </w:pPr>
      <w:r>
        <w:t>Pakoksung K. (2022) 'The probability of community-scale building damage and economic loss in Thailand increased after the 2004 Indian Ocean tsunami'. International Journal of Disaster Risk Reduction. https://doi.org/10.1016/j.ijdrr.2022.103171</w:t>
      </w:r>
    </w:p>
    <w:p>
      <w:pPr>
        <w:pStyle w:val="ListNumber"/>
        <w:spacing w:after="120"/>
      </w:pPr>
      <w:r>
        <w:t>Ota L. (2022) 'How financially viable is smallholder forestry? A case study with a high-value tropical forestry species'. Small Scale Forestry. https://doi.org/10.1007/s11842-022-09511-1</w:t>
      </w:r>
    </w:p>
    <w:p>
      <w:pPr>
        <w:pStyle w:val="ListNumber"/>
        <w:spacing w:after="120"/>
      </w:pPr>
      <w:r>
        <w:t>Jo J.H. (2022) 'Evaluation of Heat Stress Effects in Different Geographical Areas on Milk and Rumen Characteristics in Holstein Dairy Cows Using Robot Milking and Rumen Sensors: A Survey in South Korea'. Animals. https://doi.org/10.3390/ani12182398</w:t>
      </w:r>
    </w:p>
    <w:p>
      <w:pPr>
        <w:pStyle w:val="ListNumber"/>
        <w:spacing w:after="120"/>
      </w:pPr>
      <w:r>
        <w:t>Luliro N.D. (2022) 'Effect of climate variability and change on land suitability for irish potato production in Kigezi Highlands of Uganda'. Remote Sensing of African Mountains Geospatial Tools Toward Sustainability. https://doi.org/10.1007/978-3-031-04855-5_11</w:t>
      </w:r>
    </w:p>
    <w:p>
      <w:pPr>
        <w:pStyle w:val="ListNumber"/>
        <w:spacing w:after="120"/>
      </w:pPr>
      <w:r>
        <w:t>Eze S. (2022) 'Assessing soil system changes under climate-smart agriculture via farmers' observations and conventional soil testing'. Land Degradation and Development. https://doi.org/10.1002/ldr.4339</w:t>
      </w:r>
    </w:p>
    <w:p>
      <w:pPr>
        <w:pStyle w:val="ListNumber"/>
        <w:spacing w:after="120"/>
      </w:pPr>
      <w:r>
        <w:t>Pfeiffer M. (2022) 'Modeling the effects of alternative crop-livestock management scenarios on important ecosystem services for smallholder farming from a landscape perspective'. Biogeosciences. https://doi.org/10.5194/bg-19-3935-2022</w:t>
      </w:r>
    </w:p>
    <w:p>
      <w:pPr>
        <w:pStyle w:val="ListNumber"/>
        <w:spacing w:after="120"/>
      </w:pPr>
      <w:r>
        <w:t>Bang M. (2022) 'Future changes in the seasonal habitat suitability for anchovy (Engraulis japonicus) in Korean waters projected by a maximum entropy model'. Frontiers in Marine Science. https://doi.org/10.3389/fmars.2022.922020</w:t>
      </w:r>
    </w:p>
    <w:p>
      <w:pPr>
        <w:pStyle w:val="ListNumber"/>
        <w:spacing w:after="120"/>
      </w:pPr>
      <w:r>
        <w:t>Farquhar S. (2022) 'The impacts of long-term changes in weather on small-scale fishers’ available fishing hours in Nosy Barren, Madagascar'. Frontiers in Marine Science. https://doi.org/10.3389/fmars.2022.841048</w:t>
      </w:r>
    </w:p>
    <w:p>
      <w:pPr>
        <w:pStyle w:val="ListNumber"/>
        <w:spacing w:after="120"/>
      </w:pPr>
      <w:r>
        <w:t>Sohail M.T. (2022) 'A systematic PLS-SEM approach on assessment of indigenous knowledge in adapting to floods; A way forward to sustainable agriculture'. Frontiers in Plant Science. https://doi.org/10.3389/fpls.2022.990785</w:t>
      </w:r>
    </w:p>
    <w:p>
      <w:pPr>
        <w:pStyle w:val="ListNumber"/>
        <w:spacing w:after="120"/>
      </w:pPr>
      <w:r>
        <w:t>Dongdong Y. (2022) 'How do ecological vulnerability and disaster shocks affect livelihood resilience building of farmers and herdsmen: An empirical study based on CNMASS data'. Frontiers in Environmental Science. https://doi.org/10.3389/fenvs.2022.998527</w:t>
      </w:r>
    </w:p>
    <w:p>
      <w:pPr>
        <w:pStyle w:val="ListNumber"/>
        <w:spacing w:after="120"/>
      </w:pPr>
      <w:r>
        <w:t>Dinegde H.G. (2022) 'The impact of cash saving on the food security status of smallholder coffee farmers: evidence from southwest Ethiopia'. International Journal of Social Economics. https://doi.org/10.1108/ijse-12-2020-0800</w:t>
      </w:r>
    </w:p>
    <w:p>
      <w:pPr>
        <w:pStyle w:val="ListNumber"/>
        <w:spacing w:after="120"/>
      </w:pPr>
      <w:r>
        <w:t>Wale E. (2022) 'Determinants of rural household livelihood dependence on non-timber forest products: A case study from Inanda Community, KwaZulu-Natal, South Africa'. Frontiers in Forests and Global Change. https://doi.org/10.3389/ffgc.2022.788815</w:t>
      </w:r>
    </w:p>
    <w:p>
      <w:pPr>
        <w:pStyle w:val="ListNumber"/>
        <w:spacing w:after="120"/>
      </w:pPr>
      <w:r>
        <w:t>Ngigi P.B. (2022) 'Increasing pulse agrobiodiversity to improve food security and sustainable agriculture in Sub-Saharan Africa'. Frontiers in Sustainable Food Systems. https://doi.org/10.3389/fsufs.2022.948808</w:t>
      </w:r>
    </w:p>
    <w:p>
      <w:pPr>
        <w:pStyle w:val="ListNumber"/>
        <w:spacing w:after="120"/>
      </w:pPr>
      <w:r>
        <w:t>Gbemavo C.D.S.J. (2022) 'Rice farmers’ perceptions and response to climate variability, and determinants of adaptation strategies in the Republic of Benin'. International Journal of Climate Change Strategies and Management. https://doi.org/10.1108/ijccsm-06-2021-0059</w:t>
      </w:r>
    </w:p>
    <w:p>
      <w:pPr>
        <w:pStyle w:val="ListNumber"/>
        <w:spacing w:after="120"/>
      </w:pPr>
      <w:r>
        <w:t>Ifeanyi-Obi C.C. (2022) 'Promoting uptake and integration of climate smart agriculture technologies, innovations and management practices into policy and practice in Nigeria'. International Journal of Climate Change Strategies and Management. https://doi.org/10.1108/ijccsm-09-2021-0101</w:t>
      </w:r>
    </w:p>
    <w:p>
      <w:pPr>
        <w:pStyle w:val="ListNumber"/>
        <w:spacing w:after="120"/>
      </w:pPr>
      <w:r>
        <w:t>Malek Ž. (2022) 'Regional disparities in impacts of climate extremes require targeted adaptation of Fairtrade supply chains'. One Earth. https://doi.org/10.1016/j.oneear.2022.07.008</w:t>
      </w:r>
    </w:p>
    <w:p>
      <w:pPr>
        <w:pStyle w:val="ListNumber"/>
        <w:spacing w:after="120"/>
      </w:pPr>
      <w:r>
        <w:t>Zhang T. (2022) 'Increased wheat price spikes and larger economic inequality with 2°C global warming'. One Earth. https://doi.org/10.1016/j.oneear.2022.07.004</w:t>
      </w:r>
    </w:p>
    <w:p>
      <w:pPr>
        <w:pStyle w:val="ListNumber"/>
        <w:spacing w:after="120"/>
      </w:pPr>
      <w:r>
        <w:t>Varela R.P. (2022) 'Climate resilient agriculture and enhancing food production: Field experience from Agusan del Norte, Caraga Region, Philippines'. Frontiers in Sustainable Food Systems. https://doi.org/10.3389/fsufs.2022.974789</w:t>
      </w:r>
    </w:p>
    <w:p>
      <w:pPr>
        <w:pStyle w:val="ListNumber"/>
        <w:spacing w:after="120"/>
      </w:pPr>
      <w:r>
        <w:t>Lu H. (2022) 'Impact of Natural Disaster Shocks on Farm Household Poverty Vulnerability—A Threshold Effect Based on Livelihood Resilience'. Frontiers in Ecology and Evolution. https://doi.org/10.3389/fevo.2022.860745</w:t>
      </w:r>
    </w:p>
    <w:p>
      <w:pPr>
        <w:pStyle w:val="ListNumber"/>
        <w:spacing w:after="120"/>
      </w:pPr>
      <w:r>
        <w:t>Chaijaroen P. (2022) 'Tradeoffs between fertility and child development attributes: evidence from coral bleaching in Indonesia'. Environment and Development Economics. https://doi.org/10.1017/s1355770x21000279</w:t>
      </w:r>
    </w:p>
    <w:p>
      <w:pPr>
        <w:pStyle w:val="ListNumber"/>
        <w:spacing w:after="120"/>
      </w:pPr>
      <w:r>
        <w:t>Liu Y. (2022) 'A comprehensive method to increase yield and narrow the yield gap of winter wheat for sustainable intensification'. Journal of the Science of Food and Agriculture. https://doi.org/10.1002/jsfa.11775</w:t>
      </w:r>
    </w:p>
    <w:p>
      <w:pPr>
        <w:pStyle w:val="ListNumber"/>
        <w:spacing w:after="120"/>
      </w:pPr>
      <w:r>
        <w:t>(2022) 'ERRATUM: A model-based evaluation of farmers' income variability under climate change (case study: autumn crops in Iran)'. Brazilian Journal of Biology Revista Brasleira De Biologia. https://doi.org/10.1590/1519-6984.261997er</w:t>
      </w:r>
    </w:p>
    <w:p>
      <w:pPr>
        <w:pStyle w:val="ListNumber"/>
        <w:spacing w:after="120"/>
      </w:pPr>
      <w:r>
        <w:t>Alagbo O.O. (2022) 'Weed management in rainfed lowland rice ecology in Nigeria - challenges and opportunities'. Weed Technology. https://doi.org/10.1017/wet.2022.57</w:t>
      </w:r>
    </w:p>
    <w:p>
      <w:pPr>
        <w:pStyle w:val="ListNumber"/>
        <w:spacing w:after="120"/>
      </w:pPr>
      <w:r>
        <w:t>Rahman M.A. (2022) 'Impacts of climate change on aquaculture and fisheries: an integrated approach for adaptation and mitigation'. Journal of Biological Studies. https://doi.org/10.62400/jbs.v5i1.6623</w:t>
      </w:r>
    </w:p>
    <w:p>
      <w:pPr>
        <w:pStyle w:val="ListNumber"/>
        <w:spacing w:after="120"/>
      </w:pPr>
      <w:r>
        <w:t>Pruckner S. (2022) 'Adapting to heatwave-induced seagrass loss: Prioritizing management areas through environmental sensitivity mapping'. Estuarine Coastal and Shelf Science. https://doi.org/10.1016/j.ecss.2022.107857</w:t>
      </w:r>
    </w:p>
    <w:p>
      <w:pPr>
        <w:pStyle w:val="ListNumber"/>
        <w:spacing w:after="120"/>
      </w:pPr>
      <w:r>
        <w:t>Tran N. (2022) 'Foresighting future climate change impacts on fisheries and aquaculture in vietnam'. Frontiers in Sustainable Food Systems. https://doi.org/10.3389/fsufs.2022.829157</w:t>
      </w:r>
    </w:p>
    <w:p>
      <w:pPr>
        <w:pStyle w:val="ListNumber"/>
        <w:spacing w:after="120"/>
      </w:pPr>
      <w:r>
        <w:t>Vincent K. (2022) 'A review of gender in agricultural and pastoral livelihoods based on selected countries in west and east Africa'. Frontiers in Sustainable Food Systems. https://doi.org/10.3389/fsufs.2022.908018</w:t>
      </w:r>
    </w:p>
    <w:p>
      <w:pPr>
        <w:pStyle w:val="ListNumber"/>
        <w:spacing w:after="120"/>
      </w:pPr>
      <w:r>
        <w:t>Nnaji A. (2022) 'Farmer-herder conflicts and food insecurity: Evidence from rural Nigeria'. Agricultural and Resource Economics Review. https://doi.org/10.1017/age.2022.9</w:t>
      </w:r>
    </w:p>
    <w:p>
      <w:pPr>
        <w:pStyle w:val="ListNumber"/>
        <w:spacing w:after="120"/>
      </w:pPr>
      <w:r>
        <w:t>Lamichhane P. (2022) 'Climate change adaptation in smallholder agriculture: adoption, barriers, determinants, and policy implications'. Mitigation and Adaptation Strategies for Global Change. https://doi.org/10.1007/s11027-022-10010-z</w:t>
      </w:r>
    </w:p>
    <w:p>
      <w:pPr>
        <w:pStyle w:val="ListNumber"/>
        <w:spacing w:after="120"/>
      </w:pPr>
      <w:r>
        <w:t>Baloch Z.A. (2022) 'Analyzing farm households’ perception and choice of adaptation strategies towards climate change impacts: a case study of vulnerable households in an emerging Asian region'. Environmental Science and Pollution Research. https://doi.org/10.1007/s11356-022-19895-4</w:t>
      </w:r>
    </w:p>
    <w:p>
      <w:pPr>
        <w:pStyle w:val="ListNumber"/>
        <w:spacing w:after="120"/>
      </w:pPr>
      <w:r>
        <w:t>Saddique N. (2022) 'A Systematic Review on Farmers’ Adaptation Strategies in Pakistan toward Climate Change'. Atmosphere. https://doi.org/10.3390/atmos13081280</w:t>
      </w:r>
    </w:p>
    <w:p>
      <w:pPr>
        <w:pStyle w:val="ListNumber"/>
        <w:spacing w:after="120"/>
      </w:pPr>
      <w:r>
        <w:t>Aryal J.P. (2022) 'Gender and climate change adaptation: A case of Ethiopian farmers'. Natural Resources Forum. https://doi.org/10.1111/1477-8947.12259</w:t>
      </w:r>
    </w:p>
    <w:p>
      <w:pPr>
        <w:pStyle w:val="ListNumber"/>
        <w:spacing w:after="120"/>
      </w:pPr>
      <w:r>
        <w:t>Abbas Q. (2022) 'Adaptation to climate change risks among dairy farmers in Punjab, Pakistan'. Land Use Policy. https://doi.org/10.1016/j.landusepol.2022.106184</w:t>
      </w:r>
    </w:p>
    <w:p>
      <w:pPr>
        <w:pStyle w:val="ListNumber"/>
        <w:spacing w:after="120"/>
      </w:pPr>
      <w:r>
        <w:t>Mwadzingeni L. (2022) 'Socio-demographic, institutional and governance factors influencing adaptive capacity of smallholder irrigators in Zimbabwe'. Plos One. https://doi.org/10.1371/journal.pone.0273648</w:t>
      </w:r>
    </w:p>
    <w:p>
      <w:pPr>
        <w:pStyle w:val="ListNumber"/>
        <w:spacing w:after="120"/>
      </w:pPr>
      <w:r>
        <w:t>Datta P. (2022) 'Climate change and Indian agriculture: A systematic review of farmers’ perception, adaptation, and transformation'. Environmental Challenges. https://doi.org/10.1016/j.envc.2022.100543</w:t>
      </w:r>
    </w:p>
    <w:p>
      <w:pPr>
        <w:pStyle w:val="ListNumber"/>
        <w:spacing w:after="120"/>
      </w:pPr>
      <w:r>
        <w:t>Chimi P.M. (2022) 'Climate change perception and local adaptation of natural resource management in a farming community of Cameroon: A case study'. Environmental Challenges. https://doi.org/10.1016/j.envc.2022.100539</w:t>
      </w:r>
    </w:p>
    <w:p>
      <w:pPr>
        <w:pStyle w:val="ListNumber"/>
        <w:spacing w:after="120"/>
      </w:pPr>
      <w:r>
        <w:t>Derbile E.K. (2022) 'Mapping vulnerability of smallholder agriculture in Africa: Vulnerability assessment of food crop farming and climate change adaptation in Ghana'. Environmental Challenges. https://doi.org/10.1016/j.envc.2022.100537</w:t>
      </w:r>
    </w:p>
    <w:p>
      <w:pPr>
        <w:pStyle w:val="ListNumber"/>
        <w:spacing w:after="120"/>
      </w:pPr>
      <w:r>
        <w:t>Nuhu M.G. (2022) 'Gender Dimensions of Climate Change Adaptation Needs for Smallholder Farmers in the Upper East Region of Ghana'. Sustainability Switzerland. https://doi.org/10.3390/su141610432</w:t>
      </w:r>
    </w:p>
    <w:p>
      <w:pPr>
        <w:pStyle w:val="ListNumber"/>
        <w:spacing w:after="120"/>
      </w:pPr>
      <w:r>
        <w:t>Timité N. (2022) 'Climate Variability in the Sudanian Zone of Côte d’Ivoire: Weather Observations, Perceptions, and Adaptation Strategies of Farmers'. Sustainability Switzerland. https://doi.org/10.3390/su141610410</w:t>
      </w:r>
    </w:p>
    <w:p>
      <w:pPr>
        <w:pStyle w:val="ListNumber"/>
        <w:spacing w:after="120"/>
      </w:pPr>
      <w:r>
        <w:t>Ayanlade A. (2022) 'Extreme climate events in sub-Saharan Africa: A call for improving agricultural technology transfer to enhance adaptive capacity'. Climate Services. https://doi.org/10.1016/j.cliser.2022.100311</w:t>
      </w:r>
    </w:p>
    <w:p>
      <w:pPr>
        <w:pStyle w:val="ListNumber"/>
        <w:spacing w:after="120"/>
      </w:pPr>
      <w:r>
        <w:t>Koç G. (2022) 'Determinants of dairy farmers’ likelihood of climate change adaptation in the Thrace Region of Turkey'. Environment Development and Sustainability. https://doi.org/10.1007/s10668-021-01850-x</w:t>
      </w:r>
    </w:p>
    <w:p>
      <w:pPr>
        <w:pStyle w:val="ListNumber"/>
        <w:spacing w:after="120"/>
      </w:pPr>
      <w:r>
        <w:t>Mashi S.A. (2022) 'Determinants of awareness levels of climate smart agricultural technologies and practices of urban farmers in Kuje, Abuja, Nigeria'. Technology in Society. https://doi.org/10.1016/j.techsoc.2022.102030</w:t>
      </w:r>
    </w:p>
    <w:p>
      <w:pPr>
        <w:pStyle w:val="ListNumber"/>
        <w:spacing w:after="120"/>
      </w:pPr>
      <w:r>
        <w:t>Ahmed Z. (2022) 'Climate risk perceptions and perceived yield loss increases agricultural technology adoption in the polder areas of Bangladesh'. Journal of Rural Studies. https://doi.org/10.1016/j.jrurstud.2022.06.008</w:t>
      </w:r>
    </w:p>
    <w:p>
      <w:pPr>
        <w:pStyle w:val="ListNumber"/>
        <w:spacing w:after="120"/>
      </w:pPr>
      <w:r>
        <w:t>Ricart S. (2022) 'On farmers’ perceptions of climate change and its nexus with climate data and adaptive capacity. A comprehensive review'. Environmental Research Letters. https://doi.org/10.1088/1748-9326/ac810f</w:t>
      </w:r>
    </w:p>
    <w:p>
      <w:pPr>
        <w:pStyle w:val="ListNumber"/>
        <w:spacing w:after="120"/>
      </w:pPr>
      <w:r>
        <w:t>Asare-Nuamah P. (2022) 'Adaptation Strategies and Farmer-led Agricultural Innovations to Climate Change in Mbire Districtof Zimbabwe'. International Journal of Rural Management. https://doi.org/10.1177/0973005221999913</w:t>
      </w:r>
    </w:p>
    <w:p>
      <w:pPr>
        <w:pStyle w:val="ListNumber"/>
        <w:spacing w:after="120"/>
      </w:pPr>
      <w:r>
        <w:t>Shahbaz P. (2022) 'Adoption of Climate Smart Agricultural Practices through Women Involvement in Decision Making Process: Exploring the Role of Empowerment and Innovativeness'. Agriculture Switzerland. https://doi.org/10.3390/agriculture12081161</w:t>
      </w:r>
    </w:p>
    <w:p>
      <w:pPr>
        <w:pStyle w:val="ListNumber"/>
        <w:spacing w:after="120"/>
      </w:pPr>
      <w:r>
        <w:t>Asare-Nuamah P. (2022) 'Mitigating the risks of climate variability and change on mango seedlings in Ghana: Evidence from mango seedlings producers in the Yilo Krobo Municipality'. Environmental Challenges. https://doi.org/10.1016/j.envc.2022.100594</w:t>
      </w:r>
    </w:p>
    <w:p>
      <w:pPr>
        <w:pStyle w:val="ListNumber"/>
        <w:spacing w:after="120"/>
      </w:pPr>
      <w:r>
        <w:t>Mosso C. (2022) 'A Long Way toward Climate Smart Agriculture: The Importance of Addressing Gender Inequity in the Agricultural Sector of Guatemala'. Land. https://doi.org/10.3390/land11081268</w:t>
      </w:r>
    </w:p>
    <w:p>
      <w:pPr>
        <w:pStyle w:val="ListNumber"/>
        <w:spacing w:after="120"/>
      </w:pPr>
      <w:r>
        <w:t>Saeed U. (2022) 'Analysis of provisioning ecosystem services and perceptions of climate change for indigenous communities in the Western Himalayan Gurez Valley, Pakistan'. Ecosystem Services. https://doi.org/10.1016/j.ecoser.2022.101453</w:t>
      </w:r>
    </w:p>
    <w:p>
      <w:pPr>
        <w:pStyle w:val="ListNumber"/>
        <w:spacing w:after="120"/>
      </w:pPr>
      <w:r>
        <w:t>Dupre S.I. (2022) 'The impact of coffee leaf rust on migration by smallholder coffee farmers in Guatemala'. World Development. https://doi.org/10.1016/j.worlddev.2022.105918</w:t>
      </w:r>
    </w:p>
    <w:p>
      <w:pPr>
        <w:pStyle w:val="ListNumber"/>
        <w:spacing w:after="120"/>
      </w:pPr>
      <w:r>
        <w:t>Ojeda-Ruiz M.Á. (2022) 'Rapid vulnerability assessment of Pacific sardine (Sardinops sagax) fisheries facing climate change in Mexico'. Progress in Oceanography. https://doi.org/10.1016/j.pocean.2022.102826</w:t>
      </w:r>
    </w:p>
    <w:p>
      <w:pPr>
        <w:pStyle w:val="ListNumber"/>
        <w:spacing w:after="120"/>
      </w:pPr>
      <w:r>
        <w:t>Hansen L.S. (2022) 'Home gardening in sub-Saharan Africa: A scoping review on practices and nutrition outcomes in rural Burkina Faso and Kenya'. Food and Energy Security. https://doi.org/10.1002/fes3.388</w:t>
      </w:r>
    </w:p>
    <w:p>
      <w:pPr>
        <w:pStyle w:val="ListNumber"/>
        <w:spacing w:after="120"/>
      </w:pPr>
      <w:r>
        <w:t>Qiu X. (2022) 'The deviation between the willingness and behavior of farmers to adopt electricity-saving tricycles and its influencing factors in Dazu District of China'. Energy Policy. https://doi.org/10.1016/j.enpol.2022.113069</w:t>
      </w:r>
    </w:p>
    <w:p>
      <w:pPr>
        <w:pStyle w:val="ListNumber"/>
        <w:spacing w:after="120"/>
      </w:pPr>
      <w:r>
        <w:t>Bazzana D. (2022) 'Impact of climate smart agriculture on food security: An agent-based analysis'. Food Policy. https://doi.org/10.1016/j.foodpol.2022.102304</w:t>
      </w:r>
    </w:p>
    <w:p>
      <w:pPr>
        <w:pStyle w:val="ListNumber"/>
        <w:spacing w:after="120"/>
      </w:pPr>
      <w:r>
        <w:t>Karjanto N. (2022) 'Revisiting Indigenous Wisdom of Javanese Pranata mangsa. Comment on Zaki et al. Adaptation to Extreme Hydrological Events by Javanese Society through Local Knowledge. Sustainability 2020, 12, 10373'. Sustainability Switzerland. https://doi.org/10.3390/su14159632</w:t>
      </w:r>
    </w:p>
    <w:p>
      <w:pPr>
        <w:pStyle w:val="ListNumber"/>
        <w:spacing w:after="120"/>
      </w:pPr>
      <w:r>
        <w:t>Mahu E. (2022) 'Climate Resilience and Adaptation in West African Oyster Fisheries: An Expert-Based Assessment of the Vulnerability of the Oyster Crassostrea tulipa to Climate Change'. Fishes. https://doi.org/10.3390/fishes7040205</w:t>
      </w:r>
    </w:p>
    <w:p>
      <w:pPr>
        <w:pStyle w:val="ListNumber"/>
        <w:spacing w:after="120"/>
      </w:pPr>
      <w:r>
        <w:t>Govere S. (2022) 'Beneficial effect of climate change on wheat yield and water footprints in the Middle-Manyame sub-catchment, Zimbabwe'. Journal of Water and Climate Change. https://doi.org/10.2166/wcc.2022.038</w:t>
      </w:r>
    </w:p>
    <w:p>
      <w:pPr>
        <w:pStyle w:val="ListNumber"/>
        <w:spacing w:after="120"/>
      </w:pPr>
      <w:r>
        <w:t>Risal A. (2022) 'Impact of Climate Change on Water Resources and Crop Production in Western Nepal: Implications and Adaptation Strategies'. Hydrology. https://doi.org/10.3390/hydrology9080132</w:t>
      </w:r>
    </w:p>
    <w:p>
      <w:pPr>
        <w:pStyle w:val="ListNumber"/>
        <w:spacing w:after="120"/>
      </w:pPr>
      <w:r>
        <w:t>Sinnarong N. (2022) 'The potential risks of climate change and weather index insurance scheme for Thailand's economic crop production'. Environmental Challenges. https://doi.org/10.1016/j.envc.2022.100575</w:t>
      </w:r>
    </w:p>
    <w:p>
      <w:pPr>
        <w:pStyle w:val="ListNumber"/>
        <w:spacing w:after="120"/>
      </w:pPr>
      <w:r>
        <w:t>Khan N.A. (2022) 'Impact of Farmers’ Climate Risk Perception and Socio-Economic Attributes on Their Choice of ICT-Based Agricultural Information Services: Empirical Evidence from Pakistan'. Sustainability Switzerland. https://doi.org/10.3390/su141610196</w:t>
      </w:r>
    </w:p>
    <w:p>
      <w:pPr>
        <w:pStyle w:val="ListNumber"/>
        <w:spacing w:after="120"/>
      </w:pPr>
      <w:r>
        <w:t>Nansamba M. (2022) 'Assessing drought effects on banana production and on-farm coping strategies by farmers — a study in the cattle corridor of Uganda'. Climatic Change. https://doi.org/10.1007/s10584-022-03408-w</w:t>
      </w:r>
    </w:p>
    <w:p>
      <w:pPr>
        <w:pStyle w:val="ListNumber"/>
        <w:spacing w:after="120"/>
      </w:pPr>
      <w:r>
        <w:t>Chu T.C. (2022) 'Evaluating and selecting agricultural insurance packages through an AHP-based fuzzy TOPSIS Method'. Soft Computing. https://doi.org/10.1007/s00500-022-06964-6</w:t>
      </w:r>
    </w:p>
    <w:p>
      <w:pPr>
        <w:pStyle w:val="ListNumber"/>
        <w:spacing w:after="120"/>
      </w:pPr>
      <w:r>
        <w:t>Kandikuppa S. (2022) 'Climate change and household debt in rural India'. Climatic Change. https://doi.org/10.1007/s10584-022-03407-x</w:t>
      </w:r>
    </w:p>
    <w:p>
      <w:pPr>
        <w:pStyle w:val="ListNumber"/>
        <w:spacing w:after="120"/>
      </w:pPr>
      <w:r>
        <w:t>Chandio A.A. (2022) 'The Impact of Technological Progress and Climate Change on Food Crop Production: Evidence from Sichuan—China'. International Journal of Environmental Research and Public Health. https://doi.org/10.3390/ijerph19169863</w:t>
      </w:r>
    </w:p>
    <w:p>
      <w:pPr>
        <w:pStyle w:val="ListNumber"/>
        <w:spacing w:after="120"/>
      </w:pPr>
      <w:r>
        <w:t>Luu T.T.G. (2022) 'Decision analysis of agro-climate service scaling – A case study in Dien Bien District, Vietnam'. Climate Services. https://doi.org/10.1016/j.cliser.2022.100313</w:t>
      </w:r>
    </w:p>
    <w:p>
      <w:pPr>
        <w:pStyle w:val="ListNumber"/>
        <w:spacing w:after="120"/>
      </w:pPr>
      <w:r>
        <w:t>Ombasa E.M. (2022) 'Factors Influencing Willingness to Adopt Recommended Bambara groundnut (Vigna subterranea L. Verdc) Agronomic Practices Among Smallholder Farmers in Semi-Arid Lands of Embu County, Kenya'. Journal of Experimental Biology and Agricultural Sciences. https://doi.org/10.18006/2022.10(4).805.811</w:t>
      </w:r>
    </w:p>
    <w:p>
      <w:pPr>
        <w:pStyle w:val="ListNumber"/>
        <w:spacing w:after="120"/>
      </w:pPr>
      <w:r>
        <w:t>Chen Y. (2022) 'Winegrowers’ decision-making: A pan-European perspective on pesticide use and inter-row management'. Journal of Rural Studies. https://doi.org/10.1016/j.jrurstud.2022.05.021</w:t>
      </w:r>
    </w:p>
    <w:p>
      <w:pPr>
        <w:pStyle w:val="ListNumber"/>
        <w:spacing w:after="120"/>
      </w:pPr>
      <w:r>
        <w:t>Lazos-Chavero E. (2022) 'Vulnerabilities, Environmental Threats, and Recursive Crises under COVID-19: Dilemmas for Beekeeper-Farmers in Yucatan, Mexico'. Agronomy. https://doi.org/10.3390/agronomy12081839</w:t>
      </w:r>
    </w:p>
    <w:p>
      <w:pPr>
        <w:pStyle w:val="ListNumber"/>
        <w:spacing w:after="120"/>
      </w:pPr>
      <w:r>
        <w:t>Bolarinwa K.A. (2022) 'An investigation of cowpea production constraints and preferences among small holder farmers in Nigeria'. Geojournal. https://doi.org/10.1007/s10708-021-10405-6</w:t>
      </w:r>
    </w:p>
    <w:p>
      <w:pPr>
        <w:pStyle w:val="ListNumber"/>
        <w:spacing w:after="120"/>
      </w:pPr>
      <w:r>
        <w:t>Ndengu G. (2022) 'Effect of combining organic manure and inorganic fertilisers on maize-bush bean intercropping'. Experimental Agriculture. https://doi.org/10.1017/s0014479722000102</w:t>
      </w:r>
    </w:p>
    <w:p>
      <w:pPr>
        <w:pStyle w:val="ListNumber"/>
        <w:spacing w:after="120"/>
      </w:pPr>
      <w:r>
        <w:t>Wang L. (2022) 'Associating Renewable Energy, Globalization, Agriculture, and Ecological Footprints: Implications for Sustainable Environment in South Asian Countries'. International Journal of Environmental Research and Public Health. https://doi.org/10.3390/ijerph191610162</w:t>
      </w:r>
    </w:p>
    <w:p>
      <w:pPr>
        <w:pStyle w:val="ListNumber"/>
        <w:spacing w:after="120"/>
      </w:pPr>
      <w:r>
        <w:t>Rusere F. (2022) 'Integrating a crop model with a greenhouse gas calculator to identify low carbon agricultural intensification options for smallholder farmers in rural South Africa'. Clean Technologies and Environmental Policy. https://doi.org/10.1007/s10098-022-02272-7</w:t>
      </w:r>
    </w:p>
    <w:p>
      <w:pPr>
        <w:pStyle w:val="ListNumber"/>
        <w:spacing w:after="120"/>
      </w:pPr>
      <w:r>
        <w:t>Ouedraogo A. (2022) 'Farmers’ Demand for Climate Information Services: A Systematic Review'. Sustainability Switzerland. https://doi.org/10.3390/su14159025</w:t>
      </w:r>
    </w:p>
    <w:p>
      <w:pPr>
        <w:pStyle w:val="ListNumber"/>
        <w:spacing w:after="120"/>
      </w:pPr>
      <w:r>
        <w:t>Das S.K. (2022) 'Tribal livelihood vulnerability due to climate change: a study across tribes of Paschim Medinipur district of West Bengal'. SN Business and Economics. https://doi.org/10.1007/s43546-022-00277-4</w:t>
      </w:r>
    </w:p>
    <w:p>
      <w:pPr>
        <w:pStyle w:val="ListNumber"/>
        <w:spacing w:after="120"/>
      </w:pPr>
      <w:r>
        <w:t>Wanga M.A. (2022) 'Sorghum Production in Northern Namibia: Farmers’ Perceived Constraints and Trait Preferences'. Sustainability Switzerland. https://doi.org/10.3390/su141610266</w:t>
      </w:r>
    </w:p>
    <w:p>
      <w:pPr>
        <w:pStyle w:val="ListNumber"/>
        <w:spacing w:after="120"/>
      </w:pPr>
      <w:r>
        <w:t>Parsinejad M. (2022) '40-years of Lake Urmia restoration research: Review, synthesis and next steps'. Science of the Total Environment. https://doi.org/10.1016/j.scitotenv.2022.155055</w:t>
      </w:r>
    </w:p>
    <w:p>
      <w:pPr>
        <w:pStyle w:val="ListNumber"/>
        <w:spacing w:after="120"/>
      </w:pPr>
      <w:r>
        <w:t>Ebhuoma O.O. (2022) '‘The future looks empty’: embodied experiences of distress triggered by environmental and climatic changes in rural KwaZulu-Natal, South Africa'. Geojournal. https://doi.org/10.1007/s10708-021-10426-1</w:t>
      </w:r>
    </w:p>
    <w:p>
      <w:pPr>
        <w:pStyle w:val="ListNumber"/>
        <w:spacing w:after="120"/>
      </w:pPr>
      <w:r>
        <w:t>Deng X. (2022) 'Why do landslides impact farmland abandonment? Evidence from hilly and mountainous areas of rural China'. Natural Hazards. https://doi.org/10.1007/s11069-022-05320-z</w:t>
      </w:r>
    </w:p>
    <w:p>
      <w:pPr>
        <w:pStyle w:val="ListNumber"/>
        <w:spacing w:after="120"/>
      </w:pPr>
      <w:r>
        <w:t>Assogba G.G.C. (2022) 'Managing biomass in semi-arid Burkina Faso: Strategies and levers for better crop and livestock production in contrasted farm systems'. Agricultural Systems. https://doi.org/10.1016/j.agsy.2022.103458</w:t>
      </w:r>
    </w:p>
    <w:p>
      <w:pPr>
        <w:pStyle w:val="ListNumber"/>
        <w:spacing w:after="120"/>
      </w:pPr>
      <w:r>
        <w:t>Kharismafullah (2022) 'The Strategy of the Sustainable Livelihoods for Beef Farmers in Bima Regency after the Flood Disaster in April 2021'. Buletin Peternakan. https://doi.org/10.21059/buletinpeternak.v46i3.74113</w:t>
      </w:r>
    </w:p>
    <w:p>
      <w:pPr>
        <w:pStyle w:val="ListNumber"/>
        <w:spacing w:after="120"/>
      </w:pPr>
      <w:r>
        <w:t>Singh A. (2022) 'Better Water and Land Allocation for Long-term Agricultural Sustainability'. Water Resources Management. https://doi.org/10.1007/s11269-022-03208-y</w:t>
      </w:r>
    </w:p>
    <w:p>
      <w:pPr>
        <w:pStyle w:val="ListNumber"/>
        <w:spacing w:after="120"/>
      </w:pPr>
      <w:r>
        <w:t>Islam R. (2022) 'Livelihood assets, mutual support and disaster resilience in coastal Bangladesh'. International Journal of Disaster Risk Reduction. https://doi.org/10.1016/j.ijdrr.2022.103148</w:t>
      </w:r>
    </w:p>
    <w:p>
      <w:pPr>
        <w:pStyle w:val="ListNumber"/>
        <w:spacing w:after="120"/>
      </w:pPr>
      <w:r>
        <w:t>Khoa N.P. (2022) 'Factors Affecting the Salinity Intrusion at the Paddy Field in Thua Thien Hue Province, Vietnam'. Indian Journal of Agricultural Research. https://doi.org/10.18805/ijare.a-630</w:t>
      </w:r>
    </w:p>
    <w:p>
      <w:pPr>
        <w:pStyle w:val="ListNumber"/>
        <w:spacing w:after="120"/>
      </w:pPr>
      <w:r>
        <w:t>Smith L.C. (2022) 'Recovering from severe drought in the drylands of Ethiopia: Impact of Comprehensive Resilience Programming'. World Development. https://doi.org/10.1016/j.worlddev.2022.105829</w:t>
      </w:r>
    </w:p>
    <w:p>
      <w:pPr>
        <w:pStyle w:val="ListNumber"/>
        <w:spacing w:after="120"/>
      </w:pPr>
      <w:r>
        <w:t>Ballesteros-Possú W. (2022) 'Assessment of a Cocoa-Based Agroforestry System in the Southwest of Colombia'. Sustainability Switzerland. https://doi.org/10.3390/su14159447</w:t>
      </w:r>
    </w:p>
    <w:p>
      <w:pPr>
        <w:pStyle w:val="ListNumber"/>
        <w:spacing w:after="120"/>
      </w:pPr>
      <w:r>
        <w:t>Wei P. (2022) 'Spatiotemporal variation of water yield in the upstream regions of the Shule River Basin using the InVEST Model'. Shengtai Xuebao. https://doi.org/10.5846/stxb202105011149</w:t>
      </w:r>
    </w:p>
    <w:p>
      <w:pPr>
        <w:pStyle w:val="ListNumber"/>
        <w:spacing w:after="120"/>
      </w:pPr>
      <w:r>
        <w:t>Kokkora M.I. (2022) 'Soil quality characteristics of traditional agroforestry systems in Mouzaki area, central Greece'. Agroforestry Systems. https://doi.org/10.1007/s10457-022-00746-7</w:t>
      </w:r>
    </w:p>
    <w:p>
      <w:pPr>
        <w:pStyle w:val="ListNumber"/>
        <w:spacing w:after="120"/>
      </w:pPr>
      <w:r>
        <w:t>Omollo D.J. (2022) 'The Contribution of Subtidal Seagrass Meadows to the Total Carbon Stocks of Gazi Bay, Kenya'. Diversity. https://doi.org/10.3390/d14080646</w:t>
      </w:r>
    </w:p>
    <w:p>
      <w:pPr>
        <w:pStyle w:val="ListNumber"/>
        <w:spacing w:after="120"/>
      </w:pPr>
      <w:r>
        <w:t>Asante P.A. (2022) 'The cocoa yield gap in Ghana: A quantification and an analysis of factors that could narrow the gap'. Agricultural Systems. https://doi.org/10.1016/j.agsy.2022.103473</w:t>
      </w:r>
    </w:p>
    <w:p>
      <w:pPr>
        <w:pStyle w:val="ListNumber"/>
        <w:spacing w:after="120"/>
      </w:pPr>
      <w:r>
        <w:t>Harrison C.S. (2022) 'A New Ocean State After Nuclear War'. Agu Advances. https://doi.org/10.1029/2021av000610</w:t>
      </w:r>
    </w:p>
    <w:p>
      <w:pPr>
        <w:pStyle w:val="ListNumber"/>
        <w:spacing w:after="120"/>
      </w:pPr>
      <w:r>
        <w:t>Deng Y. (2022) 'Evaluation of the effect of stocking silver carp and bighead carp on the ecosystem of Qiandao Lake using Ecopath model'. Shengtai Xuebao. https://doi.org/10.5846/stxb202011102906</w:t>
      </w:r>
    </w:p>
    <w:p>
      <w:pPr>
        <w:pStyle w:val="ListNumber"/>
        <w:spacing w:after="120"/>
      </w:pPr>
      <w:r>
        <w:t>Noureddine T. (2022) 'Effects of Water Stress on Zootechnical Physiological and Blood Parameters of Ouled Djellal Ewes in Algeria'. Egyptian Journal of Veterinary Science Egypt. https://doi.org/10.21608/ejvs.2022.106093.1311</w:t>
      </w:r>
    </w:p>
    <w:p>
      <w:pPr>
        <w:pStyle w:val="ListNumber"/>
        <w:spacing w:after="120"/>
      </w:pPr>
      <w:r>
        <w:t>Hidano A. (2022) 'Exploring why animal health practices are (not) adopted among smallholders in low and middle-income countries: a realist framework and scoping review protocol'. Frontiers in Veterinary Science. https://doi.org/10.3389/fvets.2022.915487</w:t>
      </w:r>
    </w:p>
    <w:p>
      <w:pPr>
        <w:pStyle w:val="ListNumber"/>
        <w:spacing w:after="120"/>
      </w:pPr>
      <w:r>
        <w:t>Jaimes-Suárez Y.Y. (2022) 'Cacao agroforestry systems beyond the stigmas: Biotic and abiotic stress incidence impact'. Frontiers in Plant Science. https://doi.org/10.3389/fpls.2022.921469</w:t>
      </w:r>
    </w:p>
    <w:p>
      <w:pPr>
        <w:pStyle w:val="ListNumber"/>
        <w:spacing w:after="120"/>
      </w:pPr>
      <w:r>
        <w:t>Chen Z. (2022) 'A study on the impact of extreme weather on the poverty vulnerability of farming households—evidence from six counties in the hubei and yunnan provinces of china'. Frontiers in Environmental Science. https://doi.org/10.3389/fenvs.2022.942857</w:t>
      </w:r>
    </w:p>
    <w:p>
      <w:pPr>
        <w:pStyle w:val="ListNumber"/>
        <w:spacing w:after="120"/>
      </w:pPr>
      <w:r>
        <w:t>Fernández-Díaz V.Z. (2022) 'Loss of coastal ecosystem services in Mexico: An approach to economic valuation in the face of sea level rise'. Frontiers in Marine Science. https://doi.org/10.3389/fmars.2022.898904</w:t>
      </w:r>
    </w:p>
    <w:p>
      <w:pPr>
        <w:pStyle w:val="ListNumber"/>
        <w:spacing w:after="120"/>
      </w:pPr>
      <w:r>
        <w:t>Roy S. (2022) 'Gender and the politics of disaster recovery: Dealing with the aftermath'. Gender and the Politics of Disaster Recovery Dealing with the Aftermath. https://doi.org/10.4324/9781003290148</w:t>
      </w:r>
    </w:p>
    <w:p>
      <w:pPr>
        <w:pStyle w:val="ListNumber"/>
        <w:spacing w:after="120"/>
      </w:pPr>
      <w:r>
        <w:t>Friedman R.S. (2022) 'Designing Climate Information Services to Enhance Resilient Farming Activities: Lessons From Papua New Guinea'. Frontiers in Climate. https://doi.org/10.3389/fclim.2022.871987</w:t>
      </w:r>
    </w:p>
    <w:p>
      <w:pPr>
        <w:pStyle w:val="ListNumber"/>
        <w:spacing w:after="120"/>
      </w:pPr>
      <w:r>
        <w:t>Yang K. (2022) 'Fish diversity and spatial distribution pattern in the Nujiang River Basin'. Biodiversity Science. https://doi.org/10.17520/biods.2021334</w:t>
      </w:r>
    </w:p>
    <w:p>
      <w:pPr>
        <w:pStyle w:val="ListNumber"/>
        <w:spacing w:after="120"/>
      </w:pPr>
      <w:r>
        <w:t>Yu Y. (2022) 'Analysis of the Influence of Agricultural Natural Disaster on Farmers’ Technology Adoption Decision'. Frontiers in Environmental Science. https://doi.org/10.3389/fenvs.2022.923694</w:t>
      </w:r>
    </w:p>
    <w:p>
      <w:pPr>
        <w:pStyle w:val="ListNumber"/>
        <w:spacing w:after="120"/>
      </w:pPr>
      <w:r>
        <w:t>Lin M. (2022) 'Crop residue burning in South Asia: A review of the scale, effect, and solutions with a focus on reducing reactive nitrogen losses'. Journal of Environmental Management. https://doi.org/10.1016/j.jenvman.2022.115104</w:t>
      </w:r>
    </w:p>
    <w:p>
      <w:pPr>
        <w:pStyle w:val="ListNumber"/>
        <w:spacing w:after="120"/>
      </w:pPr>
      <w:r>
        <w:t>Saldaña-Ruiz L.E. (2022) 'A Risk-Based Assessment to Advise the Responsible Consumption of Invertebrates, Elasmobranch, and Fishes of Commercial Interest in Mexico'. Frontiers in Marine Science. https://doi.org/10.3389/fmars.2022.866135</w:t>
      </w:r>
    </w:p>
    <w:p>
      <w:pPr>
        <w:pStyle w:val="ListNumber"/>
        <w:spacing w:after="120"/>
      </w:pPr>
      <w:r>
        <w:t>Yang S. (2022) 'Climate Change and Farmers’ Household Financial Vulnerability: Evidence From China'. Frontiers in Environmental Science. https://doi.org/10.3389/fenvs.2022.908428</w:t>
      </w:r>
    </w:p>
    <w:p>
      <w:pPr>
        <w:pStyle w:val="ListNumber"/>
        <w:spacing w:after="120"/>
      </w:pPr>
      <w:r>
        <w:t>Mitheu F. (2022) 'Identifying the Barriers and Opportunities in the Provision and Use of Weather and Climate Information for Flood Risk Preparedness: The Case of Katakwi District, Uganda'. Frontiers in Climate. https://doi.org/10.3389/fclim.2022.908662</w:t>
      </w:r>
    </w:p>
    <w:p>
      <w:pPr>
        <w:pStyle w:val="ListNumber"/>
        <w:spacing w:after="120"/>
      </w:pPr>
      <w:r>
        <w:t>Ferrer E.M. (2022) 'Overfishing Increases the Carbon Footprint of Seafood Production From Small-Scale Fisheries'. Frontiers in Marine Science. https://doi.org/10.3389/fmars.2022.768784</w:t>
      </w:r>
    </w:p>
    <w:p>
      <w:pPr>
        <w:pStyle w:val="ListNumber"/>
        <w:spacing w:after="120"/>
      </w:pPr>
      <w:r>
        <w:t>Sohail M.T. (2022) 'Agricultural Communities’ Risk Assessment and the Effects of Climate Change: A Pathway Toward Green Productivity and Sustainable Development'. Frontiers in Environmental Science. https://doi.org/10.3389/fenvs.2022.948016</w:t>
      </w:r>
    </w:p>
    <w:p>
      <w:pPr>
        <w:pStyle w:val="ListNumber"/>
        <w:spacing w:after="120"/>
      </w:pPr>
      <w:r>
        <w:t>Usapein P. (2022) 'Transition Pathway Palm Oil Research Framework Toward a Bio-Circular-Green Economy Model Using SWOT Analysis: A Case Study of Thailand'. Frontiers in Environmental Science. https://doi.org/10.3389/fenvs.2022.877329</w:t>
      </w:r>
    </w:p>
    <w:p>
      <w:pPr>
        <w:pStyle w:val="ListNumber"/>
        <w:spacing w:after="120"/>
      </w:pPr>
      <w:r>
        <w:t>Maldonado-Méndez M.d.L. (2022) 'Determinant Indicators for Assessing the Adaptive Capacity of Agricultural Producers to Climate Change'. Atmosphere. https://doi.org/10.3390/atmos13071114</w:t>
      </w:r>
    </w:p>
    <w:p>
      <w:pPr>
        <w:pStyle w:val="ListNumber"/>
        <w:spacing w:after="120"/>
      </w:pPr>
      <w:r>
        <w:t>Khan I.A. (2022) 'How do farmers cope with climate change? An analysis of alternative adaptation strategies in drought-hit areas of Khyber Pakhtunkhwa—Pakistan'. Natural Hazards. https://doi.org/10.1007/s11069-022-05264-4</w:t>
      </w:r>
    </w:p>
    <w:p>
      <w:pPr>
        <w:pStyle w:val="ListNumber"/>
        <w:spacing w:after="120"/>
      </w:pPr>
      <w:r>
        <w:t>Pickson R.B. (2022) 'The impacts of climate change and smallholder farmers' adaptive capacities on rice production in Chengdu, China: Macro-micro analysis'. Environmental Research Communications. https://doi.org/10.1088/2515-7620/ac7949</w:t>
      </w:r>
    </w:p>
    <w:p>
      <w:pPr>
        <w:pStyle w:val="ListNumber"/>
        <w:spacing w:after="120"/>
      </w:pPr>
      <w:r>
        <w:t>Faruk M.O. (2022) 'Impact of Farmers’ Participation in Community-Based Organizations on Adoption of Flood Adaptation Strategies: A Case Study in a Char-Land Area of Sirajganj District Bangladesh'. Sustainability Switzerland. https://doi.org/10.3390/su14148959</w:t>
      </w:r>
    </w:p>
    <w:p>
      <w:pPr>
        <w:pStyle w:val="ListNumber"/>
        <w:spacing w:after="120"/>
      </w:pPr>
      <w:r>
        <w:t>Koudjom E. (2022) 'Climate change adaptation and maize productivity: a gender-based analysis'. Climatic Change. https://doi.org/10.1007/s10584-022-03403-1</w:t>
      </w:r>
    </w:p>
    <w:p>
      <w:pPr>
        <w:pStyle w:val="ListNumber"/>
        <w:spacing w:after="120"/>
      </w:pPr>
      <w:r>
        <w:t>Traore B. (2022) 'Pearl Millet (Pennisetum glaucum) Seedlings Transplanting as Climate Adaptation Option for Smallholder Farmers in Niger'. Atmosphere. https://doi.org/10.3390/atmos13070997</w:t>
      </w:r>
    </w:p>
    <w:p>
      <w:pPr>
        <w:pStyle w:val="ListNumber"/>
        <w:spacing w:after="120"/>
      </w:pPr>
      <w:r>
        <w:t>Salerno J. (2022) 'Smallholder Knowledge of Local Climate Conditions Predicts Positive On-Farm Outcomes'. Weather Climate and Society. https://doi.org/10.1175/wcas-d-21-0131.1</w:t>
      </w:r>
    </w:p>
    <w:p>
      <w:pPr>
        <w:pStyle w:val="ListNumber"/>
        <w:spacing w:after="120"/>
      </w:pPr>
      <w:r>
        <w:t>Song Y. (2022) 'Freezing Injury of Winter Wheat in Northern China and Delaying Sowing Date to Adapt'. Yingyong Qixiang Xuebao. https://doi.org/10.11898/1001-7313.20220406</w:t>
      </w:r>
    </w:p>
    <w:p>
      <w:pPr>
        <w:pStyle w:val="ListNumber"/>
        <w:spacing w:after="120"/>
      </w:pPr>
      <w:r>
        <w:t>Ojo T.O. (2022) 'Retraction notice to “Climate change perception and impact of on-farm demonstration on intensity of adoption of adaptation strategies among smallholder farmers in South Africa” (Technological Forecasting &amp; Social Change (2021) 172, (S0040162521004637), (10.1016/j.techfore.2021.121031))'. Technological Forecasting and Social Change. https://doi.org/10.1016/j.techfore.2022.121736</w:t>
      </w:r>
    </w:p>
    <w:p>
      <w:pPr>
        <w:pStyle w:val="ListNumber"/>
        <w:spacing w:after="120"/>
      </w:pPr>
      <w:r>
        <w:t>Liu X. (2022) 'Evaluation of sustainable agriculture and rural development in agro-pastoral ecotone under climate change: A comparative study of three villages in the Shenfu coalfield, China'. Journal of Rural Studies. https://doi.org/10.1016/j.jrurstud.2019.12.016</w:t>
      </w:r>
    </w:p>
    <w:p>
      <w:pPr>
        <w:pStyle w:val="ListNumber"/>
        <w:spacing w:after="120"/>
      </w:pPr>
      <w:r>
        <w:t>Duc Truong D. (2022) 'Factors Affecting Climate-Smart Agriculture Practice Adaptation of Farming Households in Coastal Central Vietnam: The Case of Ninh Thuan Province'. Frontiers in Sustainable Food Systems. https://doi.org/10.3389/fsufs.2022.790089</w:t>
      </w:r>
    </w:p>
    <w:p>
      <w:pPr>
        <w:pStyle w:val="ListNumber"/>
        <w:spacing w:after="120"/>
      </w:pPr>
      <w:r>
        <w:t>Tan D.N. (2022) 'Analysing the livelihood vulnerability of shrimp farmers to climate change: A case study in Tra Vinh province, Vietnam'. Egyptian Journal of Aquatic Biology and Fisheries. https://doi.org/10.21608/ejabf.2022.253688</w:t>
      </w:r>
    </w:p>
    <w:p>
      <w:pPr>
        <w:pStyle w:val="ListNumber"/>
        <w:spacing w:after="120"/>
      </w:pPr>
      <w:r>
        <w:t>Micu M.M. (2022) 'Climate Change—Between “Myth and Truth” in Romanian Farmers’ Perception'. Sustainability Switzerland. https://doi.org/10.3390/su14148689</w:t>
      </w:r>
    </w:p>
    <w:p>
      <w:pPr>
        <w:pStyle w:val="ListNumber"/>
        <w:spacing w:after="120"/>
      </w:pPr>
      <w:r>
        <w:t>Chanza N. (2022) 'Ecological and Hydrological Indicators of Climate Change Observed by Dryland Communities of Malipati in Chiredzi, Zimbabwe'. Diversity. https://doi.org/10.3390/d14070541</w:t>
      </w:r>
    </w:p>
    <w:p>
      <w:pPr>
        <w:pStyle w:val="ListNumber"/>
        <w:spacing w:after="120"/>
      </w:pPr>
      <w:r>
        <w:t>Mahdi S.S. (2022) 'Analysis and farmers’ perception of climate change in the Kashmir Valley, India'. Theoretical and Applied Climatology. https://doi.org/10.1007/s00704-022-04072-x</w:t>
      </w:r>
    </w:p>
    <w:p>
      <w:pPr>
        <w:pStyle w:val="ListNumber"/>
        <w:spacing w:after="120"/>
      </w:pPr>
      <w:r>
        <w:t>Zhou Z. (2022) 'Climate Shocks, Household Resource Allocation, and Vulnerability to Poverty'. Agriculture Switzerland. https://doi.org/10.3390/agriculture12070971</w:t>
      </w:r>
    </w:p>
    <w:p>
      <w:pPr>
        <w:pStyle w:val="ListNumber"/>
        <w:spacing w:after="120"/>
      </w:pPr>
      <w:r>
        <w:t>Nelson W.C.D. (2022) 'Tackling climate risk to sustainably intensify smallholder maize farming systems in southern Africa'. Environmental Research Letters. https://doi.org/10.1088/1748-9326/ac77a3</w:t>
      </w:r>
    </w:p>
    <w:p>
      <w:pPr>
        <w:pStyle w:val="ListNumber"/>
        <w:spacing w:after="120"/>
      </w:pPr>
      <w:r>
        <w:t>Kassa B.A. (2022) 'Factors Influencing the Adoption of Climate-Smart Agricultural Practice by Small-Scale Farming Households in Wondo Genet, Southern Ethiopia'. Sage Open. https://doi.org/10.1177/21582440221121604</w:t>
      </w:r>
    </w:p>
    <w:p>
      <w:pPr>
        <w:pStyle w:val="ListNumber"/>
        <w:spacing w:after="120"/>
      </w:pPr>
      <w:r>
        <w:t>Tovar Zerpa F.G. (2022) 'The trilogy “Agroforestry-Agroecology-Family Farming Systems”: A valid reference for the transformation of agro-industrial food systems'. Agroalimentaria.</w:t>
      </w:r>
    </w:p>
    <w:p>
      <w:pPr>
        <w:pStyle w:val="ListNumber"/>
        <w:spacing w:after="120"/>
      </w:pPr>
      <w:r>
        <w:t>Belete Y. (2022) 'Wheat Production in Drought-Prone Agro-Ecologies in Ethiopia: Diagnostic Assessment of Farmers’ Practices and Sustainable Coping Mechanisms and the Role of Improved Cultivars'. Sustainability Switzerland. https://doi.org/10.3390/su14137579</w:t>
      </w:r>
    </w:p>
    <w:p>
      <w:pPr>
        <w:pStyle w:val="ListNumber"/>
        <w:spacing w:after="120"/>
      </w:pPr>
      <w:r>
        <w:t>Rusli N.M. (2022) 'Water Footprint of Rice Production in Malaysia: A Review of Evapotranspiration and Factors of Climate Change for Rice and Food Security in Malaysia'. Malaysian Journal of Fundamental and Applied Sciences. https://doi.org/10.11113/mjfas.v18n4.2601</w:t>
      </w:r>
    </w:p>
    <w:p>
      <w:pPr>
        <w:pStyle w:val="ListNumber"/>
        <w:spacing w:after="120"/>
      </w:pPr>
      <w:r>
        <w:t>Azzarri C. (2022) 'Sex-disaggregated agricultural extension and weather variability in Africa south of the Sahara'. World Development. https://doi.org/10.1016/j.worlddev.2022.105897</w:t>
      </w:r>
    </w:p>
    <w:p>
      <w:pPr>
        <w:pStyle w:val="ListNumber"/>
        <w:spacing w:after="120"/>
      </w:pPr>
      <w:r>
        <w:t>Deihimfard R. (2022) 'Increased heat stress risk for maize in arid-based climates as affected by climate change: threats and solutions'. International Journal of Biometeorology. https://doi.org/10.1007/s00484-022-02282-6</w:t>
      </w:r>
    </w:p>
    <w:p>
      <w:pPr>
        <w:pStyle w:val="ListNumber"/>
        <w:spacing w:after="120"/>
      </w:pPr>
      <w:r>
        <w:t>Djufry F. (2022) 'Climate Smart Agriculture Implementation on Coffee Smallholders in Indonesia and Strategy to Accelerate'. Land. https://doi.org/10.3390/land11071112</w:t>
      </w:r>
    </w:p>
    <w:p>
      <w:pPr>
        <w:pStyle w:val="ListNumber"/>
        <w:spacing w:after="120"/>
      </w:pPr>
      <w:r>
        <w:t>Kumar A. (2022) 'Relevance of extension advisory services in climate smart agriculture: A review'. Mausam. https://doi.org/10.54302/mausam.v73i3.5937</w:t>
      </w:r>
    </w:p>
    <w:p>
      <w:pPr>
        <w:pStyle w:val="ListNumber"/>
        <w:spacing w:after="120"/>
      </w:pPr>
      <w:r>
        <w:t>Poudel J.M. (2022) 'Farmers Reading Nature’s Clues to Figure Out Impending Weather'. Weather Climate and Society. https://doi.org/10.1175/wcas-d-21-0174.1</w:t>
      </w:r>
    </w:p>
    <w:p>
      <w:pPr>
        <w:pStyle w:val="ListNumber"/>
        <w:spacing w:after="120"/>
      </w:pPr>
      <w:r>
        <w:t>Dong K.T.P. (2022) 'Factors Affecting Risk Attitude of Rice Farmers: Evidence from Vietnam’s Mekong Delta'. Journal of Risk and Financial Management. https://doi.org/10.3390/jrfm15070278</w:t>
      </w:r>
    </w:p>
    <w:p>
      <w:pPr>
        <w:pStyle w:val="ListNumber"/>
        <w:spacing w:after="120"/>
      </w:pPr>
      <w:r>
        <w:t>Nyiawung R.A. (2022) 'COVID-19 and small-scale fisheries in Africa: Impacts on livelihoods and the fish value chain in Cameroon and Liberia'. Marine Policy. https://doi.org/10.1016/j.marpol.2022.105104</w:t>
      </w:r>
    </w:p>
    <w:p>
      <w:pPr>
        <w:pStyle w:val="ListNumber"/>
        <w:spacing w:after="120"/>
      </w:pPr>
      <w:r>
        <w:t>Khamidov M. (2022) 'Assessment of Soil Salinity Changes under the Climate Change in the Khorezm Region, Uzbekistan'. International Journal of Environmental Research and Public Health. https://doi.org/10.3390/ijerph19148794</w:t>
      </w:r>
    </w:p>
    <w:p>
      <w:pPr>
        <w:pStyle w:val="ListNumber"/>
        <w:spacing w:after="120"/>
      </w:pPr>
      <w:r>
        <w:t>Giddens J. (2022) 'Assessing the vulnerability of marine life to climate change in the Pacific Islands region'. Plos One. https://doi.org/10.1371/journal.pone.0270930</w:t>
      </w:r>
    </w:p>
    <w:p>
      <w:pPr>
        <w:pStyle w:val="ListNumber"/>
        <w:spacing w:after="120"/>
      </w:pPr>
      <w:r>
        <w:t>Demont T. (2022) 'Coping with shocks: How Self-Help Groups impact food security and seasonal migration'. World Development. https://doi.org/10.1016/j.worlddev.2022.105892</w:t>
      </w:r>
    </w:p>
    <w:p>
      <w:pPr>
        <w:pStyle w:val="ListNumber"/>
        <w:spacing w:after="120"/>
      </w:pPr>
      <w:r>
        <w:t>Sabbagh M. (2022) 'Micro-Irrigation Technology Adoption in the Bekaa Valley of Lebanon: A Behavioural Model'. Sustainability Switzerland. https://doi.org/10.3390/su14137685</w:t>
      </w:r>
    </w:p>
    <w:p>
      <w:pPr>
        <w:pStyle w:val="ListNumber"/>
        <w:spacing w:after="120"/>
      </w:pPr>
      <w:r>
        <w:t>Sajid I. (2022) 'Assessing Barriers in Adaptation of Water Management Innovations Under Rotational Canal Water Distribution System'. Agriculture Switzerland. https://doi.org/10.3390/agriculture12070913</w:t>
      </w:r>
    </w:p>
    <w:p>
      <w:pPr>
        <w:pStyle w:val="ListNumber"/>
        <w:spacing w:after="120"/>
      </w:pPr>
      <w:r>
        <w:t>Hossain S.S. (2022) 'Aftermath of climate change on Bangladesh economy: an analysis of the dynamic computable general equilibrium model'. Journal of Water and Climate Change. https://doi.org/10.2166/wcc.2022.412</w:t>
      </w:r>
    </w:p>
    <w:p>
      <w:pPr>
        <w:pStyle w:val="ListNumber"/>
        <w:spacing w:after="120"/>
      </w:pPr>
      <w:r>
        <w:t>Nugroho A. (2022) 'Multi-hazard perception during COVID-19: Evidence from rural communities in West Sumatra, Indonesia'. International Journal of Disaster Risk Reduction. https://doi.org/10.1016/j.ijdrr.2022.103075</w:t>
      </w:r>
    </w:p>
    <w:p>
      <w:pPr>
        <w:pStyle w:val="ListNumber"/>
        <w:spacing w:after="120"/>
      </w:pPr>
      <w:r>
        <w:t>Qasim S. (2022) 'A Comparative Analysis of Adopters and Non-adopters of Drip Irrigation under Plastic Tunnels for Cucumber (Cucumis sativus L.) Production in Balochistan, Pakistan'. Irrigation and Drainage. https://doi.org/10.1002/ird.2672</w:t>
      </w:r>
    </w:p>
    <w:p>
      <w:pPr>
        <w:pStyle w:val="ListNumber"/>
        <w:spacing w:after="120"/>
      </w:pPr>
      <w:r>
        <w:t>Aravalath L.M. (2022) 'Flood-induced vulnerability of a below sea level farming system in southern India: an assessment through coping strategy intensity'. Disasters. https://doi.org/10.1111/disa.12488</w:t>
      </w:r>
    </w:p>
    <w:p>
      <w:pPr>
        <w:pStyle w:val="ListNumber"/>
        <w:spacing w:after="120"/>
      </w:pPr>
      <w:r>
        <w:t>Mondal M. (2022) 'Rural livelihood risk to hydro-meteorological extreme events: Empirical evidence from Indian Sundarban applying IPCC-AR5 and DEMATEL methodology'. International Journal of Disaster Risk Reduction. https://doi.org/10.1016/j.ijdrr.2022.103100</w:t>
      </w:r>
    </w:p>
    <w:p>
      <w:pPr>
        <w:pStyle w:val="ListNumber"/>
        <w:spacing w:after="120"/>
      </w:pPr>
      <w:r>
        <w:t>Thao N.T.T. (2022) 'Early Prediction of Coffee Yield in the Central Highlands of Vietnam Using a Statistical Approach and Satellite Remote Sensing Vegetation Biophysical Variables'. Remote Sensing. https://doi.org/10.3390/rs14132975</w:t>
      </w:r>
    </w:p>
    <w:p>
      <w:pPr>
        <w:pStyle w:val="ListNumber"/>
        <w:spacing w:after="120"/>
      </w:pPr>
      <w:r>
        <w:t>Martínez D.M. (2022) 'Spatial diffusion of efficient irrigation systems: a study of São Paulo, Brazil*'. Australian Journal of Agricultural and Resource Economics. https://doi.org/10.1111/1467-8489.12483</w:t>
      </w:r>
    </w:p>
    <w:p>
      <w:pPr>
        <w:pStyle w:val="ListNumber"/>
        <w:spacing w:after="120"/>
      </w:pPr>
      <w:r>
        <w:t>Amamou H. (2022) 'Vulnerability assessments in dairy cattle farms based on individual sensitivity to heat stress'. International Journal of Biometeorology. https://doi.org/10.1007/s00484-022-02285-3</w:t>
      </w:r>
    </w:p>
    <w:p>
      <w:pPr>
        <w:pStyle w:val="ListNumber"/>
        <w:spacing w:after="120"/>
      </w:pPr>
      <w:r>
        <w:t>Archibald S. (2022) 'From the ground up: Patterns and perceptions of herbaceous diversity in organic coffee agroecosystems'. Ecological Solutions and Evidence. https://doi.org/10.1002/2688-8319.12166</w:t>
      </w:r>
    </w:p>
    <w:p>
      <w:pPr>
        <w:pStyle w:val="ListNumber"/>
        <w:spacing w:after="120"/>
      </w:pPr>
      <w:r>
        <w:t>Ramírez D.A. (2022) 'Potato Zero-Tillage and Mulching Is Promising in Achieving Agronomic Gain in Asia'. Agronomy. https://doi.org/10.3390/agronomy12071494</w:t>
      </w:r>
    </w:p>
    <w:p>
      <w:pPr>
        <w:pStyle w:val="ListNumber"/>
        <w:spacing w:after="120"/>
      </w:pPr>
      <w:r>
        <w:t>Bahrami N. (2022) 'Reservoir optimal operation with an integrated approach for managing floods and droughts using NSGA-III and prospect behavioral theory'. Journal of Hydrology. https://doi.org/10.1016/j.jhydrol.2022.127961</w:t>
      </w:r>
    </w:p>
    <w:p>
      <w:pPr>
        <w:pStyle w:val="ListNumber"/>
        <w:spacing w:after="120"/>
      </w:pPr>
      <w:r>
        <w:t>Rao P. (2022) 'Does the Application of ICTs Improve the Efficiency of Agricultural Carbon Reduction? Evidence from Broadband Adoption in Rural China'. International Journal of Environmental Research and Public Health. https://doi.org/10.3390/ijerph19137844</w:t>
      </w:r>
    </w:p>
    <w:p>
      <w:pPr>
        <w:pStyle w:val="ListNumber"/>
        <w:spacing w:after="120"/>
      </w:pPr>
      <w:r>
        <w:t>Dossou-Yovo E.R. (2022) 'Thirty years of water management research for rice in sub-Saharan Africa: Achievement and perspectives'. Field Crops Research. https://doi.org/10.1016/j.fcr.2022.108548</w:t>
      </w:r>
    </w:p>
    <w:p>
      <w:pPr>
        <w:pStyle w:val="ListNumber"/>
        <w:spacing w:after="120"/>
      </w:pPr>
      <w:r>
        <w:t>Panikkar P. (2022) 'Exploring climate change trends in major river basins and its impact on the riverine ecology, fish catch and fisheries of the Peninsular region of India: Issues and a brief overview'. Journal of Water and Climate Change. https://doi.org/10.2166/wcc.2022.054</w:t>
      </w:r>
    </w:p>
    <w:p>
      <w:pPr>
        <w:pStyle w:val="ListNumber"/>
        <w:spacing w:after="120"/>
      </w:pPr>
      <w:r>
        <w:t>Chen R. (2022) 'Technical efficiency of low-carbon production of smallholders and influencing factors'. Resources Science. https://doi.org/10.18402/resci.2022.07.08</w:t>
      </w:r>
    </w:p>
    <w:p>
      <w:pPr>
        <w:pStyle w:val="ListNumber"/>
        <w:spacing w:after="120"/>
      </w:pPr>
      <w:r>
        <w:t>Ayyad S. (2022) 'Remote sensing assessment of available green water to increase crop production in seasonal floodplain wetlands of sub-Saharan Africa'. Agricultural Water Management. https://doi.org/10.1016/j.agwat.2022.107712</w:t>
      </w:r>
    </w:p>
    <w:p>
      <w:pPr>
        <w:pStyle w:val="ListNumber"/>
        <w:spacing w:after="120"/>
      </w:pPr>
      <w:r>
        <w:t>Li J. (2022) 'Risk Assessment of Snow Disasters for Animal Husbandry on the Qinghai–Tibetan Plateau and Influences of Snow Disasters on the Well-Being of Farmers and Pastoralists'. Remote Sensing. https://doi.org/10.3390/rs14143358</w:t>
      </w:r>
    </w:p>
    <w:p>
      <w:pPr>
        <w:pStyle w:val="ListNumber"/>
        <w:spacing w:after="120"/>
      </w:pPr>
      <w:r>
        <w:t>Forster J. (2022) 'Prioritising well-being and resilience to ‘build back better’: insights from a Dominican small-scale fishing community'. Disasters. https://doi.org/10.1111/disa.12541</w:t>
      </w:r>
    </w:p>
    <w:p>
      <w:pPr>
        <w:pStyle w:val="ListNumber"/>
        <w:spacing w:after="120"/>
      </w:pPr>
      <w:r>
        <w:t>Klinck L. (2022) 'Drought-Induced Challenges and Different Responses by Smallholder and Semicommercial Livestock Farmers in Semiarid Limpopo, South Africa—An Indicator-Based Assessment'. Sustainability Switzerland. https://doi.org/10.3390/su14148796</w:t>
      </w:r>
    </w:p>
    <w:p>
      <w:pPr>
        <w:pStyle w:val="ListNumber"/>
        <w:spacing w:after="120"/>
      </w:pPr>
      <w:r>
        <w:t>Desta M.A. (2022) 'Impact of Rice Expansion on Traditional Wetland Management in the Tropical Highlands of Ethiopia'. Agriculture Switzerland. https://doi.org/10.3390/agriculture12071055</w:t>
      </w:r>
    </w:p>
    <w:p>
      <w:pPr>
        <w:pStyle w:val="ListNumber"/>
        <w:spacing w:after="120"/>
      </w:pPr>
      <w:r>
        <w:t>Lee S. (2022) 'The role of Nature-based Solutions in disaster resilience in coastal Jamaica: current and potential applications for ‘building back better’'. Disasters. https://doi.org/10.1111/disa.12539</w:t>
      </w:r>
    </w:p>
    <w:p>
      <w:pPr>
        <w:pStyle w:val="ListNumber"/>
        <w:spacing w:after="120"/>
      </w:pPr>
      <w:r>
        <w:t>Goyal V.C. (2022) 'Appraisal of heavy metal pollution in the water resources of Western Uttar Pradesh, India and associated risks'. Environmental Advances. https://doi.org/10.1016/j.envadv.2022.100230</w:t>
      </w:r>
    </w:p>
    <w:p>
      <w:pPr>
        <w:pStyle w:val="ListNumber"/>
        <w:spacing w:after="120"/>
      </w:pPr>
      <w:r>
        <w:t>Qureshi A.S. (2022) 'Challenges and prospects of using treated wastewater to manage water scarcity crises in the Gulf Cooperation Council countries'. Desalination and Water Treatment. https://doi.org/10.5004/dwt.2022.28216</w:t>
      </w:r>
    </w:p>
    <w:p>
      <w:pPr>
        <w:pStyle w:val="ListNumber"/>
        <w:spacing w:after="120"/>
      </w:pPr>
      <w:r>
        <w:t>Houk P. (2022) 'Climate change disturbances contextualize the outcomes of coral-reef fisheries management across Micronesia'. Plos Climate. https://doi.org/10.1371/journal.pclm.0000040</w:t>
      </w:r>
    </w:p>
    <w:p>
      <w:pPr>
        <w:pStyle w:val="ListNumber"/>
        <w:spacing w:after="120"/>
      </w:pPr>
      <w:r>
        <w:t>Ferguson C.E. (2022) 'Indigenous food sovereignty is constrained by “time imperialism”'. Geoforum. https://doi.org/10.1016/j.geoforum.2022.05.003</w:t>
      </w:r>
    </w:p>
    <w:p>
      <w:pPr>
        <w:pStyle w:val="ListNumber"/>
        <w:spacing w:after="120"/>
      </w:pPr>
      <w:r>
        <w:t>Orieschnig C. (2022) 'A multi-method approach to flood mapping: Reconstructing inundation changes in the cambodian upper mekong delta'. Journal of Hydrology. https://doi.org/10.1016/j.jhydrol.2022.127902</w:t>
      </w:r>
    </w:p>
    <w:p>
      <w:pPr>
        <w:pStyle w:val="ListNumber"/>
        <w:spacing w:after="120"/>
      </w:pPr>
      <w:r>
        <w:t>Woźniak M. (2022) 'Electricity Production and Consumption Perspectives in the Opinion of the Youth of South-Eastern Poland'. Energies. https://doi.org/10.3390/en15134776</w:t>
      </w:r>
    </w:p>
    <w:p>
      <w:pPr>
        <w:pStyle w:val="ListNumber"/>
        <w:spacing w:after="120"/>
      </w:pPr>
      <w:r>
        <w:t>Mattar Y. (2022) 'Hydrometeorological study on the impact of the weather state “Rahw” on the water resources in southwestern regions, Kingdom of Saudi Arabia'. Desalination and Water Treatment. https://doi.org/10.5004/dwt.2022.28226</w:t>
      </w:r>
    </w:p>
    <w:p>
      <w:pPr>
        <w:pStyle w:val="ListNumber"/>
        <w:spacing w:after="120"/>
      </w:pPr>
      <w:r>
        <w:t>Ghazali S. (2022) 'The effectiveness of livelihood management strategies in mitigating drought impacts and improving livability of pastoralist households'. International Journal of Disaster Risk Reduction. https://doi.org/10.1016/j.ijdrr.2022.103063</w:t>
      </w:r>
    </w:p>
    <w:p>
      <w:pPr>
        <w:pStyle w:val="ListNumber"/>
        <w:spacing w:after="120"/>
      </w:pPr>
      <w:r>
        <w:t>Zhang Y. (2022) 'A method for estimating the risk of fishery ports against typhoon: a case study on Dongsha fishery port'. Stochastic Environmental Research and Risk Assessment. https://doi.org/10.1007/s00477-022-02243-w</w:t>
      </w:r>
    </w:p>
    <w:p>
      <w:pPr>
        <w:pStyle w:val="ListNumber"/>
        <w:spacing w:after="120"/>
      </w:pPr>
      <w:r>
        <w:t>Haghighatjou N. (2022) 'Rate and amount of abandoned, lost and discarded gear from the Iranian Persian Gulf Gargoor pot fishery'. Marine Policy. https://doi.org/10.1016/j.marpol.2022.105100</w:t>
      </w:r>
    </w:p>
    <w:p>
      <w:pPr>
        <w:pStyle w:val="ListNumber"/>
        <w:spacing w:after="120"/>
      </w:pPr>
      <w:r>
        <w:t>Li N. (2022) 'Fine Estimates of Economic Exposure Value in Qinghai Province'. Journal of Catastrophology. https://doi.org/10.3969/j.issn.1000-811x.2022.03.008</w:t>
      </w:r>
    </w:p>
    <w:p>
      <w:pPr>
        <w:pStyle w:val="ListNumber"/>
        <w:spacing w:after="120"/>
      </w:pPr>
      <w:r>
        <w:t>Putra W.P.B. (2022) 'THE POPULATION STRUCTURE ANALYSIS IN SUMBAWA BUFFALOES (Bubalus bubalis) OF INDONESIA'. Buffalo Bulletin.</w:t>
      </w:r>
    </w:p>
    <w:p>
      <w:pPr>
        <w:pStyle w:val="ListNumber"/>
        <w:spacing w:after="120"/>
      </w:pPr>
      <w:r>
        <w:t>Ukaro O.A. (2022) 'Migration among Farmers in Delta State, Nigeria: Is it a Climate Change Adaptation Strategy?'. Journal of Agriculture and Environment for International Development. https://doi.org/10.36253/jaeid-12076</w:t>
      </w:r>
    </w:p>
    <w:p>
      <w:pPr>
        <w:pStyle w:val="ListNumber"/>
        <w:spacing w:after="120"/>
      </w:pPr>
      <w:r>
        <w:t>Agbo H.M.S. (2022) 'The Impact of Climate Change on Agriculture and Adaptation Mechanisms: The Case of Egypt Running title: Climate Change Impact on Agriculture'. Review of Applied Socio Economic Research. https://doi.org/10.54609/reaser.v23i1.133</w:t>
      </w:r>
    </w:p>
    <w:p>
      <w:pPr>
        <w:pStyle w:val="ListNumber"/>
        <w:spacing w:after="120"/>
      </w:pPr>
      <w:r>
        <w:t>Zhang B. (2022) 'Responses of Land-Use Changes to Drought and its Disparate Impact on Livelihoods of Farmers and Herders in the Agro-Pastoral Ecotone of Northwestern China'. Frontiers in Environmental Science. https://doi.org/10.3389/fenvs.2022.930300</w:t>
      </w:r>
    </w:p>
    <w:p>
      <w:pPr>
        <w:pStyle w:val="ListNumber"/>
        <w:spacing w:after="120"/>
      </w:pPr>
      <w:r>
        <w:t>Sazonov A.D. (2022) 'Time variability of surface hydrochemical runoff in the Bolshoi Yegoryk River basin under anthropogenic influence and climate change'. Geologiya I Geofizika Yuga Rossii. https://doi.org/10.46698/vnc.2022.37.47.009</w:t>
      </w:r>
    </w:p>
    <w:p>
      <w:pPr>
        <w:pStyle w:val="ListNumber"/>
        <w:spacing w:after="120"/>
      </w:pPr>
      <w:r>
        <w:t>Kamal A.H.M. (2022) 'Diversity of Fisheries in Sarawak, Northwest Borneo: Present Status and Conservation Issues'. Borneo Journal of Resource Science and Technology. https://doi.org/10.33736/bjrst.4651.2022</w:t>
      </w:r>
    </w:p>
    <w:p>
      <w:pPr>
        <w:pStyle w:val="ListNumber"/>
        <w:spacing w:after="120"/>
      </w:pPr>
      <w:r>
        <w:t>Truong D.D. (2022) 'Vulnerability Assessment of Climate Change in Vietnam: A Case Study of Binh Chanh District, Ho Chi Minh City'. Frontiers in Environmental Science. https://doi.org/10.3389/fenvs.2022.880254</w:t>
      </w:r>
    </w:p>
    <w:p>
      <w:pPr>
        <w:pStyle w:val="ListNumber"/>
        <w:spacing w:after="120"/>
      </w:pPr>
      <w:r>
        <w:t>Luo X. (2022) 'Do Livelihood Strategies Affect the Livelihood Resilience of Farm Households in Flooded Areas? Evidence From Hubei Province, China'. Frontiers in Ecology and Evolution. https://doi.org/10.3389/fevo.2022.909172</w:t>
      </w:r>
    </w:p>
    <w:p>
      <w:pPr>
        <w:pStyle w:val="ListNumber"/>
        <w:spacing w:after="120"/>
      </w:pPr>
      <w:r>
        <w:t>Mai Y. (2022) 'Saltwater intrusion affecting NO2− accumulation in demersal fishery species by bacterially mediated N-cycling'. Science of the Total Environment. https://doi.org/10.1016/j.scitotenv.2022.154371</w:t>
      </w:r>
    </w:p>
    <w:p>
      <w:pPr>
        <w:pStyle w:val="ListNumber"/>
        <w:spacing w:after="120"/>
      </w:pPr>
      <w:r>
        <w:t>Tripathi H.G. (2022) 'Climate-Smart Agriculture and Trade-Offs With Biodiversity and Crop Yield'. Frontiers in Sustainable Food Systems. https://doi.org/10.3389/fsufs.2022.868870</w:t>
      </w:r>
    </w:p>
    <w:p>
      <w:pPr>
        <w:pStyle w:val="ListNumber"/>
        <w:spacing w:after="120"/>
      </w:pPr>
      <w:r>
        <w:t>Rege J.E.O. (2022) 'The agriculture sector in sub-saharan Africa and the promise of biotechnology'. Agricultural Biotechnology in Sub Saharan Africa Capacity Enabling Environment and Applications in Crops Livestock Forestry and Aquaculture. https://doi.org/10.1007/978-3-031-04349-9_1</w:t>
      </w:r>
    </w:p>
    <w:p>
      <w:pPr>
        <w:pStyle w:val="ListNumber"/>
        <w:spacing w:after="120"/>
      </w:pPr>
      <w:r>
        <w:t>Jayara A.S. (2022) 'Drought in Indian perspective, its impact on major crops and livestock and remedial measures'. Environment Conservation Journal. https://doi.org/10.36953/ecj.021888-2154</w:t>
      </w:r>
    </w:p>
    <w:p>
      <w:pPr>
        <w:pStyle w:val="ListNumber"/>
        <w:spacing w:after="120"/>
      </w:pPr>
      <w:r>
        <w:t>Leon A. (2022) 'Impacts of alternate wetting and drying on rice farmers’ profits and life cycle greenhouse gas emissions in An Giang Province in Vietnam'. Journal of Cleaner Production. https://doi.org/10.1016/j.jclepro.2022.131621</w:t>
      </w:r>
    </w:p>
    <w:p>
      <w:pPr>
        <w:pStyle w:val="ListNumber"/>
        <w:spacing w:after="120"/>
      </w:pPr>
      <w:r>
        <w:t>Dobriyal P. (2022) 'Toward SDGs: Forest, Market and Human Wellbeing Nexus in Indian Western Himalayas'. Frontiers in Ecology and Evolution. https://doi.org/10.3389/fevo.2022.846549</w:t>
      </w:r>
    </w:p>
    <w:p>
      <w:pPr>
        <w:pStyle w:val="ListNumber"/>
        <w:spacing w:after="120"/>
      </w:pPr>
      <w:r>
        <w:t>Nabiev U.A. (2022) 'Sowing Methods and Seeding Rates for Seeds of the Intraductive (+ibiscus Cannabinus) Kenaf'. Aip Conference Proceedings. https://doi.org/10.1063/5.0089956</w:t>
      </w:r>
    </w:p>
    <w:p>
      <w:pPr>
        <w:pStyle w:val="ListNumber"/>
        <w:spacing w:after="120"/>
      </w:pPr>
      <w:r>
        <w:t>Awazi N.P. (2022) 'Assessing the Role of Irrigation as an Adaptive Measure to Climate Change Induced Water Insecurity: Case Study of the Market Gardening Sector in Parts of the Northwest and West Regions of Cameroon'. Frontiers in Water. https://doi.org/10.3389/frwa.2022.902438</w:t>
      </w:r>
    </w:p>
    <w:p>
      <w:pPr>
        <w:pStyle w:val="ListNumber"/>
        <w:spacing w:after="120"/>
      </w:pPr>
      <w:r>
        <w:t>Måren I.E. (2022) 'Diversified Farming Systems: Impacts and Adaptive Responses to the COVID-19 Pandemic in the United States, Norway and China'. Frontiers in Sustainable Food Systems. https://doi.org/10.3389/fsufs.2022.887707</w:t>
      </w:r>
    </w:p>
    <w:p>
      <w:pPr>
        <w:pStyle w:val="ListNumber"/>
        <w:spacing w:after="120"/>
      </w:pPr>
      <w:r>
        <w:t>Thapa P.S. (2022) 'Contribution of integrated watershed management (IWM) to disaster risk reduction and community development: Lessons from Nepal'. International Journal of Disaster Risk Reduction. https://doi.org/10.1016/j.ijdrr.2022.103029</w:t>
      </w:r>
    </w:p>
    <w:p>
      <w:pPr>
        <w:pStyle w:val="ListNumber"/>
        <w:spacing w:after="120"/>
      </w:pPr>
      <w:r>
        <w:t>Walker J.E. (2022) 'Governance and the mangrove commons: Advancing the cross-scale, nested framework for the global conservation and wise use of mangroves'. Journal of Environmental Management. https://doi.org/10.1016/j.jenvman.2022.114823</w:t>
      </w:r>
    </w:p>
    <w:p>
      <w:pPr>
        <w:pStyle w:val="ListNumber"/>
        <w:spacing w:after="120"/>
      </w:pPr>
      <w:r>
        <w:t>Daley O. (2022) 'An Assessment of the Impact of COVID-19 on the Agri-Food System in Caribbean Small Island Developing States'. Frontiers in Sustainable Food Systems. https://doi.org/10.3389/fsufs.2022.861570</w:t>
      </w:r>
    </w:p>
    <w:p>
      <w:pPr>
        <w:pStyle w:val="ListNumber"/>
        <w:spacing w:after="120"/>
      </w:pPr>
      <w:r>
        <w:t>Lian J. (2022) 'Effect of Center-Pivot Irrigation Intensity on Groundwater Level Dynamics in the Agro-Pastoral Ecotone of Northern China'. Frontiers in Environmental Science. https://doi.org/10.3389/fenvs.2022.892577</w:t>
      </w:r>
    </w:p>
    <w:p>
      <w:pPr>
        <w:pStyle w:val="ListNumber"/>
        <w:spacing w:after="120"/>
      </w:pPr>
      <w:r>
        <w:t>Owusu Danquah E. (2022) 'Sustainable Intensification and Climate-Smart Yam Production for Improved Food Security in West Africa: A Review'. Frontiers in Agronomy. https://doi.org/10.3389/fagro.2022.858114</w:t>
      </w:r>
    </w:p>
    <w:p>
      <w:pPr>
        <w:pStyle w:val="ListNumber"/>
        <w:spacing w:after="120"/>
      </w:pPr>
      <w:r>
        <w:t>Boubacar M.M. (2022) 'Land cover, phytodiversity of the classified forest of Gorou Bassounga (Niger) and farmers’ perception of climate change'. International Journal of Biological and Chemical Sciences. https://doi.org/10.4314/ijbcs.v16i1.13</w:t>
      </w:r>
    </w:p>
    <w:p>
      <w:pPr>
        <w:pStyle w:val="ListNumber"/>
        <w:spacing w:after="120"/>
      </w:pPr>
      <w:r>
        <w:t>Lugendo B.R. (2022) 'Protecting Estuaries of the Western Indian Ocean (WIO) Region'. Marine Technology Society Journal. https://doi.org/10.4031/mtsj.56.3.21</w:t>
      </w:r>
    </w:p>
    <w:p>
      <w:pPr>
        <w:pStyle w:val="ListNumber"/>
        <w:spacing w:after="120"/>
      </w:pPr>
      <w:r>
        <w:t>Li X.J. (2022) 'A Study on the Impact of Natural Disasters on Farmers’ Relative Poverty'. Frontiers in Environmental Science. https://doi.org/10.3389/fenvs.2022.908744</w:t>
      </w:r>
    </w:p>
    <w:p>
      <w:pPr>
        <w:pStyle w:val="ListNumber"/>
        <w:spacing w:after="120"/>
      </w:pPr>
      <w:r>
        <w:t>Ghimire R. (2022) 'Institutional Innovations for Climate Smart Agriculture: Assessment of Climate-Smart Village Approach in Nepal'. Frontiers in Sustainable Food Systems. https://doi.org/10.3389/fsufs.2022.734319</w:t>
      </w:r>
    </w:p>
    <w:p>
      <w:pPr>
        <w:pStyle w:val="ListNumber"/>
        <w:spacing w:after="120"/>
      </w:pPr>
      <w:r>
        <w:t>Lone F.A. (2022) 'Farmer’s perception and adaptation strategies to changing climate in Kashmir Himalayas, India'. Geojournal. https://doi.org/10.1007/s10708-020-10330-0</w:t>
      </w:r>
    </w:p>
    <w:p>
      <w:pPr>
        <w:pStyle w:val="ListNumber"/>
        <w:spacing w:after="120"/>
      </w:pPr>
      <w:r>
        <w:t>Swami D. (2022) 'Assessing effectiveness of agricultural adaptation strategies in context of crop loss: a case study of the Indian subcontinent'. Regional Environmental Change. https://doi.org/10.1007/s10113-022-01921-3</w:t>
      </w:r>
    </w:p>
    <w:p>
      <w:pPr>
        <w:pStyle w:val="ListNumber"/>
        <w:spacing w:after="120"/>
      </w:pPr>
      <w:r>
        <w:t>Awazi N.P. (2022) 'Agroforestry as an Adaptation Option to Climate Change in Cameroon: Assessing Farmers’ Preferences'. Agricultural Research. https://doi.org/10.1007/s40003-021-00562-y</w:t>
      </w:r>
    </w:p>
    <w:p>
      <w:pPr>
        <w:pStyle w:val="ListNumber"/>
        <w:spacing w:after="120"/>
      </w:pPr>
      <w:r>
        <w:t>Paudel D. (2022) 'What affects farmers in choosing better agroforestry practice as a strategy of climate change adaptation? An experience from the mid-hills of Nepal'. Heliyon. https://doi.org/10.1016/j.heliyon.2022.e09695</w:t>
      </w:r>
    </w:p>
    <w:p>
      <w:pPr>
        <w:pStyle w:val="ListNumber"/>
        <w:spacing w:after="120"/>
      </w:pPr>
      <w:r>
        <w:t>Tofu D.A. (2022) 'Smallholder farmers’ vulnerability and adaptation to climate change induced shocks: The case of Northern Ethiopia highlands'. Journal of Agriculture and Food Research. https://doi.org/10.1016/j.jafr.2022.100312</w:t>
      </w:r>
    </w:p>
    <w:p>
      <w:pPr>
        <w:pStyle w:val="ListNumber"/>
        <w:spacing w:after="120"/>
      </w:pPr>
      <w:r>
        <w:t>Tran T.T. (2022) 'Climate change risk perception and adaptive behavior of coffee farmers: the mediating role of climate-related attitudinal factors and moderating role of self-efficacy'. Journal of Environmental Studies and Sciences. https://doi.org/10.1007/s13412-021-00732-y</w:t>
      </w:r>
    </w:p>
    <w:p>
      <w:pPr>
        <w:pStyle w:val="ListNumber"/>
        <w:spacing w:after="120"/>
      </w:pPr>
      <w:r>
        <w:t>Cui M. (2022) 'The Relationship between Child Rearing Burden and Farmers’ Adoption of Climate Adaptive Technology: Taking Water-Saving Irrigation Technology as an Example'. Agriculture Switzerland. https://doi.org/10.3390/agriculture12060854</w:t>
      </w:r>
    </w:p>
    <w:p>
      <w:pPr>
        <w:pStyle w:val="ListNumber"/>
        <w:spacing w:after="120"/>
      </w:pPr>
      <w:r>
        <w:t>Megersa G.G. (2022) 'Perceived Climate Change and Determinants of Adaptation Responses by Smallholder Farmers in Central Ethiopia'. Sustainability Switzerland. https://doi.org/10.3390/su14116590</w:t>
      </w:r>
    </w:p>
    <w:p>
      <w:pPr>
        <w:pStyle w:val="ListNumber"/>
        <w:spacing w:after="120"/>
      </w:pPr>
      <w:r>
        <w:t>Do H.L. (2022) 'Climate change adaptation strategies and shrimp aquaculture: Empirical evidence from the Mekong Delta of Vietnam'. Ecological Economics. https://doi.org/10.1016/j.ecolecon.2022.107411</w:t>
      </w:r>
    </w:p>
    <w:p>
      <w:pPr>
        <w:pStyle w:val="ListNumber"/>
        <w:spacing w:after="120"/>
      </w:pPr>
      <w:r>
        <w:t>Gao J. (2022) 'Climate Change Resilience and Sustainable Tropical Agriculture: Farmers’ Perceptions, Reactive Adaptations and Determinants of Reactive Adaptations in Hainan, China'. Atmosphere. https://doi.org/10.3390/atmos13060955</w:t>
      </w:r>
    </w:p>
    <w:p>
      <w:pPr>
        <w:pStyle w:val="ListNumber"/>
        <w:spacing w:after="120"/>
      </w:pPr>
      <w:r>
        <w:t>Muringai R.T. (2022) 'Sub-Saharan Africa Freshwater Fisheries under Climate Change: A Review of Impacts, Adaptation, and Mitigation Measures'. Fishes. https://doi.org/10.3390/fishes7030131</w:t>
      </w:r>
    </w:p>
    <w:p>
      <w:pPr>
        <w:pStyle w:val="ListNumber"/>
        <w:spacing w:after="120"/>
      </w:pPr>
      <w:r>
        <w:t>Dhanya P. (2022) 'Understanding the Local Perception, Adaptation to Climate Change and Resilience Planning Among the Farmers of Semi-Arid Tracks of South India'. Agricultural Research. https://doi.org/10.1007/s40003-021-00560-0</w:t>
      </w:r>
    </w:p>
    <w:p>
      <w:pPr>
        <w:pStyle w:val="ListNumber"/>
        <w:spacing w:after="120"/>
      </w:pPr>
      <w:r>
        <w:t>Savari M. (2022) 'The effectiveness of drought adaptation strategies in explaining the livability of Iranian rural households'. Habitat International. https://doi.org/10.1016/j.habitatint.2022.102560</w:t>
      </w:r>
    </w:p>
    <w:p>
      <w:pPr>
        <w:pStyle w:val="ListNumber"/>
        <w:spacing w:after="120"/>
      </w:pPr>
      <w:r>
        <w:t>Singh N.P. (2022) 'Risk, perception and adaptation to climate change: evidence from arid region, India'. Natural Hazards. https://doi.org/10.1007/s11069-022-05216-y</w:t>
      </w:r>
    </w:p>
    <w:p>
      <w:pPr>
        <w:pStyle w:val="ListNumber"/>
        <w:spacing w:after="120"/>
      </w:pPr>
      <w:r>
        <w:t>Peng Y. (2022) 'Sustainable Livelihoods in Rural Areas under the Shock of Climate Change: Evidence from China Labor-Force Dynamic Survey'. Sustainability Switzerland. https://doi.org/10.3390/su14127262</w:t>
      </w:r>
    </w:p>
    <w:p>
      <w:pPr>
        <w:pStyle w:val="ListNumber"/>
        <w:spacing w:after="120"/>
      </w:pPr>
      <w:r>
        <w:t>Dubey S.K. (2022) 'Culture possibilities of certain brackishwater species at freshwater: A climate change adaptation strategy for salinity intrusion prone areas of indian sundarban delta'. Aquaculture Studies. https://doi.org/10.4194/aquast657</w:t>
      </w:r>
    </w:p>
    <w:p>
      <w:pPr>
        <w:pStyle w:val="ListNumber"/>
        <w:spacing w:after="120"/>
      </w:pPr>
      <w:r>
        <w:t>Akugre F.A. (2022) 'How do land tenure arrangements influence adaptive responses of farmers? A study of crop farmers from semi-arid Ghana'. Geojournal. https://doi.org/10.1007/s10708-021-10372-y</w:t>
      </w:r>
    </w:p>
    <w:p>
      <w:pPr>
        <w:pStyle w:val="ListNumber"/>
        <w:spacing w:after="120"/>
      </w:pPr>
      <w:r>
        <w:t>Mwadzingeni L. (2022) 'Risks of Climate Change on Future Water Supply in Smallholder Irrigation Schemes in Zimbabwe'. Water Switzerland. https://doi.org/10.3390/w14111682</w:t>
      </w:r>
    </w:p>
    <w:p>
      <w:pPr>
        <w:pStyle w:val="ListNumber"/>
        <w:spacing w:after="120"/>
      </w:pPr>
      <w:r>
        <w:t>Wouterse F. (2022) 'The microeconomics of adaptation: Evidence from smallholders in Ethiopia and Niger'. World Development. https://doi.org/10.1016/j.worlddev.2022.105884</w:t>
      </w:r>
    </w:p>
    <w:p>
      <w:pPr>
        <w:pStyle w:val="ListNumber"/>
        <w:spacing w:after="120"/>
      </w:pPr>
      <w:r>
        <w:t>Appiah D.O. (2022) 'Smallholder farmers’ perceptions and knowledge on climate variability and perceived effects in vulnerable rural communities in the Offinso Municipality, Ghana'. Environmental Development. https://doi.org/10.1016/j.envdev.2021.100691</w:t>
      </w:r>
    </w:p>
    <w:p>
      <w:pPr>
        <w:pStyle w:val="ListNumber"/>
        <w:spacing w:after="120"/>
      </w:pPr>
      <w:r>
        <w:t>Ejaz M. (2022) 'Modelling Climate Uncertainty and Adaptations for Soybean-Based Cropping System'. International Journal of Plant Production. https://doi.org/10.1007/s42106-022-00190-8</w:t>
      </w:r>
    </w:p>
    <w:p>
      <w:pPr>
        <w:pStyle w:val="ListNumber"/>
        <w:spacing w:after="120"/>
      </w:pPr>
      <w:r>
        <w:t>Moutouama F.T. (2022) 'Farmers’ Perception of Climate Change and Climate-Smart Agriculture in Northern Benin, West Africa'. Agronomy. https://doi.org/10.3390/agronomy12061348</w:t>
      </w:r>
    </w:p>
    <w:p>
      <w:pPr>
        <w:pStyle w:val="ListNumber"/>
        <w:spacing w:after="120"/>
      </w:pPr>
      <w:r>
        <w:t>Isaac O.A. (2022) 'Climate Information and Health Variables as Determinants of Technical Efficiency: Insight from Food Crop Farmers'. International Journal of Agricultural Science Research and Technology in Extension and Education Systems.</w:t>
      </w:r>
    </w:p>
    <w:p>
      <w:pPr>
        <w:pStyle w:val="ListNumber"/>
        <w:spacing w:after="120"/>
      </w:pPr>
      <w:r>
        <w:t>Choruma D.J. (2022) 'Simulating the Impacts of Climate Change on Maize Yields Using EPIC: A Case Study in the Eastern Cape Province of South Africa'. Agriculture Switzerland. https://doi.org/10.3390/agriculture12060794</w:t>
      </w:r>
    </w:p>
    <w:p>
      <w:pPr>
        <w:pStyle w:val="ListNumber"/>
        <w:spacing w:after="120"/>
      </w:pPr>
      <w:r>
        <w:t>Bhusal K. (2022) 'Ecosystem-based adaptation for increased agricultural productivity by smallholder farmers in Nepal'. Plos One. https://doi.org/10.1371/journal.pone.0269586</w:t>
      </w:r>
    </w:p>
    <w:p>
      <w:pPr>
        <w:pStyle w:val="ListNumber"/>
        <w:spacing w:after="120"/>
      </w:pPr>
      <w:r>
        <w:t>Koirala P. (2022) 'How do farm size and perceptions matter for farmers’ adaptation responses to climate change in a developing country? Evidence from Nepal'. Economic Analysis and Policy. https://doi.org/10.1016/j.eap.2022.01.014</w:t>
      </w:r>
    </w:p>
    <w:p>
      <w:pPr>
        <w:pStyle w:val="ListNumber"/>
        <w:spacing w:after="120"/>
      </w:pPr>
      <w:r>
        <w:t>Iñiguez-Gallardo V. (2022) 'Food Markets and Free Fairs as Contributors for Designing Climate Resilient Cities: A Study Case in Southern Ecuador'. Sustainability Switzerland. https://doi.org/10.3390/su14127214</w:t>
      </w:r>
    </w:p>
    <w:p>
      <w:pPr>
        <w:pStyle w:val="ListNumber"/>
        <w:spacing w:after="120"/>
      </w:pPr>
      <w:r>
        <w:t>Nyadzi E. (2022) 'Towards weather and climate services that integrate indigenous and scientific forecasts to improve forecast reliability and acceptability in Ghana'. Environmental Development. https://doi.org/10.1016/j.envdev.2021.100698</w:t>
      </w:r>
    </w:p>
    <w:p>
      <w:pPr>
        <w:pStyle w:val="ListNumber"/>
        <w:spacing w:after="120"/>
      </w:pPr>
      <w:r>
        <w:t>Siriwardana A.N. (2022) 'Use of traditional knowledge in weather prediction and averting climate risks: A case study in livestock-based smallholder farming systems in Sri Lanka'. Jsfa Reports. https://doi.org/10.1002/jsf2.51</w:t>
      </w:r>
    </w:p>
    <w:p>
      <w:pPr>
        <w:pStyle w:val="ListNumber"/>
        <w:spacing w:after="120"/>
      </w:pPr>
      <w:r>
        <w:t>Derbile E.K. (2022) 'Mapping the vulnerability of indigenous fruit trees to environmental change in the fragile savannah ecological zone of Northern Ghana'. Heliyon. https://doi.org/10.1016/j.heliyon.2022.e09796</w:t>
      </w:r>
    </w:p>
    <w:p>
      <w:pPr>
        <w:pStyle w:val="ListNumber"/>
        <w:spacing w:after="120"/>
      </w:pPr>
      <w:r>
        <w:t>Akinnagbe O.M. (2022) 'Farmers Adoption Level of New Rice for Africa (NERICA) Varieties in Ekiti State, Nigeria'. Agricultural Research. https://doi.org/10.1007/s40003-021-00563-x</w:t>
      </w:r>
    </w:p>
    <w:p>
      <w:pPr>
        <w:pStyle w:val="ListNumber"/>
        <w:spacing w:after="120"/>
      </w:pPr>
      <w:r>
        <w:t>Tirado M.C. (2022) 'Feasibility and Effectiveness Assessment of Multi-Sectoral Climate Change Adaptation for Food Security and Nutrition'. Current Climate Change Reports. https://doi.org/10.1007/s40641-022-00181-x</w:t>
      </w:r>
    </w:p>
    <w:p>
      <w:pPr>
        <w:pStyle w:val="ListNumber"/>
        <w:spacing w:after="120"/>
      </w:pPr>
      <w:r>
        <w:t>Das P.V. (2022) 'People’s climate knowledge versus scientists’ climate knowledge: a study of apple farming communities in Western Himalayas, India'. Geojournal. https://doi.org/10.1007/s10708-021-10371-z</w:t>
      </w:r>
    </w:p>
    <w:p>
      <w:pPr>
        <w:pStyle w:val="ListNumber"/>
        <w:spacing w:after="120"/>
      </w:pPr>
      <w:r>
        <w:t>Blazquez-Soriano A. (2022) 'Information transfer as a tool to improve the resilience of farmers against the effects of climate change: The case of the Peruvian National Agrarian Innovation System'. Agricultural Systems. https://doi.org/10.1016/j.agsy.2022.103431</w:t>
      </w:r>
    </w:p>
    <w:p>
      <w:pPr>
        <w:pStyle w:val="ListNumber"/>
        <w:spacing w:after="120"/>
      </w:pPr>
      <w:r>
        <w:t>Ao Y. (2022) 'Livelihood Capital Effects on Famers’ Strategy Choices in Flood-Prone Areas—A Study in Rural China'. International Journal of Environmental Research and Public Health. https://doi.org/10.3390/ijerph19127535</w:t>
      </w:r>
    </w:p>
    <w:p>
      <w:pPr>
        <w:pStyle w:val="ListNumber"/>
        <w:spacing w:after="120"/>
      </w:pPr>
      <w:r>
        <w:t>Ebrahim A.A. (2022) 'Vulnerability of smallholder farmers to climate variability and change across different agro-ecological Zones in Oromo Nationality Administration (ONA), North east Ethiopia'. Plos One. https://doi.org/10.1371/journal.pone.0268094</w:t>
      </w:r>
    </w:p>
    <w:p>
      <w:pPr>
        <w:pStyle w:val="ListNumber"/>
        <w:spacing w:after="120"/>
      </w:pPr>
      <w:r>
        <w:t>Asdar S. (2022) 'Projected climate change impacts on the ecosystems of the Agulhas Bank, South Africa'. Deep Sea Research Part II Topical Studies in Oceanography. https://doi.org/10.1016/j.dsr2.2022.105092</w:t>
      </w:r>
    </w:p>
    <w:p>
      <w:pPr>
        <w:pStyle w:val="ListNumber"/>
        <w:spacing w:after="120"/>
      </w:pPr>
      <w:r>
        <w:t>Ibrahim B. (2022) 'Rethinking climate migration in sub-Saharan Africa from the perspective of tripartite drivers of climate change'. SN Social Sciences. https://doi.org/10.1007/s43545-022-00383-y</w:t>
      </w:r>
    </w:p>
    <w:p>
      <w:pPr>
        <w:pStyle w:val="ListNumber"/>
        <w:spacing w:after="120"/>
      </w:pPr>
      <w:r>
        <w:t>Azizi J. (2022) 'The short- and long-term impacts of climate change on the irrigated barley yield in Iran: an application of dynamic ordinary least squares approach'. Environmental Science and Pollution Research. https://doi.org/10.1007/s11356-022-19046-9</w:t>
      </w:r>
    </w:p>
    <w:p>
      <w:pPr>
        <w:pStyle w:val="ListNumber"/>
        <w:spacing w:after="120"/>
      </w:pPr>
      <w:r>
        <w:t>Odey G. (2022) 'Modeling the Influence of Seasonal Climate Variability on Soybean Yield in a Temperate Environment: South Korea as a Case Study'. International Journal of Plant Production. https://doi.org/10.1007/s42106-022-00188-2</w:t>
      </w:r>
    </w:p>
    <w:p>
      <w:pPr>
        <w:pStyle w:val="ListNumber"/>
        <w:spacing w:after="120"/>
      </w:pPr>
      <w:r>
        <w:t>Soleri D. (2022) 'The Household Context of In Situ Conservation in a Center of Crop Diversity: Self-Reported Practices and Perceptions of Maize and Phaseolus Bean Farmers in Oaxaca, Mexico'. Sustainability Switzerland. https://doi.org/10.3390/su14127148</w:t>
      </w:r>
    </w:p>
    <w:p>
      <w:pPr>
        <w:pStyle w:val="ListNumber"/>
        <w:spacing w:after="120"/>
      </w:pPr>
      <w:r>
        <w:t>Debnath M. (2022) 'Rural out-migration as a coping strategy in the drought-prone areas of Rarh region of Eastern India'. International Migration. https://doi.org/10.1111/imig.12908</w:t>
      </w:r>
    </w:p>
    <w:p>
      <w:pPr>
        <w:pStyle w:val="ListNumber"/>
        <w:spacing w:after="120"/>
      </w:pPr>
      <w:r>
        <w:t>Damtew A. (2022) 'Spatiotemporal Changes in Mean and Extreme Climate: Farmers’ Perception and Its Agricultural Implications in Awash River Basin, Ethiopia'. Climate. https://doi.org/10.3390/cli10060089</w:t>
      </w:r>
    </w:p>
    <w:p>
      <w:pPr>
        <w:pStyle w:val="ListNumber"/>
        <w:spacing w:after="120"/>
      </w:pPr>
      <w:r>
        <w:t>Benansio J.S. (2022) 'Perceptions and attitudes towards climate change in fishing communities of the Sudd Wetlands, South Sudan'. Regional Environmental Change. https://doi.org/10.1007/s10113-022-01928-w</w:t>
      </w:r>
    </w:p>
    <w:p>
      <w:pPr>
        <w:pStyle w:val="ListNumber"/>
        <w:spacing w:after="120"/>
      </w:pPr>
      <w:r>
        <w:t>Akpoti K. (2022) 'Climate change-induced reduction in agricultural land suitability of West-Africa's inland valley landscapes'. Agricultural Systems. https://doi.org/10.1016/j.agsy.2022.103429</w:t>
      </w:r>
    </w:p>
    <w:p>
      <w:pPr>
        <w:pStyle w:val="ListNumber"/>
        <w:spacing w:after="120"/>
      </w:pPr>
      <w:r>
        <w:t>Bahta Y.T. (2022) 'Nexus between Coping Strategies and Households’ Agricultural Drought Resilience to Food Insecurity in South Africa'. Land. https://doi.org/10.3390/land11060893</w:t>
      </w:r>
    </w:p>
    <w:p>
      <w:pPr>
        <w:pStyle w:val="ListNumber"/>
        <w:spacing w:after="120"/>
      </w:pPr>
      <w:r>
        <w:t>Otieno G. (2022) 'Climate Change and Seed System Interventions Impact on Food Security and Incomes in East Africa'. Sustainability Switzerland. https://doi.org/10.3390/su14116519</w:t>
      </w:r>
    </w:p>
    <w:p>
      <w:pPr>
        <w:pStyle w:val="ListNumber"/>
        <w:spacing w:after="120"/>
      </w:pPr>
      <w:r>
        <w:t>Melvani K. (2022) 'Farmers’ values for land, trees and biodiversity underlie agricultural sustainability'. Land Use Policy. https://doi.org/10.1016/j.landusepol.2021.105688</w:t>
      </w:r>
    </w:p>
    <w:p>
      <w:pPr>
        <w:pStyle w:val="ListNumber"/>
        <w:spacing w:after="120"/>
      </w:pPr>
      <w:r>
        <w:t>Kühling M. (2022) 'Agrarian change, livelihood dynamics and welfare outcomes: Evidence from plantation crop farmers in Indonesia'. Journal of Environmental Management. https://doi.org/10.1016/j.jenvman.2022.114864</w:t>
      </w:r>
    </w:p>
    <w:p>
      <w:pPr>
        <w:pStyle w:val="ListNumber"/>
        <w:spacing w:after="120"/>
      </w:pPr>
      <w:r>
        <w:t>Suh N.N. (2022) 'Cocoa production under climate variability and farm management challenges: Some farmers' perspective'. Journal of Agriculture and Food Research. https://doi.org/10.1016/j.jafr.2022.100282</w:t>
      </w:r>
    </w:p>
    <w:p>
      <w:pPr>
        <w:pStyle w:val="ListNumber"/>
        <w:spacing w:after="120"/>
      </w:pPr>
      <w:r>
        <w:t>Duguma B. (2022) 'Farmers’ perceptions of major challenges to smallholder dairy farming in selected towns of Jimma Zone, Oromia Regional State, Ethiopia: possible influences, impacts, coping strategies and support required'. Heliyon. https://doi.org/10.1016/j.heliyon.2022.e09581</w:t>
      </w:r>
    </w:p>
    <w:p>
      <w:pPr>
        <w:pStyle w:val="ListNumber"/>
        <w:spacing w:after="120"/>
      </w:pPr>
      <w:r>
        <w:t>Wehmeyer H. (2022) 'Rural development and transformation of the rice sector in Myanmar: Introduction of best management practices for sustainable rice agriculture'. Outlook on Agriculture. https://doi.org/10.1177/00307270221086008</w:t>
      </w:r>
    </w:p>
    <w:p>
      <w:pPr>
        <w:pStyle w:val="ListNumber"/>
        <w:spacing w:after="120"/>
      </w:pPr>
      <w:r>
        <w:t>McGuigan A. (2022) 'Post-cyclone resilience of an agroforest-based food system in the Pacific Islands'. Regional Environmental Change. https://doi.org/10.1007/s10113-022-01916-0</w:t>
      </w:r>
    </w:p>
    <w:p>
      <w:pPr>
        <w:pStyle w:val="ListNumber"/>
        <w:spacing w:after="120"/>
      </w:pPr>
      <w:r>
        <w:t>Wade C.M. (2022) 'Opportunities and spatial hotspots for irrigation expansion in Guatemala to support development goals in the food-energy-water nexus'. Agricultural Water Management. https://doi.org/10.1016/j.agwat.2022.107608</w:t>
      </w:r>
    </w:p>
    <w:p>
      <w:pPr>
        <w:pStyle w:val="ListNumber"/>
        <w:spacing w:after="120"/>
      </w:pPr>
      <w:r>
        <w:t>Antunes M.D. (2022) 'Spatial distribution of kiwifruit quality and yield as affected by edaphoclimatic factors in northwest Portugal'. Acta Horticulturae. https://doi.org/10.17660/actahortic.2022.1342.17</w:t>
      </w:r>
    </w:p>
    <w:p>
      <w:pPr>
        <w:pStyle w:val="ListNumber"/>
        <w:spacing w:after="120"/>
      </w:pPr>
      <w:r>
        <w:t>Fu Z. (2022) 'Land disasters and farmers’ private credit'. Finance Research Letters. https://doi.org/10.1016/j.frl.2022.102796</w:t>
      </w:r>
    </w:p>
    <w:p>
      <w:pPr>
        <w:pStyle w:val="ListNumber"/>
        <w:spacing w:after="120"/>
      </w:pPr>
      <w:r>
        <w:t>Oliveira B.M. (2022) 'Socio-ecological systems modelling of coastal urban area under a changing climate – Case study for Ubatuba, Brazil'. Ecological Modelling. https://doi.org/10.1016/j.ecolmodel.2022.109953</w:t>
      </w:r>
    </w:p>
    <w:p>
      <w:pPr>
        <w:pStyle w:val="ListNumber"/>
        <w:spacing w:after="120"/>
      </w:pPr>
      <w:r>
        <w:t>Chalchissa F.B. (2022) 'Modeling the responses of Coffee (Coffea arabica L.) distribution to current and future climate change in Jimma Zone, Ethiopia'. Sains Tanah. https://doi.org/10.20961/stjssa.v19i1.54885</w:t>
      </w:r>
    </w:p>
    <w:p>
      <w:pPr>
        <w:pStyle w:val="ListNumber"/>
        <w:spacing w:after="120"/>
      </w:pPr>
      <w:r>
        <w:t>Alahacoon N. (2022) 'Agricultural drought monitoring in Sri Lanka using multisource satellite data'. Advances in Space Research. https://doi.org/10.1016/j.asr.2022.03.009</w:t>
      </w:r>
    </w:p>
    <w:p>
      <w:pPr>
        <w:pStyle w:val="ListNumber"/>
        <w:spacing w:after="120"/>
      </w:pPr>
      <w:r>
        <w:t>Quddus M.A. (2022) 'Dissemination of Technological Innovations of Livestock in Bangladesh: Adoption Levels and Behavioral Precision'. Proceedings of the National Academy of Sciences India Section B Biological Sciences. https://doi.org/10.1007/s40011-022-01357-z</w:t>
      </w:r>
    </w:p>
    <w:p>
      <w:pPr>
        <w:pStyle w:val="ListNumber"/>
        <w:spacing w:after="120"/>
      </w:pPr>
      <w:r>
        <w:t>Nguyen H.D. (2022) 'Cropland abandonment and flood risks: Spatial analysis of a case in North Central Vietnam'. Anthropocene. https://doi.org/10.1016/j.ancene.2022.100341</w:t>
      </w:r>
    </w:p>
    <w:p>
      <w:pPr>
        <w:pStyle w:val="ListNumber"/>
        <w:spacing w:after="120"/>
      </w:pPr>
      <w:r>
        <w:t>Ngcamu B.S. (2022) 'The effects of urbanisation on food security in Africa: An overview and synthesis of the literature'. Environmental and Socio Economic Studies. https://doi.org/10.2478/environ-2022-0010</w:t>
      </w:r>
    </w:p>
    <w:p>
      <w:pPr>
        <w:pStyle w:val="ListNumber"/>
        <w:spacing w:after="120"/>
      </w:pPr>
      <w:r>
        <w:t>Nautiyal S. (2022) 'Role of traditional ecological knowledge on field margin vegetation in sustainable development: A study in a rural-urban interface of Bengaluru'. Trees Forests and People. https://doi.org/10.1016/j.tfp.2022.100207</w:t>
      </w:r>
    </w:p>
    <w:p>
      <w:pPr>
        <w:pStyle w:val="ListNumber"/>
        <w:spacing w:after="120"/>
      </w:pPr>
      <w:r>
        <w:t>Goldstein M.A. (2022) 'Climate Change and Its Effects on Children and Adolescents: a Call to Action'. Current Pediatrics Reports. https://doi.org/10.1007/s40124-022-00263-2</w:t>
      </w:r>
    </w:p>
    <w:p>
      <w:pPr>
        <w:pStyle w:val="ListNumber"/>
        <w:spacing w:after="120"/>
      </w:pPr>
      <w:r>
        <w:t>Katdare R.C. (2022) 'Development of Handmade Geomesh from Paddy Straw for Erosion Control and Air Pollution Abatement'. Indian Journal of Environmental Protection.</w:t>
      </w:r>
    </w:p>
    <w:p>
      <w:pPr>
        <w:pStyle w:val="ListNumber"/>
        <w:spacing w:after="120"/>
      </w:pPr>
      <w:r>
        <w:t>Nayana B.M. (2022) 'Wheat Yield Prediction in India Using Principal Component Analysis-Multivariate Adaptive Regression Splines (PCA-MARS)'. Agriengineering. https://doi.org/10.3390/agriengineering4020030</w:t>
      </w:r>
    </w:p>
    <w:p>
      <w:pPr>
        <w:pStyle w:val="ListNumber"/>
        <w:spacing w:after="120"/>
      </w:pPr>
      <w:r>
        <w:t>Getaneh Y. (2022) 'Food security status and determinants in North-Eastern rift valley of Ethiopia'. Journal of Agriculture and Food Research. https://doi.org/10.1016/j.jafr.2022.100290</w:t>
      </w:r>
    </w:p>
    <w:p>
      <w:pPr>
        <w:pStyle w:val="ListNumber"/>
        <w:spacing w:after="120"/>
      </w:pPr>
      <w:r>
        <w:t>Santhanam H. (2022) 'Ecosystem-based approaches to develop a monitoring framework for restoring the transitional lagoon ecosystem of Pulicat, India'. Ecological Engineering. https://doi.org/10.1016/j.ecoleng.2022.106608</w:t>
      </w:r>
    </w:p>
    <w:p>
      <w:pPr>
        <w:pStyle w:val="ListNumber"/>
        <w:spacing w:after="120"/>
      </w:pPr>
      <w:r>
        <w:t>Foli B.A.K. (2022) 'Earth Observation Services in Support of West Africa’s Blue Economy: Coastal Resilience and Climate Impacts'. Remote Sensing in Earth Systems Sciences. https://doi.org/10.1007/s41976-021-00058-x</w:t>
      </w:r>
    </w:p>
    <w:p>
      <w:pPr>
        <w:pStyle w:val="ListNumber"/>
        <w:spacing w:after="120"/>
      </w:pPr>
      <w:r>
        <w:t>Meena O.P. (2022) 'Energy-Carbon Footprint vis-à-vis System Productivity and Profitability of Diversified Crop Rotations in Semi-arid Plains of North-West India'. Journal of Soil Science and Plant Nutrition. https://doi.org/10.1007/s42729-022-00791-2</w:t>
      </w:r>
    </w:p>
    <w:p>
      <w:pPr>
        <w:pStyle w:val="ListNumber"/>
        <w:spacing w:after="120"/>
      </w:pPr>
      <w:r>
        <w:t>Ceesay A.O. (2022) 'Precipitation Patterns in the Gambia from 1981 to 2020'. Geographica Pannonica. https://doi.org/10.5937/gp26-36724</w:t>
      </w:r>
    </w:p>
    <w:p>
      <w:pPr>
        <w:pStyle w:val="ListNumber"/>
        <w:spacing w:after="120"/>
      </w:pPr>
      <w:r>
        <w:t>McCoy J.E. (2022) 'Environment of origin and domestication affect morphological, physiological, and agronomic response to water deficit in chile pepper (Capsicum sp.)'. Plos One. https://doi.org/10.1371/journal.pone.0260684</w:t>
      </w:r>
    </w:p>
    <w:p>
      <w:pPr>
        <w:pStyle w:val="ListNumber"/>
        <w:spacing w:after="120"/>
      </w:pPr>
      <w:r>
        <w:t>Kato K.Y.M. (2022) 'Territorial Approach and Rural Development Challenges: Governance, State and Territorial Markets'. Sustainability Switzerland. https://doi.org/10.3390/su14127105</w:t>
      </w:r>
    </w:p>
    <w:p>
      <w:pPr>
        <w:pStyle w:val="ListNumber"/>
        <w:spacing w:after="120"/>
      </w:pPr>
      <w:r>
        <w:t>Hidalgo Pizango C.G. (2022) 'Sustainable palm fruit harvesting as a pathway to conserve Amazon peatland forests'. Nature Sustainability. https://doi.org/10.1038/s41893-022-00858-z</w:t>
      </w:r>
    </w:p>
    <w:p>
      <w:pPr>
        <w:pStyle w:val="ListNumber"/>
        <w:spacing w:after="120"/>
      </w:pPr>
      <w:r>
        <w:t>Sayol J.M. (2022) 'Is Greenhouse Rainwater Harvesting Enough to Satisfy the Water Demand of Indoor Crops? Application to the Bolivian Altiplano'. Hydrology. https://doi.org/10.3390/hydrology9060107</w:t>
      </w:r>
    </w:p>
    <w:p>
      <w:pPr>
        <w:pStyle w:val="ListNumber"/>
        <w:spacing w:after="120"/>
      </w:pPr>
      <w:r>
        <w:t>Parwada C. (2022) 'Role of Agroforestry on Farmland Productivity in Semi-arid Farming Regions of Zimbabwe'. Research on World Agricultural Economy. https://doi.org/10.36956/rwae.v3i2.515</w:t>
      </w:r>
    </w:p>
    <w:p>
      <w:pPr>
        <w:pStyle w:val="ListNumber"/>
        <w:spacing w:after="120"/>
      </w:pPr>
      <w:r>
        <w:t>Mitrovic M. (2022) 'Assessment of Environmental Impacts from Different Perspectives—Case Study of Egg Value Chain System in Serbia'. Foods. https://doi.org/10.3390/foods11121697</w:t>
      </w:r>
    </w:p>
    <w:p>
      <w:pPr>
        <w:pStyle w:val="ListNumber"/>
        <w:spacing w:after="120"/>
      </w:pPr>
      <w:r>
        <w:t>Rajaei-Nejad S. (2022) 'Study of deficit irrigation on physiological indices, seed yield and yield components traits of chitti bean (Phaseolus vulgaris L.) in Yasouj climate conditions'. Environmental Stresses in Crop Sciences. https://doi.org/10.22077/escs.2020.3745.1904</w:t>
      </w:r>
    </w:p>
    <w:p>
      <w:pPr>
        <w:pStyle w:val="ListNumber"/>
        <w:spacing w:after="120"/>
      </w:pPr>
      <w:r>
        <w:t>Yu P. (2022) 'Positive impacts of farmland fragmentation on agricultural production efficiency in Qilu Lake watershed: Implications for appropriate scale management'. Land Use Policy. https://doi.org/10.1016/j.landusepol.2022.106108</w:t>
      </w:r>
    </w:p>
    <w:p>
      <w:pPr>
        <w:pStyle w:val="ListNumber"/>
        <w:spacing w:after="120"/>
      </w:pPr>
      <w:r>
        <w:t>Samuel M.O. (2022) 'Occurrence and Progression of Dental Abnormalities in the Black Fronted Duiker (Cephalophus niger) Due to Deficient Diet and Extreme Weather Phenomena'. Journal of Veterinary Dentistry. https://doi.org/10.1177/08987564221083851</w:t>
      </w:r>
    </w:p>
    <w:p>
      <w:pPr>
        <w:pStyle w:val="ListNumber"/>
        <w:spacing w:after="120"/>
      </w:pPr>
      <w:r>
        <w:t>Abdollahi Hesar A. (2022) 'Investigation of frost stress on yield, yield components and a number of biochemical traits in rapeseed genotypes'. Environmental Stresses in Crop Sciences. https://doi.org/10.22077/escs.2021.3738.1903</w:t>
      </w:r>
    </w:p>
    <w:p>
      <w:pPr>
        <w:pStyle w:val="ListNumber"/>
        <w:spacing w:after="120"/>
      </w:pPr>
      <w:r>
        <w:t>Meza-Herrera C.A. (2022) 'Small ruminants and sustainability in Latin America &amp; the Caribbean: Regionalization, main production systems, and a combined productive, socio-economic &amp; ecological footprint quantification'. Small Ruminant Research. https://doi.org/10.1016/j.smallrumres.2022.106676</w:t>
      </w:r>
    </w:p>
    <w:p>
      <w:pPr>
        <w:pStyle w:val="ListNumber"/>
        <w:spacing w:after="120"/>
      </w:pPr>
      <w:r>
        <w:t>Dai L. (2022) 'Enhancing Ecosystem Services in the Agro-Pastoral Transitional Zone Based on Local Sustainable Management: Insights from Duolun County in Northern China'. Land. https://doi.org/10.3390/land11060805</w:t>
      </w:r>
    </w:p>
    <w:p>
      <w:pPr>
        <w:pStyle w:val="ListNumber"/>
        <w:spacing w:after="120"/>
      </w:pPr>
      <w:r>
        <w:t>Castro-Montoya J.M. (2022) 'Interrelationship between diseases and calving season and their impact on reproductive parameters and milk production of tropical dairy cows'. Tropical Animal Health and Production. https://doi.org/10.1007/s11250-022-03151-5</w:t>
      </w:r>
    </w:p>
    <w:p>
      <w:pPr>
        <w:pStyle w:val="ListNumber"/>
        <w:spacing w:after="120"/>
      </w:pPr>
      <w:r>
        <w:t>Taghilou A.A. (2022) 'Groundwater management in the framework of socio-ecological system: a case study of Urmia plain, Iran'. Sustainable Water Resources Management. https://doi.org/10.1007/s40899-022-00668-3</w:t>
      </w:r>
    </w:p>
    <w:p>
      <w:pPr>
        <w:pStyle w:val="ListNumber"/>
        <w:spacing w:after="120"/>
      </w:pPr>
      <w:r>
        <w:t>Salami S.A. (2022) 'Evaluation of physiological responses of cannabis (Cannabis sativa L.) ecotypes under different levels of irrigation'. Environmental Stresses in Crop Sciences. https://doi.org/10.22077/escs.2020.3792.1916</w:t>
      </w:r>
    </w:p>
    <w:p>
      <w:pPr>
        <w:pStyle w:val="ListNumber"/>
        <w:spacing w:after="120"/>
      </w:pPr>
      <w:r>
        <w:t>Zhang C. (2022) 'Can Environmental Risk Management Improve the Adaptability of Farmer Households’ Livelihood Strategies? ——Evidence From Hubei Province, China'. Frontiers in Environmental Science. https://doi.org/10.3389/fenvs.2022.908913</w:t>
      </w:r>
    </w:p>
    <w:p>
      <w:pPr>
        <w:pStyle w:val="ListNumber"/>
        <w:spacing w:after="120"/>
      </w:pPr>
      <w:r>
        <w:t>Yousafzai M.T. (2022) 'Assessing Socioeconomic Risks of Climate Change on Tenant Farmers in Pakistan'. Frontiers in Psychology. https://doi.org/10.3389/fpsyg.2022.870555</w:t>
      </w:r>
    </w:p>
    <w:p>
      <w:pPr>
        <w:pStyle w:val="ListNumber"/>
        <w:spacing w:after="120"/>
      </w:pPr>
      <w:r>
        <w:t>Laishram C. (2022) 'Impact of Natural Farming Cropping System on Rural Households—Evidence From Solan District of Himachal Pradesh, India'. Frontiers in Sustainable Food Systems. https://doi.org/10.3389/fsufs.2022.878015</w:t>
      </w:r>
    </w:p>
    <w:p>
      <w:pPr>
        <w:pStyle w:val="ListNumber"/>
        <w:spacing w:after="120"/>
      </w:pPr>
      <w:r>
        <w:t>Guo Y. (2022) 'Effects of water and nitrogen management on N2O emissions and NH3 volatilization from a vineyard in North China'. Agricultural Water Management. https://doi.org/10.1016/j.agwat.2022.107601</w:t>
      </w:r>
    </w:p>
    <w:p>
      <w:pPr>
        <w:pStyle w:val="ListNumber"/>
        <w:spacing w:after="120"/>
      </w:pPr>
      <w:r>
        <w:t>Prakash P. (2022) 'A sustainable approach of artificial neural network for prediction of irrigation, pesticides, fertilizers, and crop yield'. Artificial Intelligence Applications in Agriculture and Food Quality Improvement. https://doi.org/10.4018/978-1-6684-5141-0.ch010</w:t>
      </w:r>
    </w:p>
    <w:p>
      <w:pPr>
        <w:pStyle w:val="ListNumber"/>
        <w:spacing w:after="120"/>
      </w:pPr>
      <w:r>
        <w:t>(2022) 'Sustainable Development of Marine Environment and Coastal Zone in Vietnam: Challenges and Prospects'. Iop Conference Series Earth and Environmental Science.</w:t>
      </w:r>
    </w:p>
    <w:p>
      <w:pPr>
        <w:pStyle w:val="ListNumber"/>
        <w:spacing w:after="120"/>
      </w:pPr>
      <w:r>
        <w:t>Milheiras S.G. (2022) 'A Framework to Assess Forest-Agricultural Landscape Management for Socioecological Well-Being Outcomes'. Frontiers in Forests and Global Change. https://doi.org/10.3389/ffgc.2022.709971</w:t>
      </w:r>
    </w:p>
    <w:p>
      <w:pPr>
        <w:pStyle w:val="ListNumber"/>
        <w:spacing w:after="120"/>
      </w:pPr>
      <w:r>
        <w:t>Li M. (2022) 'Decrease in Fishery Yields in Response to Hydrological Alterations in the Largest Floodplain Lake (Poyang Lake) in China'. Frontiers in Earth Science. https://doi.org/10.3389/feart.2022.878439</w:t>
      </w:r>
    </w:p>
    <w:p>
      <w:pPr>
        <w:pStyle w:val="ListNumber"/>
        <w:spacing w:after="120"/>
      </w:pPr>
      <w:r>
        <w:t>Zizinga A. (2022) 'Impacts of Climate Smart Agriculture Practices on Soil Water Conservation and Maize Productivity in Rainfed Cropping Systems of Uganda'. Frontiers in Sustainable Food Systems. https://doi.org/10.3389/fsufs.2022.889830</w:t>
      </w:r>
    </w:p>
    <w:p>
      <w:pPr>
        <w:pStyle w:val="ListNumber"/>
        <w:spacing w:after="120"/>
      </w:pPr>
      <w:r>
        <w:t>Zhang H. (2022) 'Estuarine Ichthyoplankton Studies – A Review'. Frontiers in Marine Science. https://doi.org/10.3389/fmars.2022.794433</w:t>
      </w:r>
    </w:p>
    <w:p>
      <w:pPr>
        <w:pStyle w:val="ListNumber"/>
        <w:spacing w:after="120"/>
      </w:pPr>
      <w:r>
        <w:t>Awolala D.O. (2022) 'Profiling User Needs for Weather and Climate Information in Fostering Drought Risk Preparedness in Central-Southern Nigeria'. Frontiers in Climate. https://doi.org/10.3389/fclim.2022.787605</w:t>
      </w:r>
    </w:p>
    <w:p>
      <w:pPr>
        <w:pStyle w:val="ListNumber"/>
        <w:spacing w:after="120"/>
      </w:pPr>
      <w:r>
        <w:t>Saha S. (2022) 'How embankment influences coastal livelihood in the context of climate adaptation – a case study of Indian Sundarban Delta'. International Journal of Disaster Resilience in the Built Environment. https://doi.org/10.1108/ijdrbe-08-2021-0119</w:t>
      </w:r>
    </w:p>
    <w:p>
      <w:pPr>
        <w:pStyle w:val="ListNumber"/>
        <w:spacing w:after="120"/>
      </w:pPr>
      <w:r>
        <w:t>Dias J.d.O. (2022) 'Reproductive pattern and population dynamics of Anchovia surinamensis in a seasonal floodplain lake of the Amazon basin'. Boletim do Instituto De Pesca. https://doi.org/10.20950/1678-2305/bip.2022.48.e691</w:t>
      </w:r>
    </w:p>
    <w:p>
      <w:pPr>
        <w:pStyle w:val="ListNumber"/>
        <w:spacing w:after="120"/>
      </w:pPr>
      <w:r>
        <w:t>Meshesha A.T. (2022) 'Effects of perceptions on adoption of climate-smart agriculture innovations: empirical evidence from the upper Blue Nile Highlands of Ethiopia'. International Journal of Climate Change Strategies and Management. https://doi.org/10.1108/ijccsm-04-2021-0035</w:t>
      </w:r>
    </w:p>
    <w:p>
      <w:pPr>
        <w:pStyle w:val="ListNumber"/>
        <w:spacing w:after="120"/>
      </w:pPr>
      <w:r>
        <w:t>Roy S. (2022) 'Gender, Climate Change Adaptation, and Cultural Sustainability: Insights From Bangladesh'. Frontiers in Climate. https://doi.org/10.3389/fclim.2022.841488</w:t>
      </w:r>
    </w:p>
    <w:p>
      <w:pPr>
        <w:pStyle w:val="ListNumber"/>
        <w:spacing w:after="120"/>
      </w:pPr>
      <w:r>
        <w:t>Popoola J.O. (2022) 'The Exploitation of Orphan Legumes for Food, Income, and Nutrition Security in Sub-Saharan Africa'. Frontiers in Plant Science. https://doi.org/10.3389/fpls.2022.782140</w:t>
      </w:r>
    </w:p>
    <w:p>
      <w:pPr>
        <w:pStyle w:val="ListNumber"/>
        <w:spacing w:after="120"/>
      </w:pPr>
      <w:r>
        <w:t>Escobar N. (2022) 'Life Cycle Thinking for the environmental and financial assessment of rice management systems in the Senegal River Valley'. Journal of Environmental Management. https://doi.org/10.1016/j.jenvman.2022.114722</w:t>
      </w:r>
    </w:p>
    <w:p>
      <w:pPr>
        <w:pStyle w:val="ListNumber"/>
        <w:spacing w:after="120"/>
      </w:pPr>
      <w:r>
        <w:t>Rodenburg J. (2022) 'Global analysis of yield benefits and risks from integrating trees with rice and implications for agroforestry research in Africa'. Field Crops Research. https://doi.org/10.1016/j.fcr.2022.108504</w:t>
      </w:r>
    </w:p>
    <w:p>
      <w:pPr>
        <w:pStyle w:val="ListNumber"/>
        <w:spacing w:after="120"/>
      </w:pPr>
      <w:r>
        <w:t>Lu H. (2022) 'Vulnerability Assessment and Spatio-Temporal Difference Analysis of Inland Fisheries Flood Disaster in China'. Frontiers in Ecology and Evolution. https://doi.org/10.3389/fevo.2022.899786</w:t>
      </w:r>
    </w:p>
    <w:p>
      <w:pPr>
        <w:pStyle w:val="ListNumber"/>
        <w:spacing w:after="120"/>
      </w:pPr>
      <w:r>
        <w:t>Birnholz C. (2022) 'Modeling soil erosion impacts and trade-offs of sustainable land management practices in the upper Tana region of the central highlands in Kenya'. Enhancing Agricultural Research and Precision Management for Subsistence Farming by Integrating System Models with Experiments. https://doi.org/10.1002/9780891183891.ch02</w:t>
      </w:r>
    </w:p>
    <w:p>
      <w:pPr>
        <w:pStyle w:val="ListNumber"/>
        <w:spacing w:after="120"/>
      </w:pPr>
      <w:r>
        <w:t>Ogundeji A.A. (2022) 'Adaptation to Climate Change and Impact on Smallholder Farmers’ Food Security in South Africa'. Agriculture Switzerland. https://doi.org/10.3390/agriculture12050589</w:t>
      </w:r>
    </w:p>
    <w:p>
      <w:pPr>
        <w:pStyle w:val="ListNumber"/>
        <w:spacing w:after="120"/>
      </w:pPr>
      <w:r>
        <w:t>Nixon R. (2022) 'Adaptation to Social–Ecological Change in Northwestern Pakistan: Household Strategies and Decision-making Processes'. Environmental Management. https://doi.org/10.1007/s00267-021-01583-7</w:t>
      </w:r>
    </w:p>
    <w:p>
      <w:pPr>
        <w:pStyle w:val="ListNumber"/>
        <w:spacing w:after="120"/>
      </w:pPr>
      <w:r>
        <w:t>Alidu A.F. (2022) 'Smallholder farmers access to climate information and climate smart adaptation practices in the northern region of Ghana'. Heliyon. https://doi.org/10.1016/j.heliyon.2022.e09513</w:t>
      </w:r>
    </w:p>
    <w:p>
      <w:pPr>
        <w:pStyle w:val="ListNumber"/>
        <w:spacing w:after="120"/>
      </w:pPr>
      <w:r>
        <w:t>Ikpoza E.A. (2022) 'CLIMATE CHANGE ADOPTION STRATEGIES BY ARABLE CROP FARMERS IN ETHIOPE EAST LOCAL GOVERNMENT AREA OF DELTA STATE, NIGERIA: A MULTIVARIATE PROBIT APPROACH †'. Tropical and Subtropical Agroecosystems. https://doi.org/10.56369/tsaes.4102</w:t>
      </w:r>
    </w:p>
    <w:p>
      <w:pPr>
        <w:pStyle w:val="ListNumber"/>
        <w:spacing w:after="120"/>
      </w:pPr>
      <w:r>
        <w:t>Amani R.K. (2022) 'Climate Change Perceptions and Adaptations among Smallholder Farmers in the Mountains of Eastern Democratic Republic of Congo'. Land. https://doi.org/10.3390/land11050628</w:t>
      </w:r>
    </w:p>
    <w:p>
      <w:pPr>
        <w:pStyle w:val="ListNumber"/>
        <w:spacing w:after="120"/>
      </w:pPr>
      <w:r>
        <w:t>Reddy K.V. (2022) 'Farmers’ Perception and Efficacy of Adaptation Decisions to Climate Change'. Agronomy. https://doi.org/10.3390/agronomy12051023</w:t>
      </w:r>
    </w:p>
    <w:p>
      <w:pPr>
        <w:pStyle w:val="ListNumber"/>
        <w:spacing w:after="120"/>
      </w:pPr>
      <w:r>
        <w:t>Meierová T. (2022) 'Frustrated or fulfilled? Motivation of Czech farmers to implement climate change adaptation measures on the landscape level'. Journal of Rural Studies. https://doi.org/10.1016/j.jrurstud.2022.04.013</w:t>
      </w:r>
    </w:p>
    <w:p>
      <w:pPr>
        <w:pStyle w:val="ListNumber"/>
        <w:spacing w:after="120"/>
      </w:pPr>
      <w:r>
        <w:t>Antonelli C. (2022) 'Crop and income diversification for rural adaptation: Insights from Ugandan panel data'. Ecological Economics. https://doi.org/10.1016/j.ecolecon.2022.107390</w:t>
      </w:r>
    </w:p>
    <w:p>
      <w:pPr>
        <w:pStyle w:val="ListNumber"/>
        <w:spacing w:after="120"/>
      </w:pPr>
      <w:r>
        <w:t>Abdeladhim M.A. (2022) 'Generation of Potential Sites for Sustainable Water Harvesting Techniques in Oum Zessar Watershed, South East Tunisia'. Sustainability Switzerland. https://doi.org/10.3390/su14105754</w:t>
      </w:r>
    </w:p>
    <w:p>
      <w:pPr>
        <w:pStyle w:val="ListNumber"/>
        <w:spacing w:after="120"/>
      </w:pPr>
      <w:r>
        <w:t>Baul T.K. (2022) 'Role of Homestead Forests in Adaptation to Climate Change: A Study on Households’ Perceptions and Relevant Factors in Bandarban Hill District, Bangladesh'. Environmental Management. https://doi.org/10.1007/s00267-022-01598-8</w:t>
      </w:r>
    </w:p>
    <w:p>
      <w:pPr>
        <w:pStyle w:val="ListNumber"/>
        <w:spacing w:after="120"/>
      </w:pPr>
      <w:r>
        <w:t>Selvaraj J.J. (2022) 'The economic vulnerability of fishing households to climate change in the south Pacific region of Colombia'. Heliyon. https://doi.org/10.1016/j.heliyon.2022.e09425</w:t>
      </w:r>
    </w:p>
    <w:p>
      <w:pPr>
        <w:pStyle w:val="ListNumber"/>
        <w:spacing w:after="120"/>
      </w:pPr>
      <w:r>
        <w:t>Paramesh V. (2022) 'Integrated farming system approaches to achieve food and nutritional security for enhancing profitability, employment, and climate resilience in India'. Food and Energy Security. https://doi.org/10.1002/fes3.321</w:t>
      </w:r>
    </w:p>
    <w:p>
      <w:pPr>
        <w:pStyle w:val="ListNumber"/>
        <w:spacing w:after="120"/>
      </w:pPr>
      <w:r>
        <w:t>Song C. (2022) 'The Economic Impact of Climate Change on Wheat and Maize Yields in the North China Plain'. International Journal of Environmental Research and Public Health. https://doi.org/10.3390/ijerph19095707</w:t>
      </w:r>
    </w:p>
    <w:p>
      <w:pPr>
        <w:pStyle w:val="ListNumber"/>
        <w:spacing w:after="120"/>
      </w:pPr>
      <w:r>
        <w:t>Datta P. (2022) 'Do farmers perceive climate change clearly? An analysis of meteorological data and farmers’ perceptions in the sub-Himalayan West Bengal, India'. Journal of Water and Climate Change. https://doi.org/10.2166/wcc.2022.058</w:t>
      </w:r>
    </w:p>
    <w:p>
      <w:pPr>
        <w:pStyle w:val="ListNumber"/>
        <w:spacing w:after="120"/>
      </w:pPr>
      <w:r>
        <w:t>Khamkhunmuang T. (2022) 'Cases of Climate-Smart Agriculture in Southeast Asian highlands: Implications for ecosystem conservation and sustainability'. Agriculture and Natural Resources. https://doi.org/10.34044/j.anres.2022.56.3.04</w:t>
      </w:r>
    </w:p>
    <w:p>
      <w:pPr>
        <w:pStyle w:val="ListNumber"/>
        <w:spacing w:after="120"/>
      </w:pPr>
      <w:r>
        <w:t>Soul W. (2022) 'DROUGHT COPING STRATEGIES BY SMALLHOLDER CATTLE FARMERS IN ZIMBABWE'. Tropical and Subtropical Agroecosystems. https://doi.org/10.56369/tsaes.3789</w:t>
      </w:r>
    </w:p>
    <w:p>
      <w:pPr>
        <w:pStyle w:val="ListNumber"/>
        <w:spacing w:after="120"/>
      </w:pPr>
      <w:r>
        <w:t>Nguyen T.K.D. (2022) 'An assessment of sustainable agroforestry livelihood of K'Ho Cil minority in Da Nhim Commune, Lac Duong District, Lam Dong Province, Vietnam'. International Journal of Agricultural Technology.</w:t>
      </w:r>
    </w:p>
    <w:p>
      <w:pPr>
        <w:pStyle w:val="ListNumber"/>
        <w:spacing w:after="120"/>
      </w:pPr>
      <w:r>
        <w:t>Han X. (2022) 'Adaptation to Climate Change Effects by Cultivar and Sowing Date Selection for Maize in the Northeast China Plain'. Agronomy. https://doi.org/10.3390/agronomy12050984</w:t>
      </w:r>
    </w:p>
    <w:p>
      <w:pPr>
        <w:pStyle w:val="ListNumber"/>
        <w:spacing w:after="120"/>
      </w:pPr>
      <w:r>
        <w:t>Tran V.T. (2022) 'Nuanced assessment of livelihood resilience through the intersectional lens of gender and ethnicity: Evidence from small-scale farming communities in the upland regions of Vietnam'. Journal of Rural Studies. https://doi.org/10.1016/j.jrurstud.2022.03.011</w:t>
      </w:r>
    </w:p>
    <w:p>
      <w:pPr>
        <w:pStyle w:val="ListNumber"/>
        <w:spacing w:after="120"/>
      </w:pPr>
      <w:r>
        <w:t>Panezai S. (2022) 'Rural households' food security and its determinants in coastal regions of Bangladesh'. Natural Resources Forum. https://doi.org/10.1111/1477-8947.12250</w:t>
      </w:r>
    </w:p>
    <w:p>
      <w:pPr>
        <w:pStyle w:val="ListNumber"/>
        <w:spacing w:after="120"/>
      </w:pPr>
      <w:r>
        <w:t>Zizinga A. (2022) 'Climate change and maize productivity in Uganda: Simulating the impacts and alleviation with climate smart agriculture practices'. Agricultural Systems. https://doi.org/10.1016/j.agsy.2022.103407</w:t>
      </w:r>
    </w:p>
    <w:p>
      <w:pPr>
        <w:pStyle w:val="ListNumber"/>
        <w:spacing w:after="120"/>
      </w:pPr>
      <w:r>
        <w:t>Satori D. (2022) 'Prioritising crop wild relatives to enhance agricultural resilience in sub-Saharan Africa under climate change'. Plants People Planet. https://doi.org/10.1002/ppp3.10247</w:t>
      </w:r>
    </w:p>
    <w:p>
      <w:pPr>
        <w:pStyle w:val="ListNumber"/>
        <w:spacing w:after="120"/>
      </w:pPr>
      <w:r>
        <w:t>Selbonne S. (2022) 'Designing scenarios for upscaling climate-smart agriculture on a small tropical island'. Agricultural Systems. https://doi.org/10.1016/j.agsy.2022.103408</w:t>
      </w:r>
    </w:p>
    <w:p>
      <w:pPr>
        <w:pStyle w:val="ListNumber"/>
        <w:spacing w:after="120"/>
      </w:pPr>
      <w:r>
        <w:t>Nayak S. (2022) 'Adoption Trend of Climate-Resilient Rice Varieties in Bangladesh'. Sustainability Switzerland. https://doi.org/10.3390/su14095156</w:t>
      </w:r>
    </w:p>
    <w:p>
      <w:pPr>
        <w:pStyle w:val="ListNumber"/>
        <w:spacing w:after="120"/>
      </w:pPr>
      <w:r>
        <w:t>Shahbaz P. (2022) 'Nexus between Climate-Smart Livestock Production Practices and Farmers’ Nutritional Security in Pakistan: Exploring Level, Linkages, and Determinants'. International Journal of Environmental Research and Public Health. https://doi.org/10.3390/ijerph19095340</w:t>
      </w:r>
    </w:p>
    <w:p>
      <w:pPr>
        <w:pStyle w:val="ListNumber"/>
        <w:spacing w:after="120"/>
      </w:pPr>
      <w:r>
        <w:t>Funk L. (2022) 'Perceptions of access and benefits from community-based aquaculture through Photovoice: A case study within a locally managed marine area in Madagascar'. Ocean and Coastal Management. https://doi.org/10.1016/j.ocecoaman.2022.106046</w:t>
      </w:r>
    </w:p>
    <w:p>
      <w:pPr>
        <w:pStyle w:val="ListNumber"/>
        <w:spacing w:after="120"/>
      </w:pPr>
      <w:r>
        <w:t>Lee M. (2022) 'The adoption of conservation agriculture by smallholder farmers in southern Africa: A scoping review of barriers and enablers'. Journal of Rural Studies. https://doi.org/10.1016/j.jrurstud.2022.03.031</w:t>
      </w:r>
    </w:p>
    <w:p>
      <w:pPr>
        <w:pStyle w:val="ListNumber"/>
        <w:spacing w:after="120"/>
      </w:pPr>
      <w:r>
        <w:t>Baig I.A. (2022) 'Assessing the long- and short-run asymmetrical effects of climate change on rice production: empirical evidence from India'. Environmental Science and Pollution Research. https://doi.org/10.1007/s11356-021-18014-z</w:t>
      </w:r>
    </w:p>
    <w:p>
      <w:pPr>
        <w:pStyle w:val="ListNumber"/>
        <w:spacing w:after="120"/>
      </w:pPr>
      <w:r>
        <w:t>Whitt C. (2022) 'From flooded fields to a vanished lake: The politics of broken water cycles in the Bolivian Altiplano'. Geoforum. https://doi.org/10.1016/j.geoforum.2018.03.009</w:t>
      </w:r>
    </w:p>
    <w:p>
      <w:pPr>
        <w:pStyle w:val="ListNumber"/>
        <w:spacing w:after="120"/>
      </w:pPr>
      <w:r>
        <w:t>Reyes-Santiago M.D.R. (2022) 'A Mixed Methods Study on Community-Based Tourism as an Adaptive Response to Water Crisis in San Andrés Ixtlahuaca, Oaxaca, Mexico'. Sustainability Switzerland. https://doi.org/10.3390/su14105933</w:t>
      </w:r>
    </w:p>
    <w:p>
      <w:pPr>
        <w:pStyle w:val="ListNumber"/>
        <w:spacing w:after="120"/>
      </w:pPr>
      <w:r>
        <w:t>He H. (2022) 'Asymmetric changes of photosynthetically active radiation and light utilization efficiency during the maize growing season in North China'. Theoretical and Applied Climatology. https://doi.org/10.1007/s00704-022-04000-z</w:t>
      </w:r>
    </w:p>
    <w:p>
      <w:pPr>
        <w:pStyle w:val="ListNumber"/>
        <w:spacing w:after="120"/>
      </w:pPr>
      <w:r>
        <w:t>Zeballos J.C. (2022) 'Drought Risk Assessment of Sugarcane-Based Electricity Generation in the Rio dos Patos Basin, Brazil'. Sustainability Switzerland. https://doi.org/10.3390/su14106219</w:t>
      </w:r>
    </w:p>
    <w:p>
      <w:pPr>
        <w:pStyle w:val="ListNumber"/>
        <w:spacing w:after="120"/>
      </w:pPr>
      <w:r>
        <w:t>Ofolsha M.D. (2022) 'The Effect of Social Networks on Smallholder Farmers’ Decision to Join Farmer-Base Seed Producer Cooperatives (FBSc): The Case of Hararghe, Oromia, Ethiopia'. Sustainability Switzerland. https://doi.org/10.3390/su14105838</w:t>
      </w:r>
    </w:p>
    <w:p>
      <w:pPr>
        <w:pStyle w:val="ListNumber"/>
        <w:spacing w:after="120"/>
      </w:pPr>
      <w:r>
        <w:t>Yang L. (2022) 'Reconciling productivity, profitability and sustainability of small-holder sugarcane farms: A combined life cycle and data envelopment analysis'. Agricultural Systems. https://doi.org/10.1016/j.agsy.2022.103392</w:t>
      </w:r>
    </w:p>
    <w:p>
      <w:pPr>
        <w:pStyle w:val="ListNumber"/>
        <w:spacing w:after="120"/>
      </w:pPr>
      <w:r>
        <w:t>Kåresdotter E. (2022) 'Modeling the Carbon Sequestration Potential of Multifunctional Agroforestry-Based Phytoremediation (MAP) Systems in Chinandega, Nicaragua'. Sustainability Switzerland. https://doi.org/10.3390/su14094932</w:t>
      </w:r>
    </w:p>
    <w:p>
      <w:pPr>
        <w:pStyle w:val="ListNumber"/>
        <w:spacing w:after="120"/>
      </w:pPr>
      <w:r>
        <w:t>Shaloo (2022) 'Crop-Suitability Analysis Using the Analytic Hierarchy Process and Geospatial Techniques for Cereal Production in North India'. Sustainability Switzerland. https://doi.org/10.3390/su14095246</w:t>
      </w:r>
    </w:p>
    <w:p>
      <w:pPr>
        <w:pStyle w:val="ListNumber"/>
        <w:spacing w:after="120"/>
      </w:pPr>
      <w:r>
        <w:t>Pilvere I. (2022) 'LASAM Model: An Important Tool in the Decision Support System for Policymakers and Farmers'. Agriculture Switzerland. https://doi.org/10.3390/agriculture12050705</w:t>
      </w:r>
    </w:p>
    <w:p>
      <w:pPr>
        <w:pStyle w:val="ListNumber"/>
        <w:spacing w:after="120"/>
      </w:pPr>
      <w:r>
        <w:t>Mujtaba A. (2022) 'Impact of Cropping Pattern and Climatic Parameters in Lower Chenab Canal System—Case Study from Punjab Pakistan'. Agriculture Switzerland. https://doi.org/10.3390/agriculture12050708</w:t>
      </w:r>
    </w:p>
    <w:p>
      <w:pPr>
        <w:pStyle w:val="ListNumber"/>
        <w:spacing w:after="120"/>
      </w:pPr>
      <w:r>
        <w:t>Singh A. (2022) 'Judicious and optimal use of water and land resources for long-term agricultural sustainability'. Resources Conservation and Recycling Advances. https://doi.org/10.1016/j.rcradv.2022.200067</w:t>
      </w:r>
    </w:p>
    <w:p>
      <w:pPr>
        <w:pStyle w:val="ListNumber"/>
        <w:spacing w:after="120"/>
      </w:pPr>
      <w:r>
        <w:t>Karutz R. (2022) 'Capturing Stakeholders’ Challenges of the Food–Water–Energy Nexus—A Participatory Approach for Pune and the Bhima Basin, India'. Sustainability Switzerland. https://doi.org/10.3390/su14095323</w:t>
      </w:r>
    </w:p>
    <w:p>
      <w:pPr>
        <w:pStyle w:val="ListNumber"/>
        <w:spacing w:after="120"/>
      </w:pPr>
      <w:r>
        <w:t>Bapatla K.G. (2022) 'Impact of climate change on Helicoverpa armigera voltinism in different Agro-Climatic Zones of India'. Journal of Thermal Biology. https://doi.org/10.1016/j.jtherbio.2022.103229</w:t>
      </w:r>
    </w:p>
    <w:p>
      <w:pPr>
        <w:pStyle w:val="ListNumber"/>
        <w:spacing w:after="120"/>
      </w:pPr>
      <w:r>
        <w:t>Alam M.K. (2022) 'The bargaining reality and safety issues of goat marketing at the marketplace in Bangladesh'. Small Ruminant Research. https://doi.org/10.1016/j.smallrumres.2022.106678</w:t>
      </w:r>
    </w:p>
    <w:p>
      <w:pPr>
        <w:pStyle w:val="ListNumber"/>
        <w:spacing w:after="120"/>
      </w:pPr>
      <w:r>
        <w:t>Bageshree K. (2022) 'Unraveling the Multiple Drivers of Greening-Browning and Leaf Area Variability in a Socioeconomically Sensitive Drought-Prone Region'. Climate. https://doi.org/10.3390/cli10050070</w:t>
      </w:r>
    </w:p>
    <w:p>
      <w:pPr>
        <w:pStyle w:val="ListNumber"/>
        <w:spacing w:after="120"/>
      </w:pPr>
      <w:r>
        <w:t>Mekonnen T.W. (2022) 'Genotype by environment interaction and grain yield stability of drought tolerant cowpea landraces in Ethiopia'. Euphytica. https://doi.org/10.1007/s10681-022-03011-1</w:t>
      </w:r>
    </w:p>
    <w:p>
      <w:pPr>
        <w:pStyle w:val="ListNumber"/>
        <w:spacing w:after="120"/>
      </w:pPr>
      <w:r>
        <w:t>Tork H. (2022) 'Groundwater Extraction Reduction within an Irrigation District by Enhancing the Surface Water Distribution'. Water Switzerland. https://doi.org/10.3390/w14101610</w:t>
      </w:r>
    </w:p>
    <w:p>
      <w:pPr>
        <w:pStyle w:val="ListNumber"/>
        <w:spacing w:after="120"/>
      </w:pPr>
      <w:r>
        <w:t>Crowe J. (2022) 'Kidney Function in Rice Workers Exposed to Heat and Dehydration in Costa Rica'. International Journal of Environmental Research and Public Health. https://doi.org/10.3390/ijerph19094962</w:t>
      </w:r>
    </w:p>
    <w:p>
      <w:pPr>
        <w:pStyle w:val="ListNumber"/>
        <w:spacing w:after="120"/>
      </w:pPr>
      <w:r>
        <w:t>Kumar H. (2022) 'Google Earth Engine-Based Identification of Flood Extent and Flood-Affected Paddy Rice Fields Using Sentinel-2 MSI and Sentinel-1 SAR Data in Bihar State, India'. Journal of the Indian Society of Remote Sensing. https://doi.org/10.1007/s12524-021-01487-3</w:t>
      </w:r>
    </w:p>
    <w:p>
      <w:pPr>
        <w:pStyle w:val="ListNumber"/>
        <w:spacing w:after="120"/>
      </w:pPr>
      <w:r>
        <w:t>Rostami A. (2022) 'Determination of rainfed wheat agriculture potential through assimilation of remote sensing data with SWAT model case study: ZarrinehRoud Basin, Iran'. Water Supply. https://doi.org/10.2166/ws.2022.160</w:t>
      </w:r>
    </w:p>
    <w:p>
      <w:pPr>
        <w:pStyle w:val="ListNumber"/>
        <w:spacing w:after="120"/>
      </w:pPr>
      <w:r>
        <w:t>Bruzzone O. (2022) 'Growth curve of early-weaned Hereford calves in a semidesert temperate zone (Patagonia, Argentina)'. Livestock Science. https://doi.org/10.1016/j.livsci.2022.104908</w:t>
      </w:r>
    </w:p>
    <w:p>
      <w:pPr>
        <w:pStyle w:val="ListNumber"/>
        <w:spacing w:after="120"/>
      </w:pPr>
      <w:r>
        <w:t>Andriesse E. (2022) 'Aligning bottom-up initiatives and top-down policies? A comparative analysis of overfishing and coastal governance in Ghana, Tanzania, the Philippines, and Thailand'. Journal of Rural Studies. https://doi.org/10.1016/j.jrurstud.2022.03.032</w:t>
      </w:r>
    </w:p>
    <w:p>
      <w:pPr>
        <w:pStyle w:val="ListNumber"/>
        <w:spacing w:after="120"/>
      </w:pPr>
      <w:r>
        <w:t>Graham N.A. (2022) 'The Changing Dynamics of Kazakhstan’s Fisheries Sector: From the Early Soviet Era to the Twenty-First Century'. Water Switzerland. https://doi.org/10.3390/w14091409</w:t>
      </w:r>
    </w:p>
    <w:p>
      <w:pPr>
        <w:pStyle w:val="ListNumber"/>
        <w:spacing w:after="120"/>
      </w:pPr>
      <w:r>
        <w:t>Yeganeh H. (2022) 'A Study on the Level of Risk Taking and Willingness of Pastoralists to Use Rangeland Insurance in the North of Iran'. Rangeland Ecology and Management. https://doi.org/10.1016/j.rama.2022.01.007</w:t>
      </w:r>
    </w:p>
    <w:p>
      <w:pPr>
        <w:pStyle w:val="ListNumber"/>
        <w:spacing w:after="120"/>
      </w:pPr>
      <w:r>
        <w:t>Osuman A.S. (2022) 'Combining Ability and Heterotic Patterns of Tropical Early-Maturing Maize Inbred Lines under Individual and Combined Heat and Drought Environments'. Plants. https://doi.org/10.3390/plants11101365</w:t>
      </w:r>
    </w:p>
    <w:p>
      <w:pPr>
        <w:pStyle w:val="ListNumber"/>
        <w:spacing w:after="120"/>
      </w:pPr>
      <w:r>
        <w:t>Fluhrer S. (2022) 'Sitting in the same boat: Subjective well-being and social comparison after an extreme weather event'. Ecological Economics. https://doi.org/10.1016/j.ecolecon.2022.107388</w:t>
      </w:r>
    </w:p>
    <w:p>
      <w:pPr>
        <w:pStyle w:val="ListNumber"/>
        <w:spacing w:after="120"/>
      </w:pPr>
      <w:r>
        <w:t>Chhotray V. (2022) 'A supercyclone, landscapes of ‘emptiness’ and shrimp aquaculture: The lesser-known trajectories of disaster recovery in coastal Odisha, India'. World Development. https://doi.org/10.1016/j.worlddev.2022.105823</w:t>
      </w:r>
    </w:p>
    <w:p>
      <w:pPr>
        <w:pStyle w:val="ListNumber"/>
        <w:spacing w:after="120"/>
      </w:pPr>
      <w:r>
        <w:t>Zobeidi T. (2022) 'Farmers’ incremental adaptation to water scarcity: An application of the model of private proactive adaptation to climate change (MPPACC)'. Agricultural Water Management. https://doi.org/10.1016/j.agwat.2022.107528</w:t>
      </w:r>
    </w:p>
    <w:p>
      <w:pPr>
        <w:pStyle w:val="ListNumber"/>
        <w:spacing w:after="120"/>
      </w:pPr>
      <w:r>
        <w:t>Kpienbaareh D. (2022) 'Assessing local perceptions of deforestation, forest restoration, and the role of agroecology for agroecosystem restoration in northern Malawi'. Land Degradation and Development. https://doi.org/10.1002/ldr.4238</w:t>
      </w:r>
    </w:p>
    <w:p>
      <w:pPr>
        <w:pStyle w:val="ListNumber"/>
        <w:spacing w:after="120"/>
      </w:pPr>
      <w:r>
        <w:t>Prasad P. (2022) 'How can resource-level thresholds guide sustainable intensification of agriculture at farm level? A system dynamics study of farm-pond based intensification'. Agricultural Water Management. https://doi.org/10.1016/j.agwat.2021.107385</w:t>
      </w:r>
    </w:p>
    <w:p>
      <w:pPr>
        <w:pStyle w:val="ListNumber"/>
        <w:spacing w:after="120"/>
      </w:pPr>
      <w:r>
        <w:t>Huang Y. (2022) 'Evaluation of water use efficiency and optimal irrigation quantity of spring maize in Hetao Irrigation District using the Noah-MP Land Surface Model'. Agricultural Water Management. https://doi.org/10.1016/j.agwat.2022.107498</w:t>
      </w:r>
    </w:p>
    <w:p>
      <w:pPr>
        <w:pStyle w:val="ListNumber"/>
        <w:spacing w:after="120"/>
      </w:pPr>
      <w:r>
        <w:t>Nyahunda L. (2022) 'Adaptation strategies employed by rural women in the face of climate change impacts in Vhembe district, Limpopo province, South Africa'. Management of Environmental Quality an International Journal. https://doi.org/10.1108/meq-09-2021-0207</w:t>
      </w:r>
    </w:p>
    <w:p>
      <w:pPr>
        <w:pStyle w:val="ListNumber"/>
        <w:spacing w:after="120"/>
      </w:pPr>
      <w:r>
        <w:t>He C. (2022) 'Climate Change Adaptation: A Study of Digital Financial Inclusion and Consumption Among Rural Residents in China'. Frontiers in Environmental Science. https://doi.org/10.3389/fenvs.2022.889869</w:t>
      </w:r>
    </w:p>
    <w:p>
      <w:pPr>
        <w:pStyle w:val="ListNumber"/>
        <w:spacing w:after="120"/>
      </w:pPr>
      <w:r>
        <w:t>Adekola O. (2022) 'Status and Outlook for Climate Resilient Aquaculture in Kenya: Stakeholders Perspectives'. Case Studies in the Environment. https://doi.org/10.1525/cse.2022.1544759</w:t>
      </w:r>
    </w:p>
    <w:p>
      <w:pPr>
        <w:pStyle w:val="ListNumber"/>
        <w:spacing w:after="120"/>
      </w:pPr>
      <w:r>
        <w:t>Hafiz F.A.A. (2022) 'The Influence of Social-Economic on The Risk Mitigation Strategy of Beef Cattle Farmers in Banyuasin Regency, Indonesia'. Iop Conference Series Earth and Environmental Science. https://doi.org/10.1088/1755-1315/1018/1/012043</w:t>
      </w:r>
    </w:p>
    <w:p>
      <w:pPr>
        <w:pStyle w:val="ListNumber"/>
        <w:spacing w:after="120"/>
      </w:pPr>
      <w:r>
        <w:t>Bongole A.J. (2022) 'Combining Climate Smart Agriculture Practises Pays Off: Evidence on Food Security From Southern Highland Zone of Tanzania'. Frontiers in Sustainable Food Systems. https://doi.org/10.3389/fsufs.2022.541798</w:t>
      </w:r>
    </w:p>
    <w:p>
      <w:pPr>
        <w:pStyle w:val="ListNumber"/>
        <w:spacing w:after="120"/>
      </w:pPr>
      <w:r>
        <w:t>Zhou Z. (2022) 'Climate Shocks and Farmers’ Agricultural Productive Investment: Resisting Risk or Escaping Production?'. Frontiers in Ecology and Evolution. https://doi.org/10.3389/fevo.2022.895265</w:t>
      </w:r>
    </w:p>
    <w:p>
      <w:pPr>
        <w:pStyle w:val="ListNumber"/>
        <w:spacing w:after="120"/>
      </w:pPr>
      <w:r>
        <w:t>Abberton M. (2022) 'Indigenous African Orphan Legumes: Potential for Food and Nutrition Security in SSA'. Frontiers in Sustainable Food Systems. https://doi.org/10.3389/fsufs.2022.708124</w:t>
      </w:r>
    </w:p>
    <w:p>
      <w:pPr>
        <w:pStyle w:val="ListNumber"/>
        <w:spacing w:after="120"/>
      </w:pPr>
      <w:r>
        <w:t>Siles P. (2022) 'Smallholder Coffee in the Global Economy—A Framework to Explore Transformation Alternatives of Traditional Agroforestry for Greater Economic, Ecological, and Livelihood Viability'. Frontiers in Sustainable Food Systems. https://doi.org/10.3389/fsufs.2022.808207</w:t>
      </w:r>
    </w:p>
    <w:p>
      <w:pPr>
        <w:pStyle w:val="ListNumber"/>
        <w:spacing w:after="120"/>
      </w:pPr>
      <w:r>
        <w:t>Nicol S. (2022) 'Ocean Futures for the World’s Largest Yellowfin Tuna Population Under the Combined Effects of Ocean Warming and Acidification'. Frontiers in Marine Science. https://doi.org/10.3389/fmars.2022.816772</w:t>
      </w:r>
    </w:p>
    <w:p>
      <w:pPr>
        <w:pStyle w:val="ListNumber"/>
        <w:spacing w:after="120"/>
      </w:pPr>
      <w:r>
        <w:t>Eka Suranny L. (2022) 'Impact of climate change on the agriculture sector and its adaptation strategies'. Iop Conference Series Earth and Environmental Science. https://doi.org/10.1088/1755-1315/1016/1/012038</w:t>
      </w:r>
    </w:p>
    <w:p>
      <w:pPr>
        <w:pStyle w:val="ListNumber"/>
        <w:spacing w:after="120"/>
      </w:pPr>
      <w:r>
        <w:t>Fayera T. (2022) 'Climate variability and the responses of crop yields to agricultural drought in the East Wollega Zone, Oromia National Regional State, Ethiopia'. Iop Conference Series Earth and Environmental Science. https://doi.org/10.1088/1755-1315/1016/1/012002</w:t>
      </w:r>
    </w:p>
    <w:p>
      <w:pPr>
        <w:pStyle w:val="ListNumber"/>
        <w:spacing w:after="120"/>
      </w:pPr>
      <w:r>
        <w:t>Mulyasari G. (2022) 'Adaptation to climate variability of rainfed farmers in Seluma Regency, Bengkulu, Indonesia'. Iop Conference Series Earth and Environmental Science. https://doi.org/10.1088/1755-1315/1016/1/012020</w:t>
      </w:r>
    </w:p>
    <w:p>
      <w:pPr>
        <w:pStyle w:val="ListNumber"/>
        <w:spacing w:after="120"/>
      </w:pPr>
      <w:r>
        <w:t>Setiawan B. (2022) 'Learning invention using satellite observations to support sustainable development goals (SDG): A use case on disaster risk reduction in Sei Serelo Indonesia'. Iop Conference Series Earth and Environmental Science. https://doi.org/10.1088/1755-1315/1016/1/012021</w:t>
      </w:r>
    </w:p>
    <w:p>
      <w:pPr>
        <w:pStyle w:val="ListNumber"/>
        <w:spacing w:after="120"/>
      </w:pPr>
      <w:r>
        <w:t>Nodera M. (2022) 'Farmers' perception and objective validation of the impact of climate change on farming activities in Northeast Thailand'. Iop Conference Series Earth and Environmental Science. https://doi.org/10.1088/1755-1315/1016/1/012041</w:t>
      </w:r>
    </w:p>
    <w:p>
      <w:pPr>
        <w:pStyle w:val="ListNumber"/>
        <w:spacing w:after="120"/>
      </w:pPr>
      <w:r>
        <w:t>Zafarullah Khan M. (2022) 'The role of agricultural extension workers' competency in climate scenarios through farm services centers (FSCS) in improving the yield and performance of targeted farming community (A case study of Khyber Pakhtunkhwa, Pakistan)'. Iop Conference Series Earth and Environmental Science. https://doi.org/10.1088/1755-1315/1016/1/012010</w:t>
      </w:r>
    </w:p>
    <w:p>
      <w:pPr>
        <w:pStyle w:val="ListNumber"/>
        <w:spacing w:after="120"/>
      </w:pPr>
      <w:r>
        <w:t>Sultana N. (2022) 'Adopting the Local Knowledge of Coastal Communities for Climate Change Adaptation: A Case Study From Bangladesh'. Frontiers in Climate. https://doi.org/10.3389/fclim.2022.823296</w:t>
      </w:r>
    </w:p>
    <w:p>
      <w:pPr>
        <w:pStyle w:val="ListNumber"/>
        <w:spacing w:after="120"/>
      </w:pPr>
      <w:r>
        <w:t>Morales L.V. (2022) 'Planning for Adaptation: A System Approach to Understand the Value Chain's Role in Supporting Smallholder Coffee Farmers' Adaptive Capacity in Peru'. Frontiers in Climate. https://doi.org/10.3389/fclim.2022.788369</w:t>
      </w:r>
    </w:p>
    <w:p>
      <w:pPr>
        <w:pStyle w:val="ListNumber"/>
        <w:spacing w:after="120"/>
      </w:pPr>
      <w:r>
        <w:t>Syddall V.M. (2022) 'Collaboration a solution for small island developing states to address food security and economic development in the face of climate change'. Ocean and Coastal Management. https://doi.org/10.1016/j.ocecoaman.2022.106132</w:t>
      </w:r>
    </w:p>
    <w:p>
      <w:pPr>
        <w:pStyle w:val="ListNumber"/>
        <w:spacing w:after="120"/>
      </w:pPr>
      <w:r>
        <w:t>Bhatti M.T. (2022) 'Statistical verification of 16-day rainfall forecast for a farmers advisory service in Pakistan'. Agricultural and Forest Meteorology. https://doi.org/10.1016/j.agrformet.2022.108888</w:t>
      </w:r>
    </w:p>
    <w:p>
      <w:pPr>
        <w:pStyle w:val="ListNumber"/>
        <w:spacing w:after="120"/>
      </w:pPr>
      <w:r>
        <w:t>Ma Z. (2022) 'Place attachment, community trust, and farmer's community participation: Evidence from the hardest-hit areas of Sichuan, China'. International Journal of Disaster Risk Reduction. https://doi.org/10.1016/j.ijdrr.2022.102892</w:t>
      </w:r>
    </w:p>
    <w:p>
      <w:pPr>
        <w:pStyle w:val="ListNumber"/>
        <w:spacing w:after="120"/>
      </w:pPr>
      <w:r>
        <w:t>Bal S.K. (2022) 'Criteria based decisions for determining agroclimatic onset of the crop growing season'. Agricultural and Forest Meteorology. https://doi.org/10.1016/j.agrformet.2022.108903</w:t>
      </w:r>
    </w:p>
    <w:p>
      <w:pPr>
        <w:pStyle w:val="ListNumber"/>
        <w:spacing w:after="120"/>
      </w:pPr>
      <w:r>
        <w:t>Heller O. (2022) 'Interdisciplinary Assessment of Market Oriented Yam Cultivation in Semi-arid Burkina Faso'. Frontiers in Agronomy. https://doi.org/10.3389/fagro.2022.828305</w:t>
      </w:r>
    </w:p>
    <w:p>
      <w:pPr>
        <w:pStyle w:val="ListNumber"/>
        <w:spacing w:after="120"/>
      </w:pPr>
      <w:r>
        <w:t>Tu C. (2022) 'Transdisciplinary, Co-Designed and Adaptive Management for the Sustainable Development of Rongcheng, a Coastal City in China in the Context of Human Activities and Climate Change'. Frontiers in Environmental Science. https://doi.org/10.3389/fenvs.2022.670397</w:t>
      </w:r>
    </w:p>
    <w:p>
      <w:pPr>
        <w:pStyle w:val="ListNumber"/>
        <w:spacing w:after="120"/>
      </w:pPr>
      <w:r>
        <w:t>Wens M.L.K. (2022) 'Education, financial aid, and awareness can reduce smallholder farmers' vulnerability to drought under climate change'. Natural Hazards and Earth System Sciences. https://doi.org/10.5194/nhess-22-1201-2022</w:t>
      </w:r>
    </w:p>
    <w:p>
      <w:pPr>
        <w:pStyle w:val="ListNumber"/>
        <w:spacing w:after="120"/>
      </w:pPr>
      <w:r>
        <w:t>Thierfelder C. (2022) 'Toward greater sustainability: how investing in soil health may enhance maize productivity in Southern Africa'. Renewable Agriculture and Food Systems. https://doi.org/10.1017/s1742170521000442</w:t>
      </w:r>
    </w:p>
    <w:p>
      <w:pPr>
        <w:pStyle w:val="ListNumber"/>
        <w:spacing w:after="120"/>
      </w:pPr>
      <w:r>
        <w:t>Akhtar R. (2022) 'Farmers' livelihood and adaptive capacity in the face of climate vulnerability'. International Journal of Social Economics. https://doi.org/10.1108/ijse-04-2021-0239</w:t>
      </w:r>
    </w:p>
    <w:p>
      <w:pPr>
        <w:pStyle w:val="ListNumber"/>
        <w:spacing w:after="120"/>
      </w:pPr>
      <w:r>
        <w:t>Asravor R.K. (2022) 'On-farm adaptation strategies to climate change: the case of smallholder farmers in the Northern Development Authority Zone of Ghana'. Environment Development and Sustainability. https://doi.org/10.1007/s10668-021-01650-3</w:t>
      </w:r>
    </w:p>
    <w:p>
      <w:pPr>
        <w:pStyle w:val="ListNumber"/>
        <w:spacing w:after="120"/>
      </w:pPr>
      <w:r>
        <w:t>Twecan D. (2022) 'Climate change vulnerability, adaptation measures, and risk perceptions at households level in Acholi sub-region, Northern Uganda'. Land Use Policy. https://doi.org/10.1016/j.landusepol.2022.106011</w:t>
      </w:r>
    </w:p>
    <w:p>
      <w:pPr>
        <w:pStyle w:val="ListNumber"/>
        <w:spacing w:after="120"/>
      </w:pPr>
      <w:r>
        <w:t>Kom Z. (2022) 'Determinants of small-scale farmers’ choice and adaptive strategies in response to climatic shocks in Vhembe District, South Africa'. Geojournal. https://doi.org/10.1007/s10708-020-10272-7</w:t>
      </w:r>
    </w:p>
    <w:p>
      <w:pPr>
        <w:pStyle w:val="ListNumber"/>
        <w:spacing w:after="120"/>
      </w:pPr>
      <w:r>
        <w:t>Kosoe E.A. (2022) 'Climate change adaptation strategies of cocoa farmers in the Wassa East District: Implications for climate services in Ghana'. Climate Services. https://doi.org/10.1016/j.cliser.2022.100289</w:t>
      </w:r>
    </w:p>
    <w:p>
      <w:pPr>
        <w:pStyle w:val="ListNumber"/>
        <w:spacing w:after="120"/>
      </w:pPr>
      <w:r>
        <w:t>Musafiri C.M. (2022) 'Smallholders’ adaptation to climate change in Western Kenya: Considering socioeconomic, institutional and biophysical determinants'. Environmental Challenges. https://doi.org/10.1016/j.envc.2022.100489</w:t>
      </w:r>
    </w:p>
    <w:p>
      <w:pPr>
        <w:pStyle w:val="ListNumber"/>
        <w:spacing w:after="120"/>
      </w:pPr>
      <w:r>
        <w:t>Mai N.T. (2022) 'Farming Households' Perception on Natural Disaster Impacts to Livelihoods and Adaptation Practices: A Case Study of Coastal Provinces in Central Vietnam'. International Journal of Sustainable Development and Planning. https://doi.org/10.18280/ijsdp.170223</w:t>
      </w:r>
    </w:p>
    <w:p>
      <w:pPr>
        <w:pStyle w:val="ListNumber"/>
        <w:spacing w:after="120"/>
      </w:pPr>
      <w:r>
        <w:t>Datta P. (2022) 'Assessment of adaptive capacity and adaptation to climate change in the farming households of Eastern Himalayan foothills of West Bengal, India'. Environmental Challenges. https://doi.org/10.1016/j.envc.2022.100462</w:t>
      </w:r>
    </w:p>
    <w:p>
      <w:pPr>
        <w:pStyle w:val="ListNumber"/>
        <w:spacing w:after="120"/>
      </w:pPr>
      <w:r>
        <w:t>Afkhami M. (2022) 'Quantitative and qualitative analysis of the dimensions of farmers' adaptive capacity in the face of water scarcity'. Journal of Arid Environments. https://doi.org/10.1016/j.jaridenv.2022.104715</w:t>
      </w:r>
    </w:p>
    <w:p>
      <w:pPr>
        <w:pStyle w:val="ListNumber"/>
        <w:spacing w:after="120"/>
      </w:pPr>
      <w:r>
        <w:t>Tesfahunegn G.B. (2022) 'Smallholder farmers’ level of understanding on the impacts of climate change on water resources in northern Ethiopia catchment'. Geojournal. https://doi.org/10.1007/s10708-020-10265-6</w:t>
      </w:r>
    </w:p>
    <w:p>
      <w:pPr>
        <w:pStyle w:val="ListNumber"/>
        <w:spacing w:after="120"/>
      </w:pPr>
      <w:r>
        <w:t>Fahim T.C. (2022) 'Exploring farmers’ perception of climate-induced events and adaptation practices to protect crop production and livestock farming in the Haor area of north-eastern Bangladesh'. Theoretical and Applied Climatology. https://doi.org/10.1007/s00704-021-03907-3</w:t>
      </w:r>
    </w:p>
    <w:p>
      <w:pPr>
        <w:pStyle w:val="ListNumber"/>
        <w:spacing w:after="120"/>
      </w:pPr>
      <w:r>
        <w:t>Clarkson G. (2022) 'Stimulating small-scale farmer innovation and adaptation with Participatory Integrated Climate Services for Agriculture (PICSA): Lessons from successful implementation in Africa, Latin America, the Caribbean and South Asia'. Climate Services. https://doi.org/10.1016/j.cliser.2022.100298</w:t>
      </w:r>
    </w:p>
    <w:p>
      <w:pPr>
        <w:pStyle w:val="ListNumber"/>
        <w:spacing w:after="120"/>
      </w:pPr>
      <w:r>
        <w:t>Macusi E.D. (2022) 'Vulnerability Assessment of Pacific Whiteleg Shrimp (Penaeus vannamei) Farms and Vendors in Davao, Philippines Using FishVool'. Sustainability Switzerland. https://doi.org/10.3390/su14084541</w:t>
      </w:r>
    </w:p>
    <w:p>
      <w:pPr>
        <w:pStyle w:val="ListNumber"/>
        <w:spacing w:after="120"/>
      </w:pPr>
      <w:r>
        <w:t>Aliyar Q. (2022) 'Drought perception and field-level adaptation strategies of farming households in drought-prone areas of Afghanistan'. International Journal of Disaster Risk Reduction. https://doi.org/10.1016/j.ijdrr.2022.102862</w:t>
      </w:r>
    </w:p>
    <w:p>
      <w:pPr>
        <w:pStyle w:val="ListNumber"/>
        <w:spacing w:after="120"/>
      </w:pPr>
      <w:r>
        <w:t>Khan N.A. (2022) 'Synergy between climate risk perception, adaptation responses, and agricultural productivity: the case of rice farming communities in Pakistan'. Environmental Science and Pollution Research. https://doi.org/10.1007/s11356-021-17615-y</w:t>
      </w:r>
    </w:p>
    <w:p>
      <w:pPr>
        <w:pStyle w:val="ListNumber"/>
        <w:spacing w:after="120"/>
      </w:pPr>
      <w:r>
        <w:t>Ncoyini Z. (2022) 'Limited access and use of climate information by small-scale sugarcane farmers in South Africa: A case study'. Climate Services. https://doi.org/10.1016/j.cliser.2022.100285</w:t>
      </w:r>
    </w:p>
    <w:p>
      <w:pPr>
        <w:pStyle w:val="ListNumber"/>
        <w:spacing w:after="120"/>
      </w:pPr>
      <w:r>
        <w:t>Chinasho A. (2022) 'Farmers’ Perceptions about Irrigation Roles in Climate Change Adaptation and Determinants of the Choices to WUE-Improving Practices in Southern Ethiopia'. Air Soil and Water Research. https://doi.org/10.1177/11786221221092454</w:t>
      </w:r>
    </w:p>
    <w:p>
      <w:pPr>
        <w:pStyle w:val="ListNumber"/>
        <w:spacing w:after="120"/>
      </w:pPr>
      <w:r>
        <w:t>Heinz S. (2022) 'Cooperation Enhances Adaptation to Environmental Uncertainty: Evidence from Irrigation Behavioral Experiments in South China'. Water Switzerland. https://doi.org/10.3390/w14071098</w:t>
      </w:r>
    </w:p>
    <w:p>
      <w:pPr>
        <w:pStyle w:val="ListNumber"/>
        <w:spacing w:after="120"/>
      </w:pPr>
      <w:r>
        <w:t>van der Horst S. (2022) 'Co-creation of a Scalable Climate Service for Kenyan Smallholder Farmers'. Frontiers in Climate. https://doi.org/10.3389/fclim.2022.859728</w:t>
      </w:r>
    </w:p>
    <w:p>
      <w:pPr>
        <w:pStyle w:val="ListNumber"/>
        <w:spacing w:after="120"/>
      </w:pPr>
      <w:r>
        <w:t>Raghu P.T. (2022) 'Smallholder adaptation to flood risks: Adoption and impact of Swarna-Sub1 in Eastern India'. Environmental Challenges. https://doi.org/10.1016/j.envc.2022.100480</w:t>
      </w:r>
    </w:p>
    <w:p>
      <w:pPr>
        <w:pStyle w:val="ListNumber"/>
        <w:spacing w:after="120"/>
      </w:pPr>
      <w:r>
        <w:t>Tran P.T. (2022) 'Climate change and livelihood vulnerability of the rice farmers in the North Central Region of Vietnam: A case study in Nghe An province, Vietnam'. Environmental Challenges. https://doi.org/10.1016/j.envc.2022.100460</w:t>
      </w:r>
    </w:p>
    <w:p>
      <w:pPr>
        <w:pStyle w:val="ListNumber"/>
        <w:spacing w:after="120"/>
      </w:pPr>
      <w:r>
        <w:t>Guo H. (2022) 'Analysis in the Influencing Factors of Climate-Responsive Behaviors of Maize Growers: Evidence from China'. International Journal of Environmental Research and Public Health. https://doi.org/10.3390/ijerph19074274</w:t>
      </w:r>
    </w:p>
    <w:p>
      <w:pPr>
        <w:pStyle w:val="ListNumber"/>
        <w:spacing w:after="120"/>
      </w:pPr>
      <w:r>
        <w:t>Sabbahi R. (2022) 'Economic value of insect pollination of major crops in Morocco'. International Journal of Tropical Insect Science. https://doi.org/10.1007/s42690-021-00645-x</w:t>
      </w:r>
    </w:p>
    <w:p>
      <w:pPr>
        <w:pStyle w:val="ListNumber"/>
        <w:spacing w:after="120"/>
      </w:pPr>
      <w:r>
        <w:t>Agbenyo W. (2022) 'Does the Adoption of Climate-Smart Agricultural Practices Impact Farmers’ Income? Evidence from Ghana'. International Journal of Environmental Research and Public Health. https://doi.org/10.3390/ijerph19073804</w:t>
      </w:r>
    </w:p>
    <w:p>
      <w:pPr>
        <w:pStyle w:val="ListNumber"/>
        <w:spacing w:after="120"/>
      </w:pPr>
      <w:r>
        <w:t>Vercillo S. (2022) 'How is gender investigated in African climate change research? A systematic review of the literature'. Ambio. https://doi.org/10.1007/s13280-021-01631-w</w:t>
      </w:r>
    </w:p>
    <w:p>
      <w:pPr>
        <w:pStyle w:val="ListNumber"/>
        <w:spacing w:after="120"/>
      </w:pPr>
      <w:r>
        <w:t>Kifle T. (2022) 'Factors influencing farmers adoption of climate smart agriculture to respond climate variability in Siyadebrina Wayu District, Central highland of Ethiopia'. Climate Services. https://doi.org/10.1016/j.cliser.2022.100290</w:t>
      </w:r>
    </w:p>
    <w:p>
      <w:pPr>
        <w:pStyle w:val="ListNumber"/>
        <w:spacing w:after="120"/>
      </w:pPr>
      <w:r>
        <w:t>Akinyi D.P. (2022) 'Cost-benefit analysis of prioritized climate-smart agricultural practices among smallholder farmers: evidence from selected value chains across sub-Saharan Africa'. Heliyon. https://doi.org/10.1016/j.heliyon.2022.e09228</w:t>
      </w:r>
    </w:p>
    <w:p>
      <w:pPr>
        <w:pStyle w:val="ListNumber"/>
        <w:spacing w:after="120"/>
      </w:pPr>
      <w:r>
        <w:t>Sagar M. (2022) 'Climate variability and its impact on cropping pattern and agricultural GDP in central dry zone of Karnataka, India'. Mausam. https://doi.org/10.54302/mausam.v73i2.5476</w:t>
      </w:r>
    </w:p>
    <w:p>
      <w:pPr>
        <w:pStyle w:val="ListNumber"/>
        <w:spacing w:after="120"/>
      </w:pPr>
      <w:r>
        <w:t>Panda D.K. (2022) 'Groundwater Variability Across India, Under Contrasting Human and Natural Conditions'. Earth S Future. https://doi.org/10.1029/2021ef002513</w:t>
      </w:r>
    </w:p>
    <w:p>
      <w:pPr>
        <w:pStyle w:val="ListNumber"/>
        <w:spacing w:after="120"/>
      </w:pPr>
      <w:r>
        <w:t>Samuels M.I. (2022) 'Climate vulnerability and risks to an indigenous community in the arid zone of South Africa'. Journal of Arid Environments. https://doi.org/10.1016/j.jaridenv.2022.104718</w:t>
      </w:r>
    </w:p>
    <w:p>
      <w:pPr>
        <w:pStyle w:val="ListNumber"/>
        <w:spacing w:after="120"/>
      </w:pPr>
      <w:r>
        <w:t>Bahta Y.T. (2022) 'The Impact of Agricultural Drought on Smallholder Livestock Farmers: Empirical Evidence Insights from Northern Cape, South Africa'. Agriculture Switzerland. https://doi.org/10.3390/agriculture12040442</w:t>
      </w:r>
    </w:p>
    <w:p>
      <w:pPr>
        <w:pStyle w:val="ListNumber"/>
        <w:spacing w:after="120"/>
      </w:pPr>
      <w:r>
        <w:t>Guo H. (2022) 'Drought risk assessment of farmers considering their planting behaviors and awareness: A case study of a County from China'. Ecological Indicators. https://doi.org/10.1016/j.ecolind.2022.108728</w:t>
      </w:r>
    </w:p>
    <w:p>
      <w:pPr>
        <w:pStyle w:val="ListNumber"/>
        <w:spacing w:after="120"/>
      </w:pPr>
      <w:r>
        <w:t>Raza M.H. (2022) 'Environmental and Health Impacts of Crop Residue Burning: Scope of Sustainable Crop Residue Management Practices'. International Journal of Environmental Research and Public Health. https://doi.org/10.3390/ijerph19084753</w:t>
      </w:r>
    </w:p>
    <w:p>
      <w:pPr>
        <w:pStyle w:val="ListNumber"/>
        <w:spacing w:after="120"/>
      </w:pPr>
      <w:r>
        <w:t>Musyoki M.E. (2022) 'Linking farmers’ risk attitudes, livelihood diversification and adoption of climate smart agriculture technologies in the Nyando basin, South-Western Kenya'. Heliyon. https://doi.org/10.1016/j.heliyon.2022.e09305</w:t>
      </w:r>
    </w:p>
    <w:p>
      <w:pPr>
        <w:pStyle w:val="ListNumber"/>
        <w:spacing w:after="120"/>
      </w:pPr>
      <w:r>
        <w:t>González J.B. (2022) 'Multilevel predictors of climate change beliefs in Africa'. Plos One. https://doi.org/10.1371/journal.pone.0266387</w:t>
      </w:r>
    </w:p>
    <w:p>
      <w:pPr>
        <w:pStyle w:val="ListNumber"/>
        <w:spacing w:after="120"/>
      </w:pPr>
      <w:r>
        <w:t>Pilarova T. (2022) 'Adaptation of smallholder farmers to climate risks: Remittances and irrigation investment in the Republic of Moldova'. Water Resources and Economics. https://doi.org/10.1016/j.wre.2022.100200</w:t>
      </w:r>
    </w:p>
    <w:p>
      <w:pPr>
        <w:pStyle w:val="ListNumber"/>
        <w:spacing w:after="120"/>
      </w:pPr>
      <w:r>
        <w:t>Georgeou N. (2022) 'Food security and small holder farming in Pacific Island countries and territories: A scoping review'. Plos Sustainability and Transformation. https://doi.org/10.1371/journal.pstr.0000009</w:t>
      </w:r>
    </w:p>
    <w:p>
      <w:pPr>
        <w:pStyle w:val="ListNumber"/>
        <w:spacing w:after="120"/>
      </w:pPr>
      <w:r>
        <w:t>Gul A. (2022) 'How climate change is impacting the major yield crops of Pakistan? an exploration from long- and short-run estimation'. Environmental Science and Pollution Research. https://doi.org/10.1007/s11356-021-17579-z</w:t>
      </w:r>
    </w:p>
    <w:p>
      <w:pPr>
        <w:pStyle w:val="ListNumber"/>
        <w:spacing w:after="120"/>
      </w:pPr>
      <w:r>
        <w:t>Aryal J.P. (2022) 'Managing drought risks with drought-stress tolerant rice varieties and its impacts on yield and production risk: A case of Nepal'. Environmental Challenges. https://doi.org/10.1016/j.envc.2022.100503</w:t>
      </w:r>
    </w:p>
    <w:p>
      <w:pPr>
        <w:pStyle w:val="ListNumber"/>
        <w:spacing w:after="120"/>
      </w:pPr>
      <w:r>
        <w:t>Jahan H. (2022) 'Adoption of agroforestry practices in Bangladesh as a climate change mitigation option: Investment, drivers, and SWOT analysis perspectives'. Environmental Challenges. https://doi.org/10.1016/j.envc.2022.100509</w:t>
      </w:r>
    </w:p>
    <w:p>
      <w:pPr>
        <w:pStyle w:val="ListNumber"/>
        <w:spacing w:after="120"/>
      </w:pPr>
      <w:r>
        <w:t>Putiamini S. (2022) 'Social vulnerability of coastal fish farming community to tidal (Rob) flooding: a case study from Indramayu, Indonesia'. Journal of Coastal Conservation. https://doi.org/10.1007/s11852-022-00854-7</w:t>
      </w:r>
    </w:p>
    <w:p>
      <w:pPr>
        <w:pStyle w:val="ListNumber"/>
        <w:spacing w:after="120"/>
      </w:pPr>
      <w:r>
        <w:t>Babakholov S. (2022) 'An Empirical Assessment of the Interactive Impacts of Irrigation and Climate on Farm Productivity in Samarkand region, Uzbekistan'. Environmental Challenges. https://doi.org/10.1016/j.envc.2022.100502</w:t>
      </w:r>
    </w:p>
    <w:p>
      <w:pPr>
        <w:pStyle w:val="ListNumber"/>
        <w:spacing w:after="120"/>
      </w:pPr>
      <w:r>
        <w:t>Casali L. (2022) 'Resilient soybean and maize production under a varying climate in the semi-arid and sub-humid Chaco'. European Journal of Agronomy. https://doi.org/10.1016/j.eja.2022.126463</w:t>
      </w:r>
    </w:p>
    <w:p>
      <w:pPr>
        <w:pStyle w:val="ListNumber"/>
        <w:spacing w:after="120"/>
      </w:pPr>
      <w:r>
        <w:t>Kirina T. (2022) 'Scaling Climate Smart Agriculture in East Africa: Experiences and Lessons'. Agronomy. https://doi.org/10.3390/agronomy12040820</w:t>
      </w:r>
    </w:p>
    <w:p>
      <w:pPr>
        <w:pStyle w:val="ListNumber"/>
        <w:spacing w:after="120"/>
      </w:pPr>
      <w:r>
        <w:t>Rajabi M. (2022) 'Climate change impact on the estimation of reference evapotranspiration, water requirement, and irrigation requirement in irrigated areas (a case study: Bardsir plain)'. Journal of Water and Climate Change. https://doi.org/10.2166/wcc.2022.404</w:t>
      </w:r>
    </w:p>
    <w:p>
      <w:pPr>
        <w:pStyle w:val="ListNumber"/>
        <w:spacing w:after="120"/>
      </w:pPr>
      <w:r>
        <w:t>Msume A.P. (2022) 'Inventory and drivers of the adoption of flood-based farming systems in South-Eastern Africa: Insights from Malawi*'. Irrigation and Drainage. https://doi.org/10.1002/ird.2664</w:t>
      </w:r>
    </w:p>
    <w:p>
      <w:pPr>
        <w:pStyle w:val="ListNumber"/>
        <w:spacing w:after="120"/>
      </w:pPr>
      <w:r>
        <w:t>Ombati Mogaka B. (2022) 'Comparative profitability and relative risk of adopting climate-smart soil practices among farmers. A cost-benefit analysis of six agricultural practices'. Climate Services. https://doi.org/10.1016/j.cliser.2022.100287</w:t>
      </w:r>
    </w:p>
    <w:p>
      <w:pPr>
        <w:pStyle w:val="ListNumber"/>
        <w:spacing w:after="120"/>
      </w:pPr>
      <w:r>
        <w:t>Jędrejek A. (2022) 'Agricultural Drought Monitoring System in Poland—Farmers’ Assessments vs. Monitoring Results (2021)'. Agriculture Switzerland. https://doi.org/10.3390/agriculture12040536</w:t>
      </w:r>
    </w:p>
    <w:p>
      <w:pPr>
        <w:pStyle w:val="ListNumber"/>
        <w:spacing w:after="120"/>
      </w:pPr>
      <w:r>
        <w:t>Yang X. (2022) 'Spatiotemporal Characteristics of Dryness/Wetness in the Wine Regions of China from 1981 to 2015'. Agronomy. https://doi.org/10.3390/agronomy12040843</w:t>
      </w:r>
    </w:p>
    <w:p>
      <w:pPr>
        <w:pStyle w:val="ListNumber"/>
        <w:spacing w:after="120"/>
      </w:pPr>
      <w:r>
        <w:t>Balasubramanya S. (2022) 'Water shortages, irrigation frequency, and preference for technologies and agricultural services: The case of Jordan*'. Irrigation and Drainage. https://doi.org/10.1002/ird.2650</w:t>
      </w:r>
    </w:p>
    <w:p>
      <w:pPr>
        <w:pStyle w:val="ListNumber"/>
        <w:spacing w:after="120"/>
      </w:pPr>
      <w:r>
        <w:t>Timberlake T.P. (2022) 'A network approach for managing ecosystem services and improving food and nutrition security on smallholder farms'. People and Nature. https://doi.org/10.1002/pan3.10295</w:t>
      </w:r>
    </w:p>
    <w:p>
      <w:pPr>
        <w:pStyle w:val="ListNumber"/>
        <w:spacing w:after="120"/>
      </w:pPr>
      <w:r>
        <w:t>Li J. (2022) 'Carbon emissions from smallholder pig production in China: a precise account based on farmers’ survey'. Environmental Science and Pollution Research. https://doi.org/10.1007/s11356-021-17720-y</w:t>
      </w:r>
    </w:p>
    <w:p>
      <w:pPr>
        <w:pStyle w:val="ListNumber"/>
        <w:spacing w:after="120"/>
      </w:pPr>
      <w:r>
        <w:t>Qin A. (2022) 'Impacts of Irrigation Time and Well Depths on Farmers’ Costs and Benefits in Maize Production'. Agriculture Switzerland. https://doi.org/10.3390/agriculture12040456</w:t>
      </w:r>
    </w:p>
    <w:p>
      <w:pPr>
        <w:pStyle w:val="ListNumber"/>
        <w:spacing w:after="120"/>
      </w:pPr>
      <w:r>
        <w:t>Giannelli G.C. (2022) 'After the Flood: Migration and Remittances as Coping Strategies of Rural Bangladeshi Households'. Economic Development and Cultural Change. https://doi.org/10.1086/713939</w:t>
      </w:r>
    </w:p>
    <w:p>
      <w:pPr>
        <w:pStyle w:val="ListNumber"/>
        <w:spacing w:after="120"/>
      </w:pPr>
      <w:r>
        <w:t>Magar S.T. (2022) 'Conservation agriculture for increasing productivity, profitability and water productivity in rice-wheat system of the Eastern Gangetic Plain'. Environmental Challenges. https://doi.org/10.1016/j.envc.2022.100468</w:t>
      </w:r>
    </w:p>
    <w:p>
      <w:pPr>
        <w:pStyle w:val="ListNumber"/>
        <w:spacing w:after="120"/>
      </w:pPr>
      <w:r>
        <w:t>Roda N.d.M. (2022) 'The Advantages of Using Kaolin-Based Particle Films to Improve Coffee Production in the Minas Gerais Cerrado Biome'. Sustainability Switzerland. https://doi.org/10.3390/su14084485</w:t>
      </w:r>
    </w:p>
    <w:p>
      <w:pPr>
        <w:pStyle w:val="ListNumber"/>
        <w:spacing w:after="120"/>
      </w:pPr>
      <w:r>
        <w:t>Rani A. (2022) 'Spatio-temporal assessment of agro–climatic indices and the monsoon pattern in the Banas River Basin, India'. Environmental Challenges. https://doi.org/10.1016/j.envc.2022.100483</w:t>
      </w:r>
    </w:p>
    <w:p>
      <w:pPr>
        <w:pStyle w:val="ListNumber"/>
        <w:spacing w:after="120"/>
      </w:pPr>
      <w:r>
        <w:t>Zhai G. (2022) 'A comparison of the effect of diurnal temperature range and apparent temperature on cardiovascular disease among farmers in Qingyang, Northwest China'. Environmental Science and Pollution Research. https://doi.org/10.1007/s11356-021-17785-9</w:t>
      </w:r>
    </w:p>
    <w:p>
      <w:pPr>
        <w:pStyle w:val="ListNumber"/>
        <w:spacing w:after="120"/>
      </w:pPr>
      <w:r>
        <w:t>Akbari M. (2022) 'Economic effects of changing the quality and quantity of water in drought conditions, case study: Qazvin, Iran'. International Journal of Environmental Science and Technology. https://doi.org/10.1007/s13762-021-03406-y</w:t>
      </w:r>
    </w:p>
    <w:p>
      <w:pPr>
        <w:pStyle w:val="ListNumber"/>
        <w:spacing w:after="120"/>
      </w:pPr>
      <w:r>
        <w:t>Jaren L.S. (2022) 'Investigation of Gender-Differentiated Impacts of Water Poverty on Different Livelihood Groups in Peri-Urban Areas around Dhaka, Bangladesh'. Water Switzerland. https://doi.org/10.3390/w14071167</w:t>
      </w:r>
    </w:p>
    <w:p>
      <w:pPr>
        <w:pStyle w:val="ListNumber"/>
        <w:spacing w:after="120"/>
      </w:pPr>
      <w:r>
        <w:t>Mukhlis I. (2022) 'Understanding Socio-Economic and Environmental Impacts of Agroforestry on Rural Communities'. Forests. https://doi.org/10.3390/f13040556</w:t>
      </w:r>
    </w:p>
    <w:p>
      <w:pPr>
        <w:pStyle w:val="ListNumber"/>
        <w:spacing w:after="120"/>
      </w:pPr>
      <w:r>
        <w:t>Anantha V.P.B. (2022) 'GROWTH PERFORMANCE OF INDIAN SPICES: STATE-WISE ANALYSIS'. Agricultural Research Journal. https://doi.org/10.5958/2395-146x.2022.00050.3</w:t>
      </w:r>
    </w:p>
    <w:p>
      <w:pPr>
        <w:pStyle w:val="ListNumber"/>
        <w:spacing w:after="120"/>
      </w:pPr>
      <w:r>
        <w:t>Singh R. (2022) 'Energy efficiency and carbon footprints of rice-wheat system under long-term tillage and residue management practices in western Indo-Gangetic Plains in India'. Energy. https://doi.org/10.1016/j.energy.2021.122655</w:t>
      </w:r>
    </w:p>
    <w:p>
      <w:pPr>
        <w:pStyle w:val="ListNumber"/>
        <w:spacing w:after="120"/>
      </w:pPr>
      <w:r>
        <w:t>Rushforth R.R. (2022) 'The Three Colorado Rivers: Hydrologic, Infrastructural, and Economic Flows of Water in a Shared River Basin'. Journal of the American Water Resources Association. https://doi.org/10.1111/1752-1688.12997</w:t>
      </w:r>
    </w:p>
    <w:p>
      <w:pPr>
        <w:pStyle w:val="ListNumber"/>
        <w:spacing w:after="120"/>
      </w:pPr>
      <w:r>
        <w:t>Shinbrot X.A. (2022) 'Natural and financial impacts of payments for forest carbon offset: A 14 year-long case study in an indigenous community in Panama'. Land Use Policy. https://doi.org/10.1016/j.landusepol.2022.106047</w:t>
      </w:r>
    </w:p>
    <w:p>
      <w:pPr>
        <w:pStyle w:val="ListNumber"/>
        <w:spacing w:after="120"/>
      </w:pPr>
      <w:r>
        <w:t>Sansa-Otim J. (2022) 'An Assessment of the Effectiveness of Weather Information Dissemination among Farmers and Policy Makers'. Sustainability Switzerland. https://doi.org/10.3390/su14073870</w:t>
      </w:r>
    </w:p>
    <w:p>
      <w:pPr>
        <w:pStyle w:val="ListNumber"/>
        <w:spacing w:after="120"/>
      </w:pPr>
      <w:r>
        <w:t>Nguyen T.V.H. (2022) 'Welfare impact of climate change on capture fisheries in Vietnam'. Plos One. https://doi.org/10.1371/journal.pone.0264997</w:t>
      </w:r>
    </w:p>
    <w:p>
      <w:pPr>
        <w:pStyle w:val="ListNumber"/>
        <w:spacing w:after="120"/>
      </w:pPr>
      <w:r>
        <w:t>Si R. (2022) 'Exploring the Role of Contiguous Farmland Cultivation and Adoption of No-Tillage Technology in Improving Transferees’ Income Structure: Evidence from China'. Land. https://doi.org/10.3390/land11040570</w:t>
      </w:r>
    </w:p>
    <w:p>
      <w:pPr>
        <w:pStyle w:val="ListNumber"/>
        <w:spacing w:after="120"/>
      </w:pPr>
      <w:r>
        <w:t>Nakasu T. (2022) 'Measuring capacities and protecting communities: strengthening regional resilience in the flooded industrial area in Thailand'. International Journal of Disaster Resilience in the Built Environment. https://doi.org/10.1108/ijdrbe-08-2021-0120</w:t>
      </w:r>
    </w:p>
    <w:p>
      <w:pPr>
        <w:pStyle w:val="ListNumber"/>
        <w:spacing w:after="120"/>
      </w:pPr>
      <w:r>
        <w:t>Recha J.W. (2022) 'Soil Nutrient Contents in East African Climate-Smart Villages: Effects of Climate-Smart Agriculture Interventions'. Agriculture Switzerland. https://doi.org/10.3390/agriculture12040499</w:t>
      </w:r>
    </w:p>
    <w:p>
      <w:pPr>
        <w:pStyle w:val="ListNumber"/>
        <w:spacing w:after="120"/>
      </w:pPr>
      <w:r>
        <w:t>Nourani L. (2022) 'Economic impacts of water market simulation in agriculture'. Water Supply. https://doi.org/10.2166/ws.2022.047</w:t>
      </w:r>
    </w:p>
    <w:p>
      <w:pPr>
        <w:pStyle w:val="ListNumber"/>
        <w:spacing w:after="120"/>
      </w:pPr>
      <w:r>
        <w:t>Presler-Marshall E. (2022) 'Making the “Unthinkable” Thinkable: Fostering Sustainable Development for Youth in Ethiopia’s Lowlands'. Sustainability Switzerland. https://doi.org/10.3390/su14074239</w:t>
      </w:r>
    </w:p>
    <w:p>
      <w:pPr>
        <w:pStyle w:val="ListNumber"/>
        <w:spacing w:after="120"/>
      </w:pPr>
      <w:r>
        <w:t>Zhou Y. (2022) 'Spatiotemporal evolution and influencing factors of agricultural carbon emissions in Hebei Province at the county scale'. Chinese Journal of Eco Agriculture. https://doi.org/10.12357/cjea.20210624</w:t>
      </w:r>
    </w:p>
    <w:p>
      <w:pPr>
        <w:pStyle w:val="ListNumber"/>
        <w:spacing w:after="120"/>
      </w:pPr>
      <w:r>
        <w:t>Yan J. (2022) 'Rice yield, water productivity, and nitrogen use efficiency responses to nitrogen management strategies under supplementary irrigation for rain-fed rice cultivation'. Agricultural Water Management. https://doi.org/10.1016/j.agwat.2022.107486</w:t>
      </w:r>
    </w:p>
    <w:p>
      <w:pPr>
        <w:pStyle w:val="ListNumber"/>
        <w:spacing w:after="120"/>
      </w:pPr>
      <w:r>
        <w:t>Athira T.R. (2022) 'The impact of long-term environmental change on zooplankton along the southwestern coast of India'. Environmental Monitoring and Assessment. https://doi.org/10.1007/s10661-022-09921-w</w:t>
      </w:r>
    </w:p>
    <w:p>
      <w:pPr>
        <w:pStyle w:val="ListNumber"/>
        <w:spacing w:after="120"/>
      </w:pPr>
      <w:r>
        <w:t>Khan Z.I. (2022) 'Effects of diverse irrigation with wastewater in soil and plants: assessing the risk of metal to the animal food chain'. Environmental Science and Pollution Research. https://doi.org/10.1007/s11356-021-17559-3</w:t>
      </w:r>
    </w:p>
    <w:p>
      <w:pPr>
        <w:pStyle w:val="ListNumber"/>
        <w:spacing w:after="120"/>
      </w:pPr>
      <w:r>
        <w:t>Damsiri Z. (2022) 'An ecopath model for fisheries management in the Mogador marine protected area (Moroccan, Atlantic)'. Community Ecology. https://doi.org/10.1007/s42974-021-00069-0</w:t>
      </w:r>
    </w:p>
    <w:p>
      <w:pPr>
        <w:pStyle w:val="ListNumber"/>
        <w:spacing w:after="120"/>
      </w:pPr>
      <w:r>
        <w:t>Sekajugo J. (2022) 'Can citizen scientists provide a reliable geo-hydrological hazard inventory? An analysis of biases, sensitivity and precision for the Rwenzori Mountains, Uganda'. Environmental Research Letters. https://doi.org/10.1088/1748-9326/ac5bb5</w:t>
      </w:r>
    </w:p>
    <w:p>
      <w:pPr>
        <w:pStyle w:val="ListNumber"/>
        <w:spacing w:after="120"/>
      </w:pPr>
      <w:r>
        <w:t>Deshpande M.V. (2022) 'Detecting and quantifying residue burning in smallholder systems: An integrated approach using Sentinel-2 data'. International Journal of Applied Earth Observation and Geoinformation. https://doi.org/10.1016/j.jag.2022.102761</w:t>
      </w:r>
    </w:p>
    <w:p>
      <w:pPr>
        <w:pStyle w:val="ListNumber"/>
        <w:spacing w:after="120"/>
      </w:pPr>
      <w:r>
        <w:t>Xu Y. (2022) 'Digital soil mapping of soil total nitrogen based on Landsat 8, Sentinel 2, and WorldView-2 images in smallholder farms in Yellow River Basin, China'. Environmental Monitoring and Assessment. https://doi.org/10.1007/s10661-022-09902-z</w:t>
      </w:r>
    </w:p>
    <w:p>
      <w:pPr>
        <w:pStyle w:val="ListNumber"/>
        <w:spacing w:after="120"/>
      </w:pPr>
      <w:r>
        <w:t>Liu G. (2022) 'Change Trend and Restoration Potential of Vegetation Net Primary Productivity in China over the Past 20 Years'. Remote Sensing. https://doi.org/10.3390/rs14071634</w:t>
      </w:r>
    </w:p>
    <w:p>
      <w:pPr>
        <w:pStyle w:val="ListNumber"/>
        <w:spacing w:after="120"/>
      </w:pPr>
      <w:r>
        <w:t>Randriamparany S.T. (2022) 'The vulnerability of Antandroy women to droughts in Ambovombe Androy (Madagascar)'. International Journal of Disaster Risk Reduction. https://doi.org/10.1016/j.ijdrr.2022.102821</w:t>
      </w:r>
    </w:p>
    <w:p>
      <w:pPr>
        <w:pStyle w:val="ListNumber"/>
        <w:spacing w:after="120"/>
      </w:pPr>
      <w:r>
        <w:t>Shrestha S. (2022) 'Risk Assessment in Artisanal Fisheries in Developing Countries: A Systematic Review'. American Journal of Preventive Medicine. https://doi.org/10.1016/j.amepre.2021.08.031</w:t>
      </w:r>
    </w:p>
    <w:p>
      <w:pPr>
        <w:pStyle w:val="ListNumber"/>
        <w:spacing w:after="120"/>
      </w:pPr>
      <w:r>
        <w:t>Safari E. (2022) 'Regional Drought Conditions Control Quercus brantii Lindl. Growth within Contrasting Forest Stands in the Central Zagros Mountains, Iran'. Forests. https://doi.org/10.3390/f13040495</w:t>
      </w:r>
    </w:p>
    <w:p>
      <w:pPr>
        <w:pStyle w:val="ListNumber"/>
        <w:spacing w:after="120"/>
      </w:pPr>
      <w:r>
        <w:t>Hagos Y.G. (2022) 'Suitable dam site identification using GIS-based MCDA: a case study of Chemoga watershed, Ethiopia'. Applied Water Science. https://doi.org/10.1007/s13201-022-01592-9</w:t>
      </w:r>
    </w:p>
    <w:p>
      <w:pPr>
        <w:pStyle w:val="ListNumber"/>
        <w:spacing w:after="120"/>
      </w:pPr>
      <w:r>
        <w:t>Omar L.C. (2022) 'Sensitivity of Four Indices of Meteorological Drought for Rainfed Maize Yield Prediction in the State of Sinaloa, Mexico'. Agriculture Switzerland. https://doi.org/10.3390/agriculture12040525</w:t>
      </w:r>
    </w:p>
    <w:p>
      <w:pPr>
        <w:pStyle w:val="ListNumber"/>
        <w:spacing w:after="120"/>
      </w:pPr>
      <w:r>
        <w:t>de Souza Penha V.A. (2022) 'Sex, age, mean annual temperature and year predict the body condition in Chiroxiphia caudata (Passeriformes: Pipridae)'. Journal of Ornithology. https://doi.org/10.1007/s10336-021-01947-0</w:t>
      </w:r>
    </w:p>
    <w:p>
      <w:pPr>
        <w:pStyle w:val="ListNumber"/>
        <w:spacing w:after="120"/>
      </w:pPr>
      <w:r>
        <w:t>Anghileri D. (2022) 'Comparison of hydrological and vegetation remote sensing datasets as proxies for rainfed maize yield in Malawi'. Agricultural Water Management. https://doi.org/10.1016/j.agwat.2021.107375</w:t>
      </w:r>
    </w:p>
    <w:p>
      <w:pPr>
        <w:pStyle w:val="ListNumber"/>
        <w:spacing w:after="120"/>
      </w:pPr>
      <w:r>
        <w:t>Srisunont C. (2022) 'Influence of climate on seawater quality and green mussel production'. Scientia Marina. https://doi.org/10.3989/scimar.05232.027</w:t>
      </w:r>
    </w:p>
    <w:p>
      <w:pPr>
        <w:pStyle w:val="ListNumber"/>
        <w:spacing w:after="120"/>
      </w:pPr>
      <w:r>
        <w:t>Del Solar A. (2022) 'Comparative Food Web Analysis of Two Peruvian Bay Systems Along a Latitudinal Gradient: Resource Use and the Environmental Envelope'. Frontiers in Marine Science. https://doi.org/10.3389/fmars.2022.829424</w:t>
      </w:r>
    </w:p>
    <w:p>
      <w:pPr>
        <w:pStyle w:val="ListNumber"/>
        <w:spacing w:after="120"/>
      </w:pPr>
      <w:r>
        <w:t>Kephe P.N. (2022) 'Optimizing Smallholder Farmers' Productivity Through Crop Selection, Targeting and Prioritization Framework in the Limpopo and Free State Provinces, South Africa'. Frontiers in Sustainable Food Systems. https://doi.org/10.3389/fsufs.2022.738267</w:t>
      </w:r>
    </w:p>
    <w:p>
      <w:pPr>
        <w:pStyle w:val="ListNumber"/>
        <w:spacing w:after="120"/>
      </w:pPr>
      <w:r>
        <w:t>Hänchen L. (2022) 'Widespread greening suggests increased dry-season plant water availability in the Rio Santa valley, Peruvian Andes'. Earth System Dynamics. https://doi.org/10.5194/esd-13-595-2022</w:t>
      </w:r>
    </w:p>
    <w:p>
      <w:pPr>
        <w:pStyle w:val="ListNumber"/>
        <w:spacing w:after="120"/>
      </w:pPr>
      <w:r>
        <w:t>Bhavani P. (2022) 'Impact of climate extremes on agriculture and land use dynamic over Vidarbha region of Maharashtra'. Remote Sensing of Agriculture and Land Cover Land Use Changes in South and Southeast Asian Countries. https://doi.org/10.1007/978-3-030-92365-5_25</w:t>
      </w:r>
    </w:p>
    <w:p>
      <w:pPr>
        <w:pStyle w:val="ListNumber"/>
        <w:spacing w:after="120"/>
      </w:pPr>
      <w:r>
        <w:t>Arai H. (2022) 'Pixel-based evaluation of rice production and related greenhouse gas emissions in the Mekong delta integrating sar data and ground observations'. Remote Sensing of Agriculture and Land Cover Land Use Changes in South and Southeast Asian Countries. https://doi.org/10.1007/978-3-030-92365-5_14</w:t>
      </w:r>
    </w:p>
    <w:p>
      <w:pPr>
        <w:pStyle w:val="ListNumber"/>
        <w:spacing w:after="120"/>
      </w:pPr>
      <w:r>
        <w:t>Silva A.L. (2022) 'Surveys of weed management on flooded rice yields in southern Brazil'. Weed Science. https://doi.org/10.1017/wsc.2021.77</w:t>
      </w:r>
    </w:p>
    <w:p>
      <w:pPr>
        <w:pStyle w:val="ListNumber"/>
        <w:spacing w:after="120"/>
      </w:pPr>
      <w:r>
        <w:t>Anbazhagan K. (2022) 'Dual-Purpose Sorghum: A Targeted Sustainable Crop-Livestock Intervention for the Smallholder Subsistence Farming Communities of Adilabad, India'. Frontiers in Sustainable Food Systems. https://doi.org/10.3389/fsufs.2022.742909</w:t>
      </w:r>
    </w:p>
    <w:p>
      <w:pPr>
        <w:pStyle w:val="ListNumber"/>
        <w:spacing w:after="120"/>
      </w:pPr>
      <w:r>
        <w:t>Vu H.T.D. (2022) 'Land use change in the Vietnamese Mekong Delta: New evidence from remote sensing'. Science of the Total Environment. https://doi.org/10.1016/j.scitotenv.2021.151918</w:t>
      </w:r>
    </w:p>
    <w:p>
      <w:pPr>
        <w:pStyle w:val="ListNumber"/>
        <w:spacing w:after="120"/>
      </w:pPr>
      <w:r>
        <w:t>Tovihoudji P.G. (2022) 'Interactive Effects of Drought-Tolerant Varieties and Fertilizer Microdosing on Maize Yield, Nutrients Use Efficiency, and Profitability in the Sub-Humid Region of Benin'. Frontiers in Agronomy. https://doi.org/10.3389/fagro.2021.763430</w:t>
      </w:r>
    </w:p>
    <w:p>
      <w:pPr>
        <w:pStyle w:val="ListNumber"/>
        <w:spacing w:after="120"/>
      </w:pPr>
      <w:r>
        <w:t>Watson A. (2022) 'Using soil-moisture drought indices to evaluate key indicators of agricultural drought in semi-arid Mediterranean Southern Africa'. Science of the Total Environment. https://doi.org/10.1016/j.scitotenv.2021.152464</w:t>
      </w:r>
    </w:p>
    <w:p>
      <w:pPr>
        <w:pStyle w:val="ListNumber"/>
        <w:spacing w:after="120"/>
      </w:pPr>
      <w:r>
        <w:t>Ren T. (2022) 'Agricultural Insurance，Security Level and Households’Poverty Vulnerability'. Modern Economic Science.</w:t>
      </w:r>
    </w:p>
    <w:p>
      <w:pPr>
        <w:pStyle w:val="ListNumber"/>
        <w:spacing w:after="120"/>
      </w:pPr>
      <w:r>
        <w:t>Khongdee N. (2022) 'Optimising maize sowing under irregular rainfall distribution in northern Thailand: A model approach for improved decision-making'. Field Crops Research. https://doi.org/10.1016/j.fcr.2022.108432</w:t>
      </w:r>
    </w:p>
    <w:p>
      <w:pPr>
        <w:pStyle w:val="ListNumber"/>
        <w:spacing w:after="120"/>
      </w:pPr>
      <w:r>
        <w:t>Khan Z. (2022) 'Cotton breeding and biotechnology: Challenges and opportunities'. Cotton Breeding and Biotechnology Challenges and Opportunities. https://doi.org/10.1201/9781003096856</w:t>
      </w:r>
    </w:p>
    <w:p>
      <w:pPr>
        <w:pStyle w:val="ListNumber"/>
        <w:spacing w:after="120"/>
      </w:pPr>
      <w:r>
        <w:t>Stewart I.T. (2022) 'Recent evidence for warmer and drier growing seasons in climate sensitive regions of Central America from multiple global datasets'. International Journal of Climatology. https://doi.org/10.1002/joc.7310</w:t>
      </w:r>
    </w:p>
    <w:p>
      <w:pPr>
        <w:pStyle w:val="ListNumber"/>
        <w:spacing w:after="120"/>
      </w:pPr>
      <w:r>
        <w:t>Nketia K.A. (2022) 'Spatio-temporal mapping of soil water storage in a semi-arid landscape of northern Ghana – A multi-tasked ensemble machine-learning approach'. Geoderma. https://doi.org/10.1016/j.geoderma.2021.115691</w:t>
      </w:r>
    </w:p>
    <w:p>
      <w:pPr>
        <w:pStyle w:val="ListNumber"/>
        <w:spacing w:after="120"/>
      </w:pPr>
      <w:r>
        <w:t>Lerma L.M. (2022) 'Public Policies for the Development of a Sustainable Cattle Sector in Colombia, Argentina, and Costa Rica: A Comparative Analysis (2010–2020)'. Frontiers in Sustainable Food Systems. https://doi.org/10.3389/fsufs.2022.722522</w:t>
      </w:r>
    </w:p>
    <w:p>
      <w:pPr>
        <w:pStyle w:val="ListNumber"/>
        <w:spacing w:after="120"/>
      </w:pPr>
      <w:r>
        <w:t>Wu S. (2022) 'Research progress in molecular mechanism of cold resistance in banana'. Journal of Fruit Science. https://doi.org/10.13925/j.cnki.gsxb.20210468</w:t>
      </w:r>
    </w:p>
    <w:p>
      <w:pPr>
        <w:pStyle w:val="ListNumber"/>
        <w:spacing w:after="120"/>
      </w:pPr>
      <w:r>
        <w:t>Zakari S. (2022) 'Adaptation Strategies to Climate Change and Impacts on Household Income and Food Security: Evidence from Sahelian Region of Niger'. Sustainability Switzerland. https://doi.org/10.3390/su14052847</w:t>
      </w:r>
    </w:p>
    <w:p>
      <w:pPr>
        <w:pStyle w:val="ListNumber"/>
        <w:spacing w:after="120"/>
      </w:pPr>
      <w:r>
        <w:t>Singh A.K. (2022) 'Implications of Farmer’s Adaptation Strategies to Climate Change in Agricultural Sector of Gujarat: Experience from Farm Level Data'. Research on World Agricultural Economy. https://doi.org/10.36956/rwae.v3i1.498</w:t>
      </w:r>
    </w:p>
    <w:p>
      <w:pPr>
        <w:pStyle w:val="ListNumber"/>
        <w:spacing w:after="120"/>
      </w:pPr>
      <w:r>
        <w:t>Nor Diana M.I. (2022) 'Farmers’ Adaptation Strategies to Climate Change in Southeast Asia: A Systematic Literature Review'. Sustainability Switzerland. https://doi.org/10.3390/su14063639</w:t>
      </w:r>
    </w:p>
    <w:p>
      <w:pPr>
        <w:pStyle w:val="ListNumber"/>
        <w:spacing w:after="120"/>
      </w:pPr>
      <w:r>
        <w:t>Muringai R.T. (2022) 'Climate Change Perceptions, Impacts and Adaptation Strategies: Insights of Fishers in Zambezi River Basin, Zimbabwe'. Sustainability Switzerland. https://doi.org/10.3390/su14063456</w:t>
      </w:r>
    </w:p>
    <w:p>
      <w:pPr>
        <w:pStyle w:val="ListNumber"/>
        <w:spacing w:after="120"/>
      </w:pPr>
      <w:r>
        <w:t>Kabir K.H. (2022) 'Driving Forces of Adaptation Decision and Strategies to Climate-Related Events: Case on Farming Households in South-West Coastal Bangladesh'. Journal of Environmental Assessment Policy and Management. https://doi.org/10.1142/s1464333222500193</w:t>
      </w:r>
    </w:p>
    <w:p>
      <w:pPr>
        <w:pStyle w:val="ListNumber"/>
        <w:spacing w:after="120"/>
      </w:pPr>
      <w:r>
        <w:t>Hossain M.S. (2022) 'Smallholder farmers’ willingness to pay for flood insurance as climate change adaptation strategy in northern Bangladesh'. Journal of Cleaner Production. https://doi.org/10.1016/j.jclepro.2022.130584</w:t>
      </w:r>
    </w:p>
    <w:p>
      <w:pPr>
        <w:pStyle w:val="ListNumber"/>
        <w:spacing w:after="120"/>
      </w:pPr>
      <w:r>
        <w:t>Alare R.S. (2022) 'Assessing nuanced social networks and its implication for climate change adaptation in northwestern Ghana'. World Development Perspectives. https://doi.org/10.1016/j.wdp.2021.100390</w:t>
      </w:r>
    </w:p>
    <w:p>
      <w:pPr>
        <w:pStyle w:val="ListNumber"/>
        <w:spacing w:after="120"/>
      </w:pPr>
      <w:r>
        <w:t>Hawkins P. (2022) 'Dietary and agricultural adaptations to drought among smallholder farmers in South Africa: A qualitative study'. Weather and Climate Extremes. https://doi.org/10.1016/j.wace.2022.100413</w:t>
      </w:r>
    </w:p>
    <w:p>
      <w:pPr>
        <w:pStyle w:val="ListNumber"/>
        <w:spacing w:after="120"/>
      </w:pPr>
      <w:r>
        <w:t>Tinsley J.H.I. (2022) 'UNDERSTANDING the REPRESENTATION of PASTORALISM in LIVESTOCK-RELATED CLIMATE ADAPTATION POLICIES in GHANA and NIGERIA: A REVIEW of KEY POLICY DOCUMENTS'. Nomadic Peoples. https://doi.org/10.3197/np.2022.260105</w:t>
      </w:r>
    </w:p>
    <w:p>
      <w:pPr>
        <w:pStyle w:val="ListNumber"/>
        <w:spacing w:after="120"/>
      </w:pPr>
      <w:r>
        <w:t>Dos Santos E.A. (2022) 'Agricultural vulnerability to climate change in the Rio das Contas Basin, Brazil'. International Journal of Environmental Science and Technology. https://doi.org/10.1007/s13762-021-03188-3</w:t>
      </w:r>
    </w:p>
    <w:p>
      <w:pPr>
        <w:pStyle w:val="ListNumber"/>
        <w:spacing w:after="120"/>
      </w:pPr>
      <w:r>
        <w:t>Vinke K. (2022) 'Is migration an effective adaptation to climate-related agricultural distress in sub-Saharan Africa?'. Population and Environment. https://doi.org/10.1007/s11111-021-00393-7</w:t>
      </w:r>
    </w:p>
    <w:p>
      <w:pPr>
        <w:pStyle w:val="ListNumber"/>
        <w:spacing w:after="120"/>
      </w:pPr>
      <w:r>
        <w:t>Mulyasari G. (2022) 'Adaptation and Livelihood Resilience by Rainfed Farmers to Climate Variability in Food Storage Areas in Bengkulu Province, Indonesia'. Indian Journal of Environmental Protection.</w:t>
      </w:r>
    </w:p>
    <w:p>
      <w:pPr>
        <w:pStyle w:val="ListNumber"/>
        <w:spacing w:after="120"/>
      </w:pPr>
      <w:r>
        <w:t>Chakma S. (2022) 'Climate Change Impacts and Ongoing Adaptation Measures in the Bangladesh Sundarbans'. Egyptian Journal of Aquatic Biology and Fisheries. https://doi.org/10.21608/ejabf.2022.232744</w:t>
      </w:r>
    </w:p>
    <w:p>
      <w:pPr>
        <w:pStyle w:val="ListNumber"/>
        <w:spacing w:after="120"/>
      </w:pPr>
      <w:r>
        <w:t>Goodwin D. (2022) 'What is the evidence linking financial assistance for drought-affected agriculture and resilience in tropical Asia? A systematic review'. Regional Environmental Change. https://doi.org/10.1007/s10113-021-01867-y</w:t>
      </w:r>
    </w:p>
    <w:p>
      <w:pPr>
        <w:pStyle w:val="ListNumber"/>
        <w:spacing w:after="120"/>
      </w:pPr>
      <w:r>
        <w:t>Shahbaz P. (2022) 'Linking climate change adaptation practices with farm technical efficiency and fertilizer use: a study of wheat–maize mix cropping zone of Punjab province, Pakistan'. Environmental Science and Pollution Research. https://doi.org/10.1007/s11356-021-16844-5</w:t>
      </w:r>
    </w:p>
    <w:p>
      <w:pPr>
        <w:pStyle w:val="ListNumber"/>
        <w:spacing w:after="120"/>
      </w:pPr>
      <w:r>
        <w:t>Ferrer A.J.G. (2022) 'The impact of an adjusted cropping calendar on the welfare of rice farming households in the Mekong River Delta, Vietnam'. Economic Analysis and Policy. https://doi.org/10.1016/j.eap.2021.12.018</w:t>
      </w:r>
    </w:p>
    <w:p>
      <w:pPr>
        <w:pStyle w:val="ListNumber"/>
        <w:spacing w:after="120"/>
      </w:pPr>
      <w:r>
        <w:t>Luu T. (2022) 'Statistically examining the connection between dike development and human perceptions in the floodplains' socio-hydrology system of Vietnamese Mekong Delta'. Science of the Total Environment. https://doi.org/10.1016/j.scitotenv.2021.152207</w:t>
      </w:r>
    </w:p>
    <w:p>
      <w:pPr>
        <w:pStyle w:val="ListNumber"/>
        <w:spacing w:after="120"/>
      </w:pPr>
      <w:r>
        <w:t>Gugissa D.A. (2022) 'Achieving a Climate-Change Resilient Farming System through Push–Pull Technology: Evidence from Maize Farming Systems in Ethiopia'. Sustainability Switzerland. https://doi.org/10.3390/su14052648</w:t>
      </w:r>
    </w:p>
    <w:p>
      <w:pPr>
        <w:pStyle w:val="ListNumber"/>
        <w:spacing w:after="120"/>
      </w:pPr>
      <w:r>
        <w:t>Allakonon M.G.B. (2022) 'Vulnerability of wild indigenous agroforestry species to climate change in Niger State, Nigeria: A proxy analysis'. Environment Development and Sustainability. https://doi.org/10.1007/s10668-021-01577-9</w:t>
      </w:r>
    </w:p>
    <w:p>
      <w:pPr>
        <w:pStyle w:val="ListNumber"/>
        <w:spacing w:after="120"/>
      </w:pPr>
      <w:r>
        <w:t>Ahmad B. (2022) 'Enhancement of sugarcane production by counteracting the adverse effects of climate change in Sindh Province, Pakistan'. Growth and Change. https://doi.org/10.1111/grow.12561</w:t>
      </w:r>
    </w:p>
    <w:p>
      <w:pPr>
        <w:pStyle w:val="ListNumber"/>
        <w:spacing w:after="120"/>
      </w:pPr>
      <w:r>
        <w:t>Ndoye M.S. (2022) 'Root traits for low input agroecosystems in Africa: Lessons from three case studies'. Plant Cell and Environment. https://doi.org/10.1111/pce.14256</w:t>
      </w:r>
    </w:p>
    <w:p>
      <w:pPr>
        <w:pStyle w:val="ListNumber"/>
        <w:spacing w:after="120"/>
      </w:pPr>
      <w:r>
        <w:t>Husson O. (2022) 'Designing low-input upland rice-based cropping systems with conservation agriculture for climate change adaptation: A six-year experiment in M'bé, Bouaké, Côte d'Ivoire'. Field Crops Research. https://doi.org/10.1016/j.fcr.2021.108418</w:t>
      </w:r>
    </w:p>
    <w:p>
      <w:pPr>
        <w:pStyle w:val="ListNumber"/>
        <w:spacing w:after="120"/>
      </w:pPr>
      <w:r>
        <w:t>Kleisner K.M. (2022) 'Identifying policy approaches to build social-ecological resilience in marine fisheries with differing capacities and contexts'. ICES Journal of Marine Science. https://doi.org/10.1093/icesjms/fsab080</w:t>
      </w:r>
    </w:p>
    <w:p>
      <w:pPr>
        <w:pStyle w:val="ListNumber"/>
        <w:spacing w:after="120"/>
      </w:pPr>
      <w:r>
        <w:t>Fenzi M. (2022) 'Community seed network in an era of climate change: dynamics of maize diversity in Yucatán, Mexico'. Agriculture and Human Values. https://doi.org/10.1007/s10460-021-10249-3</w:t>
      </w:r>
    </w:p>
    <w:p>
      <w:pPr>
        <w:pStyle w:val="ListNumber"/>
        <w:spacing w:after="120"/>
      </w:pPr>
      <w:r>
        <w:t>Khan N. (2022) 'Can Cooperative Supports and Adoption of Improved Technologies Help Increase Agricultural Income? Evidence from a Recent Study'. Land. https://doi.org/10.3390/land11030361</w:t>
      </w:r>
    </w:p>
    <w:p>
      <w:pPr>
        <w:pStyle w:val="ListNumber"/>
        <w:spacing w:after="120"/>
      </w:pPr>
      <w:r>
        <w:t>Imran M.A. (2022) 'Sustainability and efficiency analysis w.r.t adoption of climate-smart agriculture (CSA) in Pakistan: a group-wise comparison of adopters and conventional farmers'. Environmental Science and Pollution Research. https://doi.org/10.1007/s11356-021-17181-3</w:t>
      </w:r>
    </w:p>
    <w:p>
      <w:pPr>
        <w:pStyle w:val="ListNumber"/>
        <w:spacing w:after="120"/>
      </w:pPr>
      <w:r>
        <w:t>Hashmiu I. (2022) 'Determinants of crop choice decisions under risk: A case study on the revival of cocoa farming in the Forest-Savannah transition zone of Ghana'. Land Use Policy. https://doi.org/10.1016/j.landusepol.2021.105958</w:t>
      </w:r>
    </w:p>
    <w:p>
      <w:pPr>
        <w:pStyle w:val="ListNumber"/>
        <w:spacing w:after="120"/>
      </w:pPr>
      <w:r>
        <w:t>Ty P.H. (2022) 'The 2016 Vietnam marine life incident: Measures of subjective resilience and livelihood implications for affected small-fishery communities'. Environmental and Socio Economic Studies. https://doi.org/10.2478/environ-2022-0001</w:t>
      </w:r>
    </w:p>
    <w:p>
      <w:pPr>
        <w:pStyle w:val="ListNumber"/>
        <w:spacing w:after="120"/>
      </w:pPr>
      <w:r>
        <w:t>Donfack C.F. (2022) 'Influence of water transpired and irrigation on maize yields for future climate scenarios using Regional Model'. Atmospheric Science Letters. https://doi.org/10.1002/asl.1075</w:t>
      </w:r>
    </w:p>
    <w:p>
      <w:pPr>
        <w:pStyle w:val="ListNumber"/>
        <w:spacing w:after="120"/>
      </w:pPr>
      <w:r>
        <w:t>Reang D. (2022) 'Ethnic homestead forests of North-East India revealed as diverse land-use systems'. Agroforestry Systems. https://doi.org/10.1007/s10457-021-00700-z</w:t>
      </w:r>
    </w:p>
    <w:p>
      <w:pPr>
        <w:pStyle w:val="ListNumber"/>
        <w:spacing w:after="120"/>
      </w:pPr>
      <w:r>
        <w:t>Musayev S. (2022) 'Application of Agent-Based Modeling in Agricultural Productivity in Rural Area of Bahir Dar, Ethiopia'. Forecasting. https://doi.org/10.3390/forecast4010020</w:t>
      </w:r>
    </w:p>
    <w:p>
      <w:pPr>
        <w:pStyle w:val="ListNumber"/>
        <w:spacing w:after="120"/>
      </w:pPr>
      <w:r>
        <w:t>Simmance F.A. (2022) 'A photovoice assessment for illuminating the role of inland fisheries to livelihoods and the local challenges experienced through the lens of fishers in a climate-driven lake of Malawi'. Ambio. https://doi.org/10.1007/s13280-021-01583-1</w:t>
      </w:r>
    </w:p>
    <w:p>
      <w:pPr>
        <w:pStyle w:val="ListNumber"/>
        <w:spacing w:after="120"/>
      </w:pPr>
      <w:r>
        <w:t>Sarmiento-Soler A. (2022) 'Disentangling effects of altitude and shade cover on coffee fruit dynamics and vegetative growth in smallholder coffee systems'. Agriculture Ecosystems and Environment. https://doi.org/10.1016/j.agee.2021.107786</w:t>
      </w:r>
    </w:p>
    <w:p>
      <w:pPr>
        <w:pStyle w:val="ListNumber"/>
        <w:spacing w:after="120"/>
      </w:pPr>
      <w:r>
        <w:t>Fan Y. (2022) 'Livelihood vulnerability and its influencing factors of farmers in dryland area of Yellow River Basin'. Shengtai Xuebao. https://doi.org/10.5846/stxb202105261378</w:t>
      </w:r>
    </w:p>
    <w:p>
      <w:pPr>
        <w:pStyle w:val="ListNumber"/>
        <w:spacing w:after="120"/>
      </w:pPr>
      <w:r>
        <w:t>Urrutia-Pereira M. (2022) 'Climate changes, air pollution and allergic diseases in childhood and adolescence'. Jornal De Pediatria. https://doi.org/10.1016/j.jped.2021.10.005</w:t>
      </w:r>
    </w:p>
    <w:p>
      <w:pPr>
        <w:pStyle w:val="ListNumber"/>
        <w:spacing w:after="120"/>
      </w:pPr>
      <w:r>
        <w:t>Schwarz M. (2022) 'Assessing the Environmental Suitability for Transhumance in Support of Conflict Prevention in the Sahel'. Remote Sensing. https://doi.org/10.3390/rs14051109</w:t>
      </w:r>
    </w:p>
    <w:p>
      <w:pPr>
        <w:pStyle w:val="ListNumber"/>
        <w:spacing w:after="120"/>
      </w:pPr>
      <w:r>
        <w:t>Makale F. (2022) 'Fall armyworm in Botswana: impacts, farmer management practices and implications for sustainable pest management'. Pest Management Science. https://doi.org/10.1002/ps.6717</w:t>
      </w:r>
    </w:p>
    <w:p>
      <w:pPr>
        <w:pStyle w:val="ListNumber"/>
        <w:spacing w:after="120"/>
      </w:pPr>
      <w:r>
        <w:t>Roy P. (2022) 'Non-Financial and Financial Factors Influencing the Mode of Life of the Gher Farmers from the Western Coastal Areas of Bangladesh'. Egyptian Journal of Aquatic Biology and Fisheries. https://doi.org/10.21608/ejabf.2022.234548</w:t>
      </w:r>
    </w:p>
    <w:p>
      <w:pPr>
        <w:pStyle w:val="ListNumber"/>
        <w:spacing w:after="120"/>
      </w:pPr>
      <w:r>
        <w:t>Adib M.N.M. (2022) 'Long-term rainfall projection based on CMIP6 scenarios for Kurau River Basin of rice-growing irrigation scheme, Malaysia'. SN Applied Sciences. https://doi.org/10.1007/s42452-022-04952-x</w:t>
      </w:r>
    </w:p>
    <w:p>
      <w:pPr>
        <w:pStyle w:val="ListNumber"/>
        <w:spacing w:after="120"/>
      </w:pPr>
      <w:r>
        <w:t>El-Bially M.E. (2022) 'Sunflower Response to Application of L-Ascorbate Under Thermal Stress Associated with Different Sowing Dates'. Gesunde Pflanzen. https://doi.org/10.1007/s10343-021-00590-2</w:t>
      </w:r>
    </w:p>
    <w:p>
      <w:pPr>
        <w:pStyle w:val="ListNumber"/>
        <w:spacing w:after="120"/>
      </w:pPr>
      <w:r>
        <w:t>Masiza W. (2022) 'A Proposed Satellite-Based Crop Insurance System for Smallholder Maize Farming'. Remote Sensing. https://doi.org/10.3390/rs14061512</w:t>
      </w:r>
    </w:p>
    <w:p>
      <w:pPr>
        <w:pStyle w:val="ListNumber"/>
        <w:spacing w:after="120"/>
      </w:pPr>
      <w:r>
        <w:t>Thierfelder C. (2022) 'Short-term yield gains or long-term sustainability? – a synthesis of Conservation Agriculture long-term experiments in Southern Africa'. Agriculture Ecosystems and Environment. https://doi.org/10.1016/j.agee.2021.107812</w:t>
      </w:r>
    </w:p>
    <w:p>
      <w:pPr>
        <w:pStyle w:val="ListNumber"/>
        <w:spacing w:after="120"/>
      </w:pPr>
      <w:r>
        <w:t>Nataniel A. (2022) 'Modelling the impacts of climate change on skipjack tuna (Katsuwonus pelamis) in the Mozambique Channel'. Fisheries Oceanography. https://doi.org/10.1111/fog.12568</w:t>
      </w:r>
    </w:p>
    <w:p>
      <w:pPr>
        <w:pStyle w:val="ListNumber"/>
        <w:spacing w:after="120"/>
      </w:pPr>
      <w:r>
        <w:t>Garcia-Fry M. (2022) 'Land-Use microsimulation model for livelihood diversification after the 2010 Merapi volcano eruptions'. Transportation Research Part D Transport and Environment. https://doi.org/10.1016/j.trd.2022.103189</w:t>
      </w:r>
    </w:p>
    <w:p>
      <w:pPr>
        <w:pStyle w:val="ListNumber"/>
        <w:spacing w:after="120"/>
      </w:pPr>
      <w:r>
        <w:t>Nguyen L.T. (2022) 'Determination of Paddy Rice Yield in the Context of Farmers’ Adoption of Multiple Technologies in Colombia'. International Journal of Plant Production. https://doi.org/10.1007/s42106-021-00173-1</w:t>
      </w:r>
    </w:p>
    <w:p>
      <w:pPr>
        <w:pStyle w:val="ListNumber"/>
        <w:spacing w:after="120"/>
      </w:pPr>
      <w:r>
        <w:t>Ferguson C.E. (2022) 'Local practices and production confer resilience to rural Pacific food systems during the COVID-19 pandemic'. Marine Policy. https://doi.org/10.1016/j.marpol.2022.104954</w:t>
      </w:r>
    </w:p>
    <w:p>
      <w:pPr>
        <w:pStyle w:val="ListNumber"/>
        <w:spacing w:after="120"/>
      </w:pPr>
      <w:r>
        <w:t>Jat H.S. (2022) 'A Decade of Climate-Smart Agriculture in Major Agri-Food Systems: Earthworm Abundance and Soil Physico-Biochemical Properties'. Agronomy. https://doi.org/10.3390/agronomy12030658</w:t>
      </w:r>
    </w:p>
    <w:p>
      <w:pPr>
        <w:pStyle w:val="ListNumber"/>
        <w:spacing w:after="120"/>
      </w:pPr>
      <w:r>
        <w:t>Moura P. (2022) 'Reproductive cycle of the golden carpet shell (Polititapes aureus) in the Ria Formosa lagoon (southern Portugal)'. Journal of the Marine Biological Association of the United Kingdom. https://doi.org/10.1017/s0025315422000327</w:t>
      </w:r>
    </w:p>
    <w:p>
      <w:pPr>
        <w:pStyle w:val="ListNumber"/>
        <w:spacing w:after="120"/>
      </w:pPr>
      <w:r>
        <w:t>Powlson D.S. (2022) 'Is it possible to attain the same soil organic matter content in arable agricultural soils as under natural vegetation?'. Outlook on Agriculture. https://doi.org/10.1177/00307270221082113</w:t>
      </w:r>
    </w:p>
    <w:p>
      <w:pPr>
        <w:pStyle w:val="ListNumber"/>
        <w:spacing w:after="120"/>
      </w:pPr>
      <w:r>
        <w:t>Baudracco J. (2022) 'Strategies to double milk production per farm in Argentina: Investment, economics and risk analysis'. Agricultural Systems. https://doi.org/10.1016/j.agsy.2022.103366</w:t>
      </w:r>
    </w:p>
    <w:p>
      <w:pPr>
        <w:pStyle w:val="ListNumber"/>
        <w:spacing w:after="120"/>
      </w:pPr>
      <w:r>
        <w:t>Sewando P.T. (2022) 'Efficacy of risk reducing diversification portfolio strategies among agro-pastoralists in semi-arid area: A modern portfolio theory approach'. Journal of Agriculture and Food Research. https://doi.org/10.1016/j.jafr.2021.100262</w:t>
      </w:r>
    </w:p>
    <w:p>
      <w:pPr>
        <w:pStyle w:val="ListNumber"/>
        <w:spacing w:after="120"/>
      </w:pPr>
      <w:r>
        <w:t>Zgouridou A. (2022) 'The current situation and potential effects of climate change on the microbial load of marine bivalves of the Greek coastlines: an integrative review'. Environmental Microbiology. https://doi.org/10.1111/1462-2920.15765</w:t>
      </w:r>
    </w:p>
    <w:p>
      <w:pPr>
        <w:pStyle w:val="ListNumber"/>
        <w:spacing w:after="120"/>
      </w:pPr>
      <w:r>
        <w:t>Hashem M.S. (2022) 'Assessing the Effect of Irrigation with Reclaimed Water Using Different Irrigation Techniques on Tomatoes Quality Parameters'. Sustainability Switzerland. https://doi.org/10.3390/su14052856</w:t>
      </w:r>
    </w:p>
    <w:p>
      <w:pPr>
        <w:pStyle w:val="ListNumber"/>
        <w:spacing w:after="120"/>
      </w:pPr>
      <w:r>
        <w:t>Avileis F.G. (2022) 'The impact of Brazil on global grain dynamics: A study on cross-market volatility spillovers'. Agricultural Economics United Kingdom. https://doi.org/10.1111/agec.12693</w:t>
      </w:r>
    </w:p>
    <w:p>
      <w:pPr>
        <w:pStyle w:val="ListNumber"/>
        <w:spacing w:after="120"/>
      </w:pPr>
      <w:r>
        <w:t>Lee S.G. (2022) 'Multi-Level Prioritization Analysis of Water Governance Components to Improve Agricultural Water-Saving Policy: A Case Study from Korea'. Sustainability Switzerland. https://doi.org/10.3390/su14063248</w:t>
      </w:r>
    </w:p>
    <w:p>
      <w:pPr>
        <w:pStyle w:val="ListNumber"/>
        <w:spacing w:after="120"/>
      </w:pPr>
      <w:r>
        <w:t>Zenebe M.G. (2022) 'Basin-wide productivity and livelihood analysis of flood-based agricultural systems in African drylands: A case study in the Fogera floodplain'. Agricultural Water Management. https://doi.org/10.1016/j.agwat.2021.107379</w:t>
      </w:r>
    </w:p>
    <w:p>
      <w:pPr>
        <w:pStyle w:val="ListNumber"/>
        <w:spacing w:after="120"/>
      </w:pPr>
      <w:r>
        <w:t>Asiwe J.N.A. (2022) 'Evaluation of productivity traits of five pigeonpea (Cajanus cajan) varieties in pigeonpea-maize strip intercropping under rainfed condition in Limpopo Province, South Africa'. Research on Crops. https://doi.org/10.31830/2348-7542.2022.012</w:t>
      </w:r>
    </w:p>
    <w:p>
      <w:pPr>
        <w:pStyle w:val="ListNumber"/>
        <w:spacing w:after="120"/>
      </w:pPr>
      <w:r>
        <w:t>Veloy C. (2022) 'Spatial-temporal variation of the Western Mediterranean Sea biodiversity along a latitudinal gradient'. Ecological Indicators. https://doi.org/10.1016/j.ecolind.2022.108674</w:t>
      </w:r>
    </w:p>
    <w:p>
      <w:pPr>
        <w:pStyle w:val="ListNumber"/>
        <w:spacing w:after="120"/>
      </w:pPr>
      <w:r>
        <w:t>Berg E. (2022) 'Risk sharing and the demand for insurance: Theory and experimental evidence from Ethiopia'. Journal of Economic Behavior and Organization. https://doi.org/10.1016/j.jebo.2021.12.035</w:t>
      </w:r>
    </w:p>
    <w:p>
      <w:pPr>
        <w:pStyle w:val="ListNumber"/>
        <w:spacing w:after="120"/>
      </w:pPr>
      <w:r>
        <w:t>Tora T.T. (2022) 'Impacts of livelihood assets on livelihood security in drought-prone Gamo lowlands of southwest Ethiopia'. Geography and Sustainability. https://doi.org/10.1016/j.geosus.2022.02.002</w:t>
      </w:r>
    </w:p>
    <w:p>
      <w:pPr>
        <w:pStyle w:val="ListNumber"/>
        <w:spacing w:after="120"/>
      </w:pPr>
      <w:r>
        <w:t>Chen X. (2022) 'Optimizing Irrigation Strategies to Improve Water Use Efficiency of Cotton in Northwest China Using RZWQM2'. Agriculture Switzerland. https://doi.org/10.3390/agriculture12030383</w:t>
      </w:r>
    </w:p>
    <w:p>
      <w:pPr>
        <w:pStyle w:val="ListNumber"/>
        <w:spacing w:after="120"/>
      </w:pPr>
      <w:r>
        <w:t>Mekonen D.A. (2022) 'Genetic diversity and population structure analysis of Grass pea (Lathyrus sativus L.) accessions collected from North-Western Ethiopia using SSR markers'. Genetic Resources and Crop Evolution. https://doi.org/10.1007/s10722-021-01302-5</w:t>
      </w:r>
    </w:p>
    <w:p>
      <w:pPr>
        <w:pStyle w:val="ListNumber"/>
        <w:spacing w:after="120"/>
      </w:pPr>
      <w:r>
        <w:t>Bozoudis V. (2022) 'Action plan for the mitigation of greenhouse gas emissions in the hospital-based health care of the Hellenic Army'. Environmental Monitoring and Assessment. https://doi.org/10.1007/s10661-022-09871-3</w:t>
      </w:r>
    </w:p>
    <w:p>
      <w:pPr>
        <w:pStyle w:val="ListNumber"/>
        <w:spacing w:after="120"/>
      </w:pPr>
      <w:r>
        <w:t>Naderi M. (2022) 'The difference of water footprint and availability as a physical metric for sustainable water use and management'. Ecohydrology. https://doi.org/10.1002/eco.2397</w:t>
      </w:r>
    </w:p>
    <w:p>
      <w:pPr>
        <w:pStyle w:val="ListNumber"/>
        <w:spacing w:after="120"/>
      </w:pPr>
      <w:r>
        <w:t>Ceballos R. (2022) 'Galendromus occidentalis (Acari: Phytoseiidae) life table parameters on Oligonychus yothersi (Acari: Tetranychidae) colonies and its behavior to odors of mites, avocado shoots volatiles and synthetic compounds'. Chilean Journal of Agricultural Research. https://doi.org/10.4067/s0718-58392022000100124</w:t>
      </w:r>
    </w:p>
    <w:p>
      <w:pPr>
        <w:pStyle w:val="ListNumber"/>
        <w:spacing w:after="120"/>
      </w:pPr>
      <w:r>
        <w:t>Zhang M. (2022) 'Wetland classification using parcel-level ensemble algorithm based on Gaofen-6 multispectral imagery and Sentinel-1 dataset'. Journal of Hydrology. https://doi.org/10.1016/j.jhydrol.2022.127462</w:t>
      </w:r>
    </w:p>
    <w:p>
      <w:pPr>
        <w:pStyle w:val="ListNumber"/>
        <w:spacing w:after="120"/>
      </w:pPr>
      <w:r>
        <w:t>Li P. (2022) 'Effects of fishery complementary photovoltaic power plant on near-surface meteorology and energy balance'. Renewable Energy. https://doi.org/10.1016/j.renene.2022.01.118</w:t>
      </w:r>
    </w:p>
    <w:p>
      <w:pPr>
        <w:pStyle w:val="ListNumber"/>
        <w:spacing w:after="120"/>
      </w:pPr>
      <w:r>
        <w:t>Roba R. (2022) 'Year in Review: Beet Growing and Sugar Campaign 2021/2022 in Slovakia'. Listy Cukrovarnicke A Reparske.</w:t>
      </w:r>
    </w:p>
    <w:p>
      <w:pPr>
        <w:pStyle w:val="ListNumber"/>
        <w:spacing w:after="120"/>
      </w:pPr>
      <w:r>
        <w:t>Macusi E.D. (2022) 'Environmental and Socioeconomic Impacts of Shrimp Farming in the Philippines: A Critical Analysis Using PRISMA'. Sustainability Switzerland. https://doi.org/10.3390/su14052977</w:t>
      </w:r>
    </w:p>
    <w:p>
      <w:pPr>
        <w:pStyle w:val="ListNumber"/>
        <w:spacing w:after="120"/>
      </w:pPr>
      <w:r>
        <w:t>Gnansounou S.C. (2022) 'Impact of Covid-19 on Coastal Fishing and Stakeholders' Response Strategies in Benin, West Africa'. Journal of Coastal Research. https://doi.org/10.2112/jcoastres-d-21-00048.1</w:t>
      </w:r>
    </w:p>
    <w:p>
      <w:pPr>
        <w:pStyle w:val="ListNumber"/>
        <w:spacing w:after="120"/>
      </w:pPr>
      <w:r>
        <w:t>Gordon L.G. (2022) 'Seroepidemiology of Crimean-Congo Haemorrhagic Fever among cattle in Cameroon: Implications from a One Health perspective'. Plos Neglected Tropical Diseases. https://doi.org/10.1371/journal.pntd.0010217</w:t>
      </w:r>
    </w:p>
    <w:p>
      <w:pPr>
        <w:pStyle w:val="ListNumber"/>
        <w:spacing w:after="120"/>
      </w:pPr>
      <w:r>
        <w:t>Arantes C.C. (2022) 'Functional responses of fisheries to hydropower dams in the Amazonian Floodplain of the Madeira River'. Journal of Applied Ecology. https://doi.org/10.1111/1365-2664.14082</w:t>
      </w:r>
    </w:p>
    <w:p>
      <w:pPr>
        <w:pStyle w:val="ListNumber"/>
        <w:spacing w:after="120"/>
      </w:pPr>
      <w:r>
        <w:t>Rico A. (2022) 'Ecological risk assessment of pesticides in urban streams of the Brazilian Amazon'. Chemosphere. https://doi.org/10.1016/j.chemosphere.2021.132821</w:t>
      </w:r>
    </w:p>
    <w:p>
      <w:pPr>
        <w:pStyle w:val="ListNumber"/>
        <w:spacing w:after="120"/>
      </w:pPr>
      <w:r>
        <w:t>Smith M.M. (2022) 'Silvopasture in the USA: A systematic review of natural resource professional and producer-reported benefits, challenges, and management activities'. Agriculture Ecosystems and Environment. https://doi.org/10.1016/j.agee.2021.107818</w:t>
      </w:r>
    </w:p>
    <w:p>
      <w:pPr>
        <w:pStyle w:val="ListNumber"/>
        <w:spacing w:after="120"/>
      </w:pPr>
      <w:r>
        <w:t>Ferdoushi Z. (2022) 'Understanding the access to livelihood assets and fishers' perceptions towards local practice for wetland fisheries sustainability'. Egyptian Journal of Aquatic Biology and Fisheries. https://doi.org/10.21608/ejabf.2022.234565</w:t>
      </w:r>
    </w:p>
    <w:p>
      <w:pPr>
        <w:pStyle w:val="ListNumber"/>
        <w:spacing w:after="120"/>
      </w:pPr>
      <w:r>
        <w:t>Kheloufi A. (2022) 'Inventory, description and germination of woody fodder resources of the genus Acacia in Algeria – Data synthesis'. Livestock Research for Rural Development.</w:t>
      </w:r>
    </w:p>
    <w:p>
      <w:pPr>
        <w:pStyle w:val="ListNumber"/>
        <w:spacing w:after="120"/>
      </w:pPr>
      <w:r>
        <w:t>Vilar C.C. (2022) 'Variability in nearshore fish biodiversity indicators after a mining disaster in eastern Brazil'. Marine Environmental Research. https://doi.org/10.1016/j.marenvres.2022.105565</w:t>
      </w:r>
    </w:p>
    <w:p>
      <w:pPr>
        <w:pStyle w:val="ListNumber"/>
        <w:spacing w:after="120"/>
      </w:pPr>
      <w:r>
        <w:t>Mariac C. (2022) 'Species-level ichthyoplankton dynamics for 97 fishes in two major river basins of the Amazon using quantitative metabarcoding'. Molecular Ecology. https://doi.org/10.1111/mec.15944</w:t>
      </w:r>
    </w:p>
    <w:p>
      <w:pPr>
        <w:pStyle w:val="ListNumber"/>
        <w:spacing w:after="120"/>
      </w:pPr>
      <w:r>
        <w:t>Kumar C.B. (2022) 'Effect of spatio-temporal variables, host fish species and on-farm biosecurity measures on the prevalence of potentially pathogenic Aeromonas species in freshwater fish farms'. Journal of Applied Microbiology. https://doi.org/10.1111/jam.15330</w:t>
      </w:r>
    </w:p>
    <w:p>
      <w:pPr>
        <w:pStyle w:val="ListNumber"/>
        <w:spacing w:after="120"/>
      </w:pPr>
      <w:r>
        <w:t>Xu J. (2022) 'Research on the ecologicalization efficiency of mariculture industry in China and its influencing factors'. Marine Policy. https://doi.org/10.1016/j.marpol.2021.104935</w:t>
      </w:r>
    </w:p>
    <w:p>
      <w:pPr>
        <w:pStyle w:val="ListNumber"/>
        <w:spacing w:after="120"/>
      </w:pPr>
      <w:r>
        <w:t>Meaza H. (2022) 'Impacts of catchment restoration on water availability and drought resilience in Ethiopia: A meta-analysis'. Land Degradation and Development. https://doi.org/10.1002/ldr.4125</w:t>
      </w:r>
    </w:p>
    <w:p>
      <w:pPr>
        <w:pStyle w:val="ListNumber"/>
        <w:spacing w:after="120"/>
      </w:pPr>
      <w:r>
        <w:t>Hou P. (2022) 'Continuous milk vetch amendment in rice-fallow rotation improves soil fertility and maintains rice yield without increasing CH4 emissions: Evidence from a long-term experiment'. Agriculture Ecosystems and Environment. https://doi.org/10.1016/j.agee.2021.107774</w:t>
      </w:r>
    </w:p>
    <w:p>
      <w:pPr>
        <w:pStyle w:val="ListNumber"/>
        <w:spacing w:after="120"/>
      </w:pPr>
      <w:r>
        <w:t>Mompremier R. (2022) 'Effects of deforestation and afforestation on water availability for dry bean production in Haiti'. Agriculture Ecosystems and Environment. https://doi.org/10.1016/j.agee.2021.107721</w:t>
      </w:r>
    </w:p>
    <w:p>
      <w:pPr>
        <w:pStyle w:val="ListNumber"/>
        <w:spacing w:after="120"/>
      </w:pPr>
      <w:r>
        <w:t>Rankoana S.A. (2022) 'Indigenous knowledge and innovative practices to cope with impacts of climate change on small-scale farming in Limpopo Province, South Africa'. International Journal of Climate Change Strategies and Management. https://doi.org/10.1108/ijccsm-04-2021-0040</w:t>
      </w:r>
    </w:p>
    <w:p>
      <w:pPr>
        <w:pStyle w:val="ListNumber"/>
        <w:spacing w:after="120"/>
      </w:pPr>
      <w:r>
        <w:t>Froehlich H.E. (2022) 'Emerging trends in science and news of climate change threats to and adaptation of aquaculture'. Aquaculture. https://doi.org/10.1016/j.aquaculture.2021.737812</w:t>
      </w:r>
    </w:p>
    <w:p>
      <w:pPr>
        <w:pStyle w:val="ListNumber"/>
        <w:spacing w:after="120"/>
      </w:pPr>
      <w:r>
        <w:t>Diniso Y.S. (2022) 'Dairy farmers’ knowledge and perception of climate change in the Eastern Cape province, South Africa'. International Journal of Climate Change Strategies and Management. https://doi.org/10.1108/ijccsm-11-2020-0120</w:t>
      </w:r>
    </w:p>
    <w:p>
      <w:pPr>
        <w:pStyle w:val="ListNumber"/>
        <w:spacing w:after="120"/>
      </w:pPr>
      <w:r>
        <w:t>Aziz L. (2022) 'Agriculture in fragile moroccan ecosystems in the context of climate change: Vulnerability and adaptation'. Food Security and Climate Smart Food Systems Building Resilience for the Global South. https://doi.org/10.1007/978-3-030-92738-7_15</w:t>
      </w:r>
    </w:p>
    <w:p>
      <w:pPr>
        <w:pStyle w:val="ListNumber"/>
        <w:spacing w:after="120"/>
      </w:pPr>
      <w:r>
        <w:t>Ozkan B. (2022) 'Role of agricultural extension in building climate resilience of food security in Ethiopia'. Food Security and Climate Smart Food Systems Building Resilience for the Global South. https://doi.org/10.1007/978-3-030-92738-7_11</w:t>
      </w:r>
    </w:p>
    <w:p>
      <w:pPr>
        <w:pStyle w:val="ListNumber"/>
        <w:spacing w:after="120"/>
      </w:pPr>
      <w:r>
        <w:t>Kandegama W.M.W.W. (2022) 'Impacts of climate change on horticultural crop production in Sri Lanka and the potential of climate-smart agriculture in enhancing food security and resilience'. Food Security and Climate Smart Food Systems Building Resilience for the Global South. https://doi.org/10.1007/978-3-030-92738-7_5</w:t>
      </w:r>
    </w:p>
    <w:p>
      <w:pPr>
        <w:pStyle w:val="ListNumber"/>
        <w:spacing w:after="120"/>
      </w:pPr>
      <w:r>
        <w:t>Devkota M. (2022) 'Better crop-livestock integration for enhanced agricultural system resilience and food security in the changing climate: Case study from low-rainfall areas of North Africa'. Food Security and Climate Smart Food Systems Building Resilience for the Global South. https://doi.org/10.1007/978-3-030-92738-7_13</w:t>
      </w:r>
    </w:p>
    <w:p>
      <w:pPr>
        <w:pStyle w:val="ListNumber"/>
        <w:spacing w:after="120"/>
      </w:pPr>
      <w:r>
        <w:t>Najim M.M.M. (2022) 'Managing climate change impacts on food production and security in Sri Lanka: The importance of climate-smart agriculture'. Food Security and Climate Smart Food Systems Building Resilience for the Global South. https://doi.org/10.1007/978-3-030-92738-7_6</w:t>
      </w:r>
    </w:p>
    <w:p>
      <w:pPr>
        <w:pStyle w:val="ListNumber"/>
        <w:spacing w:after="120"/>
      </w:pPr>
      <w:r>
        <w:t>Minhas P.S. (2022) 'Wastewater irrigation in India: Current status, impacts and response options'. Science of the Total Environment. https://doi.org/10.1016/j.scitotenv.2021.152001</w:t>
      </w:r>
    </w:p>
    <w:p>
      <w:pPr>
        <w:pStyle w:val="ListNumber"/>
        <w:spacing w:after="120"/>
      </w:pPr>
      <w:r>
        <w:t>Tsivelikas A.L. (2022) 'Single-Plant Selection at Ultra-Low Density Enhances Buffering Capacity of Barley Varieties and Landraces to Unpredictable Environments and Improves Their Agronomic Performance'. Frontiers in Plant Science. https://doi.org/10.3389/fpls.2022.838536</w:t>
      </w:r>
    </w:p>
    <w:p>
      <w:pPr>
        <w:pStyle w:val="ListNumber"/>
        <w:spacing w:after="120"/>
      </w:pPr>
      <w:r>
        <w:t>Suryanto (2022) 'The impact of climate change to livelihood vulnerability for smallholders farmers in Wonogiri, Indonesia'. Iop Conference Series Earth and Environmental Science. https://doi.org/10.1088/1755-1315/986/1/012054</w:t>
      </w:r>
    </w:p>
    <w:p>
      <w:pPr>
        <w:pStyle w:val="ListNumber"/>
        <w:spacing w:after="120"/>
      </w:pPr>
      <w:r>
        <w:t>Mishra P.K. (2022) 'Production analysis of composite fish culture in drought prone areas of Purulia: The implication of financial constraint'. Aquaculture. https://doi.org/10.1016/j.aquaculture.2021.737629</w:t>
      </w:r>
    </w:p>
    <w:p>
      <w:pPr>
        <w:pStyle w:val="ListNumber"/>
        <w:spacing w:after="120"/>
      </w:pPr>
      <w:r>
        <w:t>Spencer S. (2022) 'The Challenges of Working in the Heat Whilst Pregnant: Insights From Gambian Women Farmers in the Face of Climate Change'. Frontiers in Public Health. https://doi.org/10.3389/fpubh.2022.785254</w:t>
      </w:r>
    </w:p>
    <w:p>
      <w:pPr>
        <w:pStyle w:val="ListNumber"/>
        <w:spacing w:after="120"/>
      </w:pPr>
      <w:r>
        <w:t>Ishtiaque A. (2022) 'Prior crop season management constrains farmer adaptation to warming temperatures: Evidence from the Indo-Gangetic Plains'. Science of the Total Environment. https://doi.org/10.1016/j.scitotenv.2021.151671</w:t>
      </w:r>
    </w:p>
    <w:p>
      <w:pPr>
        <w:pStyle w:val="ListNumber"/>
        <w:spacing w:after="120"/>
      </w:pPr>
      <w:r>
        <w:t>Stabile M.C.C. (2022) 'Slowing Deforestation in the Brazilian Amazon: Avoiding Legal Deforestation by Compensating Farmers and Ranchers'. Frontiers in Forests and Global Change. https://doi.org/10.3389/ffgc.2021.635638</w:t>
      </w:r>
    </w:p>
    <w:p>
      <w:pPr>
        <w:pStyle w:val="ListNumber"/>
        <w:spacing w:after="120"/>
      </w:pPr>
      <w:r>
        <w:t>Nwobodo C.E. (2022) 'Determinants of Ruminant Farmers' Use of Sustainable Production Practices for Climate Change Adaptation and Mitigation in Enugu State, Nigeria'. Frontiers in Veterinary Science. https://doi.org/10.3389/fvets.2022.735139</w:t>
      </w:r>
    </w:p>
    <w:p>
      <w:pPr>
        <w:pStyle w:val="ListNumber"/>
        <w:spacing w:after="120"/>
      </w:pPr>
      <w:r>
        <w:t>Hasibuan A.M. (2022) 'Local-adapted and high-yield varieties for sustainable Robusta coffee farming: Evidence from South Sumatera, Indonesia'. Iop Conference Series Earth and Environmental Science. https://doi.org/10.1088/1755-1315/974/1/012130</w:t>
      </w:r>
    </w:p>
    <w:p>
      <w:pPr>
        <w:pStyle w:val="ListNumber"/>
        <w:spacing w:after="120"/>
      </w:pPr>
      <w:r>
        <w:t>Mensah M. (2022) 'Gender and climate change linkages in the semi-arid region of Ghana'. Geojournal. https://doi.org/10.1007/s10708-020-10261-w</w:t>
      </w:r>
    </w:p>
    <w:p>
      <w:pPr>
        <w:pStyle w:val="ListNumber"/>
        <w:spacing w:after="120"/>
      </w:pPr>
      <w:r>
        <w:t>Montcho M. (2022) 'Perception and adaptation strategies of dairy farmers towards climate variability and change in West Africa'. Climatic Change. https://doi.org/10.1007/s10584-022-03311-4</w:t>
      </w:r>
    </w:p>
    <w:p>
      <w:pPr>
        <w:pStyle w:val="ListNumber"/>
        <w:spacing w:after="120"/>
      </w:pPr>
      <w:r>
        <w:t>Mekonnen Z. (2022) 'Intra-household gender disparity: effects on climate change adaptation in Arsi Negele district, Ethiopia'. Heliyon. https://doi.org/10.1016/j.heliyon.2022.e08908</w:t>
      </w:r>
    </w:p>
    <w:p>
      <w:pPr>
        <w:pStyle w:val="ListNumber"/>
        <w:spacing w:after="120"/>
      </w:pPr>
      <w:r>
        <w:t>Walker S.E. (2022) 'Pastoral coping and adaptation climate change strategies: Implications for women's well-being'. Journal of Arid Environments. https://doi.org/10.1016/j.jaridenv.2021.104656</w:t>
      </w:r>
    </w:p>
    <w:p>
      <w:pPr>
        <w:pStyle w:val="ListNumber"/>
        <w:spacing w:after="120"/>
      </w:pPr>
      <w:r>
        <w:t>Padhan N. (2022) 'Determinants of farm-level adaptation strategies to flood: Insights from a farm household-level survey in coastal districts of Odisha'. Water Policy. https://doi.org/10.2166/wp.2022.218</w:t>
      </w:r>
    </w:p>
    <w:p>
      <w:pPr>
        <w:pStyle w:val="ListNumber"/>
        <w:spacing w:after="120"/>
      </w:pPr>
      <w:r>
        <w:t>Jamshidi A. (2022) 'Determinants of Adaptation to Climate Change: A Case Study of Rice Farmers in Western Province, Iran'. Chinese Geographical Science. https://doi.org/10.1007/s11769-021-1246-0</w:t>
      </w:r>
    </w:p>
    <w:p>
      <w:pPr>
        <w:pStyle w:val="ListNumber"/>
        <w:spacing w:after="120"/>
      </w:pPr>
      <w:r>
        <w:t>Čejka T. (2022) 'Risk and reward of the global truffle sector under predicted climate change'. Environmental Research Letters. https://doi.org/10.1088/1748-9326/ac47c4</w:t>
      </w:r>
    </w:p>
    <w:p>
      <w:pPr>
        <w:pStyle w:val="ListNumber"/>
        <w:spacing w:after="120"/>
      </w:pPr>
      <w:r>
        <w:t>Zhang Y. (2022) 'How does rural labor migration affect crop diversification for adapting to climate change in the Hehuang Valley, Tibetan Plateau?'. Land Use Policy. https://doi.org/10.1016/j.landusepol.2021.105928</w:t>
      </w:r>
    </w:p>
    <w:p>
      <w:pPr>
        <w:pStyle w:val="ListNumber"/>
        <w:spacing w:after="120"/>
      </w:pPr>
      <w:r>
        <w:t>Joly F. (2022) 'Adaptive decision-making on stocking rates improves the resilience of a livestock system exposed to climate shocks'. Ecological Modelling. https://doi.org/10.1016/j.ecolmodel.2021.109799</w:t>
      </w:r>
    </w:p>
    <w:p>
      <w:pPr>
        <w:pStyle w:val="ListNumber"/>
        <w:spacing w:after="120"/>
      </w:pPr>
      <w:r>
        <w:t>Dewi E.S. (2022) 'Salinity Constraints for Small-Scale Agriculture and Impact on Adaptation in North Aceh, Indonesia'. Agronomy. https://doi.org/10.3390/agronomy12020341</w:t>
      </w:r>
    </w:p>
    <w:p>
      <w:pPr>
        <w:pStyle w:val="ListNumber"/>
        <w:spacing w:after="120"/>
      </w:pPr>
      <w:r>
        <w:t>Song G. (2022) 'Scenario analysis on optimal farmed-fish-species composition in China: A theoretical methodology to benefit wild-fishery stock, water conservation, economic and protein outputs under the context of climate change'. Science of the Total Environment. https://doi.org/10.1016/j.scitotenv.2021.150600</w:t>
      </w:r>
    </w:p>
    <w:p>
      <w:pPr>
        <w:pStyle w:val="ListNumber"/>
        <w:spacing w:after="120"/>
      </w:pPr>
      <w:r>
        <w:t>Venus T.E. (2022) 'Livelihood vulnerability and climate change: a comparative analysis of smallholders in the Indo-Gangetic plains'. Environment Development and Sustainability. https://doi.org/10.1007/s10668-021-01516-8</w:t>
      </w:r>
    </w:p>
    <w:p>
      <w:pPr>
        <w:pStyle w:val="ListNumber"/>
        <w:spacing w:after="120"/>
      </w:pPr>
      <w:r>
        <w:t>Roba N.T. (2022) 'Achievements, challenges and opportunities of rainwater harvesting in the Ethiopia context: A review'. Water Supply. https://doi.org/10.2166/ws.2021.330</w:t>
      </w:r>
    </w:p>
    <w:p>
      <w:pPr>
        <w:pStyle w:val="ListNumber"/>
        <w:spacing w:after="120"/>
      </w:pPr>
      <w:r>
        <w:t>Marengo J.A. (2022) 'Drought in Northeast Brazil: A review of agricultural and policy adaptation options for food security'. Climate Resilience and Sustainability. https://doi.org/10.1002/cli2.17</w:t>
      </w:r>
    </w:p>
    <w:p>
      <w:pPr>
        <w:pStyle w:val="ListNumber"/>
        <w:spacing w:after="120"/>
      </w:pPr>
      <w:r>
        <w:t>Ho T.D.N. (2022) 'Factors Influencing Smallholder Rice Farmers’ Vulnerability to Climate Change and Variability in the Mekong Delta Region of Vietnam'. European Journal of Development Research. https://doi.org/10.1057/s41287-021-00371-7</w:t>
      </w:r>
    </w:p>
    <w:p>
      <w:pPr>
        <w:pStyle w:val="ListNumber"/>
        <w:spacing w:after="120"/>
      </w:pPr>
      <w:r>
        <w:t>Rai P. (2022) 'Empirical Evidence of the Livelihood Vulnerability to Climate Change Impacts: A Case of Potato-Based Mountain Farming Systems in Bhutan'. Sustainability Switzerland. https://doi.org/10.3390/su14042339</w:t>
      </w:r>
    </w:p>
    <w:p>
      <w:pPr>
        <w:pStyle w:val="ListNumber"/>
        <w:spacing w:after="120"/>
      </w:pPr>
      <w:r>
        <w:t>Antich-Homar H. (2022) 'An Integrated Approach for Evaluating Climate Change Risks: A Case Study in Suriname'. Sustainability Switzerland. https://doi.org/10.3390/su14031463</w:t>
      </w:r>
    </w:p>
    <w:p>
      <w:pPr>
        <w:pStyle w:val="ListNumber"/>
        <w:spacing w:after="120"/>
      </w:pPr>
      <w:r>
        <w:t>Tindan P.D. (2022) 'Attentiveness to Early Warning Drought Information: Implications for Policy Support and Climate Risk Reduction in Ghana'. International Journal of Disaster Risk Science. https://doi.org/10.1007/s13753-021-00390-2</w:t>
      </w:r>
    </w:p>
    <w:p>
      <w:pPr>
        <w:pStyle w:val="ListNumber"/>
        <w:spacing w:after="120"/>
      </w:pPr>
      <w:r>
        <w:t>Kalli R. (2022) 'Combining agriculture, social and climate indicators to classify vulnerable regions in the Indian semi-arid region'. Journal of Water and Climate Change. https://doi.org/10.2166/wcc.2021.197</w:t>
      </w:r>
    </w:p>
    <w:p>
      <w:pPr>
        <w:pStyle w:val="ListNumber"/>
        <w:spacing w:after="120"/>
      </w:pPr>
      <w:r>
        <w:t>Mpabe Bodjongo M.J. (2022) 'Climate Change, Cotton Prices and Production in Cameroon'. European Journal of Development Research. https://doi.org/10.1057/s41287-020-00345-1</w:t>
      </w:r>
    </w:p>
    <w:p>
      <w:pPr>
        <w:pStyle w:val="ListNumber"/>
        <w:spacing w:after="120"/>
      </w:pPr>
      <w:r>
        <w:t>Prasada D.V.P. (2022) 'Climate resilience and varietal choice: a path analytic model for rice in Bangladesh'. Journal of Agribusiness in Developing and Emerging Economies. https://doi.org/10.1108/jadee-09-2019-0135</w:t>
      </w:r>
    </w:p>
    <w:p>
      <w:pPr>
        <w:pStyle w:val="ListNumber"/>
        <w:spacing w:after="120"/>
      </w:pPr>
      <w:r>
        <w:t>Loi D.T. (2022) 'An Assessment of Agricultural Vulnerability in the Context of Global Climate Change: A Case Study in Ha Tinh Province, Vietnam'. Sustainability Switzerland. https://doi.org/10.3390/su14031282</w:t>
      </w:r>
    </w:p>
    <w:p>
      <w:pPr>
        <w:pStyle w:val="ListNumber"/>
        <w:spacing w:after="120"/>
      </w:pPr>
      <w:r>
        <w:t>Haque M.I. (2022) 'Impact of climate change on food security in Saudi Arabia: a roadmap to agriculture-water sustainability'. Journal of Agribusiness in Developing and Emerging Economies. https://doi.org/10.1108/jadee-06-2020-0127</w:t>
      </w:r>
    </w:p>
    <w:p>
      <w:pPr>
        <w:pStyle w:val="ListNumber"/>
        <w:spacing w:after="120"/>
      </w:pPr>
      <w:r>
        <w:t>Rizzo G. (2022) 'Season-specific management strategies for rainfed soybean in the South American Pampas based on a seasonal precipitation forecast'. Agricultural Systems. https://doi.org/10.1016/j.agsy.2021.103331</w:t>
      </w:r>
    </w:p>
    <w:p>
      <w:pPr>
        <w:pStyle w:val="ListNumber"/>
        <w:spacing w:after="120"/>
      </w:pPr>
      <w:r>
        <w:t>Ruwanza S. (2022) 'Research Progress and Conceptual Insights on Drought Impacts and Responses among Smallholder Farmers in South Africa: A Review'. Land. https://doi.org/10.3390/land11020159</w:t>
      </w:r>
    </w:p>
    <w:p>
      <w:pPr>
        <w:pStyle w:val="ListNumber"/>
        <w:spacing w:after="120"/>
      </w:pPr>
      <w:r>
        <w:t>Khairul I.M. (2022) 'Developing Flood Vulnerability Functions through Questionnaire Survey for Flood Risk Assessments in the Meghna Basin, Bangladesh'. Water Switzerland. https://doi.org/10.3390/w14030369</w:t>
      </w:r>
    </w:p>
    <w:p>
      <w:pPr>
        <w:pStyle w:val="ListNumber"/>
        <w:spacing w:after="120"/>
      </w:pPr>
      <w:r>
        <w:t>Aguilar F.X. (2022) 'Smallholder farmer resilience to water scarcity'. Environment Development and Sustainability. https://doi.org/10.1007/s10668-021-01545-3</w:t>
      </w:r>
    </w:p>
    <w:p>
      <w:pPr>
        <w:pStyle w:val="ListNumber"/>
        <w:spacing w:after="120"/>
      </w:pPr>
      <w:r>
        <w:t>Fraga H. (2022) 'Future Scenarios for Olive Tree and Grapevine Potential Yields in the World Heritage Côa Region, Portugal'. Agronomy. https://doi.org/10.3390/agronomy12020350</w:t>
      </w:r>
    </w:p>
    <w:p>
      <w:pPr>
        <w:pStyle w:val="ListNumber"/>
        <w:spacing w:after="120"/>
      </w:pPr>
      <w:r>
        <w:t>Badawy A. (2022) 'Water Profitability Analysis to Improve Food Security and Climate Resilience: A Case Study in the Egyptian Nile Delta'. Climate. https://doi.org/10.3390/cli10020017</w:t>
      </w:r>
    </w:p>
    <w:p>
      <w:pPr>
        <w:pStyle w:val="ListNumber"/>
        <w:spacing w:after="120"/>
      </w:pPr>
      <w:r>
        <w:t>Igberi C.O. (2022) 'Assessment of Prioritized Climate Smart Agricultural Practices and Technologies of Household Farmers in Southeast, Nigeria'. Universal Journal of Agricultural Research. https://doi.org/10.13189/ujar.2022.100105</w:t>
      </w:r>
    </w:p>
    <w:p>
      <w:pPr>
        <w:pStyle w:val="ListNumber"/>
        <w:spacing w:after="120"/>
      </w:pPr>
      <w:r>
        <w:t>Shi P. (2022) 'Post-Resettlement Support Policies, Psychological Factors, and Farmers’ Homestead Exit Intention and Behavior'. Land. https://doi.org/10.3390/land11020237</w:t>
      </w:r>
    </w:p>
    <w:p>
      <w:pPr>
        <w:pStyle w:val="ListNumber"/>
        <w:spacing w:after="120"/>
      </w:pPr>
      <w:r>
        <w:t>Chandio A.A. (2022) 'Assessing the effect of climate change and financial development on agricultural production in ASEAN-4: the role of renewable energy, institutional quality, and human capital as moderators'. Environmental Science and Pollution Research. https://doi.org/10.1007/s11356-021-16670-9</w:t>
      </w:r>
    </w:p>
    <w:p>
      <w:pPr>
        <w:pStyle w:val="ListNumber"/>
        <w:spacing w:after="120"/>
      </w:pPr>
      <w:r>
        <w:t>Mahasuweerachai P. (2022) 'Incentives for mechanized cane harvesting in Thailand: A choice experiment'. Journal of Asian Economics. https://doi.org/10.1016/j.asieco.2021.101434</w:t>
      </w:r>
    </w:p>
    <w:p>
      <w:pPr>
        <w:pStyle w:val="ListNumber"/>
        <w:spacing w:after="120"/>
      </w:pPr>
      <w:r>
        <w:t>Sutanto S.J. (2022) 'The Role of Soil Moisture Information in Developing Robust Climate Services for Smallholder Farmers: Evidence from Ghana'. Agronomy. https://doi.org/10.3390/agronomy12020541</w:t>
      </w:r>
    </w:p>
    <w:p>
      <w:pPr>
        <w:pStyle w:val="ListNumber"/>
        <w:spacing w:after="120"/>
      </w:pPr>
      <w:r>
        <w:t>Bashir M.K. (2022) 'FORECASTING TOMATO PRODUCTION UNDER CLIMATE VARIABILITY IN PAKISTAN'. Journal of Animal and Plant Sciences. https://doi.org/10.36899/japs.2022.1.0417</w:t>
      </w:r>
    </w:p>
    <w:p>
      <w:pPr>
        <w:pStyle w:val="ListNumber"/>
        <w:spacing w:after="120"/>
      </w:pPr>
      <w:r>
        <w:t>Bal S.K. (2022) 'Water Demand in Maize Is Projected to Decrease under Changing Climate in India'. Sustainability Switzerland. https://doi.org/10.3390/su14031419</w:t>
      </w:r>
    </w:p>
    <w:p>
      <w:pPr>
        <w:pStyle w:val="ListNumber"/>
        <w:spacing w:after="120"/>
      </w:pPr>
      <w:r>
        <w:t>Prihartono N.A. (2022) 'Determinants of Hypertension amongst Rice Farmers in West Java, Indonesia'. International Journal of Environmental Research and Public Health. https://doi.org/10.3390/ijerph19031152</w:t>
      </w:r>
    </w:p>
    <w:p>
      <w:pPr>
        <w:pStyle w:val="ListNumber"/>
        <w:spacing w:after="120"/>
      </w:pPr>
      <w:r>
        <w:t>Adji K.M. (2022) 'Potential impacts of sustainable agricultural practices on smallholders' behavior in developing countries: Evidence from Togo'. Natural Resources Forum. https://doi.org/10.1111/1477-8947.12243</w:t>
      </w:r>
    </w:p>
    <w:p>
      <w:pPr>
        <w:pStyle w:val="ListNumber"/>
        <w:spacing w:after="120"/>
      </w:pPr>
      <w:r>
        <w:t>Naghavi S. (2022) 'Decoupling pollution-agricultural growth and predicting climate change impacts on decoupling index using Bayesian network in different climatic regions'. Environmental Science and Pollution Research. https://doi.org/10.1007/s11356-021-16662-9</w:t>
      </w:r>
    </w:p>
    <w:p>
      <w:pPr>
        <w:pStyle w:val="ListNumber"/>
        <w:spacing w:after="120"/>
      </w:pPr>
      <w:r>
        <w:t>Gaillard C. (2022) 'Dairy farming, cooperatives and livelihoods: lessons learned from six indian villages'. Journal of Asian Economics. https://doi.org/10.1016/j.asieco.2021.101422</w:t>
      </w:r>
    </w:p>
    <w:p>
      <w:pPr>
        <w:pStyle w:val="ListNumber"/>
        <w:spacing w:after="120"/>
      </w:pPr>
      <w:r>
        <w:t>Manson S. (2022) 'Flower Visitation Time and Number of Visitor Species Are Reduced by the Use of Agrochemicals in Coffee Home Gardens'. Agronomy. https://doi.org/10.3390/agronomy12020509</w:t>
      </w:r>
    </w:p>
    <w:p>
      <w:pPr>
        <w:pStyle w:val="ListNumber"/>
        <w:spacing w:after="120"/>
      </w:pPr>
      <w:r>
        <w:t>Niedbała G. (2022) 'A Framework for Financing Post-Registration Variety Testing System: A Case Study from Poland'. Agronomy. https://doi.org/10.3390/agronomy12020325</w:t>
      </w:r>
    </w:p>
    <w:p>
      <w:pPr>
        <w:pStyle w:val="ListNumber"/>
        <w:spacing w:after="120"/>
      </w:pPr>
      <w:r>
        <w:t>Xie Q. (2022) 'Evaluation of social vulnerability to drought disaster of farmers with different livelihoods：Take Bijie City in Wumeng Mountains area as an example'. Journal of Natural Disasters. https://doi.org/10.13577/j.jnd.2022.0120</w:t>
      </w:r>
    </w:p>
    <w:p>
      <w:pPr>
        <w:pStyle w:val="ListNumber"/>
        <w:spacing w:after="120"/>
      </w:pPr>
      <w:r>
        <w:t>Alemu M. (2022) 'Impacts of small-scale irrigation on rural households’ income in north eastern Ethiopia'. Sustainable Water Resources Management. https://doi.org/10.1007/s40899-021-00600-1</w:t>
      </w:r>
    </w:p>
    <w:p>
      <w:pPr>
        <w:pStyle w:val="ListNumber"/>
        <w:spacing w:after="120"/>
      </w:pPr>
      <w:r>
        <w:t>Khwarahm N.R. (2022) 'Spatial distribution modeling of the wild boar (Sus scrofa) under current and future climate conditions in Iraq'. Biologia. https://doi.org/10.1007/s11756-021-00936-1</w:t>
      </w:r>
    </w:p>
    <w:p>
      <w:pPr>
        <w:pStyle w:val="ListNumber"/>
        <w:spacing w:after="120"/>
      </w:pPr>
      <w:r>
        <w:t>Shakoor A. (2022) 'Crop simulation mediated assessment of climate change impact on rice grown under temperate high-altitude valley of Kashmir'. Theoretical and Applied Climatology. https://doi.org/10.1007/s00704-021-03880-x</w:t>
      </w:r>
    </w:p>
    <w:p>
      <w:pPr>
        <w:pStyle w:val="ListNumber"/>
        <w:spacing w:after="120"/>
      </w:pPr>
      <w:r>
        <w:t>Nguyen A.T. (2022) 'Challenging slopes: ethnic minority livelihoods, state visions, and land-use land cover change in Vietnam’s northern mountainous borderlands'. Environment Development and Sustainability. https://doi.org/10.1007/s10668-021-01539-1</w:t>
      </w:r>
    </w:p>
    <w:p>
      <w:pPr>
        <w:pStyle w:val="ListNumber"/>
        <w:spacing w:after="120"/>
      </w:pPr>
      <w:r>
        <w:t>Ahmed Hanifi S.M.M. (2022) 'The impact of climate change on children's nutritional status in coastal Bangladesh'. Social Science and Medicine. https://doi.org/10.1016/j.socscimed.2022.114704</w:t>
      </w:r>
    </w:p>
    <w:p>
      <w:pPr>
        <w:pStyle w:val="ListNumber"/>
        <w:spacing w:after="120"/>
      </w:pPr>
      <w:r>
        <w:t>Jantawong K. (2022) 'Financial Analysis of Potential Carbon Value over 14 Years of Forest Restoration by the Framework Species Method'. Forests. https://doi.org/10.3390/f13020144</w:t>
      </w:r>
    </w:p>
    <w:p>
      <w:pPr>
        <w:pStyle w:val="ListNumber"/>
        <w:spacing w:after="120"/>
      </w:pPr>
      <w:r>
        <w:t>Block S. (2022) 'Heat shocks, maize yields, and child height in Tanzania'. Food Security. https://doi.org/10.1007/s12571-021-01211-6</w:t>
      </w:r>
    </w:p>
    <w:p>
      <w:pPr>
        <w:pStyle w:val="ListNumber"/>
        <w:spacing w:after="120"/>
      </w:pPr>
      <w:r>
        <w:t>Kee D. (2022) 'Participatory Ergonomic Interventions for Improving Agricultural Work Environment: A Case Study in a Farming Organization of Korea'. Applied Sciences Switzerland. https://doi.org/10.3390/app12042263</w:t>
      </w:r>
    </w:p>
    <w:p>
      <w:pPr>
        <w:pStyle w:val="ListNumber"/>
        <w:spacing w:after="120"/>
      </w:pPr>
      <w:r>
        <w:t>Jebri F. (2022) 'Unravelling links between squid catch variations and biophysical mechanisms in South African waters'. Deep Sea Research Part II Topical Studies in Oceanography. https://doi.org/10.1016/j.dsr2.2022.105028</w:t>
      </w:r>
    </w:p>
    <w:p>
      <w:pPr>
        <w:pStyle w:val="ListNumber"/>
        <w:spacing w:after="120"/>
      </w:pPr>
      <w:r>
        <w:t>Ahmed Z. (2022) 'Does anthropogenic upstream water withdrawal impact on downstream land use and livelihood changes of Teesta transboundary river basin in Bangladesh?'. Environmental Monitoring and Assessment. https://doi.org/10.1007/s10661-021-09726-3</w:t>
      </w:r>
    </w:p>
    <w:p>
      <w:pPr>
        <w:pStyle w:val="ListNumber"/>
        <w:spacing w:after="120"/>
      </w:pPr>
      <w:r>
        <w:t>Oulmane A. (2022) 'Assessment of surface water management institutions: a case of public irrigation schemes in northern Algeria'. Water Policy. https://doi.org/10.2166/wp.2022.025</w:t>
      </w:r>
    </w:p>
    <w:p>
      <w:pPr>
        <w:pStyle w:val="ListNumber"/>
        <w:spacing w:after="120"/>
      </w:pPr>
      <w:r>
        <w:t>Odhiambo K.O. (2022) 'Assessment of rainwater harvesting potential of Rachuonyo North Sub-Catchment in Kenya using the Australian water balance model'. Aqua Water Infrastructure Ecosystems and Society. https://doi.org/10.2166/aqua.2022.153</w:t>
      </w:r>
    </w:p>
    <w:p>
      <w:pPr>
        <w:pStyle w:val="ListNumber"/>
        <w:spacing w:after="120"/>
      </w:pPr>
      <w:r>
        <w:t>Ahmad D. (2022) 'Flood hazards and livelihood vulnerability of flood-prone farm-dependent Bait households in Punjab, Pakistan'. Environmental Science and Pollution Research. https://doi.org/10.1007/s11356-021-16443-4</w:t>
      </w:r>
    </w:p>
    <w:p>
      <w:pPr>
        <w:pStyle w:val="ListNumber"/>
        <w:spacing w:after="120"/>
      </w:pPr>
      <w:r>
        <w:t>Getachew M. (2022) 'Shade tree canopy cover affects coffee plant traits across elevations in coffee farms in southwest Ethiopia'. Nordic Journal of Botany. https://doi.org/10.1111/njb.03383</w:t>
      </w:r>
    </w:p>
    <w:p>
      <w:pPr>
        <w:pStyle w:val="ListNumber"/>
        <w:spacing w:after="120"/>
      </w:pPr>
      <w:r>
        <w:t>March A. (2022) 'Small-scale fisheries development in Africa: Lessons learned and best practices for enhancing food security and livelihoods'. Marine Policy. https://doi.org/10.1016/j.marpol.2021.104925</w:t>
      </w:r>
    </w:p>
    <w:p>
      <w:pPr>
        <w:pStyle w:val="ListNumber"/>
        <w:spacing w:after="120"/>
      </w:pPr>
      <w:r>
        <w:t>Shrestha S. (2022) 'Integrated assessment of the landuse change and climate change impacts on the sediment yield in the Songkhram River Basin, Thailand'. Catena. https://doi.org/10.1016/j.catena.2021.105859</w:t>
      </w:r>
    </w:p>
    <w:p>
      <w:pPr>
        <w:pStyle w:val="ListNumber"/>
        <w:spacing w:after="120"/>
      </w:pPr>
      <w:r>
        <w:t>Painter S.C. (2022) 'An introduction to East African Coastal Current ecosystems: At the frontier of climate change and food security'. Ocean and Coastal Management. https://doi.org/10.1016/j.ocecoaman.2021.105977</w:t>
      </w:r>
    </w:p>
    <w:p>
      <w:pPr>
        <w:pStyle w:val="ListNumber"/>
        <w:spacing w:after="120"/>
      </w:pPr>
      <w:r>
        <w:t>Raza F. (2022) 'The Socio-Economic Impact of Using Photovoltaic (PV) Energy for High-Efficiency Irrigation Systems: A Case Study'. Energies. https://doi.org/10.3390/en15031198</w:t>
      </w:r>
    </w:p>
    <w:p>
      <w:pPr>
        <w:pStyle w:val="ListNumber"/>
        <w:spacing w:after="120"/>
      </w:pPr>
      <w:r>
        <w:t>Parvez M. (2022) 'Household food insecurity after the early monsoon flash flood of 2017 among wetland (Haor) communities of northeastern Bangladesh: a cross-sectional study'. Food and Energy Security. https://doi.org/10.1002/fes3.326</w:t>
      </w:r>
    </w:p>
    <w:p>
      <w:pPr>
        <w:pStyle w:val="ListNumber"/>
        <w:spacing w:after="120"/>
      </w:pPr>
      <w:r>
        <w:t>Chakraborty P.K. (2022) 'Assessing congenial soil temperature and its impact on root growth, grain yield of summer rice under varying water stress condition in Lower Gangetic Plain of India'. Journal of the Saudi Society of Agricultural Sciences. https://doi.org/10.1016/j.jssas.2021.07.001</w:t>
      </w:r>
    </w:p>
    <w:p>
      <w:pPr>
        <w:pStyle w:val="ListNumber"/>
        <w:spacing w:after="120"/>
      </w:pPr>
      <w:r>
        <w:t>Zaw Z.N. (2022) 'Complementarity in Rubber-Salacca Intercropping System Under Integrated Fertilization Mixed with Organic Soil Amendments'. Pertanika Journal of Tropical Agricultural Science. https://doi.org/10.47836/pjtas.45.1.09</w:t>
      </w:r>
    </w:p>
    <w:p>
      <w:pPr>
        <w:pStyle w:val="ListNumber"/>
        <w:spacing w:after="120"/>
      </w:pPr>
      <w:r>
        <w:t>Mihretie F.A. (2022) 'Exploring teff yield variability related with farm management and soil property in contrasting agro-ecologies in Ethiopia'. Agricultural Systems. https://doi.org/10.1016/j.agsy.2021.103338</w:t>
      </w:r>
    </w:p>
    <w:p>
      <w:pPr>
        <w:pStyle w:val="ListNumber"/>
        <w:spacing w:after="120"/>
      </w:pPr>
      <w:r>
        <w:t>Xu C. (2022) 'Impact of climate change on China’s offshore fishing: Taking the Pacific Decadal Oscillation as an example'. Resources Science. https://doi.org/10.18402/resci.2022.02.14</w:t>
      </w:r>
    </w:p>
    <w:p>
      <w:pPr>
        <w:pStyle w:val="ListNumber"/>
        <w:spacing w:after="120"/>
      </w:pPr>
      <w:r>
        <w:t>Zoghlami M. (2022) 'Impact of heat stress on the quality criteria of raw milk from Holstein cows in the semiarid zone of Western Algeria'. Livestock Research for Rural Development.</w:t>
      </w:r>
    </w:p>
    <w:p>
      <w:pPr>
        <w:pStyle w:val="ListNumber"/>
        <w:spacing w:after="120"/>
      </w:pPr>
      <w:r>
        <w:t>Zhao H. (2022) 'Summer fallow straw mulching and reducing nitrogen fertilization: A promising practice to alleviate environmental risk while increasing yield and economic profits of dryland wheat production'. European Journal of Agronomy. https://doi.org/10.1016/j.eja.2021.126440</w:t>
      </w:r>
    </w:p>
    <w:p>
      <w:pPr>
        <w:pStyle w:val="ListNumber"/>
        <w:spacing w:after="120"/>
      </w:pPr>
      <w:r>
        <w:t>Mandishona E. (2022) 'Feedbacks and Trade-Offs in the Use of Wetland Ecosystem Services by Local Communities in Rural Zimbabwe'. Sustainability Switzerland. https://doi.org/10.3390/su14031789</w:t>
      </w:r>
    </w:p>
    <w:p>
      <w:pPr>
        <w:pStyle w:val="ListNumber"/>
        <w:spacing w:after="120"/>
      </w:pPr>
      <w:r>
        <w:t>Facchinelli F. (2022) 'Extreme citizens science for climate justice: Linking pixel to people for mapping gas flaring in Amazon rainforest'. Environmental Research Letters. https://doi.org/10.1088/1748-9326/ac40af</w:t>
      </w:r>
    </w:p>
    <w:p>
      <w:pPr>
        <w:pStyle w:val="ListNumber"/>
        <w:spacing w:after="120"/>
      </w:pPr>
      <w:r>
        <w:t>Zhang W. (2022) 'Opportunities and Challenges Arising from Rapid Cryospheric Changes in the Southern Altai Mountains, China'. Applied Sciences Switzerland. https://doi.org/10.3390/app12031406</w:t>
      </w:r>
    </w:p>
    <w:p>
      <w:pPr>
        <w:pStyle w:val="ListNumber"/>
        <w:spacing w:after="120"/>
      </w:pPr>
      <w:r>
        <w:t>Qian Q. (2022) 'Improving herders’ income through alpine grassland husbandry on Qinghai-Tibetan Plateau'. Land Use Policy. https://doi.org/10.1016/j.landusepol.2021.105896</w:t>
      </w:r>
    </w:p>
    <w:p>
      <w:pPr>
        <w:pStyle w:val="ListNumber"/>
        <w:spacing w:after="120"/>
      </w:pPr>
      <w:r>
        <w:t>Das B.K. (2022) 'Impact of COVID-19 lockdown on small-scale fishers (SSF) engaged in floodplain wetland fisheries: evidences from three states in India'. Environmental Science and Pollution Research. https://doi.org/10.1007/s11356-021-16074-9</w:t>
      </w:r>
    </w:p>
    <w:p>
      <w:pPr>
        <w:pStyle w:val="ListNumber"/>
        <w:spacing w:after="120"/>
      </w:pPr>
      <w:r>
        <w:t>Mahfuzul I.M. (2022) 'Potential impact of coastal hazards: Case of Pahang, Malaysia'. Disaster Advances.</w:t>
      </w:r>
    </w:p>
    <w:p>
      <w:pPr>
        <w:pStyle w:val="ListNumber"/>
        <w:spacing w:after="120"/>
      </w:pPr>
      <w:r>
        <w:t>Sajitha B. (2022) 'Responses of Mungbean to Water Deficit, Water use Efficiency and Drought Resistance'. Legume Research. https://doi.org/10.18805/lr-4344</w:t>
      </w:r>
    </w:p>
    <w:p>
      <w:pPr>
        <w:pStyle w:val="ListNumber"/>
        <w:spacing w:after="120"/>
      </w:pPr>
      <w:r>
        <w:t>Rosser J.I. (2022) 'Reemergence of yellow fever virus in southeastern Brazil, 2017–2018: What sparked the spread?'. Plos Neglected Tropical Diseases. https://doi.org/10.1371/journal.pntd.0010133</w:t>
      </w:r>
    </w:p>
    <w:p>
      <w:pPr>
        <w:pStyle w:val="ListNumber"/>
        <w:spacing w:after="120"/>
      </w:pPr>
      <w:r>
        <w:t>Galani Y.J.H. (2022) 'Conservation Agriculture Affects Grain and Nutrient Yields of Maize (Zea Mays L.) and Can Impact Food and Nutrition Security in Sub-Saharan Africa'. Frontiers in Nutrition. https://doi.org/10.3389/fnut.2021.804663</w:t>
      </w:r>
    </w:p>
    <w:p>
      <w:pPr>
        <w:pStyle w:val="ListNumber"/>
        <w:spacing w:after="120"/>
      </w:pPr>
      <w:r>
        <w:t>Petty C. (2022) 'Adaptation Planning: An Integrated Approach to Understanding Vulnerability in the Lake Victoria Basin'. Frontiers in Climate. https://doi.org/10.3389/fclim.2021.782534</w:t>
      </w:r>
    </w:p>
    <w:p>
      <w:pPr>
        <w:pStyle w:val="ListNumber"/>
        <w:spacing w:after="120"/>
      </w:pPr>
      <w:r>
        <w:t>Robinson J.P.W. (2022) 'Climate-induced increases in micronutrient availability for coral reef fisheries'. One Earth. https://doi.org/10.1016/j.oneear.2021.12.005</w:t>
      </w:r>
    </w:p>
    <w:p>
      <w:pPr>
        <w:pStyle w:val="ListNumber"/>
        <w:spacing w:after="120"/>
      </w:pPr>
      <w:r>
        <w:t>Brar A.S. (2022) 'Sustainable water use through multiple cropping systems and precision irrigation'. Journal of Cleaner Production. https://doi.org/10.1016/j.jclepro.2021.130117</w:t>
      </w:r>
    </w:p>
    <w:p>
      <w:pPr>
        <w:pStyle w:val="ListNumber"/>
        <w:spacing w:after="120"/>
      </w:pPr>
      <w:r>
        <w:t>Magalhães H.F. (2022) 'Farmers’ Perceptions of the Effects of Extreme Environmental Changes on Their Health: A Study in the Semiarid Region of Northeastern Brazil'. Frontiers in Environmental Science. https://doi.org/10.3389/fenvs.2021.735595</w:t>
      </w:r>
    </w:p>
    <w:p>
      <w:pPr>
        <w:pStyle w:val="ListNumber"/>
        <w:spacing w:after="120"/>
      </w:pPr>
      <w:r>
        <w:t>(2022) '2nd International Seminar on Natural Resources and Environmental Management, ISeNREM 2021'. Iop Conference Series Earth and Environmental Science.</w:t>
      </w:r>
    </w:p>
    <w:p>
      <w:pPr>
        <w:pStyle w:val="ListNumber"/>
        <w:spacing w:after="120"/>
      </w:pPr>
      <w:r>
        <w:t>Chumchuen W. (2022) 'Impacts of COVID-19 on small-scale aquaculture of marine species in earthen ponds in Surat Thani Province, Thailand'. Aquaculture. https://doi.org/10.1016/j.aquaculture.2022.738752</w:t>
      </w:r>
    </w:p>
    <w:p>
      <w:pPr>
        <w:pStyle w:val="ListNumber"/>
        <w:spacing w:after="120"/>
      </w:pPr>
      <w:r>
        <w:t>Wang C. (2022) 'Effects of water redundancy stress at the jointing stage on the yield formation mechanism of summer maize in Huaibei Plain of China'. Nongye Gongcheng Xuebao Transactions of the Chinese Society of Agricultural Engineering. https://doi.org/10.11975/j.issn.1002-6819.2022.02.010</w:t>
      </w:r>
    </w:p>
    <w:p>
      <w:pPr>
        <w:pStyle w:val="ListNumber"/>
        <w:spacing w:after="120"/>
      </w:pPr>
      <w:r>
        <w:t>Fromm I. (2022) 'Building Resilient Value Chains After the Impact of the COVID-19 Disruption: Challenges for the Coffee Sector in Central America'. Frontiers in Sustainable Food Systems. https://doi.org/10.3389/fsufs.2021.775716</w:t>
      </w:r>
    </w:p>
    <w:p>
      <w:pPr>
        <w:pStyle w:val="ListNumber"/>
        <w:spacing w:after="120"/>
      </w:pPr>
      <w:r>
        <w:t>Fuchs L.E. (2022) 'Asset-Based Adaptation Project Promotes Tree and Shrub Diversity and Above-Ground Carbon Stocks in Smallholder Agroforestry Systems in Western Kenya'. Frontiers in Forests and Global Change. https://doi.org/10.3389/ffgc.2021.773170</w:t>
      </w:r>
    </w:p>
    <w:p>
      <w:pPr>
        <w:pStyle w:val="ListNumber"/>
        <w:spacing w:after="120"/>
      </w:pPr>
      <w:r>
        <w:t>Muralidhar M. (2022) 'Impacts of climate change and adaptations in shrimp aquaculture: A study in coastal Andhra Pradesh, India'. Aquatic Ecosystem Health and Management. https://doi.org/10.14321/aehm.024.03.05</w:t>
      </w:r>
    </w:p>
    <w:p>
      <w:pPr>
        <w:pStyle w:val="ListNumber"/>
        <w:spacing w:after="120"/>
      </w:pPr>
      <w:r>
        <w:t>Sarkar U.K. (2022) 'Research advances in climate and environmental change impacts on inland fisheries of India: status, vulnerability and mitigation strategies'. Aquatic Ecosystem Health and Management. https://doi.org/10.14321/aehm.024.03.03</w:t>
      </w:r>
    </w:p>
    <w:p>
      <w:pPr>
        <w:pStyle w:val="ListNumber"/>
        <w:spacing w:after="120"/>
      </w:pPr>
      <w:r>
        <w:t>Borah B.C. (2022) 'Impact of climate change-induced challenges on fisheries in the North Eastern Region of India and the way ahead'. Aquatic Ecosystem Health and Management. https://doi.org/10.14321/aehm.024.03.11</w:t>
      </w:r>
    </w:p>
    <w:p>
      <w:pPr>
        <w:pStyle w:val="ListNumber"/>
        <w:spacing w:after="120"/>
      </w:pPr>
      <w:r>
        <w:t>Karnatak G. (2022) 'Enhancing adaptive capacity of wetland fishers through pen culture in the face of changing climate: A study from a tropical wetland, India'. Aquatic Ecosystem Health and Management. https://doi.org/10.14321/aehm.024.03.10</w:t>
      </w:r>
    </w:p>
    <w:p>
      <w:pPr>
        <w:pStyle w:val="ListNumber"/>
        <w:spacing w:after="120"/>
      </w:pPr>
      <w:r>
        <w:t>Debnath D. (2022) 'Ecosystem vulnerability of floodplain wetlands of the Lower Brahmaputra Valley to climatic and anthropogenic factors'. Aquatic Ecosystem Health and Management. https://doi.org/10.14321/aehm.024.03.08</w:t>
      </w:r>
    </w:p>
    <w:p>
      <w:pPr>
        <w:pStyle w:val="ListNumber"/>
        <w:spacing w:after="120"/>
      </w:pPr>
      <w:r>
        <w:t>Puthiyottil M. (2022) 'Floodplain wetlands of eastern India in a changing climate: Trophic characterization, ecological status, and implications for fisheries'. Aquatic Ecosystem Health and Management. https://doi.org/10.14321/aehm.024.03.07</w:t>
      </w:r>
    </w:p>
    <w:p>
      <w:pPr>
        <w:pStyle w:val="ListNumber"/>
        <w:spacing w:after="120"/>
      </w:pPr>
      <w:r>
        <w:t>Wu M. (2022) 'Diversification or specialisation? Farmers' cropping strategy and economic performance under climate change in China'. International Journal of Climate Change Strategies and Management. https://doi.org/10.1108/ijccsm-03-2021-0031</w:t>
      </w:r>
    </w:p>
    <w:p>
      <w:pPr>
        <w:pStyle w:val="ListNumber"/>
        <w:spacing w:after="120"/>
      </w:pPr>
      <w:r>
        <w:t>Agarwal T. (2022) 'Gendered impacts of climate-smart agriculture on household food security and labor migration: insights from Bihar, India'. International Journal of Climate Change Strategies and Management. https://doi.org/10.1108/ijccsm-01-2020-0004</w:t>
      </w:r>
    </w:p>
    <w:p>
      <w:pPr>
        <w:pStyle w:val="ListNumber"/>
        <w:spacing w:after="120"/>
      </w:pPr>
      <w:r>
        <w:t>Keerthika A. (2022) 'Quantification and economic valuation of carbon sequestration from smallholder multifunctional agroforestry: a study from the foothills of the Nilgiris, India'. Current Science. https://doi.org/10.18520/cs/v122/i1/61-69</w:t>
      </w:r>
    </w:p>
    <w:p>
      <w:pPr>
        <w:pStyle w:val="ListNumber"/>
        <w:spacing w:after="120"/>
      </w:pPr>
      <w:r>
        <w:t>Raj S. (2022) 'Food Security and Climate Change: Differences in Impacts and Adaptation Strategies for Rural Communities in the Global South and North'. Frontiers in Sustainable Food Systems. https://doi.org/10.3389/fsufs.2021.691191</w:t>
      </w:r>
    </w:p>
    <w:p>
      <w:pPr>
        <w:pStyle w:val="ListNumber"/>
        <w:spacing w:after="120"/>
      </w:pPr>
      <w:r>
        <w:t>Nkurunziza L. (2022) 'Reducing Climate Risks by Improving Food Production and Value Chains: A Case of Sandy Soils in Semi-arid Kenya'. Frontiers in Climate. https://doi.org/10.3389/fclim.2021.766583</w:t>
      </w:r>
    </w:p>
    <w:p>
      <w:pPr>
        <w:pStyle w:val="ListNumber"/>
        <w:spacing w:after="120"/>
      </w:pPr>
      <w:r>
        <w:t>Gachuiri A. (2022) 'Gender and Generational Differences in Local Knowledge and Preference for Food Trees in Central Uganda and Eastern Kenya'. Frontiers in Sustainable Food Systems. https://doi.org/10.3389/fsufs.2021.746256</w:t>
      </w:r>
    </w:p>
    <w:p>
      <w:pPr>
        <w:pStyle w:val="ListNumber"/>
        <w:spacing w:after="120"/>
      </w:pPr>
      <w:r>
        <w:t>Osumanu I.K. (2022) 'CLIMATE CHANGE ADAPTATION AND AGRICULTURAL LIVELIHOODS OF SMALLHOLDER FARMERS'. Routledge Handbook on Livelihoods in the Global South. https://doi.org/10.4324/9781003014041-49</w:t>
      </w:r>
    </w:p>
    <w:p>
      <w:pPr>
        <w:pStyle w:val="ListNumber"/>
        <w:spacing w:after="120"/>
      </w:pPr>
      <w:r>
        <w:t>Etana D. (2022) 'Review of the effectiveness of smallholder farmers’ adaptation to climate change and variability in developing countries'. Journal of Environmental Planning and Management. https://doi.org/10.1080/09640568.2021.1905620</w:t>
      </w:r>
    </w:p>
    <w:p>
      <w:pPr>
        <w:pStyle w:val="ListNumber"/>
        <w:spacing w:after="120"/>
      </w:pPr>
      <w:r>
        <w:t>Matewos T. (2022) 'Characterizing Local Level Climate Change Adaptive Responses in Drought-Prone Lowlands of Rural Sidama, Southern Ethiopia'. Handbook of Climate Change Mitigation and Adaptation Third Edition. https://doi.org/10.1007/978-3-030-72579-2_140</w:t>
      </w:r>
    </w:p>
    <w:p>
      <w:pPr>
        <w:pStyle w:val="ListNumber"/>
        <w:spacing w:after="120"/>
      </w:pPr>
      <w:r>
        <w:t>Ifeanyi-obi C.C. (2022) 'Traditional Perceptions of Climate Change Phenomenon Influencing Adaptation Decisions among Women Crop Farmers in Southern Nigeria'. Journal of Agricultural Extension. https://doi.org/10.4314/jae.v27i2.2</w:t>
      </w:r>
    </w:p>
    <w:p>
      <w:pPr>
        <w:pStyle w:val="ListNumber"/>
        <w:spacing w:after="120"/>
      </w:pPr>
      <w:r>
        <w:t>Atube F. (2022) 'Farmers’ adaptation to climate change and crop yield: a case of Amuru and Apac districts of Northern Uganda'. International Journal of Agricultural Sustainability. https://doi.org/10.1080/14735903.2022.2028400</w:t>
      </w:r>
    </w:p>
    <w:p>
      <w:pPr>
        <w:pStyle w:val="ListNumber"/>
        <w:spacing w:after="120"/>
      </w:pPr>
      <w:r>
        <w:t>Rijal S. (2022) 'A systematic review of Nepalese farmers’ climate change adaptation strategies'. Climate Policy. https://doi.org/10.1080/14693062.2021.1977600</w:t>
      </w:r>
    </w:p>
    <w:p>
      <w:pPr>
        <w:pStyle w:val="ListNumber"/>
        <w:spacing w:after="120"/>
      </w:pPr>
      <w:r>
        <w:t>Etwire P.M. (2022) 'Impact of climate change adaptation on farm productivity and household welfare'. Climatic Change. https://doi.org/10.1007/s10584-022-03308-z</w:t>
      </w:r>
    </w:p>
    <w:p>
      <w:pPr>
        <w:pStyle w:val="ListNumber"/>
        <w:spacing w:after="120"/>
      </w:pPr>
      <w:r>
        <w:t>Sedebo D.A. (2022) 'Impact of smallholder farmers’ climate-smart adaptation practices on wheat yield in southern Ethiopia'. Climate and Development. https://doi.org/10.1080/17565529.2021.2014777</w:t>
      </w:r>
    </w:p>
    <w:p>
      <w:pPr>
        <w:pStyle w:val="ListNumber"/>
        <w:spacing w:after="120"/>
      </w:pPr>
      <w:r>
        <w:t>Irham I. (2022) 'Climate Change Adaptation Strategies by Indonesian Vegetable Farmers: Comparative Study of Organic and Conventional Farmers'. Scientific World Journal. https://doi.org/10.1155/2022/3590769</w:t>
      </w:r>
    </w:p>
    <w:p>
      <w:pPr>
        <w:pStyle w:val="ListNumber"/>
        <w:spacing w:after="120"/>
      </w:pPr>
      <w:r>
        <w:t>Anum R. (2022) 'Influence of demographic characteristics and social network on peri-urban smallholder farmers adaptation strategies - evidence from southern Ghana'. Cogent Food and Agriculture. https://doi.org/10.1080/23311932.2022.2130969</w:t>
      </w:r>
    </w:p>
    <w:p>
      <w:pPr>
        <w:pStyle w:val="ListNumber"/>
        <w:spacing w:after="120"/>
      </w:pPr>
      <w:r>
        <w:t>Tume S.J.P. (2022) 'Indigenous and modern agro-based climate adaptation practices in rural Cameroon'. International Journal of Environmental Studies. https://doi.org/10.1080/00207233.2021.1977538</w:t>
      </w:r>
    </w:p>
    <w:p>
      <w:pPr>
        <w:pStyle w:val="ListNumber"/>
        <w:spacing w:after="120"/>
      </w:pPr>
      <w:r>
        <w:t>Yiridomoh G.Y. (2022) 'Assessing the determinants of smallholder cocoa farmers' adoption of agronomic practices for climate change adaptation in Ghana'. Oxford Open Climate Change. https://doi.org/10.1093/oxfclm/kgac005</w:t>
      </w:r>
    </w:p>
    <w:p>
      <w:pPr>
        <w:pStyle w:val="ListNumber"/>
        <w:spacing w:after="120"/>
      </w:pPr>
      <w:r>
        <w:t>Petrescu-Mag R.M. (2022) 'The nexus of traditional knowledge and climate change adaptation: Romanian farmers’ behavior towards landraces'. Local Environment. https://doi.org/10.1080/13549839.2022.2033966</w:t>
      </w:r>
    </w:p>
    <w:p>
      <w:pPr>
        <w:pStyle w:val="ListNumber"/>
        <w:spacing w:after="120"/>
      </w:pPr>
      <w:r>
        <w:t>Manalo IV J.A. (2022) 'Non-climatic stressors constraining adaptation to drought in rice-farming communities in the Philippines'. Climate and Development. https://doi.org/10.1080/17565529.2021.1949571</w:t>
      </w:r>
    </w:p>
    <w:p>
      <w:pPr>
        <w:pStyle w:val="ListNumber"/>
        <w:spacing w:after="120"/>
      </w:pPr>
      <w:r>
        <w:t>Canan S. (2022) 'Transhumance Farmers' Perceptions of Climate Change in the Mediterranean Region, Turkey'. Ceur Workshop Proceedings.</w:t>
      </w:r>
    </w:p>
    <w:p>
      <w:pPr>
        <w:pStyle w:val="ListNumber"/>
        <w:spacing w:after="120"/>
      </w:pPr>
      <w:r>
        <w:t>Muroyiwa B. (2022) 'Smallholder farmers’ adaptation strategies to mitigate the effect of drought on maize production in OR Tambo District municipality'. African Journal of Science Technology Innovation and Development. https://doi.org/10.1080/20421338.2020.1847385</w:t>
      </w:r>
    </w:p>
    <w:p>
      <w:pPr>
        <w:pStyle w:val="ListNumber"/>
        <w:spacing w:after="120"/>
      </w:pPr>
      <w:r>
        <w:t>Samoura D.A. (2022) 'Barriers and adaptation strategies to climate change among farming households in Guinea Savanna'. Journal of Applied and Natural Science. https://doi.org/10.31018/jans.v14i3.3493</w:t>
      </w:r>
    </w:p>
    <w:p>
      <w:pPr>
        <w:pStyle w:val="ListNumber"/>
        <w:spacing w:after="120"/>
      </w:pPr>
      <w:r>
        <w:t>Adego T. (2022) 'The complementarity and determinants of adoption of climate change adaptation strategies: evidence from smallholder farmers in Northwest Ethiopia'. Climate and Development. https://doi.org/10.1080/17565529.2021.1943296</w:t>
      </w:r>
    </w:p>
    <w:p>
      <w:pPr>
        <w:pStyle w:val="ListNumber"/>
        <w:spacing w:after="120"/>
      </w:pPr>
      <w:r>
        <w:t>Petrescu-Mag R.M. (2022) 'Climate Change Consciousness: An Exploratory Study on Farmers’ Climate Change Beliefs and Adaptation Measures'. Society and Natural Resources. https://doi.org/10.1080/08941920.2022.2113006</w:t>
      </w:r>
    </w:p>
    <w:p>
      <w:pPr>
        <w:pStyle w:val="ListNumber"/>
        <w:spacing w:after="120"/>
      </w:pPr>
      <w:r>
        <w:t>Nam L.P. (2022) 'Rice Farmers’ Perception and Determinants of Climate Change Adaptation Measures: A Case Study in Vietnam'. Agbioforum.</w:t>
      </w:r>
    </w:p>
    <w:p>
      <w:pPr>
        <w:pStyle w:val="ListNumber"/>
        <w:spacing w:after="120"/>
      </w:pPr>
      <w:r>
        <w:t>Quarshie P.T. (2022) 'Exploring the concept of place in the literature on smallholder farmers and climate change adaptation in Sub-Saharan Africa'. South African Geographical Journal. https://doi.org/10.1080/03736245.2021.1963316</w:t>
      </w:r>
    </w:p>
    <w:p>
      <w:pPr>
        <w:pStyle w:val="ListNumber"/>
        <w:spacing w:after="120"/>
      </w:pPr>
      <w:r>
        <w:t>Dzvimbo M.A. (2022) 'Exploring Climate Change Impacts on Smallholder Farmers in Mhondoro-Ngezi District, Zimbabwe'. Climate Change Management. https://doi.org/10.1007/978-3-030-87934-1_22</w:t>
      </w:r>
    </w:p>
    <w:p>
      <w:pPr>
        <w:pStyle w:val="ListNumber"/>
        <w:spacing w:after="120"/>
      </w:pPr>
      <w:r>
        <w:t>Ajala S.B. (2022) 'Determinants of Smallholder Farmers' Adaptation Strategies in Response to a Changing Climate: A Review of Sub-Saharan Africa Agriculture'. International Journal of Climate Change Impacts and Responses. https://doi.org/10.18848/1835-7156/cgp/v15i01/57-71</w:t>
      </w:r>
    </w:p>
    <w:p>
      <w:pPr>
        <w:pStyle w:val="ListNumber"/>
        <w:spacing w:after="120"/>
      </w:pPr>
      <w:r>
        <w:t>Islam F. (2022) 'Farm level adaptation to climate change: insight from rice farmers in the coastal region of Bangladesh'. Local Environment. https://doi.org/10.1080/13549839.2022.2068139</w:t>
      </w:r>
    </w:p>
    <w:p>
      <w:pPr>
        <w:pStyle w:val="ListNumber"/>
        <w:spacing w:after="120"/>
      </w:pPr>
      <w:r>
        <w:t>Mirzaei A. (2022) 'Socio-economic, social-capital, and psychological characteristics and climate change adaptive behavior of farmers in Iran'. Climate Research. https://doi.org/10.3354/cr01683</w:t>
      </w:r>
    </w:p>
    <w:p>
      <w:pPr>
        <w:pStyle w:val="ListNumber"/>
        <w:spacing w:after="120"/>
      </w:pPr>
      <w:r>
        <w:t>Mohapatra G. (2022) 'VULNERABILITY AND ADAPTATION TO CLIMATE CHANGE IN RAJASTHAN'. Economic Annals. https://doi.org/10.2298/eka2234109m</w:t>
      </w:r>
    </w:p>
    <w:p>
      <w:pPr>
        <w:pStyle w:val="ListNumber"/>
        <w:spacing w:after="120"/>
      </w:pPr>
      <w:r>
        <w:t>Khan R.M. (2022) 'Analysing the variation in farmers’ perceptions of climate change impacts on crop production and adaptation measures across the Ganges’ Tidal Floodplain in Bangladesh'. Local Environment. https://doi.org/10.1080/13549839.2022.2091528</w:t>
      </w:r>
    </w:p>
    <w:p>
      <w:pPr>
        <w:pStyle w:val="ListNumber"/>
        <w:spacing w:after="120"/>
      </w:pPr>
      <w:r>
        <w:t>Tagang Tene N.S. (2022) 'Cameroon’s adaptation to climate change and sorghum productivity'. Cogent Social Sciences. https://doi.org/10.1080/23311886.2022.2140510</w:t>
      </w:r>
    </w:p>
    <w:p>
      <w:pPr>
        <w:pStyle w:val="ListNumber"/>
        <w:spacing w:after="120"/>
      </w:pPr>
      <w:r>
        <w:t>Suwannakhot C. (2022) 'Assessment of Climate Change Impact on Water Footprint of Glutinous Rice (RD6) Production and Adaptation Strategies: A Case Study of Udon Thani Province, Thailand'. Proceedings of the 2022 International Conference and Utility Exhibition on Energy Environment and Climate Change Icue 2022. https://doi.org/10.1109/icue55325.2022.10113493</w:t>
      </w:r>
    </w:p>
    <w:p>
      <w:pPr>
        <w:pStyle w:val="ListNumber"/>
        <w:spacing w:after="120"/>
      </w:pPr>
      <w:r>
        <w:t>Galappaththi E.K. (2022) 'Climate change adaptation in fisheries'. Fish and Fisheries. https://doi.org/10.1111/faf.12595</w:t>
      </w:r>
    </w:p>
    <w:p>
      <w:pPr>
        <w:pStyle w:val="ListNumber"/>
        <w:spacing w:after="120"/>
      </w:pPr>
      <w:r>
        <w:t>Li X. (2022) 'How do farmer’s disaster experiences influence their climate change perception and adaptation?'. Climate and Development. https://doi.org/10.1080/17565529.2021.1949572</w:t>
      </w:r>
    </w:p>
    <w:p>
      <w:pPr>
        <w:pStyle w:val="ListNumber"/>
        <w:spacing w:after="120"/>
      </w:pPr>
      <w:r>
        <w:t>Feliciano D. (2022) 'Assessment of agricultural emissions, climate change mitigation and adaptation practices in Ethiopia'. Climate Policy. https://doi.org/10.1080/14693062.2022.2028597</w:t>
      </w:r>
    </w:p>
    <w:p>
      <w:pPr>
        <w:pStyle w:val="ListNumber"/>
        <w:spacing w:after="120"/>
      </w:pPr>
      <w:r>
        <w:t>Ogallo E.A. (2022) 'Household vulnerability and adaptive capacity on impacts of climate change and adaptability solution in Soroti District, Uganda'. International Journal of Tropical Drylands. https://doi.org/10.13057/tropdrylands/t060203</w:t>
      </w:r>
    </w:p>
    <w:p>
      <w:pPr>
        <w:pStyle w:val="ListNumber"/>
        <w:spacing w:after="120"/>
      </w:pPr>
      <w:r>
        <w:t>Mahdhi N. (2022) 'CLIMATE CHANGE AND ADAPTATION STRATEGIES OF PRIVATE IRRIGATED FARMS IN SOUTHEASTERN TUNISIA: CASE OF THE GABÈS-NORD TUNISIA AREA'. New Medit. https://doi.org/10.30682/nm2201f</w:t>
      </w:r>
    </w:p>
    <w:p>
      <w:pPr>
        <w:pStyle w:val="ListNumber"/>
        <w:spacing w:after="120"/>
      </w:pPr>
      <w:r>
        <w:t>Maganga T. (2022) 'Human mobility and climate change adaptation in small-scale farming areas in eastern Zimbabwe'. Africa Review. https://doi.org/10.1163/09744061-20220127</w:t>
      </w:r>
    </w:p>
    <w:p>
      <w:pPr>
        <w:pStyle w:val="ListNumber"/>
        <w:spacing w:after="120"/>
      </w:pPr>
      <w:r>
        <w:t>Abdela U. (2022) 'Climate Change Adaptation and Mitigation Strategies in Madda Walabu District, Bale Zone, Southeast Ethiopia'. International Journal of Ecology. https://doi.org/10.1155/2022/5658440</w:t>
      </w:r>
    </w:p>
    <w:p>
      <w:pPr>
        <w:pStyle w:val="ListNumber"/>
        <w:spacing w:after="120"/>
      </w:pPr>
      <w:r>
        <w:t>El Chami D. (2022) 'Costs and effectiveness of climate change adaptation in agriculture: a systematic review from the NENA region'. Climate Policy. https://doi.org/10.1080/14693062.2021.1997703</w:t>
      </w:r>
    </w:p>
    <w:p>
      <w:pPr>
        <w:pStyle w:val="ListNumber"/>
        <w:spacing w:after="120"/>
      </w:pPr>
      <w:r>
        <w:t>Wulansari I. (2022) 'IDENTIFICATION OF ADAPTIVE CAPACITY ASSESSMENTS TO IMPROVE COLLECTIVE ADAPTATION OF FARMERS TO CLIMATE CHANGE'. Asian Journal of Agriculture and Rural Development. https://doi.org/10.18488/5005.v12i1.4391</w:t>
      </w:r>
    </w:p>
    <w:p>
      <w:pPr>
        <w:pStyle w:val="ListNumber"/>
        <w:spacing w:after="120"/>
      </w:pPr>
      <w:r>
        <w:t>Dibakoane S. (2022) 'Vulnerability, impact and adaptation strategies of female farmers to climate variability'. Jamba Journal of Disaster Risk Studies. https://doi.org/10.4102/jamba.v14i1.1302</w:t>
      </w:r>
    </w:p>
    <w:p>
      <w:pPr>
        <w:pStyle w:val="ListNumber"/>
        <w:spacing w:after="120"/>
      </w:pPr>
      <w:r>
        <w:t>Amadou T. (2022) 'Farmers’ Perception and Adaptation Strategies to Climate Change in Central Mali'. Weather Climate and Society. https://doi.org/10.1175/wcas-d-21-0003.1</w:t>
      </w:r>
    </w:p>
    <w:p>
      <w:pPr>
        <w:pStyle w:val="ListNumber"/>
        <w:spacing w:after="120"/>
      </w:pPr>
      <w:r>
        <w:t>Adam M. (2022) 'Off-Farm Income Effect on Farmer Response to Climate Change in the Northern Region of Ghana'. International Journal of Social Ecology and Sustainable Development. https://doi.org/10.4018/ijsesd.315314</w:t>
      </w:r>
    </w:p>
    <w:p>
      <w:pPr>
        <w:pStyle w:val="ListNumber"/>
        <w:spacing w:after="120"/>
      </w:pPr>
      <w:r>
        <w:t>Mazumder M.S.U. (2022) 'Farmers’ adaptations strategies towards soil salinity effects in agriculture: the interior coast of Bangladesh'. Climate Policy. https://doi.org/10.1080/14693062.2021.2024126</w:t>
      </w:r>
    </w:p>
    <w:p>
      <w:pPr>
        <w:pStyle w:val="ListNumber"/>
        <w:spacing w:after="120"/>
      </w:pPr>
      <w:r>
        <w:t>Yenglier Yiridomoh G. (2022) 'Do women farmers cope or adapt to strategies in response to climate extreme events? Evidence from rural Ghana'. Climate and Development. https://doi.org/10.1080/17565529.2021.1971943</w:t>
      </w:r>
    </w:p>
    <w:p>
      <w:pPr>
        <w:pStyle w:val="ListNumber"/>
        <w:spacing w:after="120"/>
      </w:pPr>
      <w:r>
        <w:t>Tendonkeng F. (2022) 'PERCEPTIONS AND ADAPTATION STRATEGIES FOR CLIMATE CHANGE FROM SMALL RUMINANT FARMERS IN NORTH-WEST CAMEROON †'. Tropical and Subtropical Agroecosystems.</w:t>
      </w:r>
    </w:p>
    <w:p>
      <w:pPr>
        <w:pStyle w:val="ListNumber"/>
        <w:spacing w:after="120"/>
      </w:pPr>
      <w:r>
        <w:t>Minh D.D. (2022) 'Determinants of local adaptation strategies to climate change at farm households level in the central region of Vietnam: A case study in flooding delta regions of Thua Thien Hue province'. Proceedings of the 2022 International Conference and Utility Exhibition on Energy Environment and Climate Change Icue 2022. https://doi.org/10.1109/icue55325.2022.10113489</w:t>
      </w:r>
    </w:p>
    <w:p>
      <w:pPr>
        <w:pStyle w:val="ListNumber"/>
        <w:spacing w:after="120"/>
      </w:pPr>
      <w:r>
        <w:t>Kangah H. (2022) 'Planned climate adaptation interventions and smallholder farmer output levels in the Upper East Region, Ghana'. Cogent Social Sciences. https://doi.org/10.1080/23311886.2022.2108214</w:t>
      </w:r>
    </w:p>
    <w:p>
      <w:pPr>
        <w:pStyle w:val="ListNumber"/>
        <w:spacing w:after="120"/>
      </w:pPr>
      <w:r>
        <w:t>Zhong B. (2022) 'Farmers’ Strategies to Climate Change and Urbanization: Potential of Ecosystem-Based Adaptation in Rural Chengdu, Southwest China'. International Journal of Environmental Research and Public Health. https://doi.org/10.3390/ijerph19020952</w:t>
      </w:r>
    </w:p>
    <w:p>
      <w:pPr>
        <w:pStyle w:val="ListNumber"/>
        <w:spacing w:after="120"/>
      </w:pPr>
      <w:r>
        <w:t>Theodory T.F. (2022) 'Indigenous Knowledge and Innovations in Tanzania: Opportunities for Smallholder Farmers to Adapt with Climate Change'. African Perspectives on Poverty Indigenous Knowledge Systems and Innovation. https://doi.org/10.1007/978-981-19-5856-4_14</w:t>
      </w:r>
    </w:p>
    <w:p>
      <w:pPr>
        <w:pStyle w:val="ListNumber"/>
        <w:spacing w:after="120"/>
      </w:pPr>
      <w:r>
        <w:t>Bedeke S.B. (2022) 'When crop producers face dynamic climate risks in Ethiopia: exploring determinants behind choices of adaptation strategies'. Climate Research. https://doi.org/10.3354/cr01704</w:t>
      </w:r>
    </w:p>
    <w:p>
      <w:pPr>
        <w:pStyle w:val="ListNumber"/>
        <w:spacing w:after="120"/>
      </w:pPr>
      <w:r>
        <w:t>Kangah H. (2022) 'Farmer adoption of planned climate adaptation: Institutional constraints and opportunities in the Upper East Region of Ghana'. Cogent Social Sciences. https://doi.org/10.1080/23311886.2022.2035048</w:t>
      </w:r>
    </w:p>
    <w:p>
      <w:pPr>
        <w:pStyle w:val="ListNumber"/>
        <w:spacing w:after="120"/>
      </w:pPr>
      <w:r>
        <w:t>Dessalegn B. (2022) 'Explaining shifts in adaptive water management using a gendered multi-level perspective (MLP): a case study from the Nile Delta of Egypt'. International Journal of Agricultural Sustainability. https://doi.org/10.1080/14735903.2022.2082765</w:t>
      </w:r>
    </w:p>
    <w:p>
      <w:pPr>
        <w:pStyle w:val="ListNumber"/>
        <w:spacing w:after="120"/>
      </w:pPr>
      <w:r>
        <w:t>Rabumbulu M. (2022) 'Highlighting Avenues to Reconcile Indigenous and Scientific Knowledge to Address Climate Change and Land Degradation in Lesotho: A Case Study of the Maseru District'. Sustainable Development Goals Series. https://doi.org/10.1007/978-3-030-99411-2_9</w:t>
      </w:r>
    </w:p>
    <w:p>
      <w:pPr>
        <w:pStyle w:val="ListNumber"/>
        <w:spacing w:after="120"/>
      </w:pPr>
      <w:r>
        <w:t>Adetoro A.A. (2022) 'Weather-index insurance as an adaptation strategy to climate change: a global insight'. Climate Research. https://doi.org/10.3354/cr01697</w:t>
      </w:r>
    </w:p>
    <w:p>
      <w:pPr>
        <w:pStyle w:val="ListNumber"/>
        <w:spacing w:after="120"/>
      </w:pPr>
      <w:r>
        <w:t>Ekemini-Richard M. (2022) 'Factors Influencing Choice of Climate Change Adaptation Methods among Underutilized Indigenous Vegetable farmers'. International Journal of Vegetable Science. https://doi.org/10.1080/19315260.2020.1848960</w:t>
      </w:r>
    </w:p>
    <w:p>
      <w:pPr>
        <w:pStyle w:val="ListNumber"/>
        <w:spacing w:after="120"/>
      </w:pPr>
      <w:r>
        <w:t>Afokpe P.M.K. (2022) 'Progress in climate change adaptation and mitigation actions in sub-Saharan Africa farming systems'. Cahiers Agricultures. https://doi.org/10.1051/cagri/2021037</w:t>
      </w:r>
    </w:p>
    <w:p>
      <w:pPr>
        <w:pStyle w:val="ListNumber"/>
        <w:spacing w:after="120"/>
      </w:pPr>
      <w:r>
        <w:t>Pili O. (2022) 'Smallholder farmer coping and adaptation strategies for agricultural water use during drought periods in the Overberg and West Coast Districts, Western Cape, South Africa'. Water SA. https://doi.org/10.17159/wsa/2022.v48.i1.3846</w:t>
      </w:r>
    </w:p>
    <w:p>
      <w:pPr>
        <w:pStyle w:val="ListNumber"/>
        <w:spacing w:after="120"/>
      </w:pPr>
      <w:r>
        <w:t>Setiawan A.B. (2022) 'Impact of climate change on farmer adaptation and tobacco productivity in Temanggung regency'. Songklanakarin Journal of Science and Technology. https://doi.org/10.14456/sjst-psu.2022.19</w:t>
      </w:r>
    </w:p>
    <w:p>
      <w:pPr>
        <w:pStyle w:val="ListNumber"/>
        <w:spacing w:after="120"/>
      </w:pPr>
      <w:r>
        <w:t>Diswandi D. (2022) 'Community Forestry Management for Climate Change Adaptation'. Handbook of Climate Change Mitigation and Adaptation Third Edition. https://doi.org/10.1007/978-3-030-72579-2_135</w:t>
      </w:r>
    </w:p>
    <w:p>
      <w:pPr>
        <w:pStyle w:val="ListNumber"/>
        <w:spacing w:after="120"/>
      </w:pPr>
      <w:r>
        <w:t>Teklewold H. (2022) 'Gender differences on the choices of a portfolio of climate change adaptation strategies in Ethiopia'. Climate Risk Management. https://doi.org/10.1016/j.crm.2022.100467</w:t>
      </w:r>
    </w:p>
    <w:p>
      <w:pPr>
        <w:pStyle w:val="ListNumber"/>
        <w:spacing w:after="120"/>
      </w:pPr>
      <w:r>
        <w:t>Batumike R. (2022) 'Climate change and hunter-gatherers in montane eastern DR Congo'. Climate and Development. https://doi.org/10.1080/17565529.2021.1930987</w:t>
      </w:r>
    </w:p>
    <w:p>
      <w:pPr>
        <w:pStyle w:val="ListNumber"/>
        <w:spacing w:after="120"/>
      </w:pPr>
      <w:r>
        <w:t>Ngetich F.K. (2022) 'Smallholders' coping strategies in response to climate variability in semi-arid agro-ecozones of Upper Eastern Kenya'. Social Sciences and Humanities Open. https://doi.org/10.1016/j.ssaho.2022.100319</w:t>
      </w:r>
    </w:p>
    <w:p>
      <w:pPr>
        <w:pStyle w:val="ListNumber"/>
        <w:spacing w:after="120"/>
      </w:pPr>
      <w:r>
        <w:t>Voss R.C. (2022) 'On- and non-farm adaptation in Senegal: understanding differentiation and drivers of farmer strategies'. Climate and Development. https://doi.org/10.1080/17565529.2021.1881424</w:t>
      </w:r>
    </w:p>
    <w:p>
      <w:pPr>
        <w:pStyle w:val="ListNumber"/>
        <w:spacing w:after="120"/>
      </w:pPr>
      <w:r>
        <w:t>Yang H. (2022) 'Adaptation to climate change: ethnic groups in Southwest China'. Environmental Hazards. https://doi.org/10.1080/17477891.2021.1926216</w:t>
      </w:r>
    </w:p>
    <w:p>
      <w:pPr>
        <w:pStyle w:val="ListNumber"/>
        <w:spacing w:after="120"/>
      </w:pPr>
      <w:r>
        <w:t>Ketema D.K. (2022) 'Impact of land acquisition for large-scale agricultural investments on vulnerability of displaced households to climate change shocks in Ethiopia'. Ecosystems and People. https://doi.org/10.1080/26395916.2022.2143572</w:t>
      </w:r>
    </w:p>
    <w:p>
      <w:pPr>
        <w:pStyle w:val="ListNumber"/>
        <w:spacing w:after="120"/>
      </w:pPr>
      <w:r>
        <w:t>Ginbo T. (2022) 'Heterogeneous impacts of climate change on crop yields across altitudes in Ethiopia'. Climatic Change. https://doi.org/10.1007/s10584-022-03306-1</w:t>
      </w:r>
    </w:p>
    <w:p>
      <w:pPr>
        <w:pStyle w:val="ListNumber"/>
        <w:spacing w:after="120"/>
      </w:pPr>
      <w:r>
        <w:t>Anning A.K. (2022) 'Climate change manifestations and adaptations in cocoa farms: Perspectives of smallholder farmers in the Adansi South District, Ghana'. Current Research in Environmental Sustainability. https://doi.org/10.1016/j.crsust.2022.100196</w:t>
      </w:r>
    </w:p>
    <w:p>
      <w:pPr>
        <w:pStyle w:val="ListNumber"/>
        <w:spacing w:after="120"/>
      </w:pPr>
      <w:r>
        <w:t>Manyanga M.A. (2022) 'Potential of In-Field Rainwater Harvesting to Improve Resilience of Dryland Cropping in Smallholder Farms of Zimbabwe: A Review'. Climate Change Adaptations in Dryland Agriculture in Semi Arid Areas. https://doi.org/10.1007/978-981-16-7861-5_12</w:t>
      </w:r>
    </w:p>
    <w:p>
      <w:pPr>
        <w:pStyle w:val="ListNumber"/>
        <w:spacing w:after="120"/>
      </w:pPr>
      <w:r>
        <w:t>Narmilan A. (2022) 'Impact Assessment and Adaptation Options for Climatic Change in Paddy Cultivation: A Case Study in Ampara District, Sri Lanka'. Extreme Natural Events Sustainable Solutions for Developing Countries. https://doi.org/10.1007/978-981-19-2511-5_16</w:t>
      </w:r>
    </w:p>
    <w:p>
      <w:pPr>
        <w:pStyle w:val="ListNumber"/>
        <w:spacing w:after="120"/>
      </w:pPr>
      <w:r>
        <w:t>Gori Maia A. (2022) 'Climate resilience programmes and technical efficiency: evidence from the smallholder dairy farmers in the Brazilian semi-arid region'. Climate and Development. https://doi.org/10.1080/17565529.2021.1904812</w:t>
      </w:r>
    </w:p>
    <w:p>
      <w:pPr>
        <w:pStyle w:val="ListNumber"/>
        <w:spacing w:after="120"/>
      </w:pPr>
      <w:r>
        <w:t>Trnka M. (2022) 'The Possibility of Consensus Regarding Climate Change Adaptation Policies in Agriculture and Forestry among Stakeholder Groups in the Czech Republic'. Environmental Management. https://doi.org/10.1007/s00267-021-01499-2</w:t>
      </w:r>
    </w:p>
    <w:p>
      <w:pPr>
        <w:pStyle w:val="ListNumber"/>
        <w:spacing w:after="120"/>
      </w:pPr>
      <w:r>
        <w:t>Abdunnur (2022) 'Management of Agriculture Scare Water Resources Applying Incremental Adaptation Strategies: A Case of a Developing Nation'. Journal of Fish Taxonomy.</w:t>
      </w:r>
    </w:p>
    <w:p>
      <w:pPr>
        <w:pStyle w:val="ListNumber"/>
        <w:spacing w:after="120"/>
      </w:pPr>
      <w:r>
        <w:t>Akpovi S.C. (2022) 'Strengthening the Resilience Capacity of Farming Households to Climate Change in Benin: Results of a Diagnostic Study'. International Journal of Biological and Chemical Sciences. https://doi.org/10.4314/ijbcs.v16i5.33</w:t>
      </w:r>
    </w:p>
    <w:p>
      <w:pPr>
        <w:pStyle w:val="ListNumber"/>
        <w:spacing w:after="120"/>
      </w:pPr>
      <w:r>
        <w:t>Etongo D. (2022) 'Risk perceptions, vulnerability and adaptation to climate change at farm level across four agricultural zones in Seychelles'. World Development Sustainability. https://doi.org/10.1016/j.wds.2022.100025</w:t>
      </w:r>
    </w:p>
    <w:p>
      <w:pPr>
        <w:pStyle w:val="ListNumber"/>
        <w:spacing w:after="120"/>
      </w:pPr>
      <w:r>
        <w:t>Jack A.A. (2022) 'Ruminant Productivity Among Smallholders in a Changing Climate: Adaptation Strategies'. Handbook of Climate Change Mitigation and Adaptation Third Edition. https://doi.org/10.1007/978-3-030-72579-2_148</w:t>
      </w:r>
    </w:p>
    <w:p>
      <w:pPr>
        <w:pStyle w:val="ListNumber"/>
        <w:spacing w:after="120"/>
      </w:pPr>
      <w:r>
        <w:t>Ankrah D.A. (2022) 'Indigenous knowledge and science-based predictors reliability and its implication for climate adaptation in Ghana'. African Journal of Science Technology Innovation and Development. https://doi.org/10.1080/20421338.2021.1923394</w:t>
      </w:r>
    </w:p>
    <w:p>
      <w:pPr>
        <w:pStyle w:val="ListNumber"/>
        <w:spacing w:after="120"/>
      </w:pPr>
      <w:r>
        <w:t>Yeleliere E. (2022) 'Strengthening climate adaptation in the northern region of Ghana: insights from a stakeholder analysis'. Climate Policy. https://doi.org/10.1080/14693062.2022.2134085</w:t>
      </w:r>
    </w:p>
    <w:p>
      <w:pPr>
        <w:pStyle w:val="ListNumber"/>
        <w:spacing w:after="120"/>
      </w:pPr>
      <w:r>
        <w:t>Ayinde A.F.O. (2022) 'Perception of Cassava-Based Farmers to Climate Variability in the Rain Forest and Derived Savannah Biomes of Nigeria'. Sarhad Journal of Agriculture. https://doi.org/10.17582/journal.sja/2022/38.5.43.52</w:t>
      </w:r>
    </w:p>
    <w:p>
      <w:pPr>
        <w:pStyle w:val="ListNumber"/>
        <w:spacing w:after="120"/>
      </w:pPr>
      <w:r>
        <w:t>Muralikrishnan L. (2022) 'Climate change-induced drought impacts, adaptation and mitigation measures in semi-arid pastoral and agricultural watersheds'. Sustainability Switzerland. https://doi.org/10.3390/su14010006</w:t>
      </w:r>
    </w:p>
    <w:p>
      <w:pPr>
        <w:pStyle w:val="ListNumber"/>
        <w:spacing w:after="120"/>
      </w:pPr>
      <w:r>
        <w:t>Piedra-Bonilla E. (2022) 'The Effects of Dry Spells on Crop Diversification in the Brazilian Northeast Region'. Ceur Workshop Proceedings.</w:t>
      </w:r>
    </w:p>
    <w:p>
      <w:pPr>
        <w:pStyle w:val="ListNumber"/>
        <w:spacing w:after="120"/>
      </w:pPr>
      <w:r>
        <w:t>Kimengsi J.N. (2022) 'Farm-based climate adaptation dynamics: insights from the vegetable sector in the Western Highlands of Cameroon'. Cogent Social Sciences. https://doi.org/10.1080/23311886.2022.2126452</w:t>
      </w:r>
    </w:p>
    <w:p>
      <w:pPr>
        <w:pStyle w:val="ListNumber"/>
        <w:spacing w:after="120"/>
      </w:pPr>
      <w:r>
        <w:t>Phiri A.T. (2022) 'A review of gender inclusivity in agriculture and natural resources management under the changing climate in sub-Saharan Africa'. Cogent Social Sciences. https://doi.org/10.1080/23311886.2021.2024674</w:t>
      </w:r>
    </w:p>
    <w:p>
      <w:pPr>
        <w:pStyle w:val="ListNumber"/>
        <w:spacing w:after="120"/>
      </w:pPr>
      <w:r>
        <w:t>Selvaraj J.J. (2022) 'Potential Adaptation Responses to Climate Change in Small-Scale Fisheries along the Colombian Pacific'. International Journal of Climate Change Impacts and Responses. https://doi.org/10.18848/1835-7156/cgp/v14i02/149-171</w:t>
      </w:r>
    </w:p>
    <w:p>
      <w:pPr>
        <w:pStyle w:val="ListNumber"/>
        <w:spacing w:after="120"/>
      </w:pPr>
      <w:r>
        <w:t>Kruger E. (2022) 'Conservation Agriculture Innovation Systems Build Climate Resilience for Smallholder Farmers in South Africa'. Conservation Agriculture in Africa Climate Smart Agricultural Development. https://doi.org/10.1079/9781789245745.0021</w:t>
      </w:r>
    </w:p>
    <w:p>
      <w:pPr>
        <w:pStyle w:val="ListNumber"/>
        <w:spacing w:after="120"/>
      </w:pPr>
      <w:r>
        <w:t>Savari M. (2022) 'SWOT-FAHP-TOWS analysis for adaptation strategies development among small-scale farmers in drought conditions'. International Journal of Disaster Risk Reduction. https://doi.org/10.1016/j.ijdrr.2021.102695</w:t>
      </w:r>
    </w:p>
    <w:p>
      <w:pPr>
        <w:pStyle w:val="ListNumber"/>
        <w:spacing w:after="120"/>
      </w:pPr>
      <w:r>
        <w:t>Yiridomoh G.Y. (2022) 'Women farmers’ perceived indices of occurrence and severity of observed climate extremes in rural Savannah, Ghana'. Environment Development and Sustainability. https://doi.org/10.1007/s10668-021-01471-4</w:t>
      </w:r>
    </w:p>
    <w:p>
      <w:pPr>
        <w:pStyle w:val="ListNumber"/>
        <w:spacing w:after="120"/>
      </w:pPr>
      <w:r>
        <w:t>Kandasamy S.U.L. (2022) 'Climate change vulnerability assessment of dryland farmers and factors Identification using machine learning techniques'. Local Environment. https://doi.org/10.1080/13549839.2022.2077712</w:t>
      </w:r>
    </w:p>
    <w:p>
      <w:pPr>
        <w:pStyle w:val="ListNumber"/>
        <w:spacing w:after="120"/>
      </w:pPr>
      <w:r>
        <w:t>Ogunyiola A. (2022) 'Smallholder farmers’ engagement with climate smart agriculture in Africa: role of local knowledge and upscaling'. Climate Policy. https://doi.org/10.1080/14693062.2021.2023451</w:t>
      </w:r>
    </w:p>
    <w:p>
      <w:pPr>
        <w:pStyle w:val="ListNumber"/>
        <w:spacing w:after="120"/>
      </w:pPr>
      <w:r>
        <w:t>Adane A. (2022) 'Assessment of stakeholders’ roles and linkages in quality coffee production in Yirgacheffe District, southern Ethiopia: Implications for local adaptation to climate change'. Norsk Geografisk Tidsskrift. https://doi.org/10.1080/00291951.2022.2079559</w:t>
      </w:r>
    </w:p>
    <w:p>
      <w:pPr>
        <w:pStyle w:val="ListNumber"/>
        <w:spacing w:after="120"/>
      </w:pPr>
      <w:r>
        <w:t>Remigius Ikechukwu O. (2022) 'Capability of Extension Agents in Disseminating Climate Change Information in Delta State Nigeria'. Journal of Agricultural Extension. https://doi.org/10.4314/jae.v26i3.7</w:t>
      </w:r>
    </w:p>
    <w:p>
      <w:pPr>
        <w:pStyle w:val="ListNumber"/>
        <w:spacing w:after="120"/>
      </w:pPr>
      <w:r>
        <w:t>Chigozirim O.N. (2022) 'Institutional Interventions and Climate-Smart Practices of Farmers in Nigeria'. Sarhad Journal of Agriculture. https://doi.org/10.17582/journal.sja/2022/38.4.1314.1321</w:t>
      </w:r>
    </w:p>
    <w:p>
      <w:pPr>
        <w:pStyle w:val="ListNumber"/>
        <w:spacing w:after="120"/>
      </w:pPr>
      <w:r>
        <w:t>Mafie G.K. (2022) 'The Impact of Climate Change on Agricultural Productivity in Tanzania'. International Economic Journal. https://doi.org/10.1080/10168737.2021.2010229</w:t>
      </w:r>
    </w:p>
    <w:p>
      <w:pPr>
        <w:pStyle w:val="ListNumber"/>
        <w:spacing w:after="120"/>
      </w:pPr>
      <w:r>
        <w:t>Ashrafuzzaman M. (2022) 'Agricultural Vulnerability and Adaptation Strategies by Farmers to Climate Change in South-Western Coastal Bangladesh'. World Sustainability Series. https://doi.org/10.1007/978-3-030-98617-9_8</w:t>
      </w:r>
    </w:p>
    <w:p>
      <w:pPr>
        <w:pStyle w:val="ListNumber"/>
        <w:spacing w:after="120"/>
      </w:pPr>
      <w:r>
        <w:t>Rayamajhee V. (2022) 'The perception of climate change and the demand for weather-index microinsurance: evidence from a contingent valuation survey in Nepal'. Climate and Development. https://doi.org/10.1080/17565529.2021.1949574</w:t>
      </w:r>
    </w:p>
    <w:p>
      <w:pPr>
        <w:pStyle w:val="ListNumber"/>
        <w:spacing w:after="120"/>
      </w:pPr>
      <w:r>
        <w:t>Nyoni N.M.B. (2022) 'Perceived impacts of climate change on rural poultry production: a case study in Limpopo Province, South Africa'. Climate and Development. https://doi.org/10.1080/17565529.2021.1929803</w:t>
      </w:r>
    </w:p>
    <w:p>
      <w:pPr>
        <w:pStyle w:val="ListNumber"/>
        <w:spacing w:after="120"/>
      </w:pPr>
      <w:r>
        <w:t>Pedro G.M. (2022) 'Climate change: possible impacts on agriculture in the context of Latin America and Venezuela'. Agroalimentaria.</w:t>
      </w:r>
    </w:p>
    <w:p>
      <w:pPr>
        <w:pStyle w:val="ListNumber"/>
        <w:spacing w:after="120"/>
      </w:pPr>
      <w:r>
        <w:t>Chary G.R. (2022) 'Climate Resilient Rainfed Agriculture: Experiences from India'. Climate Change Adaptations in Dryland Agriculture in Semi Arid Areas. https://doi.org/10.1007/978-981-16-7861-5_1</w:t>
      </w:r>
    </w:p>
    <w:p>
      <w:pPr>
        <w:pStyle w:val="ListNumber"/>
        <w:spacing w:after="120"/>
      </w:pPr>
      <w:r>
        <w:t>Tadese M.T. (2022) 'Perception of the impacts of climate and environmental variability on water availability, irrigation and farming systems: a study in rural households of Awash River Basin, Ethiopia'. International Journal of Agricultural Sustainability. https://doi.org/10.1080/14735903.2021.1930738</w:t>
      </w:r>
    </w:p>
    <w:p>
      <w:pPr>
        <w:pStyle w:val="ListNumber"/>
        <w:spacing w:after="120"/>
      </w:pPr>
      <w:r>
        <w:t>Matoju I. (2022) 'A resilience lens to explore seaweed farmers’ responses to the impacts of climate change in Tanzania'. Applied Phycology. https://doi.org/10.1080/26388081.2022.2091951</w:t>
      </w:r>
    </w:p>
    <w:p>
      <w:pPr>
        <w:pStyle w:val="ListNumber"/>
        <w:spacing w:after="120"/>
      </w:pPr>
      <w:r>
        <w:t>Dunjana N. (2022) 'Sorghum as a household food and livelihood security crop under climate change in South Africa: A review'. South African Journal of Science. https://doi.org/10.17159/sajs.2022/13340</w:t>
      </w:r>
    </w:p>
    <w:p>
      <w:pPr>
        <w:pStyle w:val="ListNumber"/>
        <w:spacing w:after="120"/>
      </w:pPr>
      <w:r>
        <w:t>Derbile E.K. (2022) 'Vulnerability of smallholder agriculture to environmental change in North-Western Ghana and implications for development planning'. Climate and Development. https://doi.org/10.1080/17565529.2021.1881423</w:t>
      </w:r>
    </w:p>
    <w:p>
      <w:pPr>
        <w:pStyle w:val="ListNumber"/>
        <w:spacing w:after="120"/>
      </w:pPr>
      <w:r>
        <w:t>Shofiyati R. (2022) 'Climate Change Adaptation: Remote Sensing-Based Flood Crop Loss Assessment to Support Crop Insurance'. Agriculture Livestock Production and Aquaculture Advances for Smallholder Farming Systems Volume 1. https://doi.org/10.1007/978-3-030-93258-9_10</w:t>
      </w:r>
    </w:p>
    <w:p>
      <w:pPr>
        <w:pStyle w:val="ListNumber"/>
        <w:spacing w:after="120"/>
      </w:pPr>
      <w:r>
        <w:t>(2022) 'Proceedings of the 2022 International Conference and Utility Exhibition on Energy, Environment and Climate Change, ICUE 2022'. Proceedings of the 2022 International Conference and Utility Exhibition on Energy Environment and Climate Change Icue 2022.</w:t>
      </w:r>
    </w:p>
    <w:p>
      <w:pPr>
        <w:pStyle w:val="ListNumber"/>
        <w:spacing w:after="120"/>
      </w:pPr>
      <w:r>
        <w:t>Filho W.L. (2022) 'Influences of Climate Change and Variability on Estuarine Ecosystems: An Impact Study in Selected European, South American and Asian Countries'. International Journal of Environmental Research and Public Health. https://doi.org/10.3390/ijerph19010585</w:t>
      </w:r>
    </w:p>
    <w:p>
      <w:pPr>
        <w:pStyle w:val="ListNumber"/>
        <w:spacing w:after="120"/>
      </w:pPr>
      <w:r>
        <w:t>Rodríguez-Cruz L.A. (2022) 'Social-ecological interactions in a disaster context: Puerto Rican farmer households' food security after Hurricane Maria'. Environmental Research Letters. https://doi.org/10.1088/1748-9326/ac6004</w:t>
      </w:r>
    </w:p>
    <w:p>
      <w:pPr>
        <w:pStyle w:val="ListNumber"/>
        <w:spacing w:after="120"/>
      </w:pPr>
      <w:r>
        <w:t>Msuya A.M. (2022) 'Impact of climate variability, farmers adaptation and coping strategies on coffee production in highlands of Kigoma District, Tanzania'. Asian Journal of Forestry. https://doi.org/10.13057/asianjfor/r060105</w:t>
      </w:r>
    </w:p>
    <w:p>
      <w:pPr>
        <w:pStyle w:val="ListNumber"/>
        <w:spacing w:after="120"/>
      </w:pPr>
      <w:r>
        <w:t>Botchie R. (2022) 'Assessing the Sustainability of Climate Change Response Measures to Farming Practices in an agricultural enclave in the Eastern Region of Ghana'. West African Journal of Applied Ecology.</w:t>
      </w:r>
    </w:p>
    <w:p>
      <w:pPr>
        <w:pStyle w:val="ListNumber"/>
        <w:spacing w:after="120"/>
      </w:pPr>
      <w:r>
        <w:t>Le Goff U. (2022) 'Raising up to the climate challenge - Understanding and assessing farmers’ strategies to build their resilience. A comparative analysis between Ugandan and Swiss farmers'. Journal of Rural Studies. https://doi.org/10.1016/j.jrurstud.2021.10.020</w:t>
      </w:r>
    </w:p>
    <w:p>
      <w:pPr>
        <w:pStyle w:val="ListNumber"/>
        <w:spacing w:after="120"/>
      </w:pPr>
      <w:r>
        <w:t>Bauer T.N. (2022) 'Perception matters: an Indigenous perspective on climate change and its effects on forest-based livelihoods in the Amazon'. Ecology and Society. https://doi.org/10.5751/es-12837-270117</w:t>
      </w:r>
    </w:p>
    <w:p>
      <w:pPr>
        <w:pStyle w:val="ListNumber"/>
        <w:spacing w:after="120"/>
      </w:pPr>
      <w:r>
        <w:t>Mounirou I. (2022) 'Climate and migration of agricultural producers of Banikoara cotton zones in Benin'. International Journal of Agricultural Resources Governance and Ecology. https://doi.org/10.1504/ijarge.2022.10053266</w:t>
      </w:r>
    </w:p>
    <w:p>
      <w:pPr>
        <w:pStyle w:val="ListNumber"/>
        <w:spacing w:after="120"/>
      </w:pPr>
      <w:r>
        <w:t>Tui S.H.K. (2022) 'Developing Pathways for Sustainable Agricultural Development in Zimbabwe by 2030'. Climate Change Adaptations in Dryland Agriculture in Semi Arid Areas. https://doi.org/10.1007/978-981-16-7861-5_13</w:t>
      </w:r>
    </w:p>
    <w:p>
      <w:pPr>
        <w:pStyle w:val="ListNumber"/>
        <w:spacing w:after="120"/>
      </w:pPr>
      <w:r>
        <w:t>Ngo C.C. (2022) 'The persuasiveness of gain vs. loss framed messages on farmers’ perceptions and decisions to climate change: A case study in coastal communities of Vietnam'. Climate Risk Management. https://doi.org/10.1016/j.crm.2022.100409</w:t>
      </w:r>
    </w:p>
    <w:p>
      <w:pPr>
        <w:pStyle w:val="ListNumber"/>
        <w:spacing w:after="120"/>
      </w:pPr>
      <w:r>
        <w:t>Yengkokpam S. (2022) 'Exploring polyculture of small indigenous fishes with major carps in pens as a climate-resilient adaptation strategy for northeastern wetlands of India'. Mitigation and Adaptation Strategies for Global Change. https://doi.org/10.1007/s11027-021-09981-2</w:t>
      </w:r>
    </w:p>
    <w:p>
      <w:pPr>
        <w:pStyle w:val="ListNumber"/>
        <w:spacing w:after="120"/>
      </w:pPr>
      <w:r>
        <w:t>Birhanu F.Z. (2022) 'Cereal production practices and technical efficiency among farm households in major “teff” growing mixed farming areas of Ethiopia: A stochastic meta-frontier approach'. Cogent Economics and Finance. https://doi.org/10.1080/23322039.2021.2012986</w:t>
      </w:r>
    </w:p>
    <w:p>
      <w:pPr>
        <w:pStyle w:val="ListNumber"/>
        <w:spacing w:after="120"/>
      </w:pPr>
      <w:r>
        <w:t>Liligeto S.R. (2022) 'Farmers’ perceptions of climate hazards and coping mechanisms in Fiji'. Climate Impacts on Extreme Weather Current to Future Changes on A Local to Global Scale. https://doi.org/10.1016/b978-0-323-88456-3.00016-2</w:t>
      </w:r>
    </w:p>
    <w:p>
      <w:pPr>
        <w:pStyle w:val="ListNumber"/>
        <w:spacing w:after="120"/>
      </w:pPr>
      <w:r>
        <w:t>Ba M.A.M.O.U.D.O.U. (2022) 'Weather Shocks, Coping Strategies and Household Well-being: Evidence from Rural Mauritania'. Journal of Development Studies. https://doi.org/10.1080/00220388.2021.1983168</w:t>
      </w:r>
    </w:p>
    <w:p>
      <w:pPr>
        <w:pStyle w:val="ListNumber"/>
        <w:spacing w:after="120"/>
      </w:pPr>
      <w:r>
        <w:t>Maltby K.M. (2022) 'Marine climate change risks to biodiversity and society in the ROPME Sea Area'. Climate Risk Management. https://doi.org/10.1016/j.crm.2022.100411</w:t>
      </w:r>
    </w:p>
    <w:p>
      <w:pPr>
        <w:pStyle w:val="ListNumber"/>
        <w:spacing w:after="120"/>
      </w:pPr>
      <w:r>
        <w:t>Sathyapriya E. (2022) 'WHAT ARE THE CONSEQUENCES OF LIVELIHOOD DIVERSIFICATION, AND WHAT SOLUTIONS ARE SUGGESTED? FINDINGS FROM TAMIL NADU, INDIA'. Asian Journal of Agriculture and Rural Development. https://doi.org/10.18488/5005.v12i1.4421</w:t>
      </w:r>
    </w:p>
    <w:p>
      <w:pPr>
        <w:pStyle w:val="ListNumber"/>
        <w:spacing w:after="120"/>
      </w:pPr>
      <w:r>
        <w:t>Anugwa I.Q. (2022) 'Farmers’ preferences and willingness to pay for climate-smart agricultural technologies on rice production in Nigeria'. Climate Policy. https://doi.org/10.1080/14693062.2021.1953435</w:t>
      </w:r>
    </w:p>
    <w:p>
      <w:pPr>
        <w:pStyle w:val="ListNumber"/>
        <w:spacing w:after="120"/>
      </w:pPr>
      <w:r>
        <w:t>Ahmadi S. (2022) 'Assessing the Vulnerability of Rural Households to Floods at Pol-e Dokhtar Region in Iran'. Sustainability Switzerland. https://doi.org/10.3390/su14020762</w:t>
      </w:r>
    </w:p>
    <w:p>
      <w:pPr>
        <w:pStyle w:val="ListNumber"/>
        <w:spacing w:after="120"/>
      </w:pPr>
      <w:r>
        <w:t>Aliabadi V. (2022) 'Farmers’ Strategies for Drought Adaptation Based on the Indigenous Knowledge System: The Case of Iran'. Weather Climate and Society. https://doi.org/10.1175/wcas-d-21-0153.1</w:t>
      </w:r>
    </w:p>
    <w:p>
      <w:pPr>
        <w:pStyle w:val="ListNumber"/>
        <w:spacing w:after="120"/>
      </w:pPr>
      <w:r>
        <w:t>Namiotko V. (2022) 'Crop insurance effects on the farms’ production and investment indicators in Lithuania'. Journal of Water and Land Development. https://doi.org/10.24425/jwld.2022.142302</w:t>
      </w:r>
    </w:p>
    <w:p>
      <w:pPr>
        <w:pStyle w:val="ListNumber"/>
        <w:spacing w:after="120"/>
      </w:pPr>
      <w:r>
        <w:t>Akter A. (2022) 'Income and yield effects of climate-smart agriculture (CSA) adoption in flood prone areas of Bangladesh: Farm level evidence'. Climate Risk Management. https://doi.org/10.1016/j.crm.2022.100455</w:t>
      </w:r>
    </w:p>
    <w:p>
      <w:pPr>
        <w:pStyle w:val="ListNumber"/>
        <w:spacing w:after="120"/>
      </w:pPr>
      <w:r>
        <w:t>Maggio G. (2022) 'Adapting to High Temperatures: Effect of Farm Practices and Their Adoption Duration on Total Value of Crop Production in Uganda'. American Journal of Agricultural Economics. https://doi.org/10.1111/ajae.12229</w:t>
      </w:r>
    </w:p>
    <w:p>
      <w:pPr>
        <w:pStyle w:val="ListNumber"/>
        <w:spacing w:after="120"/>
      </w:pPr>
      <w:r>
        <w:t>Singh P. (2022) 'Impact of socioeconomic parameters on adoption of climate resilient technology under varying vulnerability conditions: Evidences from Himalayan region'. Visualization Techniques for Climate Change with Machine Learning and Artificial Intelligence. https://doi.org/10.1016/b978-0-323-99714-0.00011-x</w:t>
      </w:r>
    </w:p>
    <w:p>
      <w:pPr>
        <w:pStyle w:val="ListNumber"/>
        <w:spacing w:after="120"/>
      </w:pPr>
      <w:r>
        <w:t>Turreira-García N. (2022) 'Farmers’ perceptions and adoption of Coffea arabica F1 hybrids in Central America'. World Development Sustainability. https://doi.org/10.1016/j.wds.2022.100007</w:t>
      </w:r>
    </w:p>
    <w:p>
      <w:pPr>
        <w:pStyle w:val="ListNumber"/>
        <w:spacing w:after="120"/>
      </w:pPr>
      <w:r>
        <w:t>Lohani T.K. (2022) 'Causes, Effects, and Remedial Measures of Climate Change in the East Coast of India with Special Reference to the State of Odisha'. Springer Climate. https://doi.org/10.1007/978-3-030-94395-0_16</w:t>
      </w:r>
    </w:p>
    <w:p>
      <w:pPr>
        <w:pStyle w:val="ListNumber"/>
        <w:spacing w:after="120"/>
      </w:pPr>
      <w:r>
        <w:t>Ho T.D.N. (2022) 'Do rice varieties matter? Climate change adaptation and livelihood diversification among rural smallholder households in the Mekong Delta region of Vietnam'. Mitigation and Adaptation Strategies for Global Change. https://doi.org/10.1007/s11027-021-09978-x</w:t>
      </w:r>
    </w:p>
    <w:p>
      <w:pPr>
        <w:pStyle w:val="ListNumber"/>
        <w:spacing w:after="120"/>
      </w:pPr>
      <w:r>
        <w:t>Njeru E.M. (2022) 'Agrobiodiversity and perceived climatic change effect on family farming systems in semiarid tropics of Kenya'. Open Agriculture. https://doi.org/10.1515/opag-2022-0099</w:t>
      </w:r>
    </w:p>
    <w:p>
      <w:pPr>
        <w:pStyle w:val="ListNumber"/>
        <w:spacing w:after="120"/>
      </w:pPr>
      <w:r>
        <w:t>Malkato T.A. (2022) 'Managing disaster risks through adaptation and mitigation strategies in Wolaita, Southern Ethiopia'. Australasian Review of African Studies. https://doi.org/10.22160/22035184/aras-2022-43-2/5-35</w:t>
      </w:r>
    </w:p>
    <w:p>
      <w:pPr>
        <w:pStyle w:val="ListNumber"/>
        <w:spacing w:after="120"/>
      </w:pPr>
      <w:r>
        <w:t>Leonard L. (2022) 'How Corporate Scientific Expertise and Privatised Seeds Are Destroying Indigenous Knowledge Systems for Food Security and Climate Change Mitigation: The Case of Sub-Saharan Africa'. Sustainable Development Goals Series. https://doi.org/10.1007/978-3-030-99411-2_10</w:t>
      </w:r>
    </w:p>
    <w:p>
      <w:pPr>
        <w:pStyle w:val="ListNumber"/>
        <w:spacing w:after="120"/>
      </w:pPr>
      <w:r>
        <w:t>Nasir J. (2022) 'Integrated impact assessment of climate change vulnerability and adaptations for agricultural production system of Punjab, Pakistan'. Pakistan Journal of Agricultural Sciences. https://doi.org/10.21162/pakjas/22.79</w:t>
      </w:r>
    </w:p>
    <w:p>
      <w:pPr>
        <w:pStyle w:val="ListNumber"/>
        <w:spacing w:after="120"/>
      </w:pPr>
      <w:r>
        <w:t>Saboohi R. (2022) 'Aligning Trends in Climatic Parameters and Nomads' Indigenous Knowledge about Climate Change in Central Iran (Case Study: Semirom town)'. Weather Climate and Society. https://doi.org/10.1175/wcas-d-21-0041.1</w:t>
      </w:r>
    </w:p>
    <w:p>
      <w:pPr>
        <w:pStyle w:val="ListNumber"/>
        <w:spacing w:after="120"/>
      </w:pPr>
      <w:r>
        <w:t>Coppock D.L. (2022) 'Non-formal education promotes innovation and climate change preparedness among isolated Nepalese farmers'. Climate and Development. https://doi.org/10.1080/17565529.2021.1921685</w:t>
      </w:r>
    </w:p>
    <w:p>
      <w:pPr>
        <w:pStyle w:val="ListNumber"/>
        <w:spacing w:after="120"/>
      </w:pPr>
      <w:r>
        <w:t>Nyetanyane J. (2022) 'Development of English-isiZulu Language Translator to Bridge Language Barrier Between EWS and Bantu Language Speaking Farmers. Case of Swayimane, KwazuluNatal, South Africa'. 2022 Ist Africa Conference Ist Africa 2022. https://doi.org/10.23919/ist-africa56635.2022.9845671</w:t>
      </w:r>
    </w:p>
    <w:p>
      <w:pPr>
        <w:pStyle w:val="ListNumber"/>
        <w:spacing w:after="120"/>
      </w:pPr>
      <w:r>
        <w:t>Chiputwa B. (2022) 'Co-production, uptake of weather and climate services, and welfare impacts on farmers in Senegal: A panel data approach'. Agricultural Systems. https://doi.org/10.1016/j.agsy.2021.103309</w:t>
      </w:r>
    </w:p>
    <w:p>
      <w:pPr>
        <w:pStyle w:val="ListNumber"/>
        <w:spacing w:after="120"/>
      </w:pPr>
      <w:r>
        <w:t>Kopper R.W. (2022) 'Is push-pull climate- and gender-smart for Ethiopia? A review'. Agroecology and Sustainable Food Systems. https://doi.org/10.1080/21683565.2021.1958972</w:t>
      </w:r>
    </w:p>
    <w:p>
      <w:pPr>
        <w:pStyle w:val="ListNumber"/>
        <w:spacing w:after="120"/>
      </w:pPr>
      <w:r>
        <w:t>Raihan M.L. (2022) 'Determinants of farmers’ risk perceptions of hailstorms in northern Bangladesh: Is adaptive capacity the major concern?'. Polish Journal of Environmental Studies. https://doi.org/10.15244/pjoes/135699</w:t>
      </w:r>
    </w:p>
    <w:p>
      <w:pPr>
        <w:pStyle w:val="ListNumber"/>
        <w:spacing w:after="120"/>
      </w:pPr>
      <w:r>
        <w:t>Samoy-Pascual K. (2022) 'Determinants in the adoption of alternate wetting and drying technique for rice production in a gravity surface irrigation system in the Philippines'. Water Switzerland. https://doi.org/10.3390/w14010005</w:t>
      </w:r>
    </w:p>
    <w:p>
      <w:pPr>
        <w:pStyle w:val="ListNumber"/>
        <w:spacing w:after="120"/>
      </w:pPr>
      <w:r>
        <w:t>Obwocha E.B. (2022) 'The Relationship between Climate Change, Variability, and Food Security: Understanding the Impacts and Building Resilient Food Systems in West Pokot County, Kenya'. Sustainability Switzerland. https://doi.org/10.3390/su14020765</w:t>
      </w:r>
    </w:p>
    <w:p>
      <w:pPr>
        <w:pStyle w:val="ListNumber"/>
        <w:spacing w:after="120"/>
      </w:pPr>
      <w:r>
        <w:t>Anukwonke C.C. (2022) 'Climate Change and Interconnected Risks to Sustainable Development'. Climate Change the Social and Scientific Construct. https://doi.org/10.1007/978-3-030-86290-9_5</w:t>
      </w:r>
    </w:p>
    <w:p>
      <w:pPr>
        <w:pStyle w:val="ListNumber"/>
        <w:spacing w:after="120"/>
      </w:pPr>
      <w:r>
        <w:t>Gaikwad K.B. (2022) 'Breeding Wheat for Conservation Agriculture (CA) in the Era of Climate Change'. New Horizons in Wheat and Barley Research Global Trends Breeding and Quality Enhancement. https://doi.org/10.1007/978-981-16-4449-8_15</w:t>
      </w:r>
    </w:p>
    <w:p>
      <w:pPr>
        <w:pStyle w:val="ListNumber"/>
        <w:spacing w:after="120"/>
      </w:pPr>
      <w:r>
        <w:t>Ayala G. (2022) 'Resilience and adaptation of agricultural practice in Neolithic Çatalhöyük, Turkey'. World Archaeology. https://doi.org/10.1080/00438243.2022.2125058</w:t>
      </w:r>
    </w:p>
    <w:p>
      <w:pPr>
        <w:pStyle w:val="ListNumber"/>
        <w:spacing w:after="120"/>
      </w:pPr>
      <w:r>
        <w:t>Bhalerao A.K. (2022) 'Sustainable agriculture in Northeastern India: how do tribal farmers perceive and respond to climate change?'. International Journal of Sustainable Development and World Ecology. https://doi.org/10.1080/13504509.2021.1986750</w:t>
      </w:r>
    </w:p>
    <w:p>
      <w:pPr>
        <w:pStyle w:val="ListNumber"/>
        <w:spacing w:after="120"/>
      </w:pPr>
      <w:r>
        <w:t>Gillespie J. (2022) 'The effect of proximity to protected areas on community adaptation to environmental change'. Journal of Environmental Management. https://doi.org/10.1016/j.jenvman.2021.113805</w:t>
      </w:r>
    </w:p>
    <w:p>
      <w:pPr>
        <w:pStyle w:val="ListNumber"/>
        <w:spacing w:after="120"/>
      </w:pPr>
      <w:r>
        <w:t>Awoke W. (2022) 'RURAL HOUSEHOLDS’ PERCEPTION OF CLIMATE CHANGE IN THE CENTRAL AND NORTH GONDAR ZONES, NORTHWEST ETHIOPIA'. African Journal of Food Agriculture Nutrition and Development. https://doi.org/10.18697/ajfand.113.19400</w:t>
      </w:r>
    </w:p>
    <w:p>
      <w:pPr>
        <w:pStyle w:val="ListNumber"/>
        <w:spacing w:after="120"/>
      </w:pPr>
      <w:r>
        <w:t>Piedade M.T.F. (2022) 'Vegetation'. Fundamentals of Tropical Freshwater Wetlands from Ecology to Conservation Management. https://doi.org/10.1016/b978-0-12-822362-8.00002-5</w:t>
      </w:r>
    </w:p>
    <w:p>
      <w:pPr>
        <w:pStyle w:val="ListNumber"/>
        <w:spacing w:after="120"/>
      </w:pPr>
      <w:r>
        <w:t>Hassan M.S. (2022) 'Perception of Vulnerable Ultra-Poor Women on Climate Change Impacts and Local Adaptation in a High Flood Prone Area of Bangladesh'. Disaster Risk Reduction for Resilience Disaster and Social Aspects. https://doi.org/10.1007/978-3-030-99063-3_19</w:t>
      </w:r>
    </w:p>
    <w:p>
      <w:pPr>
        <w:pStyle w:val="ListNumber"/>
        <w:spacing w:after="120"/>
      </w:pPr>
      <w:r>
        <w:t>Gwenzi J. (2022) 'Effects of Climate Change on Food Production in Semi-Arid Areas: A Case Study of Uzumba Maramba Pfungwe District, Zimbabwe'. Climate Change Management. https://doi.org/10.1007/978-3-030-87934-1_26</w:t>
      </w:r>
    </w:p>
    <w:p>
      <w:pPr>
        <w:pStyle w:val="ListNumber"/>
        <w:spacing w:after="120"/>
      </w:pPr>
      <w:r>
        <w:t>Devkota K.P. (2022) 'Potential of Crop Simulation Models to Increase Food and Nutrition Security Under a Changing Climate in Nepal'. Sustainable Development Goals Series. https://doi.org/10.1007/978-3-031-09555-9_23</w:t>
      </w:r>
    </w:p>
    <w:p>
      <w:pPr>
        <w:pStyle w:val="ListNumber"/>
        <w:spacing w:after="120"/>
      </w:pPr>
      <w:r>
        <w:t>Mandal P. (2022) 'Livelihood constraints of indigenous people exposed to climatic hazards: an insight from Indian Sundarbans'. Indigenous People and Nature Insights for Social Ecological and Technological Sustainability. https://doi.org/10.1016/b978-0-323-91603-5.00005-1</w:t>
      </w:r>
    </w:p>
    <w:p>
      <w:pPr>
        <w:pStyle w:val="ListNumber"/>
        <w:spacing w:after="120"/>
      </w:pPr>
      <w:r>
        <w:t>Wiliam A. (2022) 'Are Farmers Ready to Switch Using Precision Agriculture'. Journal of System and Management Sciences. https://doi.org/10.33168/jsms.2022.0421</w:t>
      </w:r>
    </w:p>
    <w:p>
      <w:pPr>
        <w:pStyle w:val="ListNumber"/>
        <w:spacing w:after="120"/>
      </w:pPr>
      <w:r>
        <w:t>Yusuf E.S. (2022) 'Sustainability of Arabica coffee business in West Java, Indonesia: A multidimensional scaling approach'. Open Agriculture. https://doi.org/10.1515/opag-2022-0144</w:t>
      </w:r>
    </w:p>
    <w:p>
      <w:pPr>
        <w:pStyle w:val="ListNumber"/>
        <w:spacing w:after="120"/>
      </w:pPr>
      <w:r>
        <w:t>Semba R.D. (2022) 'The Potential Impact of Climate Change on the Micronutrient-Rich Food Supply'. Advances in Nutrition. https://doi.org/10.1093/advances/nmab104</w:t>
      </w:r>
    </w:p>
    <w:p>
      <w:pPr>
        <w:pStyle w:val="ListNumber"/>
        <w:spacing w:after="120"/>
      </w:pPr>
      <w:r>
        <w:t>Djohy G.L. (2022) 'Perception and adaptation of cattle breeders to climate change in the Upper Oueme basin in Benin'. Tropicultura. https://doi.org/10.25518/2295-8010.2135</w:t>
      </w:r>
    </w:p>
    <w:p>
      <w:pPr>
        <w:pStyle w:val="ListNumber"/>
        <w:spacing w:after="120"/>
      </w:pPr>
      <w:r>
        <w:t>Adebisi L.O. (2022) 'Effect of climate smart agricultural practices on food security among farming households in Kwara State, North-Central Nigeria1'. Pesquisa Agropecuaria Tropical. https://doi.org/10.1590/1983-40632022v5270538</w:t>
      </w:r>
    </w:p>
    <w:p>
      <w:pPr>
        <w:pStyle w:val="ListNumber"/>
        <w:spacing w:after="120"/>
      </w:pPr>
      <w:r>
        <w:t>Kpienbaareh D. (2022) 'Transdisciplinary agroecological research on biodiversity and ecosystem services for sustainable and climate resilient farming systems in Malawi'. Advances in Ecological Research. https://doi.org/10.1016/bs.aecr.2022.04.001</w:t>
      </w:r>
    </w:p>
    <w:p>
      <w:pPr>
        <w:pStyle w:val="ListNumber"/>
        <w:spacing w:after="120"/>
      </w:pPr>
      <w:r>
        <w:t>(2022) 'International Conference on Sustainability and Technology in Climate Change: Adaptation Action'. Iop Conference Series Earth and Environmental Science.</w:t>
      </w:r>
    </w:p>
    <w:p>
      <w:pPr>
        <w:pStyle w:val="ListNumber"/>
        <w:spacing w:after="120"/>
      </w:pPr>
      <w:r>
        <w:t>Thompson W.J. (2022) 'Can sustainability certification enhance the climate resilience of smallholder farmers? The case of Ghanaian cocoa'. Journal of Land Use Science. https://doi.org/10.1080/1747423x.2022.2097455</w:t>
      </w:r>
    </w:p>
    <w:p>
      <w:pPr>
        <w:pStyle w:val="ListNumber"/>
        <w:spacing w:after="120"/>
      </w:pPr>
      <w:r>
        <w:t>Matimolane S. (2022) 'Maize producers’ vulnerability to climate change: Evidence from Makhuduthamaga Local Municipality, South Africa'. Jamba Journal of Disaster Risk Studies. https://doi.org/10.4102/jamba.v14i1.1165</w:t>
      </w:r>
    </w:p>
    <w:p>
      <w:pPr>
        <w:pStyle w:val="ListNumber"/>
        <w:spacing w:after="120"/>
      </w:pPr>
      <w:r>
        <w:t>Wiliam A. (2022) 'Farmers’ Intention as Mediator: Does Government Social Power Predict Real Use Behavior of Smart-Farming Technology?'. Journal of Logistics Informatics and Service Science. https://doi.org/10.33168/liss.2022.0322</w:t>
      </w:r>
    </w:p>
    <w:p>
      <w:pPr>
        <w:pStyle w:val="ListNumber"/>
        <w:spacing w:after="120"/>
      </w:pPr>
      <w:r>
        <w:t>Thierfelder C. (2022) 'Increasing Adaptation to Climate Stress by Applying Conservation Agriculture in Southern Africa'. Conservation Agriculture in Africa Climate Smart Agricultural Development. https://doi.org/10.1079/9781789245745.0016</w:t>
      </w:r>
    </w:p>
    <w:p>
      <w:pPr>
        <w:pStyle w:val="ListNumber"/>
        <w:spacing w:after="120"/>
      </w:pPr>
      <w:r>
        <w:t>Banerjee D. (2022) 'Determinants and Spatio-Temporal Drivers of Agricultural Vulnerability to Climate Change at Block Level, Darjeeling Himalayan (Hill) Region, West Bengal, India'. Springer Climate. https://doi.org/10.1007/978-3-031-15501-7_14</w:t>
      </w:r>
    </w:p>
    <w:p>
      <w:pPr>
        <w:pStyle w:val="ListNumber"/>
        <w:spacing w:after="120"/>
      </w:pPr>
      <w:r>
        <w:t>Singh P. (2022) 'The role of women in community resilience to climate change: A case study of an Indigenous Fijian community'. Women S Studies International Forum. https://doi.org/10.1016/j.wsif.2021.102550</w:t>
      </w:r>
    </w:p>
    <w:p>
      <w:pPr>
        <w:pStyle w:val="ListNumber"/>
        <w:spacing w:after="120"/>
      </w:pPr>
      <w:r>
        <w:t>Ezeh J.O. (2022) 'ASSOCIATING FARMERS' PERCEPTION OF CLIMATE CHANGE AND VARIABILITY WITH HISTORICAL CLIMATE DATA'. Journal of Agricultural Sciences Belgrade. https://doi.org/10.2298/jas2203299e</w:t>
      </w:r>
    </w:p>
    <w:p>
      <w:pPr>
        <w:pStyle w:val="ListNumber"/>
        <w:spacing w:after="120"/>
      </w:pPr>
      <w:r>
        <w:t>Kokkosis A. (2022) 'Main Measures for Adapting to the Earth's Changing Radiation Balance Causing the Climate Crisis'. Iet Conference Proceedings.</w:t>
      </w:r>
    </w:p>
    <w:p>
      <w:pPr>
        <w:pStyle w:val="ListNumber"/>
        <w:spacing w:after="120"/>
      </w:pPr>
      <w:r>
        <w:t>Bolarin O. (2022) 'Resilience Building Mechanism to Mitigate Effects of Climate Change by Yam Farmers in Benue State, Nigeria'. Sarhad Journal of Agriculture. https://doi.org/10.17582/journal.sja/2022/38.4.1279.1288</w:t>
      </w:r>
    </w:p>
    <w:p>
      <w:pPr>
        <w:pStyle w:val="ListNumber"/>
        <w:spacing w:after="120"/>
      </w:pPr>
      <w:r>
        <w:t>Maré T.F. (2022) 'Factors affecting sustainable agricultural intensification in Burkina Faso'. International Journal of Agricultural Sustainability. https://doi.org/10.1080/14735903.2022.2070341</w:t>
      </w:r>
    </w:p>
    <w:p>
      <w:pPr>
        <w:pStyle w:val="ListNumber"/>
        <w:spacing w:after="120"/>
      </w:pPr>
      <w:r>
        <w:t>Nsengiyumva G. (2022) 'Exploring the effects of a participatory climate services approach on smallholder decision-making in Rwanda using a gender lens'. Gender Technology and Development. https://doi.org/10.1080/09718524.2022.2144102</w:t>
      </w:r>
    </w:p>
    <w:p>
      <w:pPr>
        <w:pStyle w:val="ListNumber"/>
        <w:spacing w:after="120"/>
      </w:pPr>
      <w:r>
        <w:t>Ebhuoma E.E. (2022) 'Factors Fuelling the Underrepresentation of Indigenous Knowledge in Climate Change Governance in Kenya and Ethiopia: A Systematic Review'. Sustainable Development Goals Series. https://doi.org/10.1007/978-3-030-99411-2_15</w:t>
      </w:r>
    </w:p>
    <w:p>
      <w:pPr>
        <w:pStyle w:val="ListNumber"/>
        <w:spacing w:after="120"/>
      </w:pPr>
      <w:r>
        <w:t>Cardenas A. (2022) '“LIFE Carbon Farming” and “Climate Farm Demo”: development and implementation of a result-based funding mechanism for carbon farming in European mixed crop livestock systems'. VDI Berichte. https://doi.org/10.51202/9783181024065-313</w:t>
      </w:r>
    </w:p>
    <w:p>
      <w:pPr>
        <w:pStyle w:val="ListNumber"/>
        <w:spacing w:after="120"/>
      </w:pPr>
      <w:r>
        <w:t>Islam M.M. (2022) 'Flash flood-induced vulnerability and need assessment of wetlands using remote sensing, GIS, and econometric models'. Remote Sensing Applications Society and Environment. https://doi.org/10.1016/j.rsase.2021.100692</w:t>
      </w:r>
    </w:p>
    <w:p>
      <w:pPr>
        <w:pStyle w:val="ListNumber"/>
        <w:spacing w:after="120"/>
      </w:pPr>
      <w:r>
        <w:t>Samuel J. (2022) 'Assessing the impact of climate resilient technologies in minimizing drought impacts on farm incomes in drylands'. Sustainability Switzerland. https://doi.org/10.3390/su14010382</w:t>
      </w:r>
    </w:p>
    <w:p>
      <w:pPr>
        <w:pStyle w:val="ListNumber"/>
        <w:spacing w:after="120"/>
      </w:pPr>
      <w:r>
        <w:t>Hou D. (2022) 'Expediting climate-smart soils management'. Soil Use and Management. https://doi.org/10.1111/sum.12781</w:t>
      </w:r>
    </w:p>
    <w:p>
      <w:pPr>
        <w:pStyle w:val="ListNumber"/>
        <w:spacing w:after="120"/>
      </w:pPr>
      <w:r>
        <w:t>Khan A.A. (2022) 'An impact of climate change and groundwater salinity on shadow price of water, farmers’ revenue, and socioeconomic and environmental indicators in district Kohat-Pakistan'. Environmental Science and Pollution Research. https://doi.org/10.1007/s11356-021-16179-1</w:t>
      </w:r>
    </w:p>
    <w:p>
      <w:pPr>
        <w:pStyle w:val="ListNumber"/>
        <w:spacing w:after="120"/>
      </w:pPr>
      <w:r>
        <w:t>Sebuliba E. (2022) 'Characteristics of shade trees used under Arabica coffee agroforestry systems in Mount Elgon Region, Eastern Uganda'. Agroforestry Systems. https://doi.org/10.1007/s10457-021-00688-6</w:t>
      </w:r>
    </w:p>
    <w:p>
      <w:pPr>
        <w:pStyle w:val="ListNumber"/>
        <w:spacing w:after="120"/>
      </w:pPr>
      <w:r>
        <w:t>Nguyen T.V. (2022) 'AQUACULTURE FARMERS’ ECONOMIC RISKS DUE TO CLIMATE CHANGE: EVIDENCE FROM VIETNAM'. European Journal of Business Science and Technology. https://doi.org/10.11118/ejobsat.2022.006</w:t>
      </w:r>
    </w:p>
    <w:p>
      <w:pPr>
        <w:pStyle w:val="ListNumber"/>
        <w:spacing w:after="120"/>
      </w:pPr>
      <w:r>
        <w:t>Abegunde V.O. (2022) 'Effect of climate-smart agriculture on household food security in small-scale production systems: A micro-level analysis from South Africa'. Cogent Social Sciences. https://doi.org/10.1080/23311886.2022.2086343</w:t>
      </w:r>
    </w:p>
    <w:p>
      <w:pPr>
        <w:pStyle w:val="ListNumber"/>
        <w:spacing w:after="120"/>
      </w:pPr>
      <w:r>
        <w:t>Heriansyah P. (2022) 'Understanding Farmer Perception and Impact of Seasonal Climate Event on Rice Farming in Indonesia: Implication for Adaptation Policy in Local Level'. Yuzuncu Yil University Journal of Agricultural Sciences. https://doi.org/10.29133/yyutbd.1084525</w:t>
      </w:r>
    </w:p>
    <w:p>
      <w:pPr>
        <w:pStyle w:val="ListNumber"/>
        <w:spacing w:after="120"/>
      </w:pPr>
      <w:r>
        <w:t>Nyagumbo I. (2022) 'Evaluating the merits of climate smart technologies under smallholder agriculture in Malawi'. Soil Use and Management. https://doi.org/10.1111/sum.12715</w:t>
      </w:r>
    </w:p>
    <w:p>
      <w:pPr>
        <w:pStyle w:val="ListNumber"/>
        <w:spacing w:after="120"/>
      </w:pPr>
      <w:r>
        <w:t>Dang H.D. (2022) 'Risk Perceptions and Management Strategies of Rice Smallholders in the Mekong Delta, Vietnam'. Polish Journal of Environmental Studies. https://doi.org/10.15244/pjoes/135695</w:t>
      </w:r>
    </w:p>
    <w:p>
      <w:pPr>
        <w:pStyle w:val="ListNumber"/>
        <w:spacing w:after="120"/>
      </w:pPr>
      <w:r>
        <w:t>Senko H. (2022) 'Farmers observations on the impact of excessive rain and flooding on agricultural land in Croatia'. Journal of Central European Agriculture. https://doi.org/10.5513/jcea01/23.1.3292</w:t>
      </w:r>
    </w:p>
    <w:p>
      <w:pPr>
        <w:pStyle w:val="ListNumber"/>
        <w:spacing w:after="120"/>
      </w:pPr>
      <w:r>
        <w:t>Nyathi D. (2022) 'Climate Change and Food Insecurity: Risks and Responses in Bulilima District of Zimbabwe'. Climate Change Management. https://doi.org/10.1007/978-3-030-87934-1_24</w:t>
      </w:r>
    </w:p>
    <w:p>
      <w:pPr>
        <w:pStyle w:val="ListNumber"/>
        <w:spacing w:after="120"/>
      </w:pPr>
      <w:r>
        <w:t>Mossie W.A. (2022) 'The Impact of Climate-Smart Agriculture Technology on Productivity: Does Row Planting Matter? Evidence from Southern Ethiopia'. Scientific World Journal. https://doi.org/10.1155/2022/3218287</w:t>
      </w:r>
    </w:p>
    <w:p>
      <w:pPr>
        <w:pStyle w:val="ListNumber"/>
        <w:spacing w:after="120"/>
      </w:pPr>
      <w:r>
        <w:t>Buckland S. (2022) 'Agro-climate services and drought risk management in Jamaica: A case study of farming communities in Clarendon Parish'. Singapore Journal of Tropical Geography. https://doi.org/10.1111/sjtg.12414</w:t>
      </w:r>
    </w:p>
    <w:p>
      <w:pPr>
        <w:pStyle w:val="ListNumber"/>
        <w:spacing w:after="120"/>
      </w:pPr>
      <w:r>
        <w:t>Teshome H. (2022) 'Analysis of Past and Projected Trends of Rainfall and Temperature Parameters in Eastern and Western Hararghe Zones, Ethiopia'. Atmosphere. https://doi.org/10.3390/atmos13010067</w:t>
      </w:r>
    </w:p>
    <w:p>
      <w:pPr>
        <w:pStyle w:val="ListNumber"/>
        <w:spacing w:after="120"/>
      </w:pPr>
      <w:r>
        <w:t>Rahman M.M. (2022) 'Assessing Loss and Damage of Low-Exposed Sudden-Onset Disasters: Evidence from the Marginal Salt Cultivators of Kutubdia Island, Bangladesh'. Disaster Risk Reduction for Resilience Disaster Economic Vulnerability and Recovery Programs. https://doi.org/10.1007/978-3-031-08325-9_2</w:t>
      </w:r>
    </w:p>
    <w:p>
      <w:pPr>
        <w:pStyle w:val="ListNumber"/>
        <w:spacing w:after="120"/>
      </w:pPr>
      <w:r>
        <w:t>Omoyajowo K.O. (2022) 'REFLECTIONS ON THE NEXUS BETWEEN CLIMATE CHANGE, FOOD SECURITY AND VIOLENT CONFLICTS: A TOUR THROUGH THE NIGERIA EXPERIENCE'. Ecological Safety and Balanced Use of Resources. https://doi.org/10.31471/2415-3184-2022-1(25)-22-30</w:t>
      </w:r>
    </w:p>
    <w:p>
      <w:pPr>
        <w:pStyle w:val="ListNumber"/>
        <w:spacing w:after="120"/>
      </w:pPr>
      <w:r>
        <w:t>Naskar M. (2022) 'Assessing vulnerability of wetland fisheries to climate change: a stakeholders’ perception-based approach'. Climate and Development. https://doi.org/10.1080/17565529.2021.1956410</w:t>
      </w:r>
    </w:p>
    <w:p>
      <w:pPr>
        <w:pStyle w:val="ListNumber"/>
        <w:spacing w:after="120"/>
      </w:pPr>
      <w:r>
        <w:t>Baffour-Ata F. (2022) 'Climate Information Services Available to Farming Households in Northern Region, Ghana'. Weather Climate and Society. https://doi.org/10.1175/wcas-d-21-0075.1</w:t>
      </w:r>
    </w:p>
    <w:p>
      <w:pPr>
        <w:pStyle w:val="ListNumber"/>
        <w:spacing w:after="120"/>
      </w:pPr>
      <w:r>
        <w:t>Kapoor R.T. (2022) 'Genetically Modified Crops to Combat Climate Change and Environment Protection: Current Status and Future Perspectives'. Biotechnological Innovations for Environmental Bioremediation. https://doi.org/10.1007/978-981-16-9001-3_22</w:t>
      </w:r>
    </w:p>
    <w:p>
      <w:pPr>
        <w:pStyle w:val="ListNumber"/>
        <w:spacing w:after="120"/>
      </w:pPr>
      <w:r>
        <w:t>Abrham T. (2022) 'Effects of climate change on pastoral households in the Harshin District of the Somali Region, Ethiopia'. Jamba Journal of Disaster Risk Studies. https://doi.org/10.4102/jamba.v14i1.1202</w:t>
      </w:r>
    </w:p>
    <w:p>
      <w:pPr>
        <w:pStyle w:val="ListNumber"/>
        <w:spacing w:after="120"/>
      </w:pPr>
      <w:r>
        <w:t>Aghdasi M. (2022) 'Expanding Protection Motivation Theory: Investigating Farmers’ Pro-Environmental Behavior and Their Impact on a Sustainable Alternative Livelihood under Drought'. Journal of Agricultural Science and Technology.</w:t>
      </w:r>
    </w:p>
    <w:p>
      <w:pPr>
        <w:pStyle w:val="ListNumber"/>
        <w:spacing w:after="120"/>
      </w:pPr>
      <w:r>
        <w:t>Mehta P. (2022) 'Concept of climate smart villages using artificial intelligence/machine learning'. Visualization Techniques for Climate Change with Machine Learning and Artificial Intelligence. https://doi.org/10.1016/b978-0-323-99714-0.00010-8</w:t>
      </w:r>
    </w:p>
    <w:p>
      <w:pPr>
        <w:pStyle w:val="ListNumber"/>
        <w:spacing w:after="120"/>
      </w:pPr>
      <w:r>
        <w:t>Krell N. (2022) 'Using real-time mobile phone data to characterize the relationships between small-scale farmers’ planting dates and socio-environmental factors'. Climate Risk Management. https://doi.org/10.1016/j.crm.2022.100396</w:t>
      </w:r>
    </w:p>
    <w:p>
      <w:pPr>
        <w:pStyle w:val="ListNumber"/>
        <w:spacing w:after="120"/>
      </w:pPr>
      <w:r>
        <w:t>Anteneh M. (2022) 'Climate Variability Patterns and Farmers’ Perceptions of Its Impact on Food Production: A Case Study of the Gelda Watershed in the Lake Tana Basin in Northwest Ethiopia'. Air Soil and Water Research. https://doi.org/10.1177/11786221221135093</w:t>
      </w:r>
    </w:p>
    <w:p>
      <w:pPr>
        <w:pStyle w:val="ListNumber"/>
        <w:spacing w:after="120"/>
      </w:pPr>
      <w:r>
        <w:t>Maina K.W. (2022) 'Opportunity cost of adopting improved planted forage: Evidence from the adoption of Brachiaria grass among smallholder dairy farmers in Kenya'. African Journal of Agricultural and Resource Economics. https://doi.org/10.53936/afjare.2022.17(1).3</w:t>
      </w:r>
    </w:p>
    <w:p>
      <w:pPr>
        <w:pStyle w:val="ListNumber"/>
        <w:spacing w:after="120"/>
      </w:pPr>
      <w:r>
        <w:t>Sanfo S. (2022) 'Effects of customized climate services on land and labor productivity in Burkina Faso and Ghana'. Climate Services. https://doi.org/10.1016/j.cliser.2021.100280</w:t>
      </w:r>
    </w:p>
    <w:p>
      <w:pPr>
        <w:pStyle w:val="ListNumber"/>
        <w:spacing w:after="120"/>
      </w:pPr>
      <w:r>
        <w:t>Streefkerk I.N. (2022) 'Contextualising seasonal climate forecasts by integrating local knowledge on drought in Malawi'. Climate Services. https://doi.org/10.1016/j.cliser.2021.100268</w:t>
      </w:r>
    </w:p>
    <w:p>
      <w:pPr>
        <w:pStyle w:val="ListNumber"/>
        <w:spacing w:after="120"/>
      </w:pPr>
      <w:r>
        <w:t>Farooq A. (2022) 'Farmers’ Knowledge Level Regarding Climate Smart Agricultural Pro-duction Technologies in Central Plain Valley of Khyber Pakhtunkhwa'. Sarhad Journal of Agriculture. https://doi.org/10.17582/journal.sja/2022/38.1.331.341</w:t>
      </w:r>
    </w:p>
    <w:p>
      <w:pPr>
        <w:pStyle w:val="ListNumber"/>
        <w:spacing w:after="120"/>
      </w:pPr>
      <w:r>
        <w:t>Nyongesa K.W. (2022) 'Community Water Projects Sustainability for Climate Change Resilience and Adaptation in Suam Catchment Area of West Pokot County, Kenya'. Lecture Notes of the Institute for Computer Sciences Social Informatics and Telecommunications Engineering Lnicst. https://doi.org/10.1007/978-3-031-23116-2_3</w:t>
      </w:r>
    </w:p>
    <w:p>
      <w:pPr>
        <w:pStyle w:val="ListNumber"/>
        <w:spacing w:after="120"/>
      </w:pPr>
      <w:r>
        <w:t>Shaik G.B. (2022) 'Smart Agricultural System using Internet of Things'. Proceedings of 4th International Conference on Cybernetics Cognition and Machine Learning Applications Icccmla 2022. https://doi.org/10.1109/icccmla56841.2022.9989026</w:t>
      </w:r>
    </w:p>
    <w:p>
      <w:pPr>
        <w:pStyle w:val="ListNumber"/>
        <w:spacing w:after="120"/>
      </w:pPr>
      <w:r>
        <w:t>Dawit M. (2022) 'Farmers’ perception of climate change and gender sensitive perspective for optimised irrigation in a compound surface-ground water system'. Journal of Water and Land Development. https://doi.org/10.24425/jwld.2022.140773</w:t>
      </w:r>
    </w:p>
    <w:p>
      <w:pPr>
        <w:pStyle w:val="ListNumber"/>
        <w:spacing w:after="120"/>
      </w:pPr>
      <w:r>
        <w:t>Wanjira J.K. (2022) 'Impact of climate-smart maize varieties on household income among smallholder farmers in Kenya: The case of Embu County'. African Journal of Agricultural and Resource Economics. https://doi.org/10.53936/afjare.2022.17(3).15</w:t>
      </w:r>
    </w:p>
    <w:p>
      <w:pPr>
        <w:pStyle w:val="ListNumber"/>
        <w:spacing w:after="120"/>
      </w:pPr>
      <w:r>
        <w:t>Sarkar S. (2022) 'Testing APSIM in a complex saline coastal cropping environment'. Environmental Modelling and Software. https://doi.org/10.1016/j.envsoft.2021.105239</w:t>
      </w:r>
    </w:p>
    <w:p>
      <w:pPr>
        <w:pStyle w:val="ListNumber"/>
        <w:spacing w:after="120"/>
      </w:pPr>
      <w:r>
        <w:t>Bogale G.A. (2022) 'Drought vulnerability and impacts of climate change on livestock production and productivity in different agro-Ecological zones of Ethiopia'. Journal of Applied Animal Research. https://doi.org/10.1080/09712119.2022.2103563</w:t>
      </w:r>
    </w:p>
    <w:p>
      <w:pPr>
        <w:pStyle w:val="ListNumber"/>
        <w:spacing w:after="120"/>
      </w:pPr>
      <w:r>
        <w:t>Musafiri C.M. (2022) 'Adoption of climate-smart agricultural practices among smallholder farmers in Western Kenya: do socioeconomic, institutional, and biophysical factors matter?'. Heliyon. https://doi.org/10.1016/j.heliyon.2021.e08677</w:t>
      </w:r>
    </w:p>
    <w:p>
      <w:pPr>
        <w:pStyle w:val="ListNumber"/>
        <w:spacing w:after="120"/>
      </w:pPr>
      <w:r>
        <w:t>Kuş M. (2022) 'Vulnerability Assessment of Agriculture at Different Spatial Scales in Konya, Turkey'. International Journal of Climate Change Impacts and Responses. https://doi.org/10.18848/1835-7156/cgp/v15i01/1-13</w:t>
      </w:r>
    </w:p>
    <w:p>
      <w:pPr>
        <w:pStyle w:val="ListNumber"/>
        <w:spacing w:after="120"/>
      </w:pPr>
      <w:r>
        <w:t>Ashraf M.U. (2022) 'Impact of Climate Change on Agriculture Sector in Pakistan: A Case of District Lodhran, Southern Punjab-Pakistan'. Pakistan Journal of Life and Social Sciences.</w:t>
      </w:r>
    </w:p>
    <w:p>
      <w:pPr>
        <w:pStyle w:val="ListNumber"/>
        <w:spacing w:after="120"/>
      </w:pPr>
      <w:r>
        <w:t>Irandu E.M. (2022) 'Impact of climate resilient rural road transport on human security in Kenya'. Human Security and Sustainable Development in East Africa. https://doi.org/10.4324/9781003221081-10</w:t>
      </w:r>
    </w:p>
    <w:p>
      <w:pPr>
        <w:pStyle w:val="ListNumber"/>
        <w:spacing w:after="120"/>
      </w:pPr>
      <w:r>
        <w:t>Koch O. (2022) 'Climate change and shifting land-use: Consequences for smallholder agroforestry systems and rural livelihoods in the southwest Ethiopian Highlands'. Agroecology and Sustainable Food Systems. https://doi.org/10.1080/21683565.2022.2067930</w:t>
      </w:r>
    </w:p>
    <w:p>
      <w:pPr>
        <w:pStyle w:val="ListNumber"/>
        <w:spacing w:after="120"/>
      </w:pPr>
      <w:r>
        <w:t>Micheni A. (2022) 'Conservation Agriculture for Climate Smart Agriculture in Smallholder Farming Systems in Kenya'. Conservation Agriculture in Africa Climate Smart Agricultural Development. https://doi.org/10.1079/9781789245745.0027</w:t>
      </w:r>
    </w:p>
    <w:p>
      <w:pPr>
        <w:pStyle w:val="ListNumber"/>
        <w:spacing w:after="120"/>
      </w:pPr>
      <w:r>
        <w:t>Hilda C.E. (2022) 'Perceived Capacities of Public Extension Personnel for Climate Information Dissemination to Farmers in Cross River State, Nigeria'. Journal of Agricultural Extension. https://doi.org/10.4314/jae.v26i2.5</w:t>
      </w:r>
    </w:p>
    <w:p>
      <w:pPr>
        <w:pStyle w:val="ListNumber"/>
        <w:spacing w:after="120"/>
      </w:pPr>
      <w:r>
        <w:t>Zenebe M.G. (2022) 'Enhancing traditional floodwater governance for inclusive and resilient flood-based livelihood systems in Tana river floodplains, Kenya'. Journal of Environmental Planning and Management. https://doi.org/10.1080/09640568.2021.1897973</w:t>
      </w:r>
    </w:p>
    <w:p>
      <w:pPr>
        <w:pStyle w:val="ListNumber"/>
        <w:spacing w:after="120"/>
      </w:pPr>
      <w:r>
        <w:t>Madin M.B. (2022) 'Seed security among smallholder farmers in semi-arid Ghana'. Environmental Challenges. https://doi.org/10.1016/j.envc.2021.100438</w:t>
      </w:r>
    </w:p>
    <w:p>
      <w:pPr>
        <w:pStyle w:val="ListNumber"/>
        <w:spacing w:after="120"/>
      </w:pPr>
      <w:r>
        <w:t>Pécastaing N. (2022) 'Vulnerability and impact of climate variability on Peruvian artisanal fisheries'. Climate and Development. https://doi.org/10.1080/17565529.2021.1964423</w:t>
      </w:r>
    </w:p>
    <w:p>
      <w:pPr>
        <w:pStyle w:val="ListNumber"/>
        <w:spacing w:after="120"/>
      </w:pPr>
      <w:r>
        <w:t>Khed V.D. (2022) 'Incentives for Experimenting with Sustainable Intensification: Can Direct Payments to Farmers Help Diversify the Cropping Systems in South India?'. Indian Journal of Agricultural Economics.</w:t>
      </w:r>
    </w:p>
    <w:p>
      <w:pPr>
        <w:pStyle w:val="ListNumber"/>
        <w:spacing w:after="120"/>
      </w:pPr>
      <w:r>
        <w:t>Mukherjee S. (2022) 'Assessing and quantifying livelihood vulnerability of tribal farmers in water-stressed region of rural West Bengal, India'. Indigenous People and Nature Insights for Social Ecological and Technological Sustainability. https://doi.org/10.1016/b978-0-323-91603-5.00001-4</w:t>
      </w:r>
    </w:p>
    <w:p>
      <w:pPr>
        <w:pStyle w:val="ListNumber"/>
        <w:spacing w:after="120"/>
      </w:pPr>
      <w:r>
        <w:t>Mba C.L. (2022) 'Assessment of Climate Variability and The Determinants of Rice Productivity in Southeastern Nigeria'. Yuzuncu Yil University Journal of Agricultural Sciences. https://doi.org/10.29133/yyutbd.1132709</w:t>
      </w:r>
    </w:p>
    <w:p>
      <w:pPr>
        <w:pStyle w:val="ListNumber"/>
        <w:spacing w:after="120"/>
      </w:pPr>
      <w:r>
        <w:t>Yu X. (2022) 'Construction Strategy of China's Agricultural Risk Management System Under the Background of COVID-19'. Proceedings of SPIE the International Society for Optical Engineering. https://doi.org/10.1117/12.2657135</w:t>
      </w:r>
    </w:p>
    <w:p>
      <w:pPr>
        <w:pStyle w:val="ListNumber"/>
        <w:spacing w:after="120"/>
      </w:pPr>
      <w:r>
        <w:t>Van de Zande G.D. (2022) 'EVALUATING THE POTENTIAL FOR A NOVEL IRRIGATION SYSTEM CONTROLLER TO BE ADOPTED BY MEDIUM-SCALE CONTRACT FARMERS IN EAST AFRICA'. Proceedings of the ASME Design Engineering Technical Conference. https://doi.org/10.1115/detc2022-88328</w:t>
      </w:r>
    </w:p>
    <w:p>
      <w:pPr>
        <w:pStyle w:val="ListNumber"/>
        <w:spacing w:after="120"/>
      </w:pPr>
      <w:r>
        <w:t>Muraoka R. (2022) 'Climate risk and agricultural technology adaption: evidence from rice farmers in the Ayeyarwady River delta of Myanmar'. Paddy and Water Environment. https://doi.org/10.1007/s10333-021-00870-7</w:t>
      </w:r>
    </w:p>
    <w:p>
      <w:pPr>
        <w:pStyle w:val="ListNumber"/>
        <w:spacing w:after="120"/>
      </w:pPr>
      <w:r>
        <w:t>Cong N.V. (2022) 'Comparison Environmental Conditions and Economic Efficiency Between Organic and Non-Organic Integrated Mangrove – Shrimp Farming Systems in Ca Mau Province, Vietnam'. Journal of Ecological Engineering. https://doi.org/10.12911/22998993/147319</w:t>
      </w:r>
    </w:p>
    <w:p>
      <w:pPr>
        <w:pStyle w:val="ListNumber"/>
        <w:spacing w:after="120"/>
      </w:pPr>
      <w:r>
        <w:t>Banga M. (2022) 'Utilisation of Cactus (Opuntia ficus-indica) in Mitigating Drought Effects on Livestock in Matabeleland South Province of Zimbabwe'. Climate Change Adaptations in Dryland Agriculture in Semi Arid Areas. https://doi.org/10.1007/978-981-16-7861-5_23</w:t>
      </w:r>
    </w:p>
    <w:p>
      <w:pPr>
        <w:pStyle w:val="ListNumber"/>
        <w:spacing w:after="120"/>
      </w:pPr>
      <w:r>
        <w:t>Younis A.Y.I. (2022) 'Farmers' perceptions of climate change and its impact on gum Talha (Acacia seyal var. seyal) production in Bahar Alarab locality, East Darfur State, Sudan'. Journal of Applied and Natural Science. https://doi.org/10.31018/jans.v14i2.3392</w:t>
      </w:r>
    </w:p>
    <w:p>
      <w:pPr>
        <w:pStyle w:val="ListNumber"/>
        <w:spacing w:after="120"/>
      </w:pPr>
      <w:r>
        <w:t>Thandekkattu S.G. (2022) 'Examining the Impact of Incorporating Big Data Analytics in Agriculture'. Lecture Notes in Networks and Systems. https://doi.org/10.1007/978-981-19-0619-0_5</w:t>
      </w:r>
    </w:p>
    <w:p>
      <w:pPr>
        <w:pStyle w:val="ListNumber"/>
        <w:spacing w:after="120"/>
      </w:pPr>
      <w:r>
        <w:t>Amadu F.O. (2022) 'Farmer extension facilitators as a pathway for climate smart agriculture: evidence from southern Malawi'. Climate Policy. https://doi.org/10.1080/14693062.2022.2066060</w:t>
      </w:r>
    </w:p>
    <w:p>
      <w:pPr>
        <w:pStyle w:val="ListNumber"/>
        <w:spacing w:after="120"/>
      </w:pPr>
      <w:r>
        <w:t>Sujianto (2022) 'Farmers' perception, awareness, and constraints of organic rice farming in Indonesia'. Open Agriculture. https://doi.org/10.1515/opag-2022-0090</w:t>
      </w:r>
    </w:p>
    <w:p>
      <w:pPr>
        <w:pStyle w:val="ListNumber"/>
        <w:spacing w:after="120"/>
      </w:pPr>
      <w:r>
        <w:t>Landicho L.D. (2022) 'Rainwater harvesting for enhancing upland agriculture: Lessons and experiences in selected upland farming communities in Albay Province, Philippines'. Apn Science Bulletin. https://doi.org/10.30852/sb.2022.1757</w:t>
      </w:r>
    </w:p>
    <w:p>
      <w:pPr>
        <w:pStyle w:val="ListNumber"/>
        <w:spacing w:after="120"/>
      </w:pPr>
      <w:r>
        <w:t>Davis A.P. (2022) 'A review of the indigenous coffee resources of Uganda and their potential for coffee sector sustainability and development'. Frontiers in Plant Science. https://doi.org/10.3389/fpls.2022.1057317</w:t>
      </w:r>
    </w:p>
    <w:p>
      <w:pPr>
        <w:pStyle w:val="ListNumber"/>
        <w:spacing w:after="120"/>
      </w:pPr>
      <w:r>
        <w:t>Ngango J. (2022) 'Assessing rural farmers’ willingness to pay for crop insurance scheme: Evidence from Rwanda'. Cogent Economics and Finance. https://doi.org/10.1080/23322039.2022.2104780</w:t>
      </w:r>
    </w:p>
    <w:p>
      <w:pPr>
        <w:pStyle w:val="ListNumber"/>
        <w:spacing w:after="120"/>
      </w:pPr>
      <w:r>
        <w:t>Kiatkitroj K. (2022) 'Risk factors associated with heat-related illness among sugarcane farmers in Thailand'. Industrial Health. https://doi.org/10.2486/indhealth.2021-0161</w:t>
      </w:r>
    </w:p>
    <w:p>
      <w:pPr>
        <w:pStyle w:val="ListNumber"/>
        <w:spacing w:after="120"/>
      </w:pPr>
      <w:r>
        <w:t>Mangole G. (2022) 'CHALLENGES AND OPPORTUNITIES IN COMMON BEAN PRODUCTION AND MARKETING IN BOTSWANA: PROSPECTS AND FARMER’S PERSPECTIVES'. African Journal of Food Agriculture Nutrition and Development. https://doi.org/10.18697/ajfand.110.20660</w:t>
      </w:r>
    </w:p>
    <w:p>
      <w:pPr>
        <w:pStyle w:val="ListNumber"/>
        <w:spacing w:after="120"/>
      </w:pPr>
      <w:r>
        <w:t>Guo X. (2022) 'Farmers' Willingness to Pay a High Premium for Different Types of Agricultural Insurance: Evidence from Inner Mongolia, China'. Discrete Dynamics in Nature and Society. https://doi.org/10.1155/2022/8476087</w:t>
      </w:r>
    </w:p>
    <w:p>
      <w:pPr>
        <w:pStyle w:val="ListNumber"/>
        <w:spacing w:after="120"/>
      </w:pPr>
      <w:r>
        <w:t>Barnes A.P. (2022) 'Defining interpretative communities towards climate change: Examining growers of common bean in Latin America'. International Journal of Agricultural Sustainability. https://doi.org/10.1080/14735903.2021.1936419</w:t>
      </w:r>
    </w:p>
    <w:p>
      <w:pPr>
        <w:pStyle w:val="ListNumber"/>
        <w:spacing w:after="120"/>
      </w:pPr>
      <w:r>
        <w:t>MA J.l. (2022) 'Commercial cash crop production and households’ economic welfare: Evidence from the pulse farmers in rural China'. Journal of Integrative Agriculture. https://doi.org/10.1016/j.jia.2022.09.006</w:t>
      </w:r>
    </w:p>
    <w:p>
      <w:pPr>
        <w:pStyle w:val="ListNumber"/>
        <w:spacing w:after="120"/>
      </w:pPr>
      <w:r>
        <w:t>Yazdanpanah M. (2022) 'Replacing rice with lower water consumption crops: green policy implications for Iran'. Climate Research. https://doi.org/10.3354/cr01700</w:t>
      </w:r>
    </w:p>
    <w:p>
      <w:pPr>
        <w:pStyle w:val="ListNumber"/>
        <w:spacing w:after="120"/>
      </w:pPr>
      <w:r>
        <w:t>Roshani S. (2022) 'Evaluation of climate change impacts on rice production under water management in northern iran'. Romanian Agricultural Research.</w:t>
      </w:r>
    </w:p>
    <w:p>
      <w:pPr>
        <w:pStyle w:val="ListNumber"/>
        <w:spacing w:after="120"/>
      </w:pPr>
      <w:r>
        <w:t>Hossain M.B. (2022) 'Residential district multi-hazard risk is associated with childhood undernutrition: evidence from Bangladesh'. International Journal of Environmental Health Research. https://doi.org/10.1080/09603123.2021.1932766</w:t>
      </w:r>
    </w:p>
    <w:p>
      <w:pPr>
        <w:pStyle w:val="ListNumber"/>
        <w:spacing w:after="120"/>
      </w:pPr>
      <w:r>
        <w:t>Amegnaglo C.J. (2022) 'Use and economic benefits of indigenous seasonal climate forecasts: evidence from Benin, West Africa'. Climate and Development. https://doi.org/10.1080/17565529.2022.2027740</w:t>
      </w:r>
    </w:p>
    <w:p>
      <w:pPr>
        <w:pStyle w:val="ListNumber"/>
        <w:spacing w:after="120"/>
      </w:pPr>
      <w:r>
        <w:t>Ningi T. (2022) 'Coping Strategies and Determinants of Food Availability Amid Climate Change in Rural Communities of Raymond Mhlaba Local Municipality, Eastern Cape Province, South Africa'. World Sustainability Series. https://doi.org/10.1007/978-3-030-98617-9_29</w:t>
      </w:r>
    </w:p>
    <w:p>
      <w:pPr>
        <w:pStyle w:val="ListNumber"/>
        <w:spacing w:after="120"/>
      </w:pPr>
      <w:r>
        <w:t>Savari M. (2022) 'Drought vulnerability assessment: Solution for risk alleviation and drought management among Iranian farmers'. International Journal of Disaster Risk Reduction. https://doi.org/10.1016/j.ijdrr.2021.102654</w:t>
      </w:r>
    </w:p>
    <w:p>
      <w:pPr>
        <w:pStyle w:val="ListNumber"/>
        <w:spacing w:after="120"/>
      </w:pPr>
      <w:r>
        <w:t>Jamal M.R. (2022) 'Cropping systems intensification and diversification: risk, vulnerability and adaptation in southwest coastal Bangladesh'. International Journal of Sustainable Development and World Ecology. https://doi.org/10.1080/13504509.2022.2073615</w:t>
      </w:r>
    </w:p>
    <w:p>
      <w:pPr>
        <w:pStyle w:val="ListNumber"/>
        <w:spacing w:after="120"/>
      </w:pPr>
      <w:r>
        <w:t>Jo H. (2022) 'A Survey of Broiler Farmers’ Perceptions of Animal Welfare and their Technical Efficiency: A Case Study in Northeast China'. Journal of Applied Animal Welfare Science. https://doi.org/10.1080/10888705.2021.1912605</w:t>
      </w:r>
    </w:p>
    <w:p>
      <w:pPr>
        <w:pStyle w:val="ListNumber"/>
        <w:spacing w:after="120"/>
      </w:pPr>
      <w:r>
        <w:t>Abay K.A. (2022) 'Does rainfall variability explain low uptake of agricultural credit? Evidence from Ethiopia'. European Review of Agricultural Economics. https://doi.org/10.1093/erae/jbab013</w:t>
      </w:r>
    </w:p>
    <w:p>
      <w:pPr>
        <w:pStyle w:val="ListNumber"/>
        <w:spacing w:after="120"/>
      </w:pPr>
      <w:r>
        <w:t>Kumar A. (2022) 'Challenges of Stressed Soil: A Case Study of Acid Soil'. Augmenting Crop Productivity in Stress Environment. https://doi.org/10.1007/978-981-16-6361-1_22</w:t>
      </w:r>
    </w:p>
    <w:p>
      <w:pPr>
        <w:pStyle w:val="ListNumber"/>
        <w:spacing w:after="120"/>
      </w:pPr>
      <w:r>
        <w:t>Nampa I.W. (2022) 'Impacts of banana blood disease outbreak to the farmers' households food security in Sumba Island, East Nusa Tenggara Province, Indonesia'. Iop Conference Series Earth and Environmental Science. https://doi.org/10.1088/1755-1315/1107/1/012089</w:t>
      </w:r>
    </w:p>
    <w:p>
      <w:pPr>
        <w:pStyle w:val="ListNumber"/>
        <w:spacing w:after="120"/>
      </w:pPr>
      <w:r>
        <w:t>Andani A. (2022) 'Multifaceted Social and Environmental Disruptions Impact on Smallholder Plantations' Resilience in Indonesia'. Scientific World Journal. https://doi.org/10.1155/2022/6360253</w:t>
      </w:r>
    </w:p>
    <w:p>
      <w:pPr>
        <w:pStyle w:val="ListNumber"/>
        <w:spacing w:after="120"/>
      </w:pPr>
      <w:r>
        <w:t>Dzvene A.R. (2022) 'Farmers’ knowledge, attitudes, and perceptions for the adoption of in-field rainwater harvesting (IRWH) technique in Thaba Nchu, South Africa'. African Journal of Science Technology Innovation and Development. https://doi.org/10.1080/20421338.2021.1960542</w:t>
      </w:r>
    </w:p>
    <w:p>
      <w:pPr>
        <w:pStyle w:val="ListNumber"/>
        <w:spacing w:after="120"/>
      </w:pPr>
      <w:r>
        <w:t>Agbenyo W. (2022) 'Impact of crop insurance on cocoa farmers’ income: an empirical analysis from Ghana'. Environmental Science and Pollution Research. https://doi.org/10.1007/s11356-022-20035-1</w:t>
      </w:r>
    </w:p>
    <w:p>
      <w:pPr>
        <w:pStyle w:val="ListNumber"/>
        <w:spacing w:after="120"/>
      </w:pPr>
      <w:r>
        <w:t>Nyadzi E. (2022) 'Making Climate Services Actionable for Farmers in Ghana: The Value of Co-Production and Knowledge Integration'. Sustainable Development Goals Series. https://doi.org/10.1007/978-3-030-99411-2_8</w:t>
      </w:r>
    </w:p>
    <w:p>
      <w:pPr>
        <w:pStyle w:val="ListNumber"/>
        <w:spacing w:after="120"/>
      </w:pPr>
      <w:r>
        <w:t>Matere S. (2022) 'Gender in adoption of improved pigeon peas and its effect on food security Kenya'. Development in Practice. https://doi.org/10.1080/09614524.2022.2049705</w:t>
      </w:r>
    </w:p>
    <w:p>
      <w:pPr>
        <w:pStyle w:val="ListNumber"/>
        <w:spacing w:after="120"/>
      </w:pPr>
      <w:r>
        <w:t>Magwaza S. (2022) 'Long-term experimental data and crop modelling to inform the ecological intensification of irrigated wheat production in South Africa'. South African Journal of Plant and Soil. https://doi.org/10.1080/02571862.2022.2125094</w:t>
      </w:r>
    </w:p>
    <w:p>
      <w:pPr>
        <w:pStyle w:val="ListNumber"/>
        <w:spacing w:after="120"/>
      </w:pPr>
      <w:r>
        <w:t>Nkadimeng M. (2022) 'Understanding beef cattle production practices and associated factors constraining performance: a survey of smallholder farmers in South Africa'. Journal of Agriculture and Rural Development in the Tropics and Subtropics. https://doi.org/10.17170/kobra-202204216054</w:t>
      </w:r>
    </w:p>
    <w:p>
      <w:pPr>
        <w:pStyle w:val="ListNumber"/>
        <w:spacing w:after="120"/>
      </w:pPr>
      <w:r>
        <w:t>Bashaasha B. (2022) 'DETERMINANTS OF UPTAKE OF BIOFORTIFIED CROP VARIETIES BY SMALLHOLDER FARMERS IN UGANDA'. African Journal of Food Agriculture Nutrition and Development. https://doi.org/10.18697/ajfand.115.19685</w:t>
      </w:r>
    </w:p>
    <w:p>
      <w:pPr>
        <w:pStyle w:val="ListNumber"/>
        <w:spacing w:after="120"/>
      </w:pPr>
      <w:r>
        <w:t>Rodrígues M.C. (2022) 'Sustainable apiculture as a vector for rural development'. Revista Facultad Nacional De Agronomia Medellin.</w:t>
      </w:r>
    </w:p>
    <w:p>
      <w:pPr>
        <w:pStyle w:val="ListNumber"/>
        <w:spacing w:after="120"/>
      </w:pPr>
      <w:r>
        <w:t>Rogers P.M. (2022) 'Socio-economic determinants for biochar deployment in the southern highlands of Tanzania'. Energies. https://doi.org/10.3390/en15010144</w:t>
      </w:r>
    </w:p>
    <w:p>
      <w:pPr>
        <w:pStyle w:val="ListNumber"/>
        <w:spacing w:after="120"/>
      </w:pPr>
      <w:r>
        <w:t>Feyisa A.D. (2022) 'Orphan crops and the vulnerability of rural livelihoods: The case of enset in Ethiopia'. Q Open. https://doi.org/10.1093/qopen/qoac029</w:t>
      </w:r>
    </w:p>
    <w:p>
      <w:pPr>
        <w:pStyle w:val="ListNumber"/>
        <w:spacing w:after="120"/>
      </w:pPr>
      <w:r>
        <w:t>Abdulla N. (2022) 'Production optimization for sustainable agriculture and efficient contrafarming in the Republic of Maldives'. Bulgarian Journal of Agricultural Science.</w:t>
      </w:r>
    </w:p>
    <w:p>
      <w:pPr>
        <w:pStyle w:val="ListNumber"/>
        <w:spacing w:after="120"/>
      </w:pPr>
      <w:r>
        <w:t>Hasan A.R. (2022) 'The Effect of Temperature and Rainfall Changes on Biophysical and Socio-Economic Status of People in Northern Jordan Valley Drylands, Palestine'. Climate Change Adaptations in Dryland Agriculture in Semi Arid Areas. https://doi.org/10.1007/978-981-16-7861-5_4</w:t>
      </w:r>
    </w:p>
    <w:p>
      <w:pPr>
        <w:pStyle w:val="ListNumber"/>
        <w:spacing w:after="120"/>
      </w:pPr>
      <w:r>
        <w:t>Eichsteller M. (2022) 'The role of agriculture in poverty escapes in Kenya – Developing a capabilities approach in the context of climate change'. World Development. https://doi.org/10.1016/j.worlddev.2021.105705</w:t>
      </w:r>
    </w:p>
    <w:p>
      <w:pPr>
        <w:pStyle w:val="ListNumber"/>
        <w:spacing w:after="120"/>
      </w:pPr>
      <w:r>
        <w:t>Devkota M. (2022) 'Conservation Agriculture in the drylands of the Middle East and North Africa (MENA) region: Past trend, current opportunities, challenges and future outlook'. Advances in Agronomy. https://doi.org/10.1016/bs.agron.2021.11.001</w:t>
      </w:r>
    </w:p>
    <w:p>
      <w:pPr>
        <w:pStyle w:val="ListNumber"/>
        <w:spacing w:after="120"/>
      </w:pPr>
      <w:r>
        <w:t>Truc N.T.T. (2022) 'IMPACT OF SALTWATER INTRUSION ON RELATION TO FRUIT GROWING HOUSEHOLDS IN BEN TRE, VIETNAM'. Agricultural and Resource Economics. https://doi.org/10.51599/are.2022.08.01.07</w:t>
      </w:r>
    </w:p>
    <w:p>
      <w:pPr>
        <w:pStyle w:val="ListNumber"/>
        <w:spacing w:after="120"/>
      </w:pPr>
      <w:r>
        <w:t>Islam M.M. (2022) 'Economic and non-economic loss and damage to climate change: evidence from a developing country shrimp farms to cyclone Bulbul'. Fisheries and Aquatic Sciences. https://doi.org/10.47853/fas.2022.e20</w:t>
      </w:r>
    </w:p>
    <w:p>
      <w:pPr>
        <w:pStyle w:val="ListNumber"/>
        <w:spacing w:after="120"/>
      </w:pPr>
      <w:r>
        <w:t>Galdies C. (2022) 'An Analysis of the Impacts of Climate on the Agricultural Sector in Malta: A Climatological and Agronomic Study'. Climate Change Management. https://doi.org/10.1007/978-3-030-87934-1_23</w:t>
      </w:r>
    </w:p>
    <w:p>
      <w:pPr>
        <w:pStyle w:val="ListNumber"/>
        <w:spacing w:after="120"/>
      </w:pPr>
      <w:r>
        <w:t>Mujuru N.M. (2022) 'Investigating the contribution and effect of cash transfers to household food security of rural smallholder farmers in the Eastern Cape Province of South Africa'. Cogent Social Sciences. https://doi.org/10.1080/23311886.2022.2147138</w:t>
      </w:r>
    </w:p>
    <w:p>
      <w:pPr>
        <w:pStyle w:val="ListNumber"/>
        <w:spacing w:after="120"/>
      </w:pPr>
      <w:r>
        <w:t>Ahmad Yahaya M. (2022) 'Sorghum production in Nigeria: opportunities, constraints, and recommendations'. Acta Agriculturae Scandinavica Section B Soil and Plant Science. https://doi.org/10.1080/09064710.2022.2047771</w:t>
      </w:r>
    </w:p>
    <w:p>
      <w:pPr>
        <w:pStyle w:val="ListNumber"/>
        <w:spacing w:after="120"/>
      </w:pPr>
      <w:r>
        <w:t>Mitra A. (2022) 'Coping Practices of Women Fisherfolk in Responses to Climate Change at UNESCO Declared World Heritage Site of Sundarbans'. Springer Climate. https://doi.org/10.1007/978-3-031-15501-7_28</w:t>
      </w:r>
    </w:p>
    <w:p>
      <w:pPr>
        <w:pStyle w:val="ListNumber"/>
        <w:spacing w:after="120"/>
      </w:pPr>
      <w:r>
        <w:t>Said L.R. (2022) 'The Impact of Perceived Benefits of Corporate Social Responsibility Initiatives on Wetland Farming Communities in Indonesia'. Wseas Transactions on Business and Economics. https://doi.org/10.37394/23207.2022.19.36</w:t>
      </w:r>
    </w:p>
    <w:p>
      <w:pPr>
        <w:pStyle w:val="ListNumber"/>
        <w:spacing w:after="120"/>
      </w:pPr>
      <w:r>
        <w:t>Conde Y.Q. (2022) 'Agroecology for food security and against climate change in Peru'. Economia Agraria Y Recursos Naturales. https://doi.org/10.7201/earn.2022.01.01</w:t>
      </w:r>
    </w:p>
    <w:p>
      <w:pPr>
        <w:pStyle w:val="ListNumber"/>
        <w:spacing w:after="120"/>
      </w:pPr>
      <w:r>
        <w:t>Kaba J.S. (2022) 'Toward Sustainable Cocoa (Theobroma Cacao L) Production: The Role of Potassium Fertilizer in Cocoa Seedlings Drought Recovery and Survival'. International Journal of Fruit Science. https://doi.org/10.1080/15538362.2022.2092932</w:t>
      </w:r>
    </w:p>
    <w:p>
      <w:pPr>
        <w:pStyle w:val="ListNumber"/>
        <w:spacing w:after="120"/>
      </w:pPr>
      <w:r>
        <w:t>Alavaisha E. (2022) 'Supply and demand of ecosystem services among smallholder farmers in irrigated and rainfed farming, Kilombero, Tanzania'. Ecosystems and People. https://doi.org/10.1080/26395916.2022.2143571</w:t>
      </w:r>
    </w:p>
    <w:p>
      <w:pPr>
        <w:pStyle w:val="ListNumber"/>
        <w:spacing w:after="120"/>
      </w:pPr>
      <w:r>
        <w:t>da Silva Andrade L. (2022) 'Popular meteorology and its use in productive activities in the Mocambo quilombola community in Ourém, Pará, Brazil'. Boletim do Museu Paraense Emilio Goeldi Ciencias Humanas. https://doi.org/10.1590/2178-2547-bgoeldi-2021-0015</w:t>
      </w:r>
    </w:p>
    <w:p>
      <w:pPr>
        <w:pStyle w:val="ListNumber"/>
        <w:spacing w:after="120"/>
      </w:pPr>
      <w:r>
        <w:t>Parker T.A. (2022) 'Genetic Resources and Breeding Priorities in Phaseolus Beans: Vulnerability, Resilience, and Future Challenges'. Plant Breeding Reviews. https://doi.org/10.1002/9781119874157.ch6</w:t>
      </w:r>
    </w:p>
    <w:p>
      <w:pPr>
        <w:pStyle w:val="ListNumber"/>
        <w:spacing w:after="120"/>
      </w:pPr>
      <w:r>
        <w:t>Arshad M.U. (2022) 'Impact of Climate Change and Technological Advancement on Cotton Production: Evidence from Xinjiang Region, China'. Journal of Agricultural Science and Technology.</w:t>
      </w:r>
    </w:p>
    <w:p>
      <w:pPr>
        <w:pStyle w:val="ListNumber"/>
        <w:spacing w:after="120"/>
      </w:pPr>
      <w:r>
        <w:t>Rehman M. (2022) 'Semantics Analysis of Agricultural Experts’ Opinions for Crop Productivity through Machine Learning'. Applied Artificial Intelligence. https://doi.org/10.1080/08839514.2021.2012055</w:t>
      </w:r>
    </w:p>
    <w:p>
      <w:pPr>
        <w:pStyle w:val="ListNumber"/>
        <w:spacing w:after="120"/>
      </w:pPr>
      <w:r>
        <w:t>Bogale G.A. (2022) 'Characterization of Local Climate and Its Impact on Faba Bean (Vicia faba L.) Yield in Central Ethiopia'. Advances in Meteorology. https://doi.org/10.1155/2022/8759596</w:t>
      </w:r>
    </w:p>
    <w:p>
      <w:pPr>
        <w:pStyle w:val="ListNumber"/>
        <w:spacing w:after="120"/>
      </w:pPr>
      <w:r>
        <w:t>Agaton C.B. (2022) 'Now or later? Optimal timing of mangrove rehabilitation under climate change uncertainty'. Forest Ecology and Management. https://doi.org/10.1016/j.foreco.2021.119739</w:t>
      </w:r>
    </w:p>
    <w:p>
      <w:pPr>
        <w:pStyle w:val="ListNumber"/>
        <w:spacing w:after="120"/>
      </w:pPr>
      <w:r>
        <w:t>Máñez Costa M. (2022) 'Weather and Climate Services to Support a Risk-Sharing Mechanism for Adaptation of the Agricultural Sector. A Theoretical Example for Drought-Prone Areas'. Springer Climate. https://doi.org/10.1007/978-3-030-86211-4_14</w:t>
      </w:r>
    </w:p>
    <w:p>
      <w:pPr>
        <w:pStyle w:val="ListNumber"/>
        <w:spacing w:after="120"/>
      </w:pPr>
      <w:r>
        <w:t>Zhang Q. (2022) 'The impact of asset specificity on farmland inheritance willingness: Evidence from apple growers in China'. Ciencia Rural. https://doi.org/10.1590/0103-8478cr20210155</w:t>
      </w:r>
    </w:p>
    <w:p>
      <w:pPr>
        <w:pStyle w:val="ListNumber"/>
        <w:spacing w:after="120"/>
      </w:pPr>
      <w:r>
        <w:t>Hamada A. (2022) 'A Predictive Study of the Redistribution of Some Bread Wheat Genotypes in Response to Climate Change in Egypt'. Agronomy. https://doi.org/10.3390/agronomy12010113</w:t>
      </w:r>
    </w:p>
    <w:p>
      <w:pPr>
        <w:pStyle w:val="ListNumber"/>
        <w:spacing w:after="120"/>
      </w:pPr>
      <w:r>
        <w:t>Magaisa A. (2022) 'Participatory variety selection and stability of agronomic performance of advanced sorghum lines in Zimbabwe'. Journal of Crop Improvement. https://doi.org/10.1080/15427528.2021.1974635</w:t>
      </w:r>
    </w:p>
    <w:p>
      <w:pPr>
        <w:pStyle w:val="ListNumber"/>
        <w:spacing w:after="120"/>
      </w:pPr>
      <w:r>
        <w:t>Timsina J. (2022) 'Introduction and Overview'. Sustainable Development Goals Series. https://doi.org/10.1007/978-3-031-09555-9_1</w:t>
      </w:r>
    </w:p>
    <w:p>
      <w:pPr>
        <w:pStyle w:val="ListNumber"/>
        <w:spacing w:after="120"/>
      </w:pPr>
      <w:r>
        <w:t>Yasin H.Q. (2022) 'A Critical Analysis of the Economic Valuation of Canal Irrigation Water in Punjab, Pakistan'. Sarhad Journal of Agriculture. https://doi.org/10.17582/journal.sja/2022/38.4.1352.1360</w:t>
      </w:r>
    </w:p>
    <w:p>
      <w:pPr>
        <w:pStyle w:val="ListNumber"/>
        <w:spacing w:after="120"/>
      </w:pPr>
      <w:r>
        <w:t>Dhakal A. (2022) 'Assessing the Potential of Agroforestry in Nepal: Socio-economic and Environmental Perspectives'. Sustainable Development Goals Series. https://doi.org/10.1007/978-3-031-09555-9_21</w:t>
      </w:r>
    </w:p>
    <w:p>
      <w:pPr>
        <w:pStyle w:val="ListNumber"/>
        <w:spacing w:after="120"/>
      </w:pPr>
      <w:r>
        <w:t>Shetto R. (2022) 'Conservation Agriculture in the Southern Highlands of Tanzania: Learnings from Two Decades of Research for Development'. Conservation Agriculture in Africa Climate Smart Agricultural Development. https://doi.org/10.1079/9781789245745.0006</w:t>
      </w:r>
    </w:p>
    <w:p>
      <w:pPr>
        <w:pStyle w:val="ListNumber"/>
        <w:spacing w:after="120"/>
      </w:pPr>
      <w:r>
        <w:t>Mirenda C. (2022) 'GENDER INEQUITY RELATED TO CLIMATE RISKS: Cultural vulnerabilities as obstacles to sustainability in rural communities of Mexico'. Gender and the Sustainable Development Goals Infrastructure Empowerment and Education. https://doi.org/10.4324/9781003174257-6</w:t>
      </w:r>
    </w:p>
    <w:p>
      <w:pPr>
        <w:pStyle w:val="ListNumber"/>
        <w:spacing w:after="120"/>
      </w:pPr>
      <w:r>
        <w:t>Van Truong T. (2022) 'Household recovery from disaster: insights from Vietnam’s fish kill'. Environmental Hazards. https://doi.org/10.1080/17477891.2021.1873098</w:t>
      </w:r>
    </w:p>
    <w:p>
      <w:pPr>
        <w:pStyle w:val="ListNumber"/>
        <w:spacing w:after="120"/>
      </w:pPr>
      <w:r>
        <w:t>Chopra S. (2022) 'A mathematical description of evaporative cooling potential for perishables storage in India'. Postharvest Biology and Technology. https://doi.org/10.1016/j.postharvbio.2021.111727</w:t>
      </w:r>
    </w:p>
    <w:p>
      <w:pPr>
        <w:pStyle w:val="ListNumber"/>
        <w:spacing w:after="120"/>
      </w:pPr>
      <w:r>
        <w:t>Thakur N. (2022) 'Organic agriculture for agro-environmental sustainability'. Trends of Applied Microbiology for Sustainable Economy. https://doi.org/10.1016/b978-0-323-91595-3.00018-5</w:t>
      </w:r>
    </w:p>
    <w:p>
      <w:pPr>
        <w:pStyle w:val="ListNumber"/>
        <w:spacing w:after="120"/>
      </w:pPr>
      <w:r>
        <w:t>Knight J. (2022) 'Land Degradation in Eritrea and Djibouti'. World Geomorphological Landscapes. https://doi.org/10.1007/978-3-031-05487-7_9</w:t>
      </w:r>
    </w:p>
    <w:p>
      <w:pPr>
        <w:pStyle w:val="ListNumber"/>
        <w:spacing w:after="120"/>
      </w:pPr>
      <w:r>
        <w:t>Rodrigues E.J. (2022) 'Accumulation of degree-days and chilling hours for ‘Eva’ apple tree production in temperate climate'. Australian Journal of Crop Science. https://doi.org/10.21475/ajcs.22.16.06.p3307</w:t>
      </w:r>
    </w:p>
    <w:p>
      <w:pPr>
        <w:pStyle w:val="ListNumber"/>
        <w:spacing w:after="120"/>
      </w:pPr>
      <w:r>
        <w:t>Kumar N.A. (2022) 'Making Rice-Farming System More Climate Resilient and Nutrition Sensitive: Heritage of Kurichiya Tribe Community of Western Ghats'. Innovation in Small Farm Agriculture Improving Livelihoods and Sustainability. https://doi.org/10.1201/9781003164968-29</w:t>
      </w:r>
    </w:p>
    <w:p>
      <w:pPr>
        <w:pStyle w:val="ListNumber"/>
        <w:spacing w:after="120"/>
      </w:pPr>
      <w:r>
        <w:t>van der Zaan T. (2022) 'Regeneration of Degraded Land with Nature-Based Solutions'. Contemporary Urban Design Thinking. https://doi.org/10.1007/978-3-030-97023-9_8</w:t>
      </w:r>
    </w:p>
    <w:p>
      <w:pPr>
        <w:pStyle w:val="ListNumber"/>
        <w:spacing w:after="120"/>
      </w:pPr>
      <w:r>
        <w:t>He X. (2022) 'Weather, cropland expansion, and deforestation in Ethiopia'. Journal of Environmental Economics and Management. https://doi.org/10.1016/j.jeem.2021.102586</w:t>
      </w:r>
    </w:p>
    <w:p>
      <w:pPr>
        <w:pStyle w:val="ListNumber"/>
        <w:spacing w:after="120"/>
      </w:pPr>
      <w:r>
        <w:t>Subedi P.B. (2022) 'Agroforestry potential of Kanchanpur District, Nepal using remote sensing and Geographic Information System'. Asian Journal of Forestry. https://doi.org/10.13057/asianjfor/r060202</w:t>
      </w:r>
    </w:p>
    <w:p>
      <w:pPr>
        <w:pStyle w:val="ListNumber"/>
        <w:spacing w:after="120"/>
      </w:pPr>
      <w:r>
        <w:t>Alexander S. (2022) 'Integration of seasonal precipitation forecast information into local-level agricultural decision-making using an agent-based model to support community adaptation'. Climate Risk Management. https://doi.org/10.1016/j.crm.2022.100417</w:t>
      </w:r>
    </w:p>
    <w:p>
      <w:pPr>
        <w:pStyle w:val="ListNumber"/>
        <w:spacing w:after="120"/>
      </w:pPr>
      <w:r>
        <w:t>Faundez A. (2022) 'Automatic system for paddock boundaries recognition using satellite imagery in Chile'. Proceedings of SPIE the International Society for Optical Engineering. https://doi.org/10.1117/12.2618344</w:t>
      </w:r>
    </w:p>
    <w:p>
      <w:pPr>
        <w:pStyle w:val="ListNumber"/>
        <w:spacing w:after="120"/>
      </w:pPr>
      <w:r>
        <w:t>Yaseen M. (2022) 'Rural Advisory Services to Improve Food Security in District Sargodha, Pakistan'. Sarhad Journal of Agriculture. https://doi.org/10.17582/journal.sja/2022/38.5.328.334</w:t>
      </w:r>
    </w:p>
    <w:p>
      <w:pPr>
        <w:pStyle w:val="ListNumber"/>
        <w:spacing w:after="120"/>
      </w:pPr>
      <w:r>
        <w:t>Urruth L.M. (2022) 'Policies to encourage agroforestry in the Southern Atlantic Forest'. Land Use Policy. https://doi.org/10.1016/j.landusepol.2021.105802</w:t>
      </w:r>
    </w:p>
    <w:p>
      <w:pPr>
        <w:pStyle w:val="ListNumber"/>
        <w:spacing w:after="120"/>
      </w:pPr>
      <w:r>
        <w:t>Ruf F. (2022) 'Covid-19, Living income differential and decline in income of cocoa producers in Côte d'Ivoire'. Cahiers Agricultures. https://doi.org/10.1051/cagri/2022022</w:t>
      </w:r>
    </w:p>
    <w:p>
      <w:pPr>
        <w:pStyle w:val="ListNumber"/>
        <w:spacing w:after="120"/>
      </w:pPr>
      <w:r>
        <w:t>Croos N.G. (2022) 'Agro-Engineering: IoT and Image processing based agriculture monitoring and recommendation system'. 6th International Conference on Electronics Communication and Aerospace Technology Iceca 2022 Proceedings. https://doi.org/10.1109/iceca55336.2022.10009280</w:t>
      </w:r>
    </w:p>
    <w:p>
      <w:pPr>
        <w:pStyle w:val="ListNumber"/>
        <w:spacing w:after="120"/>
      </w:pPr>
      <w:r>
        <w:t>Khang N.H.M. (2022) 'Genetic characterization of coconut (Cocos nucifera L.) varieties conserved in Vietnam through SCoT marker-based polymorphisms'. Genetic Resources and Crop Evolution. https://doi.org/10.1007/s10722-021-01237-x</w:t>
      </w:r>
    </w:p>
    <w:p>
      <w:pPr>
        <w:pStyle w:val="ListNumber"/>
        <w:spacing w:after="120"/>
      </w:pPr>
      <w:r>
        <w:t>Swain S. (2022) 'Assessing spatiotemporal variation in drought characteristics and their dependence on timescales over Vidarbha Region, India'. Geocarto International. https://doi.org/10.1080/10106049.2022.2136260</w:t>
      </w:r>
    </w:p>
    <w:p>
      <w:pPr>
        <w:pStyle w:val="ListNumber"/>
        <w:spacing w:after="120"/>
      </w:pPr>
      <w:r>
        <w:t>Mkuhlani S. (2022) 'Lessons from integrated seasonal forecast-crop modelling in Africa: A systematic review'. Open Life Sciences. https://doi.org/10.1515/biol-2022-0507</w:t>
      </w:r>
    </w:p>
    <w:p>
      <w:pPr>
        <w:pStyle w:val="ListNumber"/>
        <w:spacing w:after="120"/>
      </w:pPr>
      <w:r>
        <w:t>Saraf S.A. (2022) 'Marketing of Agricultural Produce in India: Problems and Prospects'. Secondary Agriculture Sustainability and Livelihood in India. https://doi.org/10.1007/978-3-031-09218-3_8</w:t>
      </w:r>
    </w:p>
    <w:p>
      <w:pPr>
        <w:pStyle w:val="ListNumber"/>
        <w:spacing w:after="120"/>
      </w:pPr>
      <w:r>
        <w:t>Ibrarul-Haq (2022) 'Determinants of Non-Timber Forest Products Collection and its Contribution to Rural Household’s Income in District Swat'. Sarhad Journal of Agriculture. https://doi.org/10.17582/journal.sja/2022/38.2.723.733</w:t>
      </w:r>
    </w:p>
    <w:p>
      <w:pPr>
        <w:pStyle w:val="ListNumber"/>
        <w:spacing w:after="120"/>
      </w:pPr>
      <w:r>
        <w:t>Williams S.R.O. (2022) 'Earth Observation Data, A Way to Find Suitability for Shelters in the Caribbean Coast of Nicaragua'. Proceedings of the International Astronautical Congress Iac.</w:t>
      </w:r>
    </w:p>
    <w:p>
      <w:pPr>
        <w:pStyle w:val="ListNumber"/>
        <w:spacing w:after="120"/>
      </w:pPr>
      <w:r>
        <w:t>Liu Y. (2022) 'Mining and utilization of salinity tolerant legumes in tropical coastal agroecosystems: An overview'. Grass Research. https://doi.org/10.48130/gr-2022-0010</w:t>
      </w:r>
    </w:p>
    <w:p>
      <w:pPr>
        <w:pStyle w:val="ListNumber"/>
        <w:spacing w:after="120"/>
      </w:pPr>
      <w:r>
        <w:t>Geluvaraj B. (2022) 'A Survey on Deep Learning Prediction Techniques for Plant Contagion'. 6th International Conference on Electronics Communication and Aerospace Technology Iceca 2022 Proceedings. https://doi.org/10.1109/iceca55336.2022.10009599</w:t>
      </w:r>
    </w:p>
    <w:p>
      <w:pPr>
        <w:pStyle w:val="ListNumber"/>
        <w:spacing w:after="120"/>
      </w:pPr>
      <w:r>
        <w:t>Cagasan E.G. (2022) 'Surfacing development needs of a marginal upland community through participatory tools: The case of a village in Samar, Philippines'. Annals of Tropical Research. https://doi.org/10.32945/atr4418.2022</w:t>
      </w:r>
    </w:p>
    <w:p>
      <w:pPr>
        <w:pStyle w:val="ListNumber"/>
        <w:spacing w:after="120"/>
      </w:pPr>
      <w:r>
        <w:t>Heryandi (2022) 'Agroforestry for biodiversity and climate change mitigation in Batutegi Protection Forest, Lampung, Indonesia'. Biodiversitas. https://doi.org/10.13057/biodiv/d230352</w:t>
      </w:r>
    </w:p>
    <w:p>
      <w:pPr>
        <w:pStyle w:val="ListNumber"/>
        <w:spacing w:after="120"/>
      </w:pPr>
      <w:r>
        <w:t>Syed A. (2022) 'Climate Impacts on the agricultural sector of Pakistan: Risks and solutions'. Environmental Challenges. https://doi.org/10.1016/j.envc.2021.100433</w:t>
      </w:r>
    </w:p>
    <w:p>
      <w:pPr>
        <w:pStyle w:val="ListNumber"/>
        <w:spacing w:after="120"/>
      </w:pPr>
      <w:r>
        <w:t>Karki Nepal A. (2022) 'Living in the flood plain: Can financial inclusion, productive assets and coping mechanism help reduce food insecurity?'. Environmental Challenges. https://doi.org/10.1016/j.envc.2021.100437</w:t>
      </w:r>
    </w:p>
    <w:p>
      <w:pPr>
        <w:pStyle w:val="ListNumber"/>
        <w:spacing w:after="120"/>
      </w:pPr>
      <w:r>
        <w:t>Mahmudiono T. (2022) 'Analyzing food production risk with Monte Carlo simulation'. Food Science and Technology Brazil. https://doi.org/10.1590/fst.03522</w:t>
      </w:r>
    </w:p>
    <w:p>
      <w:pPr>
        <w:pStyle w:val="ListNumber"/>
        <w:spacing w:after="120"/>
      </w:pPr>
      <w:r>
        <w:t>Birhanu B.Z. (2022) 'Contour bunding technology-evidence and experience in the semiarid region of southern Mali'. Renewable Agriculture and Food Systems. https://doi.org/10.1017/s1742170519000450</w:t>
      </w:r>
    </w:p>
    <w:p>
      <w:pPr>
        <w:pStyle w:val="ListNumber"/>
        <w:spacing w:after="120"/>
      </w:pPr>
      <w:r>
        <w:t>(2022) 'Acceptability of reclaimed municipal wastewater in cities: evidence from India's National Capital Region'. Water Policy. https://doi.org/10.2166/wp.2021.197</w:t>
      </w:r>
    </w:p>
    <w:p>
      <w:pPr>
        <w:pStyle w:val="ListNumber"/>
        <w:spacing w:after="120"/>
      </w:pPr>
      <w:r>
        <w:t>Mupambwa H.A. (2022) 'Potential Applications of Nanomaterials in Agronomy: An African Insight'. Nanotechnology in the Life Sciences. https://doi.org/10.1007/978-3-030-80371-1_20</w:t>
      </w:r>
    </w:p>
    <w:p>
      <w:pPr>
        <w:pStyle w:val="ListNumber"/>
        <w:spacing w:after="120"/>
      </w:pPr>
      <w:r>
        <w:t>Narayanamoorthy A. (2022) 'Innovative Farm Practices and Water Use Efficiency: A Study of the System of Rice Intensification Under Different Settings in South India'. Global Issues in Water Policy. https://doi.org/10.1007/978-3-030-89613-3_13</w:t>
      </w:r>
    </w:p>
    <w:p>
      <w:pPr>
        <w:pStyle w:val="ListNumber"/>
        <w:spacing w:after="120"/>
      </w:pPr>
      <w:r>
        <w:t>Nitin K.S. (2022) 'Management of Pests Using Genetic Tools in Africa'. Genetic Methods and Tools for Managing Crop Pests. https://doi.org/10.1007/978-981-19-0264-2_10</w:t>
      </w:r>
    </w:p>
    <w:p>
      <w:pPr>
        <w:pStyle w:val="ListNumber"/>
        <w:spacing w:after="120"/>
      </w:pPr>
      <w:r>
        <w:t>Kanwal V. (2022) 'Risk perception, impact, and management by farmer households in Rajasthan (India)'. Environmental Hazards. https://doi.org/10.1080/17477891.2022.2035664</w:t>
      </w:r>
    </w:p>
    <w:p>
      <w:pPr>
        <w:pStyle w:val="ListNumber"/>
        <w:spacing w:after="120"/>
      </w:pPr>
      <w:r>
        <w:t>Singh G.M. (2022) 'Maize diversity for fall armyworm resistance in a warming world'. Crop Science. https://doi.org/10.1002/csc2.20649</w:t>
      </w:r>
    </w:p>
    <w:p>
      <w:pPr>
        <w:pStyle w:val="ListNumber"/>
        <w:spacing w:after="120"/>
      </w:pPr>
      <w:r>
        <w:t>Mejuto J. (2022) 'INCLUSION OF RURAL AND INDIGENOUS COMMUNITIES IN SPACE TECHNOLOGY DEVELOPMENT, THE CASE OF MORAZÁN-SATELLITE'. Proceedings of the International Astronautical Congress Iac.</w:t>
      </w:r>
    </w:p>
    <w:p>
      <w:pPr>
        <w:pStyle w:val="ListNumber"/>
        <w:spacing w:after="120"/>
      </w:pPr>
      <w:r>
        <w:t>Attari S. (2022) 'Smart AgrIOT : A Machine learning and IOT based complete farming solution'. Indicon 2022 2022 IEEE 19th India Council International Conference. https://doi.org/10.1109/indicon56171.2022.10039835</w:t>
      </w:r>
    </w:p>
    <w:p>
      <w:pPr>
        <w:pStyle w:val="ListNumber"/>
        <w:spacing w:after="120"/>
      </w:pPr>
      <w:r>
        <w:t>Rusinamhodzi L. (2022) 'Tillage Effect on Agronomic Efficiency of Nitrogen Under Rainfed Conditions of Tanzania'. Conservation Agriculture in Africa Climate Smart Agricultural Development. https://doi.org/10.1079/9781789245745.0014</w:t>
      </w:r>
    </w:p>
    <w:p>
      <w:pPr>
        <w:pStyle w:val="ListNumber"/>
        <w:spacing w:after="120"/>
      </w:pPr>
      <w:r>
        <w:t>Dwamena H.A. (2022) 'The Effect of Rainfall, Temperature, and Relative Humidity on the Yield of Cassava, Yam, and Maize in the Ashanti Region of Ghana'. International Journal of Agronomy. https://doi.org/10.1155/2022/9077383</w:t>
      </w:r>
    </w:p>
    <w:p>
      <w:pPr>
        <w:pStyle w:val="ListNumber"/>
        <w:spacing w:after="120"/>
      </w:pPr>
      <w:r>
        <w:t>Nayak S. (2022) 'Factoring Climate Change Risks in the Wetland Ecosystems Governance: A Policy Look Ahead'. Environmental Policy and Law. https://doi.org/10.3233/epl-219036</w:t>
      </w:r>
    </w:p>
    <w:p>
      <w:pPr>
        <w:pStyle w:val="ListNumber"/>
        <w:spacing w:after="120"/>
      </w:pPr>
      <w:r>
        <w:t>OLATOYAN J.O. (2022) 'Archaeobotanical evidence for the emergence of pastoralism and farming in southern Africa'. Acta Palaeobotanica. https://doi.org/10.35535/acpa-2022-0005</w:t>
      </w:r>
    </w:p>
    <w:p>
      <w:pPr>
        <w:pStyle w:val="ListNumber"/>
        <w:spacing w:after="120"/>
      </w:pPr>
      <w:r>
        <w:t>Ardli E.R. (2022) 'Land Cover Changes and Impacts of Massive Siltation on the Mangrove Segara Anakan Lagoon System, Cilacap Indonesia'. Journal of Ecological Engineering. https://doi.org/10.12911/22998993/149821</w:t>
      </w:r>
    </w:p>
    <w:p>
      <w:pPr>
        <w:pStyle w:val="ListNumber"/>
        <w:spacing w:after="120"/>
      </w:pPr>
      <w:r>
        <w:t>Bagarinao R.T. (2022) 'GIS and Its Role in Plant Genetic Resources Use and Conservation'. Plant Genetic Resources Inventory Collection and Conservation. https://doi.org/10.1007/978-981-16-7699-4_4</w:t>
      </w:r>
    </w:p>
    <w:p>
      <w:pPr>
        <w:pStyle w:val="ListNumber"/>
        <w:spacing w:after="120"/>
      </w:pPr>
      <w:r>
        <w:t>Chadalavada K. (2022) 'Simulating potential impacts of future climate change on post-rainy season sorghum yields in India'. Sustainability Switzerland. https://doi.org/10.3390/su14010334</w:t>
      </w:r>
    </w:p>
    <w:p>
      <w:pPr>
        <w:pStyle w:val="ListNumber"/>
        <w:spacing w:after="120"/>
      </w:pPr>
      <w:r>
        <w:t>Jiménez O.R. (2022) 'Participatory breeding for improving legume landraces in small-scale farming'. Advances in Legumes for Sustainable Intensification. https://doi.org/10.1016/b978-0-323-85797-0.00003-3</w:t>
      </w:r>
    </w:p>
    <w:p>
      <w:pPr>
        <w:pStyle w:val="ListNumber"/>
        <w:spacing w:after="120"/>
      </w:pPr>
      <w:r>
        <w:t>Yun X. (2022) 'Flooding Risk in the Lancang-Mekong River Basin under Global Change'. Climate Risk and Sustainable Water Management. https://doi.org/10.1017/9781108787291.004</w:t>
      </w:r>
    </w:p>
    <w:p>
      <w:pPr>
        <w:pStyle w:val="ListNumber"/>
        <w:spacing w:after="120"/>
      </w:pPr>
      <w:r>
        <w:t>Nur Fauzan M. (2022) 'Changes in soil characteristics and estimated cost on reclamation of former sand mining land'. Journal of Degraded and Mining Lands Management. https://doi.org/10.15243/jdmlm.2022.093.3533</w:t>
      </w:r>
    </w:p>
    <w:p>
      <w:pPr>
        <w:pStyle w:val="ListNumber"/>
        <w:spacing w:after="120"/>
      </w:pPr>
      <w:r>
        <w:t>Tilahun Y. (2022) 'Tea Out-grower Production and Marketing Challenges with Produc-tivity and Efficiency Analysis using Stochastic Frontier Approach in Southwest Ethiopia'. Sarhad Journal of Agriculture. https://doi.org/10.17582/journal.sja/2022/38.1.295.311</w:t>
      </w:r>
    </w:p>
    <w:p>
      <w:pPr>
        <w:pStyle w:val="ListNumber"/>
        <w:spacing w:after="120"/>
      </w:pPr>
      <w:r>
        <w:t>Lorençone J.A. (2022) 'Assessment of Climate Change Using Humidity index of Thornthwaite Climate Classification in Pantanal Biome'. Revista Brasileira De Meteorologia. https://doi.org/10.1590/0102-7786370075</w:t>
      </w:r>
    </w:p>
    <w:p>
      <w:pPr>
        <w:pStyle w:val="ListNumber"/>
        <w:spacing w:after="120"/>
      </w:pPr>
      <w:r>
        <w:t>Cai S. (2022) 'Effects of climate and soil properties on regional differences in nitrogen use efficiency and reactive nitrogen losses in rice'. Environmental Research Letters. https://doi.org/10.1088/1748-9326/ac6a6b</w:t>
      </w:r>
    </w:p>
    <w:p>
      <w:pPr>
        <w:pStyle w:val="ListNumber"/>
        <w:spacing w:after="120"/>
      </w:pPr>
      <w:r>
        <w:t>Favero D. (2022) 'Hydrogeochemical characterization and suitability of water for irrigation in new and old reservoirs in northern Espirito Santo, Brazil'. Environment Development and Sustainability. https://doi.org/10.1007/s10668-021-01435-8</w:t>
      </w:r>
    </w:p>
    <w:p>
      <w:pPr>
        <w:pStyle w:val="ListNumber"/>
        <w:spacing w:after="120"/>
      </w:pPr>
      <w:r>
        <w:t>Singh A.K. (2022) 'Influence of climate change on agricultural sustainability in India: A state-wise panel data analysis'. Asian Journal of Agriculture. https://doi.org/10.13057/asianjagric/g060103</w:t>
      </w:r>
    </w:p>
    <w:p>
      <w:pPr>
        <w:pStyle w:val="ListNumber"/>
        <w:spacing w:after="120"/>
      </w:pPr>
      <w:r>
        <w:t>Cartay R. (2022) 'Climate change and family and business agricultural production in Latin America'. Agroalimentaria.</w:t>
      </w:r>
    </w:p>
    <w:p>
      <w:pPr>
        <w:pStyle w:val="ListNumber"/>
        <w:spacing w:after="120"/>
      </w:pPr>
      <w:r>
        <w:t>Sedhain J. (2022) 'Gendered Values, Roles, and Challenges for Sustainable Provision of Forest-Based Ecosystem Services in Nepal'. Human Nature Interactions Exploring Natures Values Across Landscapes. https://doi.org/10.1007/978-3-031-01980-7_9</w:t>
      </w:r>
    </w:p>
    <w:p>
      <w:pPr>
        <w:pStyle w:val="ListNumber"/>
        <w:spacing w:after="120"/>
      </w:pPr>
      <w:r>
        <w:t>Amin R.A. (2022) 'Estimation of Crop Water Requirement and Irrigation Scheduling of Rice in Southeastern Region of Bangladesh Using FAO-CROPWAT 8.0'. Lecture Notes in Civil Engineering. https://doi.org/10.1007/978-981-16-5547-0_40</w:t>
      </w:r>
    </w:p>
    <w:p>
      <w:pPr>
        <w:pStyle w:val="ListNumber"/>
        <w:spacing w:after="120"/>
      </w:pPr>
      <w:r>
        <w:t>Gadissa F. (2022) 'Assessment of the Effects of Seed Storage Time on Germination Rate and Performance Evaluation of Ethiopian Faba Bean (Vicia faba L.) Varieties for Yield and Related Traits'. Scientific World Journal. https://doi.org/10.1155/2022/6338939</w:t>
      </w:r>
    </w:p>
    <w:p>
      <w:pPr>
        <w:pStyle w:val="ListNumber"/>
        <w:spacing w:after="120"/>
      </w:pPr>
      <w:r>
        <w:t>Dione M.M. (2022) 'The Status of Pig Welfare in Selected Districts of Uganda: Implications for Health and Productivity Interventions'. Frontiers in Animal Science. https://doi.org/10.3389/fanim.2022.878359</w:t>
      </w:r>
    </w:p>
    <w:p>
      <w:pPr>
        <w:pStyle w:val="ListNumber"/>
        <w:spacing w:after="120"/>
      </w:pPr>
      <w:r>
        <w:t>Matunhu J. (2022) 'Initiatives to boost resilience towards El Niño in Zimbabwe’s rural communities'. Jamba Journal of Disaster Risk Studies. https://doi.org/10.4102/jamba.v14i1.1194</w:t>
      </w:r>
    </w:p>
    <w:p>
      <w:pPr>
        <w:pStyle w:val="ListNumber"/>
        <w:spacing w:after="120"/>
      </w:pPr>
      <w:r>
        <w:t>Keller B. (2022) 'The potential for aflatoxin predictive risk modelling in sub-Saharan Africa: a review'. World Mycotoxin Journal. https://doi.org/10.3920/wmj2021.2683</w:t>
      </w:r>
    </w:p>
    <w:p>
      <w:pPr>
        <w:pStyle w:val="ListNumber"/>
        <w:spacing w:after="120"/>
      </w:pPr>
      <w:r>
        <w:t>Upadhyay E. (2022) 'An Assessment of Meteorological Drought Variability in Representative Areas of Rajasthan'. Climate Change Adaptations in Dryland Agriculture in Semi Arid Areas. https://doi.org/10.1007/978-981-16-7861-5_5</w:t>
      </w:r>
    </w:p>
    <w:p>
      <w:pPr>
        <w:pStyle w:val="ListNumber"/>
        <w:spacing w:after="120"/>
      </w:pPr>
      <w:r>
        <w:t>Ogunkanmi L. (2022) 'Impact of Extreme Temperature and Soil Water Stress on the Growth and Yield of Soybean (Glycine max (L.) Merrill)'. Agriculture Switzerland. https://doi.org/10.3390/agriculture12010043</w:t>
      </w:r>
    </w:p>
    <w:p>
      <w:pPr>
        <w:pStyle w:val="ListNumber"/>
        <w:spacing w:after="120"/>
      </w:pPr>
      <w:r>
        <w:t>Roy D. (2022) 'Household food insecurity and dietary diversity of women of reproductive age among smallholder farming households in northwest Bangladesh'. Ecology of Food and Nutrition. https://doi.org/10.1080/03670244.2021.2024176</w:t>
      </w:r>
    </w:p>
    <w:p>
      <w:pPr>
        <w:pStyle w:val="ListNumber"/>
        <w:spacing w:after="120"/>
      </w:pPr>
      <w:r>
        <w:t>Parise C.K. (2022) 'Sensitivity of South America Climate to Positive Extremes of Antarctic Sea Ice'. Anais Da Academia Brasileira De Ciencias. https://doi.org/10.1590/0001-3765202220210706</w:t>
      </w:r>
    </w:p>
    <w:p>
      <w:pPr>
        <w:pStyle w:val="ListNumber"/>
        <w:spacing w:after="120"/>
      </w:pPr>
      <w:r>
        <w:t>Yan Z. (2022) 'Does the Policy of Ecological Forest Rangers (EFRs) for the Impoverished Populations Reduce Forest Disasters?—Empirical Evidence from China'. Forests. https://doi.org/10.3390/f13010080</w:t>
      </w:r>
    </w:p>
    <w:p>
      <w:pPr>
        <w:pStyle w:val="ListNumber"/>
        <w:spacing w:after="120"/>
      </w:pPr>
      <w:r>
        <w:t>Ben Nasr J. (2022) 'Family Farms Sustainability in Rural Semi-arid Areas: Case of Bargou-Siliana in Tunisia'. Advances in Science Technology and Innovation. https://doi.org/10.1007/978-3-030-76081-6_89</w:t>
      </w:r>
    </w:p>
    <w:p>
      <w:pPr>
        <w:pStyle w:val="ListNumber"/>
        <w:spacing w:after="120"/>
      </w:pPr>
      <w:r>
        <w:t>Timothy S. (2022) 'What matters in adoption of small-scale rain water harvesting technologies at household level? Evidence from Charco-dam users in Nzega, Tanzania'. Cogent Food and Agriculture. https://doi.org/10.1080/23311932.2022.2112429</w:t>
      </w:r>
    </w:p>
    <w:p>
      <w:pPr>
        <w:pStyle w:val="ListNumber"/>
        <w:spacing w:after="120"/>
      </w:pPr>
      <w:r>
        <w:t>Tultabayev M. (2022) 'IDENTIFYING PATTERNS IN THE FATTY-ACID COMPOSITION OF SAFFLOWER DEPENDING ON AGROCLIMATIC CONDITIONS'. Eastern European Journal of Enterprise Technologies. https://doi.org/10.15587/1729-4061.2022.255336</w:t>
      </w:r>
    </w:p>
    <w:p>
      <w:pPr>
        <w:pStyle w:val="ListNumber"/>
        <w:spacing w:after="120"/>
      </w:pPr>
      <w:r>
        <w:t>Majid N.A.A. (2022) 'Structural Equation Modelling for Validating Disruptive Factors in Livestock Supply Chain'. International Journal of Advanced Computer Science and Applications. https://doi.org/10.14569/ijacsa.2022.0130555</w:t>
      </w:r>
    </w:p>
    <w:p>
      <w:pPr>
        <w:pStyle w:val="ListNumber"/>
        <w:spacing w:after="120"/>
      </w:pPr>
      <w:r>
        <w:t>Halder B. (2022) 'Climate Change Impact on Soil Salinity Dynamics at the Gosaba CD Block in India by Integrating Geospatial Indicators and Regression Techniques'. Springer Climate. https://doi.org/10.1007/978-3-030-94395-0_4</w:t>
      </w:r>
    </w:p>
    <w:p>
      <w:pPr>
        <w:pStyle w:val="ListNumber"/>
        <w:spacing w:after="120"/>
      </w:pPr>
      <w:r>
        <w:t>da Silva J.L.P. (2022) 'Mean sea level rise in São João da Barra, RJ, Brazil'. Journal of Integrated Coastal Zone Management. https://doi.org/10.5894/rgci-n466</w:t>
      </w:r>
    </w:p>
    <w:p>
      <w:pPr>
        <w:pStyle w:val="ListNumber"/>
        <w:spacing w:after="120"/>
      </w:pPr>
      <w:r>
        <w:t>Manhice H. (2022) 'Holes in the Policy Net: An Analysis of Sustainable Food Production in Artisanal Fishing Communities and Policy Challenges to Ensure Long-Term Food Security in Sofala Bank, Mozambique'. World Sustainability Series. https://doi.org/10.1007/978-3-030-98617-9_21</w:t>
      </w:r>
    </w:p>
    <w:p>
      <w:pPr>
        <w:pStyle w:val="ListNumber"/>
        <w:spacing w:after="120"/>
      </w:pPr>
      <w:r>
        <w:t>Mukkala A.R.K. (2022) 'Optimization Enabled Neural Network for the Rainfall Prediction in India'. Communications in Computer and Information Science. https://doi.org/10.1007/978-3-031-12641-3_2</w:t>
      </w:r>
    </w:p>
    <w:p>
      <w:pPr>
        <w:pStyle w:val="ListNumber"/>
        <w:spacing w:after="120"/>
      </w:pPr>
      <w:r>
        <w:t>Nagamani H.S. (2022) 'LEAF DISEASE IDENTIFICATION BY EXTRACTING GRADIENT LOCAL TERNARY PATTERN &amp; ZERNIKE MOMENT'. Indian Journal of Computer Science and Engineering. https://doi.org/10.21817/indjcse/2022/v13i1/221301074</w:t>
      </w:r>
    </w:p>
    <w:p>
      <w:pPr>
        <w:pStyle w:val="ListNumber"/>
        <w:spacing w:after="120"/>
      </w:pPr>
      <w:r>
        <w:t>Boutheina D. (2022) 'AGRICULTURAL WATER MANAGEMENT PRACTICES IN MENA REGION FACING CLIMATIC CHALLENGES AND WATER SCARCITY'. Water Conservation and Management. https://doi.org/10.26480/wcm.01.2022.39.44</w:t>
      </w:r>
    </w:p>
    <w:p>
      <w:pPr>
        <w:pStyle w:val="ListNumber"/>
        <w:spacing w:after="120"/>
      </w:pPr>
      <w:r>
        <w:t>Mariem D. (2022) 'Effect of Salinity on the Hydro-Structural Properties of a Sandy Soil Amended by the Conditioner Stockosorb'. Communications in Soil Science and Plant Analysis. https://doi.org/10.1080/00103624.2022.2100413</w:t>
      </w:r>
    </w:p>
    <w:p>
      <w:pPr>
        <w:pStyle w:val="ListNumber"/>
        <w:spacing w:after="120"/>
      </w:pPr>
      <w:r>
        <w:t>Farkas A. (2022) 'Environmental Safety in the Sustainable Development Goals: Public Survey'. Advances in 21st Century Human Settlements. https://doi.org/10.1007/978-981-16-4031-5_10</w:t>
      </w:r>
    </w:p>
    <w:p>
      <w:pPr>
        <w:pStyle w:val="ListNumber"/>
        <w:spacing w:after="120"/>
      </w:pPr>
      <w:r>
        <w:t>Srilakshmi A. (2022) 'MADLI: Mixture of Various Automated Deep Learning Classification for Paddy Crop Images'. Lecture Notes in Electrical Engineering. https://doi.org/10.1007/978-981-16-6448-9_40</w:t>
      </w:r>
    </w:p>
    <w:p>
      <w:pPr>
        <w:pStyle w:val="ListNumber"/>
        <w:spacing w:after="120"/>
      </w:pPr>
      <w:r>
        <w:t>Ngango J. (2022) 'Determinants of sustainable agricultural intensification adoption and impacts on household productivity and consumption in Rwanda'. Journal of Agriculture and Rural Development in the Tropics and Subtropics. https://doi.org/10.17170/kobra-202201195571</w:t>
      </w:r>
    </w:p>
    <w:p>
      <w:pPr>
        <w:pStyle w:val="ListNumber"/>
        <w:spacing w:after="120"/>
      </w:pPr>
      <w:r>
        <w:t>Praveenkumar J. (2022) 'A Gis-Based Parametric Analysis of Irrigational Tanks in the Oldest Civilized City in India-Madurai'. Iop Conference Series Earth and Environmental Science. https://doi.org/10.1088/1755-1315/1032/1/012010</w:t>
      </w:r>
    </w:p>
    <w:p>
      <w:pPr>
        <w:pStyle w:val="ListNumber"/>
        <w:spacing w:after="120"/>
      </w:pPr>
      <w:r>
        <w:t>Idrissou M. (2022) 'Modeling the Impact of Climate and Land Use/Land Cover Change on Water Availability in an Inland Valley Catchment in Burkina Faso'. Hydrology. https://doi.org/10.3390/hydrology9010012</w:t>
      </w:r>
    </w:p>
    <w:p>
      <w:pPr>
        <w:pStyle w:val="ListNumber"/>
        <w:spacing w:after="120"/>
      </w:pPr>
      <w:r>
        <w:t>Mahdi S.S. (2022) 'Innovative Approaches for Sustainable Development: Theories and Practices in Agriculture'. Innovative Approaches for Sustainable Development Theories and Practices in Agriculture. https://doi.org/10.1007/978-3-030-90549-1</w:t>
      </w:r>
    </w:p>
    <w:p>
      <w:pPr>
        <w:pStyle w:val="ListNumber"/>
        <w:spacing w:after="120"/>
      </w:pPr>
      <w:r>
        <w:t>Kamugisha M. (2022) 'DETERMINING HOUSEHOLD AND FARM LEVEL GOVERNANCE FACTORS AFFECTING THE TRANSITION TO HOUSEHOLD FOOD SECURITY IN ISINGIRO DISTRICT, SOUTH-WESTERN UGANDA'. African Journal of Food Agriculture Nutrition and Development. https://doi.org/10.18697/ajfand.114.21855</w:t>
      </w:r>
    </w:p>
    <w:p>
      <w:pPr>
        <w:pStyle w:val="ListNumber"/>
        <w:spacing w:after="120"/>
      </w:pPr>
      <w:r>
        <w:t>Kadege E.L. (2022) 'Pathogenicity and Approaches for Management of Anthracnose in Common Bean (Phaseolus vulgaris) in Africa'. International Journal of Agriculture and Biology. https://doi.org/10.17957/ijab/15.1978</w:t>
      </w:r>
    </w:p>
    <w:p>
      <w:pPr>
        <w:pStyle w:val="ListNumber"/>
        <w:spacing w:after="120"/>
      </w:pPr>
      <w:r>
        <w:t>Makaza W. (2022) 'PROSPECTS IN CULTIVATION AND UTILIZATION OF SPIDERPLANT (Cleome gynandra L.) IN SUB-SAHARAN AFRICA: A REVIEW'. African Journal of Food Agriculture Nutrition and Development. https://doi.org/10.18697/ajfand.106.20040</w:t>
      </w:r>
    </w:p>
    <w:p>
      <w:pPr>
        <w:pStyle w:val="ListNumber"/>
        <w:spacing w:after="120"/>
      </w:pPr>
      <w:r>
        <w:t>Howard J.A. (2022) 'Facing up to our converging climate and food system catastrophes'. Advances in Food Security and Sustainability. https://doi.org/10.1016/bs.af2s.2022.07.003</w:t>
      </w:r>
    </w:p>
    <w:p>
      <w:pPr>
        <w:pStyle w:val="ListNumber"/>
        <w:spacing w:after="120"/>
      </w:pPr>
      <w:r>
        <w:t>Namwira D. (2022) 'FISHERIES LIVELIHOODS'. Routledge Handbook on Livelihoods in the Global South. https://doi.org/10.4324/9781003014041-32</w:t>
      </w:r>
    </w:p>
    <w:p>
      <w:pPr>
        <w:pStyle w:val="ListNumber"/>
        <w:spacing w:after="120"/>
      </w:pPr>
      <w:r>
        <w:t>Mwamburi L.A. (2022) 'Removal of Microbial Contaminants From Polluted Water Using Combined Biosand Filters Techniques'. Sustainable Solutions for Environmental Pollution Volume 2 Air Water and Soil Reclamation. https://doi.org/10.1002/9781119827665.ch5</w:t>
      </w:r>
    </w:p>
    <w:p>
      <w:pPr>
        <w:pStyle w:val="ListNumber"/>
        <w:spacing w:after="120"/>
      </w:pPr>
      <w:r>
        <w:t>Lombardo S. (2022) 'The Environment-Vulnerability-Decision-Technology Framework for Decision Support in Indonesia'. IEEE Aerospace Conference Proceedings. https://doi.org/10.1109/aero53065.2022.9843544</w:t>
      </w:r>
    </w:p>
    <w:p>
      <w:pPr>
        <w:pStyle w:val="ListNumber"/>
        <w:spacing w:after="120"/>
      </w:pPr>
      <w:r>
        <w:t>Abu Ishak Mahy M. (2022) 'A Computer Vision Approach for Automated Cucumber Disease Recognition'. Lecture Notes in Networks and Systems. https://doi.org/10.1007/978-981-16-2641-8_52</w:t>
      </w:r>
    </w:p>
    <w:p>
      <w:pPr>
        <w:pStyle w:val="ListNumber"/>
        <w:spacing w:after="120"/>
      </w:pPr>
      <w:r>
        <w:t>Praveen B. (2022) 'Assessing the Historical and Future Relationship Between Climatic Factors and the Production of Different Crops over India'. Springer Climate. https://doi.org/10.1007/978-3-031-16254-1_3</w:t>
      </w:r>
    </w:p>
    <w:p>
      <w:pPr>
        <w:pStyle w:val="ListNumber"/>
        <w:spacing w:after="120"/>
      </w:pPr>
      <w:r>
        <w:t>Urban E.R. (2022) 'Blue Economy: An Ocean Science Perspective'. Blue Economy an Ocean Science Perspective. https://doi.org/10.1007/978-981-19-5065-0</w:t>
      </w:r>
    </w:p>
    <w:p>
      <w:pPr>
        <w:pStyle w:val="ListNumber"/>
        <w:spacing w:after="120"/>
      </w:pPr>
      <w:r>
        <w:t>Ortiz R.E.P. (2022) 'PERFORMANCE AND ADAPTATION OF 1 316 AND 11-317, NEW 111210 THREE WAY 11٢-BRIDS 1101 0؟ BAJIO REGION'. Revista Fitotecnia Mexicana. https://doi.org/10.35196/rfm.2001.2.235</w:t>
      </w:r>
    </w:p>
    <w:p>
      <w:pPr>
        <w:pStyle w:val="ListNumber"/>
        <w:spacing w:after="120"/>
      </w:pPr>
      <w:r>
        <w:t>Batra G. (2022) 'Staying Small and Beautiful: Enhancing Sustainability in the Small Island Developing States'. Sustainable Development Goals Series. https://doi.org/10.1007/978-3-030-78853-7_6</w:t>
      </w:r>
    </w:p>
    <w:p>
      <w:pPr>
        <w:pStyle w:val="ListNumber"/>
        <w:spacing w:after="120"/>
      </w:pPr>
      <w:r>
        <w:t>Ceralvo N.D. (2022) 'Multivariate logistic regression analysis of risk factors for Salmonella spp. Among ducks in selected villages in Baybay City, Leyte, Philippines'. Annals of Tropical Research. https://doi.org/10.32945/atr4423.2022</w:t>
      </w:r>
    </w:p>
    <w:p>
      <w:pPr>
        <w:pStyle w:val="ListNumber"/>
        <w:spacing w:after="120"/>
      </w:pPr>
      <w:r>
        <w:t>Chen X. (2022) 'Irrigation quotas for high water use efficiency and economic water productivity of typical crops in Shiyang River Basin'. Chinese Journal of Applied and Environmental Biology. https://doi.org/10.19675/j.cnki.1006-687x.2021.05041</w:t>
      </w:r>
    </w:p>
    <w:p>
      <w:pPr>
        <w:pStyle w:val="ListNumber"/>
        <w:spacing w:after="120"/>
      </w:pPr>
      <w:r>
        <w:t>Yang T. (2022) 'DEB-IBM for predicting climate change and anthropogenic impacts on population dynamics of hairtail Trichiurus lepturus in the East China Sea'. Conservation Physiology. https://doi.org/10.1093/conphys/coac044</w:t>
      </w:r>
    </w:p>
    <w:p>
      <w:pPr>
        <w:pStyle w:val="ListNumber"/>
        <w:spacing w:after="120"/>
      </w:pPr>
      <w:r>
        <w:t>Wang W. (2022) 'Interannual variation of the phytoplankton community and its relationship with environmental factors in Miaodao Archipelago waters'. Journal of Fishery Sciences of China. https://doi.org/10.12264/jfsc2022-0047</w:t>
      </w:r>
    </w:p>
    <w:p>
      <w:pPr>
        <w:pStyle w:val="ListNumber"/>
        <w:spacing w:after="120"/>
      </w:pPr>
      <w:r>
        <w:t>Abirami S. (2022) 'Trichoderma as biostimulant - a plausible approach to alleviate abiotic stress for intensive production practices'. New and Future Developments in Microbial Biotechnology and Bioengineering Sustainable Agriculture Advances in Microbe Based Biostimulants. https://doi.org/10.1016/b978-0-323-85577-8.00004-4</w:t>
      </w:r>
    </w:p>
    <w:p>
      <w:pPr>
        <w:pStyle w:val="ListNumber"/>
        <w:spacing w:after="120"/>
      </w:pPr>
      <w:r>
        <w:t>Amole T.A. (2022) 'Productivity nutritive value and economic potential of irrigated fodder in two regions of Ghana'. Agronomy Journal. https://doi.org/10.1002/agj2.20884</w:t>
      </w:r>
    </w:p>
    <w:p>
      <w:pPr>
        <w:pStyle w:val="ListNumber"/>
        <w:spacing w:after="120"/>
      </w:pPr>
      <w:r>
        <w:t>Martin M. (2022) 'Should I Stay or Should I Go? South Indian Artisanal Fishers’ Precarious Livelihoods and Their Engagement with Categorical Ocean Forecasts'. Weather Climate and Society. https://doi.org/10.1175/wcas-d-20-0044.1</w:t>
      </w:r>
    </w:p>
    <w:p>
      <w:pPr>
        <w:pStyle w:val="ListNumber"/>
        <w:spacing w:after="120"/>
      </w:pPr>
      <w:r>
        <w:t>Yousri D.M. (2022) 'Devastating Impact of Climate Change Threatening Egyptian Outputs: An Empirical Analysis Since 1900s'. Advances in Science Technology and Innovation. https://doi.org/10.1007/978-3-031-12015-2_18</w:t>
      </w:r>
    </w:p>
    <w:p>
      <w:pPr>
        <w:pStyle w:val="ListNumber"/>
        <w:spacing w:after="120"/>
      </w:pPr>
      <w:r>
        <w:t>Mkomwa S. (2022) 'Centres of Excellence in Conservation Agriculture: Developing African Institutions for Sustainable Agricultural Development'. Conservation Agriculture in Africa Climate Smart Agricultural Development. https://doi.org/10.1079/9781789245745.0025</w:t>
      </w:r>
    </w:p>
    <w:p>
      <w:pPr>
        <w:pStyle w:val="ListNumber"/>
        <w:spacing w:after="120"/>
      </w:pPr>
      <w:r>
        <w:t>McCall G.S. (2022) 'The Estuarine Ecological Knowledge Network Makes Progress: International Project Sites and Potential Ways Forward'. Marine Technology Society Journal. https://doi.org/10.4031/mtsj.56.3.28</w:t>
      </w:r>
    </w:p>
    <w:p>
      <w:pPr>
        <w:pStyle w:val="ListNumber"/>
        <w:spacing w:after="120"/>
      </w:pPr>
      <w:r>
        <w:t>Abookire A.A. (2022) 'Post-settlement abundance, condition, and survival in a climate-stressed population of Pacific cod'. Canadian Journal of Fisheries and Aquatic Sciences. https://doi.org/10.1139/cjfas-2021-0224</w:t>
      </w:r>
    </w:p>
    <w:p>
      <w:pPr>
        <w:pStyle w:val="ListNumber"/>
        <w:spacing w:after="120"/>
      </w:pPr>
      <w:r>
        <w:t>Rukhsana (2022) 'Levels of Agriculture Development and Crop Diversification: A District-Wise Panel Data Analysis in West Bengal'. Agriculture Environment and Sustainable Development Experiences and Case Studies. https://doi.org/10.1007/978-3-031-10406-0_7</w:t>
      </w:r>
    </w:p>
    <w:p>
      <w:pPr>
        <w:pStyle w:val="ListNumber"/>
        <w:spacing w:after="120"/>
      </w:pPr>
      <w:r>
        <w:t>Kitundu J.A. (2022) 'Effect of grafting on yield of commercial tomato cultivars grown under bacterial wilt (Ralstonia solanacearum) infested soil'. Fruits. https://doi.org/10.17660/th2022/001</w:t>
      </w:r>
    </w:p>
    <w:p>
      <w:pPr>
        <w:pStyle w:val="ListNumber"/>
        <w:spacing w:after="120"/>
      </w:pPr>
      <w:r>
        <w:t>Abiye W. (2022) 'Soil and Water Conservation Nexus Agricultural Productivity in Ethiopia'. Advances in Agriculture. https://doi.org/10.1155/2022/8611733</w:t>
      </w:r>
    </w:p>
    <w:p>
      <w:pPr>
        <w:pStyle w:val="ListNumber"/>
        <w:spacing w:after="120"/>
      </w:pPr>
      <w:r>
        <w:t>Lin J. (2022) 'Research on the Impact of Extreme Weather on Freshwater Fishery Power Grid Based on Resilience Analysis'. Ei2 2022 6th IEEE Conference on Energy Internet and Energy System Integration. https://doi.org/10.1109/ei256261.2022.10117224</w:t>
      </w:r>
    </w:p>
    <w:p>
      <w:pPr>
        <w:pStyle w:val="ListNumber"/>
        <w:spacing w:after="120"/>
      </w:pPr>
      <w:r>
        <w:t>Khan D. (2022) 'Assessing processes of change and innovation in smallholders agriculture around Tonle Sap Lake, Cambodia'. Songklanakarin Journal of Science and Technology. https://doi.org/10.14456/sjst-psu.2022.11</w:t>
      </w:r>
    </w:p>
    <w:p>
      <w:pPr>
        <w:pStyle w:val="ListNumber"/>
        <w:spacing w:after="120"/>
      </w:pPr>
      <w:r>
        <w:t>Yodying A. (2022) 'A Fuzzy AHP Approach to Assess Flood Hazard for Area of Bang Rakam Model 60 Project in Yom River Basin, Northern Thailand'. Applied Environmental Research. https://doi.org/10.35762/aer.2021.44.1.9</w:t>
      </w:r>
    </w:p>
    <w:p>
      <w:pPr>
        <w:pStyle w:val="ListNumber"/>
        <w:spacing w:after="120"/>
      </w:pPr>
      <w:r>
        <w:t>Ba M.N. (2022) 'Harnessing the Agriculture Value Chain for Development'. Sustainable Development in Post Pandemic Africa Effective Strategies for Resource Mobilization. https://doi.org/10.4324/9781003185062-13</w:t>
      </w:r>
    </w:p>
    <w:p>
      <w:pPr>
        <w:pStyle w:val="ListNumber"/>
        <w:spacing w:after="120"/>
      </w:pPr>
      <w:r>
        <w:t>Gillette D.P. (2022) 'Thirty years of environmental change reduces local, but not regional, diversity of riverine fish assemblages in a Himalayan biodiversity hotspot'. Biological Conservation. https://doi.org/10.1016/j.biocon.2021.109427</w:t>
      </w:r>
    </w:p>
    <w:p>
      <w:pPr>
        <w:pStyle w:val="ListNumber"/>
        <w:spacing w:after="120"/>
      </w:pPr>
      <w:r>
        <w:t>Mandizvo T. (2022) 'Traditional Methods of Agricultural Water Resource Management in Southern Africa'. From Traditional to Modern African Water Management Lessons for the Future. https://doi.org/10.1007/978-3-031-09663-1_20</w:t>
      </w:r>
    </w:p>
    <w:p>
      <w:pPr>
        <w:pStyle w:val="ListNumber"/>
        <w:spacing w:after="120"/>
      </w:pPr>
      <w:r>
        <w:t>Rodríguez-Díaz P. (2022) 'The Future of Rurality: Place Attachment among Young Inhabitants of Two Rural Communities of Mediterranean Central Chile'. Sustainability Switzerland. https://doi.org/10.3390/su14010546</w:t>
      </w:r>
    </w:p>
    <w:p>
      <w:pPr>
        <w:pStyle w:val="ListNumber"/>
        <w:spacing w:after="120"/>
      </w:pPr>
      <w:r>
        <w:t>Anuga S.W. (2022) 'Climate-Smart Agriculture Approaches and Concepts for Food Systems Transformation in Sub-Saharan Africa: Realities and Myths'. World Sustainability Series. https://doi.org/10.1007/978-3-030-98617-9_14</w:t>
      </w:r>
    </w:p>
    <w:p>
      <w:pPr>
        <w:pStyle w:val="ListNumber"/>
        <w:spacing w:after="120"/>
      </w:pPr>
      <w:r>
        <w:t>Sharma B. (2022) 'A comprehensive review on nanopesticides and nanofertilizers—A boon for agriculture'. Nano Enabled Agrochemicals in Agriculture. https://doi.org/10.1016/b978-0-323-91009-5.00026-4</w:t>
      </w:r>
    </w:p>
    <w:p>
      <w:pPr>
        <w:pStyle w:val="ListNumber"/>
        <w:spacing w:after="120"/>
      </w:pPr>
      <w:r>
        <w:t>Omran E.S.E. (2022) 'Soil-Water Properties for Reduce Land Degradation Along the High Dam Lake, Egypt'. Sustainable Development Goals Series. https://doi.org/10.1007/978-3-031-10676-7_16</w:t>
      </w:r>
    </w:p>
    <w:p>
      <w:pPr>
        <w:pStyle w:val="ListNumber"/>
        <w:spacing w:after="120"/>
      </w:pPr>
      <w:r>
        <w:t>Lokho K. (2022) 'Calendar Keepers: The Unsung Heroes in Indigenous Landscape Management'. Asia in Transition. https://doi.org/10.1007/978-981-16-6719-0_3</w:t>
      </w:r>
    </w:p>
    <w:p>
      <w:pPr>
        <w:pStyle w:val="ListNumber"/>
        <w:spacing w:after="120"/>
      </w:pPr>
      <w:r>
        <w:t>Dega M.B. (2022) 'The Impact of Catchment Land Use Land Cover Changes on Lake Dandi, Ethiopia'. Journal of Environmental and Public Health. https://doi.org/10.1155/2022/4936289</w:t>
      </w:r>
    </w:p>
    <w:p>
      <w:pPr>
        <w:pStyle w:val="ListNumber"/>
        <w:spacing w:after="120"/>
      </w:pPr>
      <w:r>
        <w:t>Thoya P. (2022) 'Variations in community perceptions of ecosystem services within the Tana River estuary, Kenya: Implications for ocean governance'. Western Indian Ocean Journal of Marine Science. https://doi.org/10.4314/wiojms.si2022.1.4</w:t>
      </w:r>
    </w:p>
    <w:p>
      <w:pPr>
        <w:pStyle w:val="ListNumber"/>
        <w:spacing w:after="120"/>
      </w:pPr>
      <w:r>
        <w:t>Odey G.O. (2022) 'Women and food security in Africa: The double burden in addressing gender equality and environmental sustainability'. Advances in Food Security and Sustainability. https://doi.org/10.1016/bs.af2s.2022.07.001</w:t>
      </w:r>
    </w:p>
    <w:p>
      <w:pPr>
        <w:pStyle w:val="ListNumber"/>
        <w:spacing w:after="120"/>
      </w:pPr>
      <w:r>
        <w:t>Chou P. (2022) 'The Resilience of the Natural Resource Dependency of Indigenous People in a Wilderness Area: The Case of Virachey National Park, Cambodia'. Tropical Forest Ecosystem Services in Improving Livelihoods for Local Communities. https://doi.org/10.1007/978-981-19-3342-4_12</w:t>
      </w:r>
    </w:p>
    <w:p>
      <w:pPr>
        <w:pStyle w:val="ListNumber"/>
        <w:spacing w:after="120"/>
      </w:pPr>
      <w:r>
        <w:t>Miah M.R. (2022) 'Assessing Sustainability Aspects of Mud Crab (Scylla sp.) Fishery and Its Link to Social-Ecological Traps in the Bangladesh Sundarbans'. Coastal Management. https://doi.org/10.1080/08920753.2022.2078176</w:t>
      </w:r>
    </w:p>
    <w:p>
      <w:pPr>
        <w:pStyle w:val="ListNumber"/>
        <w:spacing w:after="120"/>
      </w:pPr>
      <w:r>
        <w:t>Bačić J. (2022) 'Occurrence of root-knot nematode Meloidogyne arenaria in the potato field in Serbia'. Ratarstvo I Povrtarstvo. https://doi.org/10.5937/ratpov59-38187</w:t>
      </w:r>
    </w:p>
    <w:p>
      <w:pPr>
        <w:pStyle w:val="ListNumber"/>
        <w:spacing w:after="120"/>
      </w:pPr>
      <w:r>
        <w:t>Teo S. (2022) 'Interests, Initiatives, and Influence: Geopolitics in the Mekong Subregion'. Asia Policy. https://doi.org/10.1353/asp.2022.0019</w:t>
      </w:r>
    </w:p>
    <w:p>
      <w:pPr>
        <w:pStyle w:val="ListNumber"/>
        <w:spacing w:after="120"/>
      </w:pPr>
      <w:r>
        <w:t>Bao P.N. (2022) 'Lake and Livelihoods: Threats to Their Sustainability'. Water and Life in Tonle Sap Lake. https://doi.org/10.1007/978-981-16-6632-2_2</w:t>
      </w:r>
    </w:p>
    <w:p>
      <w:pPr>
        <w:pStyle w:val="ListNumber"/>
        <w:spacing w:after="120"/>
      </w:pPr>
      <w:r>
        <w:t>Zhu Y. (2022) 'Impact of sea ice and wind field on the suitability of conventional krill fishing operation in the Bransfield Strait, Antarctica'. Journal of Fisheries of China. https://doi.org/10.11964/jfc.20211213233</w:t>
      </w:r>
    </w:p>
    <w:p>
      <w:pPr>
        <w:pStyle w:val="ListNumber"/>
        <w:spacing w:after="120"/>
      </w:pPr>
      <w:r>
        <w:t>Deka N. (2022) 'What will drive the small tea growers towards environment-friendly cultivation? Implications from the tea sector in Assam, India'. Climate and Development. https://doi.org/10.1080/17565529.2021.1930988</w:t>
      </w:r>
    </w:p>
    <w:p>
      <w:pPr>
        <w:pStyle w:val="ListNumber"/>
        <w:spacing w:after="120"/>
      </w:pPr>
      <w:r>
        <w:t>Dika G. (2022) 'Rangeland Degradation and Its Impacts Post-1992: Constructing the Perceptions of Boorana Pastoralist, Southern Ethiopia'. International Journal of Ecology. https://doi.org/10.1155/2022/7978744</w:t>
      </w:r>
    </w:p>
    <w:p>
      <w:pPr>
        <w:pStyle w:val="ListNumber"/>
        <w:spacing w:after="120"/>
      </w:pPr>
      <w:r>
        <w:t>Al-Assaf A. (2022) 'SOCIAL-ECOLOGICAL SERVICES IN THE RANGELAND ECOSYSTEM: A CASE STUDY OF THE AL-SORRAH RANGELAND RESERVE IN JORDAN'. Journal of Sustainability Science and Management. https://doi.org/10.46754/jssm.2022.07.006</w:t>
      </w:r>
    </w:p>
    <w:p>
      <w:pPr>
        <w:pStyle w:val="ListNumber"/>
        <w:spacing w:after="120"/>
      </w:pPr>
      <w:r>
        <w:t>Alahakoon Y. (2022) 'Sustainability Challenges and the Way Forward in the Tea Industry: The Case of Sri Lanka'. Management for Professionals. https://doi.org/10.1007/978-3-031-07742-5_11</w:t>
      </w:r>
    </w:p>
    <w:p>
      <w:pPr>
        <w:pStyle w:val="ListNumber"/>
        <w:spacing w:after="120"/>
      </w:pPr>
      <w:r>
        <w:t>D'Entremont K.J.N. (2022) 'Northern Gannets (Morus bassanus) breeding at their southern limit struggle with prey shortages as a result of warming waters'. ICES Journal of Marine Science. https://doi.org/10.1093/icesjms/fsab240</w:t>
      </w:r>
    </w:p>
    <w:p>
      <w:pPr>
        <w:pStyle w:val="ListNumber"/>
        <w:spacing w:after="120"/>
      </w:pPr>
      <w:r>
        <w:t>Nikitakos N. (2022) 'Conceptual Framework For Integration On Renewable Energy Sources For Marine Port Electrification'. International Maritime Transport and Logistics Conference. https://doi.org/10.21622/marlog.2022.11.096</w:t>
      </w:r>
    </w:p>
    <w:p>
      <w:pPr>
        <w:pStyle w:val="ListNumber"/>
        <w:spacing w:after="120"/>
      </w:pPr>
      <w:r>
        <w:t>Maongera B. (2022) 'Development and Simulation of a South African Satellite Camera on a Satellite Testbench for Capacity Building in Space Operations, Training and Research'. Springer Aerospace Technology. https://doi.org/10.1007/978-3-030-94628-9_10</w:t>
      </w:r>
    </w:p>
    <w:p>
      <w:pPr>
        <w:pStyle w:val="ListNumber"/>
        <w:spacing w:after="120"/>
      </w:pPr>
      <w:r>
        <w:t>Zhang Y. (2022) 'Importance and main ecological and environmental problems of lakes in China'. Kexue Tongbao Chinese Science Bulletin. https://doi.org/10.1360/tb-2022-0178</w:t>
      </w:r>
    </w:p>
    <w:p>
      <w:pPr>
        <w:pStyle w:val="ListNumber"/>
        <w:spacing w:after="120"/>
      </w:pPr>
      <w:r>
        <w:t>Meena R.S. (2022) 'Reforming the Soil Organic Carbon Management Plans and Policies in India'. Plans and Policies for Soil Organic Carbon Management in Agriculture. https://doi.org/10.1007/978-981-19-6179-3_1</w:t>
      </w:r>
    </w:p>
    <w:p>
      <w:pPr>
        <w:pStyle w:val="ListNumber"/>
        <w:spacing w:after="120"/>
      </w:pPr>
      <w:r>
        <w:t>Asawamanasak P. (2022) 'Impacts of Rainfall and Related Hydrological Factors on Spawning Characteristics of Silver Barb (Barbonymus gonionotus Bleeker, 1849) in a Tropical Reservoir Ecosystem'. Journal of Fisheries and Environment.</w:t>
      </w:r>
    </w:p>
    <w:p>
      <w:pPr>
        <w:pStyle w:val="ListNumber"/>
        <w:spacing w:after="120"/>
      </w:pPr>
      <w:r>
        <w:t>(2022) 'International Conference on Production and Operations Management, POMS 2021'. Springer Proceedings in Mathematics and Statistics.</w:t>
      </w:r>
    </w:p>
    <w:p>
      <w:pPr>
        <w:pStyle w:val="ListNumber"/>
        <w:spacing w:after="120"/>
      </w:pPr>
      <w:r>
        <w:t>Vazquez R. (2022) 'Assessment of the Canary current upwelling system in a regionally coupled climate model'. Climate Dynamics. https://doi.org/10.1007/s00382-021-05890-x</w:t>
      </w:r>
    </w:p>
    <w:p>
      <w:pPr>
        <w:pStyle w:val="ListNumber"/>
        <w:spacing w:after="120"/>
      </w:pPr>
      <w:r>
        <w:t>Maiyza S.I. (2022) 'Relationship between Temperature and Salinity Variations and the Fish Catch in the Egyptian Red Sea'. Egyptian Journal of Aquatic Biology and Fisheries. https://doi.org/10.21608/ejabf.2022.217474</w:t>
      </w:r>
    </w:p>
    <w:p>
      <w:pPr>
        <w:pStyle w:val="ListNumber"/>
        <w:spacing w:after="120"/>
      </w:pPr>
      <w:r>
        <w:t>Radhakrishnan T. (2022) 'Molecular breeding for groundnut (peanut) improvement: Present status and future prospects'. Qtl Mapping in Crop Improvement Present Progress and Future Perspectives. https://doi.org/10.1016/b978-0-323-85243-2.00013-1</w:t>
      </w:r>
    </w:p>
    <w:p>
      <w:pPr>
        <w:pStyle w:val="ListNumber"/>
        <w:spacing w:after="120"/>
      </w:pPr>
      <w:r>
        <w:t>Graham M.W. (2022) 'Research Progress on Greenhouse Gas Emissions From Livestock in Sub-Saharan Africa Falls Short of National Inventory Ambitions'. Frontiers in Soil Science. https://doi.org/10.3389/fsoil.2022.927452</w:t>
      </w:r>
    </w:p>
    <w:p>
      <w:pPr>
        <w:pStyle w:val="ListNumber"/>
        <w:spacing w:after="120"/>
      </w:pPr>
      <w:r>
        <w:t>Yuanzhe Q. (2022) 'Fishery abundance index of Scomberomorus niphonius in the Yellow Sea, Bohai Sea, and East China Sea based on automatic machine learning'. Journal of Fishery Sciences of China. https://doi.org/10.12264/jfsc2022-0089</w:t>
      </w:r>
    </w:p>
    <w:p>
      <w:pPr>
        <w:pStyle w:val="ListNumber"/>
        <w:spacing w:after="120"/>
      </w:pPr>
      <w:r>
        <w:t>van Koppen B. (2022) 'Living Customary Water Tenure in Rights-based Water Management in Sub-Saharan Africa'. Iwmi Research Report. https://doi.org/10.5337/2022.214</w:t>
      </w:r>
    </w:p>
    <w:p>
      <w:pPr>
        <w:pStyle w:val="ListNumber"/>
        <w:spacing w:after="120"/>
      </w:pPr>
      <w:r>
        <w:t>Chatterjee R.N. (2022) 'Revolutionizing Impact of Poultry Resources in Food Security and Rural Economy'. Agriculture Livestock Production and Aquaculture Advances for Smallholder Farming Systems Volume 1. https://doi.org/10.1007/978-3-030-93258-9_12</w:t>
      </w:r>
    </w:p>
    <w:p>
      <w:pPr>
        <w:pStyle w:val="ListNumber"/>
        <w:spacing w:after="120"/>
      </w:pPr>
      <w:r>
        <w:t>Andrzejak R. (2022) 'The occurrence of Fusarium spp. in green Asparagus officinalis L. spears'. Horticultural Science. https://doi.org/10.17221/100/2021-hortsci</w:t>
      </w:r>
    </w:p>
    <w:p>
      <w:pPr>
        <w:pStyle w:val="ListNumber"/>
        <w:spacing w:after="120"/>
      </w:pPr>
      <w:r>
        <w:t>Gumma M.K. (2022) 'Assessing potential locations for flood-based farming using satellite imagery: a case study of Afar region, Ethiopia'. Renewable Agriculture and Food Systems. https://doi.org/10.1017/s1742170519000516</w:t>
      </w:r>
    </w:p>
    <w:p>
      <w:pPr>
        <w:pStyle w:val="ListNumber"/>
        <w:spacing w:after="120"/>
      </w:pPr>
      <w:r>
        <w:t>Mussa M. (2022) 'Characterization of Rangeland Watershed of the Semi-arid Rangelands, Southeast Ethiopia'. Journal of Rangeland Science.</w:t>
      </w:r>
    </w:p>
    <w:p>
      <w:pPr>
        <w:pStyle w:val="ListNumber"/>
        <w:spacing w:after="120"/>
      </w:pPr>
      <w:r>
        <w:t>Linh N.T.P. (2022) 'An Empirical Study On Vietnam’s Participation in The Global Agricultural Value Chain'. Journal of Commercial Biotechnology. https://doi.org/10.5912/jcb1352</w:t>
      </w:r>
    </w:p>
    <w:p>
      <w:pPr>
        <w:pStyle w:val="ListNumber"/>
        <w:spacing w:after="120"/>
      </w:pPr>
      <w:r>
        <w:t>Maponya P. (2022) 'Potential constraint of rainfall availability on the establishment and expansion of agroforestry in the Joe Gqabi, Alfred Nzo and OR Tambo Districts, Eastern Cape in South Africa'. Agricultural Bioeconomy Innovation and Foresight in the Post Covid Era. https://doi.org/10.1016/b978-0-323-90569-5.00009-3</w:t>
      </w:r>
    </w:p>
    <w:p>
      <w:pPr>
        <w:pStyle w:val="ListNumber"/>
        <w:spacing w:after="120"/>
      </w:pPr>
      <w:r>
        <w:t>Callejas I.A. (2022) 'A GEE toolkit for water quality monitoring from 2002 to 2022 in support of SDG 14 and coral health in marine protected areas in Belize'. Frontiers in Remote Sensing. https://doi.org/10.3389/frsen.2022.1020184</w:t>
      </w:r>
    </w:p>
    <w:p>
      <w:pPr>
        <w:pStyle w:val="ListNumber"/>
        <w:spacing w:after="120"/>
      </w:pPr>
      <w:r>
        <w:t>Sovannara U. (2022) 'Introduction'. Water and Life in Tonle Sap Lake. https://doi.org/10.1007/978-981-16-6632-2_1</w:t>
      </w:r>
    </w:p>
    <w:p>
      <w:pPr>
        <w:pStyle w:val="ListNumber"/>
        <w:spacing w:after="120"/>
      </w:pPr>
      <w:r>
        <w:t>Balakrishnan Nair T.M. (2022) 'Advances in Ocean State Forecasting and Marine Fishery Advisory Services for the Indian Ocean Region'. Social and Economic Impact of Earth Sciences. https://doi.org/10.1007/978-981-19-6929-4_11</w:t>
      </w:r>
    </w:p>
    <w:p>
      <w:pPr>
        <w:pStyle w:val="ListNumber"/>
        <w:spacing w:after="120"/>
      </w:pPr>
      <w:r>
        <w:t>Rolando P.L. (2022) 'Temperature–humidity index and reproductive performance of dairy cattle farms in Lima, Peru'. Open Veterinary Journal. https://doi.org/10.5455/ovj.2022.v12.i3.14</w:t>
      </w:r>
    </w:p>
    <w:p>
      <w:pPr>
        <w:pStyle w:val="ListNumber"/>
        <w:spacing w:after="120"/>
      </w:pPr>
      <w:r>
        <w:t>Bacon C.M. (2022) 'Toward a feminist political ecology of household food and water security during drought in northern Nicaragua'. Ecology and Society. https://doi.org/10.5751/es-12716-270116</w:t>
      </w:r>
    </w:p>
    <w:p>
      <w:pPr>
        <w:pStyle w:val="ListNumber"/>
        <w:spacing w:after="120"/>
      </w:pPr>
      <w:r>
        <w:t>Pholgerddee P. (2022) 'Establishing Geospatial Database for Assessing Food Security Status in the Communities of Eastern Economic Corridor (EEC), Thailand'. Wseas Transactions on Environment and Development. https://doi.org/10.37394/232015.2022.18.70</w:t>
      </w:r>
    </w:p>
    <w:p>
      <w:pPr>
        <w:pStyle w:val="ListNumber"/>
        <w:spacing w:after="120"/>
      </w:pPr>
      <w:r>
        <w:t>Borshch O.V. (2022) 'Effects of Different Cooling Systems on Cows’ Behaviour and Comfort during the Hot Period'. Veterinarija Ir Zootechnika.</w:t>
      </w:r>
    </w:p>
    <w:p>
      <w:pPr>
        <w:pStyle w:val="ListNumber"/>
        <w:spacing w:after="120"/>
      </w:pPr>
      <w:r>
        <w:t>(2022) 'International Conference on Comprehensible Science, ICCS 2021'. Lecture Notes in Networks and Systems.</w:t>
      </w:r>
    </w:p>
    <w:p>
      <w:pPr>
        <w:pStyle w:val="ListNumber"/>
        <w:spacing w:after="120"/>
      </w:pPr>
      <w:r>
        <w:t>Ranjit P.S. (2022) 'IoT-Based Smart Irrigation Systems for Smart Agriculture'. Internet of Things for Agriculture 4 0 Impact and Challenges.</w:t>
      </w:r>
    </w:p>
    <w:p>
      <w:pPr>
        <w:pStyle w:val="ListNumber"/>
        <w:spacing w:after="120"/>
      </w:pPr>
      <w:r>
        <w:t>Lakhmapurkar J. (2022) 'Coastal Ecosystem Services of Gujarat, India: Current Challenges and Conservation Needs'. Coastal Research Library. https://doi.org/10.1007/978-3-030-84255-0_13</w:t>
      </w:r>
    </w:p>
    <w:p>
      <w:pPr>
        <w:pStyle w:val="ListNumber"/>
        <w:spacing w:after="120"/>
      </w:pPr>
      <w:r>
        <w:t>Al-Khatib I.A. (2022) 'Social Acceptance of Greywater Reuse in Rural Areas'. Journal of Environmental and Public Health. https://doi.org/10.1155/2022/6603348</w:t>
      </w:r>
    </w:p>
    <w:p>
      <w:pPr>
        <w:pStyle w:val="ListNumber"/>
        <w:spacing w:after="120"/>
      </w:pPr>
      <w:r>
        <w:t>Wang X. (2022) 'Landslide susceptibility modeling based on remote sensing data and data mining techniques'. Environmental Earth Sciences. https://doi.org/10.1007/s12665-022-10195-1</w:t>
      </w:r>
    </w:p>
    <w:p>
      <w:pPr>
        <w:pStyle w:val="ListNumber"/>
        <w:spacing w:after="120"/>
      </w:pPr>
      <w:r>
        <w:t>Amede T. (2022) 'Facilitating livelihoods diversification through flood-based land restoration in pastoral systems of Afar, Ethiopia'. Renewable Agriculture and Food Systems. https://doi.org/10.1017/s1742170520000058</w:t>
      </w:r>
    </w:p>
    <w:p>
      <w:pPr>
        <w:pStyle w:val="ListNumber"/>
        <w:spacing w:after="120"/>
      </w:pPr>
      <w:r>
        <w:t>Liu H. (2022) 'POLYSACCHARIDES SYNCYTIC ELEMENT ON IMMUNITY OF GRASS CARP UNDER HEAT STRESS'. Acta Hydrobiologica Sinica. https://doi.org/10.7541/2022.2020.182</w:t>
      </w:r>
    </w:p>
    <w:p>
      <w:pPr>
        <w:pStyle w:val="ListNumber"/>
        <w:spacing w:after="120"/>
      </w:pPr>
      <w:r>
        <w:t>Sasa T. (2022) 'Assessment Level of Environmental Literacy among Applied Science Private University (ASU) Students'. Wseas Transactions on Environment and Development. https://doi.org/10.37394/232015.2022.18.97</w:t>
      </w:r>
    </w:p>
    <w:p>
      <w:pPr>
        <w:pStyle w:val="ListNumber"/>
        <w:spacing w:after="120"/>
      </w:pPr>
      <w:r>
        <w:t>Shrestha B. (2022) 'Snow Leopard-Human Conflict and Effectiveness of Mitigation Measures'. Snow Leopards in Nepal Predator Prey System on the Top of the World. https://doi.org/10.1007/978-3-031-11355-0_8</w:t>
      </w:r>
    </w:p>
    <w:p>
      <w:pPr>
        <w:pStyle w:val="ListNumber"/>
        <w:spacing w:after="120"/>
      </w:pPr>
      <w:r>
        <w:t>Fang X. (2022) 'Causes of overgrazing in Inner Mongolian grasslands: Searching for deep leverage points of intervention'. Ecology and Society. https://doi.org/10.5751/es-12878-270108</w:t>
      </w:r>
    </w:p>
    <w:p>
      <w:pPr>
        <w:pStyle w:val="ListNumber"/>
        <w:spacing w:after="120"/>
      </w:pPr>
      <w:r>
        <w:t>Gao H. (2025) 'Modeling of soil organic carbon stock and sequestration potential in grassland and cropland in Qinghai-Tibet Plateau: prediction and carbon management strategies based on different climate scenarios'. Catena. https://doi.org/10.1016/j.catena.2025.109545</w:t>
      </w:r>
    </w:p>
    <w:p>
      <w:pPr>
        <w:pStyle w:val="ListNumber"/>
        <w:spacing w:after="120"/>
      </w:pPr>
      <w:r>
        <w:t>Gao X. (2025) 'Nonlinear impact of agricultural insurance on agricultural production resilience'. Resources Science. https://doi.org/10.18402/resci.2025.12.07</w:t>
      </w:r>
    </w:p>
    <w:p>
      <w:pPr>
        <w:pStyle w:val="ListNumber"/>
        <w:spacing w:after="120"/>
      </w:pPr>
      <w:r>
        <w:t>Das S. (2025) 'Innovating Climate Policy by harnessing Traditional Ecological Knowledge: Qualitative insights from India'. Environment Conservation Journal. https://doi.org/10.36953/ecj.32843088</w:t>
      </w:r>
    </w:p>
    <w:p>
      <w:pPr>
        <w:pStyle w:val="ListNumber"/>
        <w:spacing w:after="120"/>
      </w:pPr>
      <w:r>
        <w:t>karimi V. (2025) 'Drivers of collective action in agricultural water conservation: Applying the social identity model to Iranian farmers in a wetlands basin'. Agricultural Water Management. https://doi.org/10.1016/j.agwat.2025.110015</w:t>
      </w:r>
    </w:p>
    <w:p>
      <w:pPr>
        <w:pStyle w:val="ListNumber"/>
        <w:spacing w:after="120"/>
      </w:pPr>
      <w:r>
        <w:t>Osuji E. (2025) 'Assessing the Impact of Climate Change on Groundnut Production in Nigeria'. Acta Agriculturae Slovenica. https://doi.org/10.14720/aas.2025.121.4.22984</w:t>
      </w:r>
    </w:p>
    <w:p>
      <w:pPr>
        <w:pStyle w:val="ListNumber"/>
        <w:spacing w:after="120"/>
      </w:pPr>
      <w:r>
        <w:t>Sami S.S. (2025) 'Assessing the impact of climate change on dams of Iraq's Western Desert'. Aip Conference Proceedings. https://doi.org/10.1063/5.0296025</w:t>
      </w:r>
    </w:p>
    <w:p>
      <w:pPr>
        <w:pStyle w:val="ListNumber"/>
        <w:spacing w:after="120"/>
      </w:pPr>
      <w:r>
        <w:t>Babaniyi G.G. (2025) 'Biotechnology of Climate-Smart Agriculture in Food Security and Sustainable Farming'. Biotechnology of Climate Smart Agriculture in Food Security and Sustainable Farming. https://doi.org/10.1201/9781003619284</w:t>
      </w:r>
    </w:p>
    <w:p>
      <w:pPr>
        <w:pStyle w:val="ListNumber"/>
        <w:spacing w:after="120"/>
      </w:pPr>
      <w:r>
        <w:t>Ngo M.T. (2025) 'Impacts and adaptation activities in response to climate change by fishery households in Thua Thien Hue Province, Vietnam'. International Journal of Climate Change Strategies and Management. https://doi.org/10.1108/ijccsm-02-2025-0041</w:t>
      </w:r>
    </w:p>
    <w:p>
      <w:pPr>
        <w:pStyle w:val="ListNumber"/>
        <w:spacing w:after="120"/>
      </w:pPr>
      <w:r>
        <w:t>Dayo F.T. (2025) 'Climate variability perceptions and adaptation response to ensure household food security in Borana zone, Southern Ethiopia'. International Journal of Climate Change Strategies and Management. https://doi.org/10.1108/ijccsm-03-2024-0032</w:t>
      </w:r>
    </w:p>
    <w:p>
      <w:pPr>
        <w:pStyle w:val="ListNumber"/>
        <w:spacing w:after="120"/>
      </w:pPr>
      <w:r>
        <w:t>Alhaiek S.A. (2025) 'Climate change and smallholder farmers in Northwest Syria: perceptions, impacts and the promise of climate-smart agriculture'. International Journal of Climate Change Strategies and Management. https://doi.org/10.1108/ijccsm-05-2025-0139</w:t>
      </w:r>
    </w:p>
    <w:p>
      <w:pPr>
        <w:pStyle w:val="ListNumber"/>
        <w:spacing w:after="120"/>
      </w:pPr>
      <w:r>
        <w:t>Beah A.A. (2025) 'Potential impact of climate change on drought-tolerant maize varieties and nitrogen fertilization in Nigeria savannas: a decision support tool (DST) analysis'. International Journal of Climate Change Strategies and Management. https://doi.org/10.1108/ijccsm-10-2023-0123</w:t>
      </w:r>
    </w:p>
    <w:p>
      <w:pPr>
        <w:pStyle w:val="ListNumber"/>
        <w:spacing w:after="120"/>
      </w:pPr>
      <w:r>
        <w:t>Chinasho A. (2025) 'Performance evaluation of bias correction methods for CMIP6 precipitation datasets in the drylands of the Wolaita Zone, Southern Ethiopia'. International Journal of Climate Change Strategies and Management. https://doi.org/10.1108/ijccsm-06-2025-0178</w:t>
      </w:r>
    </w:p>
    <w:p>
      <w:pPr>
        <w:pStyle w:val="ListNumber"/>
        <w:spacing w:after="120"/>
      </w:pPr>
      <w:r>
        <w:t>Mahama O.K. (2025) 'Drivers of use and adoption of bundled climate-smart agriculture and climate information services in Northern Ghana'. International Journal of Climate Change Strategies and Management. https://doi.org/10.1108/ijccsm-12-2023-0156</w:t>
      </w:r>
    </w:p>
    <w:p>
      <w:pPr>
        <w:pStyle w:val="ListNumber"/>
        <w:spacing w:after="120"/>
      </w:pPr>
      <w:r>
        <w:t>Nebere K. (2025) 'Determinants of farmers' responses to climate variability hazards in East Belesa district, Ethiopia'. East African Journal of Science Technology and Innovation. https://doi.org/10.37425/3cgdww57</w:t>
      </w:r>
    </w:p>
    <w:p>
      <w:pPr>
        <w:pStyle w:val="ListNumber"/>
        <w:spacing w:after="120"/>
      </w:pPr>
      <w:r>
        <w:t>Napathorn C. (2025) 'The adoption and implementation of sustainable human resource management practices across firms: evidence from an emerging market economy in Asia'. Industrial and Commercial Training. https://doi.org/10.1108/ict-06-2024-0055</w:t>
      </w:r>
    </w:p>
    <w:p>
      <w:pPr>
        <w:pStyle w:val="ListNumber"/>
        <w:spacing w:after="120"/>
      </w:pPr>
      <w:r>
        <w:t>Siyao P.O. (2025) 'Breaking barriers in accessing and uptaking climate change adaptation information by smallholder tomato farmers in Tanzania'. Global Knowledge Memory and Communication. https://doi.org/10.1108/gkmc-05-2023-0155</w:t>
      </w:r>
    </w:p>
    <w:p>
      <w:pPr>
        <w:pStyle w:val="ListNumber"/>
        <w:spacing w:after="120"/>
      </w:pPr>
      <w:r>
        <w:t>Mqadi S.A. (2025) 'Examining Key Factors and Supportive Interventions Influencing Smallholder Livestock Farming Performance in Umvoti Local Municipality'. South African Journal of Agricultural Extension. https://doi.org/10.17159/2413-3221/2025/v53n6a21690</w:t>
      </w:r>
    </w:p>
    <w:p>
      <w:pPr>
        <w:pStyle w:val="ListNumber"/>
        <w:spacing w:after="120"/>
      </w:pPr>
      <w:r>
        <w:t>Izuogu C.U. (2025) 'Digitalization of climate-smart agriculture in Nigeria: A systematic review'. Cab Reviews Perspectives in Agriculture Veterinary Science Nutrition and Natural Resources. https://doi.org/10.1079/cabireviews.2025.0074</w:t>
      </w:r>
    </w:p>
    <w:p>
      <w:pPr>
        <w:pStyle w:val="ListNumber"/>
        <w:spacing w:after="120"/>
      </w:pPr>
      <w:r>
        <w:t>Reyes-Hernández H. (2025) 'Community-based strategies for climate adaptation in rural Mexico: The case of the Huasteca Potosina'. Ethnobiology and Conservation. https://doi.org/10.15451/ec2025-12-14-41-1-18</w:t>
      </w:r>
    </w:p>
    <w:p>
      <w:pPr>
        <w:pStyle w:val="ListNumber"/>
        <w:spacing w:after="120"/>
      </w:pPr>
      <w:r>
        <w:t>Šubová N. (2025) 'The role and challenges of women in agriculture: A bibliometric review'. Italian Review of Agricultural Economics. https://doi.org/10.36253/rea-15778</w:t>
      </w:r>
    </w:p>
    <w:p>
      <w:pPr>
        <w:pStyle w:val="ListNumber"/>
        <w:spacing w:after="120"/>
      </w:pPr>
      <w:r>
        <w:t>Mramba R.P. (2025) 'Assessing farmers’ awareness of climate change impacts and adaptation practices in a semi-arid region in Tanzania'. Discover Sustainability. https://doi.org/10.1007/s43621-025-01831-4</w:t>
      </w:r>
    </w:p>
    <w:p>
      <w:pPr>
        <w:pStyle w:val="ListNumber"/>
        <w:spacing w:after="120"/>
      </w:pPr>
      <w:r>
        <w:t>Kgosikoma O.E. (2025) 'Climate change risks and adaptive capacity analysis in the Botswana livestock industry'. Tropical Animal Health and Production. https://doi.org/10.1007/s11250-025-04771-3</w:t>
      </w:r>
    </w:p>
    <w:p>
      <w:pPr>
        <w:pStyle w:val="ListNumber"/>
        <w:spacing w:after="120"/>
      </w:pPr>
      <w:r>
        <w:t>Kodama W. (2025) 'Revisiting the effects of climate-smart agriculture: A case of Vietnamese rice farmers'. World Development Sustainability. https://doi.org/10.1016/j.wds.2025.100242</w:t>
      </w:r>
    </w:p>
    <w:p>
      <w:pPr>
        <w:pStyle w:val="ListNumber"/>
        <w:spacing w:after="120"/>
      </w:pPr>
      <w:r>
        <w:t>Chatsiwa J. (2025) 'Vulnerability to Climate Variability of Smallholder Farmers in Gutu District, Zimbabwe: A Pro-Poor Asset Adaptation Approach'. Journal of Asian and African Studies. https://doi.org/10.1177/00219096241284738</w:t>
      </w:r>
    </w:p>
    <w:p>
      <w:pPr>
        <w:pStyle w:val="ListNumber"/>
        <w:spacing w:after="120"/>
      </w:pPr>
      <w:r>
        <w:t>Azine P.C. (2025) 'Assessing smallholder farmers’ vulnerability to climate change and coping strategies in South Kivu Province, eastern Democratic Republic of Congo'. Environmental Systems Research. https://doi.org/10.1186/s40068-025-00393-8</w:t>
      </w:r>
    </w:p>
    <w:p>
      <w:pPr>
        <w:pStyle w:val="ListNumber"/>
        <w:spacing w:after="120"/>
      </w:pPr>
      <w:r>
        <w:t>Odelola R. (2025) 'Assessing the impact of climate change and farmers' adaptation strategies on agricultural crop production at a community level in Southwestern Nigeria'. Agriculture and Food Security. https://doi.org/10.1186/s40066-025-00561-0</w:t>
      </w:r>
    </w:p>
    <w:p>
      <w:pPr>
        <w:pStyle w:val="ListNumber"/>
        <w:spacing w:after="120"/>
      </w:pPr>
      <w:r>
        <w:t>Hassanyar M.H. (2025) 'Farmer perception of climate change and adaptation strategies in Bamyan province, Afghanistan'. Mitigation and Adaptation Strategies for Global Change. https://doi.org/10.1007/s11027-025-10255-4</w:t>
      </w:r>
    </w:p>
    <w:p>
      <w:pPr>
        <w:pStyle w:val="ListNumber"/>
        <w:spacing w:after="120"/>
      </w:pPr>
      <w:r>
        <w:t>Haile A.T. (2025) 'Perceptions and adaptation to climate change among livestock farmers in Tigray, Ethiopia'. Discover Environment. https://doi.org/10.1007/s44274-025-00452-y</w:t>
      </w:r>
    </w:p>
    <w:p>
      <w:pPr>
        <w:pStyle w:val="ListNumber"/>
        <w:spacing w:after="120"/>
      </w:pPr>
      <w:r>
        <w:t>Nikmehr S. (2025) 'The effects of conservation-adaptation strategies under climate change on the integrated water resource management in the south karkheh watershed in Iran'. Sustainable Futures. https://doi.org/10.1016/j.sftr.2025.101316</w:t>
      </w:r>
    </w:p>
    <w:p>
      <w:pPr>
        <w:pStyle w:val="ListNumber"/>
        <w:spacing w:after="120"/>
      </w:pPr>
      <w:r>
        <w:t>Lafia N‘ Gobi G.M. (2025) 'Urban pearl millet farmers’ perceptions of climate change and adaptation strategies in Niamey commune V, the Sahel'. Scientific Reports. https://doi.org/10.1038/s41598-025-14952-7</w:t>
      </w:r>
    </w:p>
    <w:p>
      <w:pPr>
        <w:pStyle w:val="ListNumber"/>
        <w:spacing w:after="120"/>
      </w:pPr>
      <w:r>
        <w:t>Kerebo K.A. (2025) 'Assessment of farmers’ local adaptation strategies to climate variability impacts in Hulbarag district Ethiopia'. Discover Sustainability. https://doi.org/10.1007/s43621-025-01806-5</w:t>
      </w:r>
    </w:p>
    <w:p>
      <w:pPr>
        <w:pStyle w:val="ListNumber"/>
        <w:spacing w:after="120"/>
      </w:pPr>
      <w:r>
        <w:t>Mosha N.F.V. (2025) 'Adoption of climate change mitigation and adaptation strategies among smallholder farmers in African countries: a systematic review'. Discover Sustainability. https://doi.org/10.1007/s43621-025-01983-3</w:t>
      </w:r>
    </w:p>
    <w:p>
      <w:pPr>
        <w:pStyle w:val="ListNumber"/>
        <w:spacing w:after="120"/>
      </w:pPr>
      <w:r>
        <w:t>Mulyasari G. (2025) 'Modelling Adaptation to Climate Change among Small-Scale Fishermen in Bengkulu Province in Indonesia'. Challenges in Sustainability. https://doi.org/10.56578/cis130403</w:t>
      </w:r>
    </w:p>
    <w:p>
      <w:pPr>
        <w:pStyle w:val="ListNumber"/>
        <w:spacing w:after="120"/>
      </w:pPr>
      <w:r>
        <w:t>Gills R. (2025) 'Climate change, adaptation pathways, and mitigation measures in coastal Karnataka: socio-ecological perspectives from marine fishing communities'. Proceedings of the Indian National Science Academy. https://doi.org/10.1007/s43538-025-00582-0</w:t>
      </w:r>
    </w:p>
    <w:p>
      <w:pPr>
        <w:pStyle w:val="ListNumber"/>
        <w:spacing w:after="120"/>
      </w:pPr>
      <w:r>
        <w:t>He Q. (2025) 'From drought to recovery: How extreme drought drives adaptive behaviour and grain production efficiency in Sichuan and Chongqing, China'. Journal of Rural Studies. https://doi.org/10.1016/j.jrurstud.2025.103860</w:t>
      </w:r>
    </w:p>
    <w:p>
      <w:pPr>
        <w:pStyle w:val="ListNumber"/>
        <w:spacing w:after="120"/>
      </w:pPr>
      <w:r>
        <w:t>Siririka N.A.T. (2025) 'Climate change adaptation strategies among smallholder livestock farmers in Namibia's Omaheke Region, Namibia'. Discover Sustainability. https://doi.org/10.1007/s43621-025-00963-x</w:t>
      </w:r>
    </w:p>
    <w:p>
      <w:pPr>
        <w:pStyle w:val="ListNumber"/>
        <w:spacing w:after="120"/>
      </w:pPr>
      <w:r>
        <w:t>Ahumada-Cervantes R. (2025) 'Artisanal Fishing Communities Facing Climate Change: Knowledge, Perception, and Adaptation Strategies in Coastal Bays of Northern Sinaloa, Mexico'. Sustainability and Climate Change. https://doi.org/10.1177/26922932251401398</w:t>
      </w:r>
    </w:p>
    <w:p>
      <w:pPr>
        <w:pStyle w:val="ListNumber"/>
        <w:spacing w:after="120"/>
      </w:pPr>
      <w:r>
        <w:t>Prayitno G. (2025) 'The role of social and human capital on climate change adaptation in agricultural activities in Indonesia'. Environmental Challenges. https://doi.org/10.1016/j.envc.2025.101353</w:t>
      </w:r>
    </w:p>
    <w:p>
      <w:pPr>
        <w:pStyle w:val="ListNumber"/>
        <w:spacing w:after="120"/>
      </w:pPr>
      <w:r>
        <w:t>Gashure S. (2025) 'Impacts of climate variability and adaptation strategies on staple crop productivity in Sidama, Ethiopia'. Scientific Reports. https://doi.org/10.1038/s41598-025-11880-4</w:t>
      </w:r>
    </w:p>
    <w:p>
      <w:pPr>
        <w:pStyle w:val="ListNumber"/>
        <w:spacing w:after="120"/>
      </w:pPr>
      <w:r>
        <w:t>Chemeda B.A. (2025) 'Coffee farmers’ perception of climate change trends in Gimbi district, Western Ethiopia'. Discover Sustainability. https://doi.org/10.1007/s43621-024-00761-x</w:t>
      </w:r>
    </w:p>
    <w:p>
      <w:pPr>
        <w:pStyle w:val="ListNumber"/>
        <w:spacing w:after="120"/>
      </w:pPr>
      <w:r>
        <w:t>Omer M.A. (2025) 'Perceptions of climate variability, adaptation strategies, and their determinants among smallholder farmers in the Gabiley Region, Somaliland'. Discover Sustainability. https://doi.org/10.1007/s43621-025-01543-9</w:t>
      </w:r>
    </w:p>
    <w:p>
      <w:pPr>
        <w:pStyle w:val="ListNumber"/>
        <w:spacing w:after="120"/>
      </w:pPr>
      <w:r>
        <w:t>Khan N.A. (2025) 'Farm-level autonomous adaptation to climate change and its impact on crop productivity: evidence from Pakistan'. Environment Development and Sustainability. https://doi.org/10.1007/s10668-021-01978-w</w:t>
      </w:r>
    </w:p>
    <w:p>
      <w:pPr>
        <w:pStyle w:val="ListNumber"/>
        <w:spacing w:after="120"/>
      </w:pPr>
      <w:r>
        <w:t>Nchanji E.B. (2025) 'Assessing gender disparities in farmers’ access and use of climate-smart agriculture in Southern Tanzania'. Discover Sustainability. https://doi.org/10.1007/s43621-025-01150-8</w:t>
      </w:r>
    </w:p>
    <w:p>
      <w:pPr>
        <w:pStyle w:val="ListNumber"/>
        <w:spacing w:after="120"/>
      </w:pPr>
      <w:r>
        <w:t>Ogunbode T.O. (2025) 'Analysis of farmers’ perceptions on sustainable sweet orange farming in nigeria amid climate change'. Scientific Reports. https://doi.org/10.1038/s41598-025-90056-6</w:t>
      </w:r>
    </w:p>
    <w:p>
      <w:pPr>
        <w:pStyle w:val="ListNumber"/>
        <w:spacing w:after="120"/>
      </w:pPr>
      <w:r>
        <w:t>Eggert E. (2025) 'Physical effort during labour and behavioural adaptations in response to heat stress among subsistence farmers in Burkina Faso: a gender-specific longitudinal observational study'. Lancet Planetary Health. https://doi.org/10.1016/j.lanplh.2025.101344</w:t>
      </w:r>
    </w:p>
    <w:p>
      <w:pPr>
        <w:pStyle w:val="ListNumber"/>
        <w:spacing w:after="120"/>
      </w:pPr>
      <w:r>
        <w:t>Onyeneke C.J. (2025) 'Determinants of climate adaptation strategies and their intensity in arable crop production in Ebonyi State, Nigeria'. Food and Humanity. https://doi.org/10.1016/j.foohum.2025.100855</w:t>
      </w:r>
    </w:p>
    <w:p>
      <w:pPr>
        <w:pStyle w:val="ListNumber"/>
        <w:spacing w:after="120"/>
      </w:pPr>
      <w:r>
        <w:t>Chimi P.M. (2025) 'Indigenous agroecological knowledge and practices for climate change adaptation in the forest-savanna transition zone at Batchenga in the Centre Region of Cameroon'. Discover Environment. https://doi.org/10.1007/s44274-025-00192-z</w:t>
      </w:r>
    </w:p>
    <w:p>
      <w:pPr>
        <w:pStyle w:val="ListNumber"/>
        <w:spacing w:after="120"/>
      </w:pPr>
      <w:r>
        <w:t>Wang S. (2025) 'The impact of extreme weather event on off-farm employment: Evidence from rural China'. Journal of Rural Studies. https://doi.org/10.1016/j.jrurstud.2025.103894</w:t>
      </w:r>
    </w:p>
    <w:p>
      <w:pPr>
        <w:pStyle w:val="ListNumber"/>
        <w:spacing w:after="120"/>
      </w:pPr>
      <w:r>
        <w:t>Gebremariam M.S. (2025) 'Contribution of homegarden agroforestry to adaptation strategy of climate change in Boloso Sore Woreda, Wolaita zone, South Ethiopia'. Discover Environment. https://doi.org/10.1007/s44274-025-00352-1</w:t>
      </w:r>
    </w:p>
    <w:p>
      <w:pPr>
        <w:pStyle w:val="ListNumber"/>
        <w:spacing w:after="120"/>
      </w:pPr>
      <w:r>
        <w:t>Kyaw A.M.M. (2025) 'Climate change, adaptation, and economic outcomes in rice farming: empirical findings from Myanmar’s Delta region'. Agricultural and Food Economics. https://doi.org/10.1186/s40100-025-00414-1</w:t>
      </w:r>
    </w:p>
    <w:p>
      <w:pPr>
        <w:pStyle w:val="ListNumber"/>
        <w:spacing w:after="120"/>
      </w:pPr>
      <w:r>
        <w:t>Faiz S. (2025) 'Coping with Drought in a Changing Climate: An Empirical Analysis of Farmers’ Adaptive Behavior in North-West Balochistan'. Journal of Integrated Disaster Risk Management. https://doi.org/10.5595/001c.142195</w:t>
      </w:r>
    </w:p>
    <w:p>
      <w:pPr>
        <w:pStyle w:val="ListNumber"/>
        <w:spacing w:after="120"/>
      </w:pPr>
      <w:r>
        <w:t>Atubiga J.A. (2025) 'Climate Change Adaptation in the Upper East Region of Ghana: Assessing Government Policies in Water Conservation and Dry Season Irrigation Farming'. Climate Resilience and Sustainability. https://doi.org/10.1002/cli2.70023</w:t>
      </w:r>
    </w:p>
    <w:p>
      <w:pPr>
        <w:pStyle w:val="ListNumber"/>
        <w:spacing w:after="120"/>
      </w:pPr>
      <w:r>
        <w:t>Sahar R. (2025) 'Climate change adaptation in agriculture food supply chains: a bibliometric and content analysis'. Discover Sustainability. https://doi.org/10.1007/s43621-025-02105-9</w:t>
      </w:r>
    </w:p>
    <w:p>
      <w:pPr>
        <w:pStyle w:val="ListNumber"/>
        <w:spacing w:after="120"/>
      </w:pPr>
      <w:r>
        <w:t>Danso F. (2025) 'The Effects of Climate Change on Food Production in Ghana: An Exploration of the Climate Change Adaptation and Mitigation Strategies Model'. Sustainable Development. https://doi.org/10.1002/sd.70132</w:t>
      </w:r>
    </w:p>
    <w:p>
      <w:pPr>
        <w:pStyle w:val="ListNumber"/>
        <w:spacing w:after="120"/>
      </w:pPr>
      <w:r>
        <w:t>Maity S. (2025) 'A field-based data-driven modeling approach for livelihood vulnerability examination of rice farmers' considering climate risk in parts of West Bengal, Eastern India'. Discover Sustainability. https://doi.org/10.1007/s43621-025-01711-x</w:t>
      </w:r>
    </w:p>
    <w:p>
      <w:pPr>
        <w:pStyle w:val="ListNumber"/>
        <w:spacing w:after="120"/>
      </w:pPr>
      <w:r>
        <w:t>Rao G.D. (2025) 'Grassroots climate resilience and sustainable agriculture in the Ranbir Singh Pura region of Jammu &amp; Kashmir'. Discover Global Society. https://doi.org/10.1007/s44282-025-00260-y</w:t>
      </w:r>
    </w:p>
    <w:p>
      <w:pPr>
        <w:pStyle w:val="ListNumber"/>
        <w:spacing w:after="120"/>
      </w:pPr>
      <w:r>
        <w:t>Sithole M.Z. (2025) 'Unpacking Water Scarcity Adaptation Strategies for Sustainable Food Production Systems in Sub-Saharan Africa'. Sustainability Switzerland. https://doi.org/10.3390/su172310627</w:t>
      </w:r>
    </w:p>
    <w:p>
      <w:pPr>
        <w:pStyle w:val="ListNumber"/>
        <w:spacing w:after="120"/>
      </w:pPr>
      <w:r>
        <w:t>Chengu S. (2025) 'Household coping strategies for flood risk in flood-prone areas of the Itang watershed, Southwestern Ethiopia'. Discover Sustainability. https://doi.org/10.1007/s43621-025-01701-z</w:t>
      </w:r>
    </w:p>
    <w:p>
      <w:pPr>
        <w:pStyle w:val="ListNumber"/>
        <w:spacing w:after="120"/>
      </w:pPr>
      <w:r>
        <w:t>Savari M. (2025) 'Analysis of psychological and social factors affecting climate change adaptation and mitigation behaviors among Iranian rice farmers'. Scientific Reports. https://doi.org/10.1038/s41598-025-15580-x</w:t>
      </w:r>
    </w:p>
    <w:p>
      <w:pPr>
        <w:pStyle w:val="ListNumber"/>
        <w:spacing w:after="120"/>
      </w:pPr>
      <w:r>
        <w:t>Botir E.H. (2025) 'Climate change awareness and the role of cashew plantations in mitigation and adaptation strategies in Ghana’s Savannah ecological zone'. Discover Sustainability. https://doi.org/10.1007/s43621-025-01586-y</w:t>
      </w:r>
    </w:p>
    <w:p>
      <w:pPr>
        <w:pStyle w:val="ListNumber"/>
        <w:spacing w:after="120"/>
      </w:pPr>
      <w:r>
        <w:t>Sertse S.F. (2025) 'Modeling climate change risk perception, vulnerability, and adaptation in farming communities: evidence from Raya Azebo district, Ethiopia'. Theoretical and Applied Climatology. https://doi.org/10.1007/s00704-025-05893-2</w:t>
      </w:r>
    </w:p>
    <w:p>
      <w:pPr>
        <w:pStyle w:val="ListNumber"/>
        <w:spacing w:after="120"/>
      </w:pPr>
      <w:r>
        <w:t>Feng X. (2025) 'Impact of climate change on farmers’ crop production in China: a panel Ricardian analysis'. Humanities and Social Sciences Communications. https://doi.org/10.1057/s41599-024-04287-5</w:t>
      </w:r>
    </w:p>
    <w:p>
      <w:pPr>
        <w:pStyle w:val="ListNumber"/>
        <w:spacing w:after="120"/>
      </w:pPr>
      <w:r>
        <w:t>Bouarfa A. (2025) 'The adaptation of loyalists and nomads to drought and climate change in the Southwestern Algerian Sahara - Naama'. Theoretical and Applied Climatology. https://doi.org/10.1007/s00704-025-05890-5</w:t>
      </w:r>
    </w:p>
    <w:p>
      <w:pPr>
        <w:pStyle w:val="ListNumber"/>
        <w:spacing w:after="120"/>
      </w:pPr>
      <w:r>
        <w:t>Gemechu T. (2025) 'Dairy cattle producers’ perception of climate change and variability and adaptation strategies in the central highlands of Ethiopia'. Discover Sustainability. https://doi.org/10.1007/s43621-025-01871-w</w:t>
      </w:r>
    </w:p>
    <w:p>
      <w:pPr>
        <w:pStyle w:val="ListNumber"/>
        <w:spacing w:after="120"/>
      </w:pPr>
      <w:r>
        <w:t>Lambebo I.H. (2025) 'Community’s perceptions on health and ecological impacts of climate change and adaptation strategies in rural areas of the central Ethiopian region'. BMC Public Health. https://doi.org/10.1186/s12889-025-24719-4</w:t>
      </w:r>
    </w:p>
    <w:p>
      <w:pPr>
        <w:pStyle w:val="ListNumber"/>
        <w:spacing w:after="120"/>
      </w:pPr>
      <w:r>
        <w:t>Gebre T. (2025) 'Coping strategies to food insecurity and adaptation mechanisms to meteorological drought in the drought-prone rural areas of Tigray'. Food and Humanity. https://doi.org/10.1016/j.foohum.2025.100861</w:t>
      </w:r>
    </w:p>
    <w:p>
      <w:pPr>
        <w:pStyle w:val="ListNumber"/>
        <w:spacing w:after="120"/>
      </w:pPr>
      <w:r>
        <w:t>Baten M.A. (2025) 'Community driven climate change adaptation strategies in Ephemeral wetlands of northeastern Bangladesh'. Discover Environment. https://doi.org/10.1007/s44274-025-00357-w</w:t>
      </w:r>
    </w:p>
    <w:p>
      <w:pPr>
        <w:pStyle w:val="ListNumber"/>
        <w:spacing w:after="120"/>
      </w:pPr>
      <w:r>
        <w:t>Choudhary A. (2025) 'Intersectional perspectives on gendered adaptation and social hierarchies in agricultural communities of the Indian Himalaya'. Discover Sustainability. https://doi.org/10.1007/s43621-025-01451-y</w:t>
      </w:r>
    </w:p>
    <w:p>
      <w:pPr>
        <w:pStyle w:val="ListNumber"/>
        <w:spacing w:after="120"/>
      </w:pPr>
      <w:r>
        <w:t>Aryal J.P. (2025) 'Do ex-ante and ex-post strategies to manage drought differ at the farm household level? A case of sub-Saharan Africa'. Environment Development and Sustainability. https://doi.org/10.1007/s10668-023-03660-9</w:t>
      </w:r>
    </w:p>
    <w:p>
      <w:pPr>
        <w:pStyle w:val="ListNumber"/>
        <w:spacing w:after="120"/>
      </w:pPr>
      <w:r>
        <w:t>Albore A. (2025) 'Livelihood resilience capacity and its determinants of Lowland Smallholder farmers to climate change-induced hazards in Wolaita Zone, Southern Ethiopia'. Sustainable Futures. https://doi.org/10.1016/j.sftr.2025.101370</w:t>
      </w:r>
    </w:p>
    <w:p>
      <w:pPr>
        <w:pStyle w:val="ListNumber"/>
        <w:spacing w:after="120"/>
      </w:pPr>
      <w:r>
        <w:t>Cherinet A. (2025) 'Climate Change Adaptation Strategies and Determinants of Adoption Amongst Smallholder Farmers in Jemma Sub-basin, Central Ethiopia'. Journal of Integrated Disaster Risk Management. https://doi.org/10.5595/001c.143101</w:t>
      </w:r>
    </w:p>
    <w:p>
      <w:pPr>
        <w:pStyle w:val="ListNumber"/>
        <w:spacing w:after="120"/>
      </w:pPr>
      <w:r>
        <w:t>Dutta S. (2025) 'Fisheries management of the Arabian Peninsula region with special emphasis to the Sultanate of Oman: perspectives of climate change adaptations'. Anthropocene Coasts. https://doi.org/10.1007/s44218-025-00088-8</w:t>
      </w:r>
    </w:p>
    <w:p>
      <w:pPr>
        <w:pStyle w:val="ListNumber"/>
        <w:spacing w:after="120"/>
      </w:pPr>
      <w:r>
        <w:t>Tegegn M.G. (2025) 'Climate-induced livelihood vulnerability among farm households across different livelihood zones of Ebenat district, Northwestern Ethiopia'. Discover Sustainability. https://doi.org/10.1007/s43621-025-01455-8</w:t>
      </w:r>
    </w:p>
    <w:p>
      <w:pPr>
        <w:pStyle w:val="ListNumber"/>
        <w:spacing w:after="120"/>
      </w:pPr>
      <w:r>
        <w:t>Palash M.S. (2025) 'Examining the nexus between climate change perceptions and good agricultural practices: a focus on coastal regions of Bangladesh'. Mitigation and Adaptation Strategies for Global Change. https://doi.org/10.1007/s11027-025-10275-0</w:t>
      </w:r>
    </w:p>
    <w:p>
      <w:pPr>
        <w:pStyle w:val="ListNumber"/>
        <w:spacing w:after="120"/>
      </w:pPr>
      <w:r>
        <w:t>Rahman M.C. (2025) 'Vulnerability and adaptation in flood-prone ecosystems of Bangladesh: a case study of rice farming households'. Discover Sustainability. https://doi.org/10.1007/s43621-025-00848-z</w:t>
      </w:r>
    </w:p>
    <w:p>
      <w:pPr>
        <w:pStyle w:val="ListNumber"/>
        <w:spacing w:after="120"/>
      </w:pPr>
      <w:r>
        <w:t>George W. (2025) 'Gender dynamics and climate change among agro-pastoral farmers in Meatu District, Tanzania'. Discover Environment. https://doi.org/10.1007/s44274-025-00388-3</w:t>
      </w:r>
    </w:p>
    <w:p>
      <w:pPr>
        <w:pStyle w:val="ListNumber"/>
        <w:spacing w:after="120"/>
      </w:pPr>
      <w:r>
        <w:t>Khan A. (2025) 'Climate adaptation and efficiency gaps in maize farming across agro-climatic zones of Khyber Pakhtunkhwa, Pakistan'. Discover Sustainability. https://doi.org/10.1007/s43621-025-02104-w</w:t>
      </w:r>
    </w:p>
    <w:p>
      <w:pPr>
        <w:pStyle w:val="ListNumber"/>
        <w:spacing w:after="120"/>
      </w:pPr>
      <w:r>
        <w:t>Zhang H. (2025) 'Analysis of Causal Relationships Between Climate Perceptions and Ecological Production Among Tea Farmers in the Wuyi Mountains'. Agriculture Switzerland. https://doi.org/10.3390/agriculture15232408</w:t>
      </w:r>
    </w:p>
    <w:p>
      <w:pPr>
        <w:pStyle w:val="ListNumber"/>
        <w:spacing w:after="120"/>
      </w:pPr>
      <w:r>
        <w:t>Murendo C. (2025) 'Factors influencing household adaptive capacity and its association with food security in Somalia'. Discover Sustainability. https://doi.org/10.1007/s43621-025-02324-0</w:t>
      </w:r>
    </w:p>
    <w:p>
      <w:pPr>
        <w:pStyle w:val="ListNumber"/>
        <w:spacing w:after="120"/>
      </w:pPr>
      <w:r>
        <w:t>Fang M. (2025) 'Examining the effects of government subsidies on farmer's livelihoods for agricultural sustainability in the context of climate change: Evidence from 8,089 farmers in China'. Sustainable Futures. https://doi.org/10.1016/j.sftr.2025.101547</w:t>
      </w:r>
    </w:p>
    <w:p>
      <w:pPr>
        <w:pStyle w:val="ListNumber"/>
        <w:spacing w:after="120"/>
      </w:pPr>
      <w:r>
        <w:t>Chauhan N. (2025) 'A critical analysis of the policy potential for sustainable agriculture in India'. Discover Sustainability. https://doi.org/10.1007/s43621-025-01032-z</w:t>
      </w:r>
    </w:p>
    <w:p>
      <w:pPr>
        <w:pStyle w:val="ListNumber"/>
        <w:spacing w:after="120"/>
      </w:pPr>
      <w:r>
        <w:t>Atubiga J.A. (2025) 'The impact of climate change on water conservation for dry season irrigation farming in Ghana’s Sudan agro ecological zone of the Upper East Region: Department of environmental management, university of energy and natural resources, Sunyani- ghana. Email: atubigajohnaloba@gmail.com'. Discover Sustainability. https://doi.org/10.1007/s43621-025-01854-x</w:t>
      </w:r>
    </w:p>
    <w:p>
      <w:pPr>
        <w:pStyle w:val="ListNumber"/>
        <w:spacing w:after="120"/>
      </w:pPr>
      <w:r>
        <w:t>Mzimela J.H. (2025) 'Indigenous Knowledge System and Agricultural Drought Adaptation in the uMkhanyakude District Municipality, KwaZulu-Natal'. Journal of Asian and African Studies. https://doi.org/10.1177/00219096241275391</w:t>
      </w:r>
    </w:p>
    <w:p>
      <w:pPr>
        <w:pStyle w:val="ListNumber"/>
        <w:spacing w:after="120"/>
      </w:pPr>
      <w:r>
        <w:t>Campos Trigoso J.A. (2025) 'Sensitivity and Adaptive Capacity to Climate Change in Organised Coffee Growers in Amazonas, Peru'. Sustainability Switzerland. https://doi.org/10.3390/su172310666</w:t>
      </w:r>
    </w:p>
    <w:p>
      <w:pPr>
        <w:pStyle w:val="ListNumber"/>
        <w:spacing w:after="120"/>
      </w:pPr>
      <w:r>
        <w:t>Aduko J. (2025) 'Impacts of climate change and mobile pastoralism on land use in semi-arid Ghana'. Discover Environment. https://doi.org/10.1007/s44274-025-00211-z</w:t>
      </w:r>
    </w:p>
    <w:p>
      <w:pPr>
        <w:pStyle w:val="ListNumber"/>
        <w:spacing w:after="120"/>
      </w:pPr>
      <w:r>
        <w:t>Kibebew S. (2025) 'Climate trends, variability, and changes in extreme indices under future projections over Central Oromia, Ethiopia'. Discover Environment. https://doi.org/10.1007/s44274-025-00476-4</w:t>
      </w:r>
    </w:p>
    <w:p>
      <w:pPr>
        <w:pStyle w:val="ListNumber"/>
        <w:spacing w:after="120"/>
      </w:pPr>
      <w:r>
        <w:t>Zeleke E.B. (2025) 'Vulnerability assessment of smallholder farmers to climate change in the Awash Basin, Ethiopia'. Environmental and Sustainability Indicators. https://doi.org/10.1016/j.indic.2025.100927</w:t>
      </w:r>
    </w:p>
    <w:p>
      <w:pPr>
        <w:pStyle w:val="ListNumber"/>
        <w:spacing w:after="120"/>
      </w:pPr>
      <w:r>
        <w:t>Pathak L. (2025) 'Influence of knowledge sources on climate change awareness and adaptation priorities in Central Nepal'. Discover Environment. https://doi.org/10.1007/s44274-025-00299-3</w:t>
      </w:r>
    </w:p>
    <w:p>
      <w:pPr>
        <w:pStyle w:val="ListNumber"/>
        <w:spacing w:after="120"/>
      </w:pPr>
      <w:r>
        <w:t>Lao L.S. (2025) 'Perceptions, adaptations, and innovation barriers among rice farmers facing sea level rise: Insights from Bohol, Philippines'. Environmental and Sustainability Indicators. https://doi.org/10.1016/j.indic.2025.100977</w:t>
      </w:r>
    </w:p>
    <w:p>
      <w:pPr>
        <w:pStyle w:val="ListNumber"/>
        <w:spacing w:after="120"/>
      </w:pPr>
      <w:r>
        <w:t>Handayati P. (2025) 'From vulnerable to resilience: an assessment of small-scale fisheries livelihood in South Malang of Indonesia'. Discover Sustainability. https://doi.org/10.1007/s43621-025-00810-z</w:t>
      </w:r>
    </w:p>
    <w:p>
      <w:pPr>
        <w:pStyle w:val="ListNumber"/>
        <w:spacing w:after="120"/>
      </w:pPr>
      <w:r>
        <w:t>Landicho L.D. (2025) 'Food security and resilience of smallholder nature-positive farmers in Quezon, Philippines'. Asian Journal of Agriculture. https://doi.org/10.13057/asianjagric/g090239</w:t>
      </w:r>
    </w:p>
    <w:p>
      <w:pPr>
        <w:pStyle w:val="ListNumber"/>
        <w:spacing w:after="120"/>
      </w:pPr>
      <w:r>
        <w:t>Rai S. (2025) 'Climate vulnerability of smallholder farming communities along an elevational gradient in Sikkim Himalaya, India'. Theoretical and Applied Climatology. https://doi.org/10.1007/s00704-025-05892-3</w:t>
      </w:r>
    </w:p>
    <w:p>
      <w:pPr>
        <w:pStyle w:val="ListNumber"/>
        <w:spacing w:after="120"/>
      </w:pPr>
      <w:r>
        <w:t>Omokpariola D.O. (2025) 'Climate change, crop yield, and food security in Sub-Saharan Africa'. Discover Sustainability. https://doi.org/10.1007/s43621-025-01580-4</w:t>
      </w:r>
    </w:p>
    <w:p>
      <w:pPr>
        <w:pStyle w:val="ListNumber"/>
        <w:spacing w:after="120"/>
      </w:pPr>
      <w:r>
        <w:t>Sarsekova D. (2025) 'Integrating Shelterbelts with Conservation Tillage (Potapenko–Lukin) to Reduce Household Vulnerability: Project Results from Akmola, Kazakhstan'. Sustainability Switzerland. https://doi.org/10.3390/su172411040</w:t>
      </w:r>
    </w:p>
    <w:p>
      <w:pPr>
        <w:pStyle w:val="ListNumber"/>
        <w:spacing w:after="120"/>
      </w:pPr>
      <w:r>
        <w:t>Al-hasanat A. (2025) 'Exploring treated wastewater reuse as an alternative option to cope with water scarcity: comparative review in Tunisia and Jordan'. Water Practice and Technology. https://doi.org/10.2166/wpt.2025.164</w:t>
      </w:r>
    </w:p>
    <w:p>
      <w:pPr>
        <w:pStyle w:val="ListNumber"/>
        <w:spacing w:after="120"/>
      </w:pPr>
      <w:r>
        <w:t>Mishra T. (2025) 'What determines the adoption of climate-smart agriculture? Evidence from Odisha, India'. Regional Environmental Change. https://doi.org/10.1007/s10113-025-02482-x</w:t>
      </w:r>
    </w:p>
    <w:p>
      <w:pPr>
        <w:pStyle w:val="ListNumber"/>
        <w:spacing w:after="120"/>
      </w:pPr>
      <w:r>
        <w:t>Su Y. (2025) 'The Impact of Disasters on Adaptive Collective Action Among Farmers: Evidence from China’s Border Regions'. Systems. https://doi.org/10.3390/systems13121065</w:t>
      </w:r>
    </w:p>
    <w:p>
      <w:pPr>
        <w:pStyle w:val="ListNumber"/>
        <w:spacing w:after="120"/>
      </w:pPr>
      <w:r>
        <w:t>Qi T. (2025) 'Can farmland systems sustain carbon mitigation and sequestration capacity under climate risk? Evidence from 281 cities in China'. Climatic Change. https://doi.org/10.1007/s10584-025-04067-3</w:t>
      </w:r>
    </w:p>
    <w:p>
      <w:pPr>
        <w:pStyle w:val="ListNumber"/>
        <w:spacing w:after="120"/>
      </w:pPr>
      <w:r>
        <w:t>Alemayehu Y.A. (2025) 'Extreme weather impacts on the socio-economic conditions of rural communities in Ethiopia: practical implications and recommendations for resilience and sustainability'. Agricultural and Food Economics. https://doi.org/10.1186/s40100-025-00411-4</w:t>
      </w:r>
    </w:p>
    <w:p>
      <w:pPr>
        <w:pStyle w:val="ListNumber"/>
        <w:spacing w:after="120"/>
      </w:pPr>
      <w:r>
        <w:t>Khalid N.A. (2025) 'Assessing Climate Change Sensitivity and Technology Adoption in Muda River Basin Farming Communities'. Pertanika Journal of Social Sciences and Humanities. https://doi.org/10.47836/pjssh.33.6.19</w:t>
      </w:r>
    </w:p>
    <w:p>
      <w:pPr>
        <w:pStyle w:val="ListNumber"/>
        <w:spacing w:after="120"/>
      </w:pPr>
      <w:r>
        <w:t>Opiyo S.B. (2025) 'From access to willingness to pay: analyzing drivers and barriers in smallholder farmers’ sequential decision-making on climate information services adoption using the double-selection probit model'. Discover Sustainability. https://doi.org/10.1007/s43621-025-01935-x</w:t>
      </w:r>
    </w:p>
    <w:p>
      <w:pPr>
        <w:pStyle w:val="ListNumber"/>
        <w:spacing w:after="120"/>
      </w:pPr>
      <w:r>
        <w:t>Candra B. (2025) 'Assessment of Azolla for carbon capture, biofertilizer application, and rice productivity enhancement in sustainable lowland farming systems under climate change adaptation'. Discover Sustainability. https://doi.org/10.1007/s43621-025-02210-9</w:t>
      </w:r>
    </w:p>
    <w:p>
      <w:pPr>
        <w:pStyle w:val="ListNumber"/>
        <w:spacing w:after="120"/>
      </w:pPr>
      <w:r>
        <w:t>Megerssa G.R. (2025) 'How Do Institutions Shape the Resilience of the Ethiopian Coffee Sector Amidst the Pressures of Climate Change?'. Sustainable Development. https://doi.org/10.1002/sd.70065</w:t>
      </w:r>
    </w:p>
    <w:p>
      <w:pPr>
        <w:pStyle w:val="ListNumber"/>
        <w:spacing w:after="120"/>
      </w:pPr>
      <w:r>
        <w:t>Naik B.M. (2025) 'Assessing the contribution of climate resilient agricultural technologies in advancing sustainable development goals in Telangana, India'. Discover Sustainability. https://doi.org/10.1007/s43621-025-00870-1</w:t>
      </w:r>
    </w:p>
    <w:p>
      <w:pPr>
        <w:pStyle w:val="ListNumber"/>
        <w:spacing w:after="120"/>
      </w:pPr>
      <w:r>
        <w:t>Kumar A. (2025) 'Assessing climate change risk and vulnerability among Bhil and Bhilala tribal communities in Madhya Pradesh, India: a multidimensional approach'. Scientific Reports. https://doi.org/10.1038/s41598-025-90390-9</w:t>
      </w:r>
    </w:p>
    <w:p>
      <w:pPr>
        <w:pStyle w:val="ListNumber"/>
        <w:spacing w:after="120"/>
      </w:pPr>
      <w:r>
        <w:t>Nagasha J.I. (2025) 'Economic impact of drought among smallholder livestock farmers surrounding Lake Mburo National Park, Uganda'. Scientific Reports. https://doi.org/10.1038/s41598-025-24314-y</w:t>
      </w:r>
    </w:p>
    <w:p>
      <w:pPr>
        <w:pStyle w:val="ListNumber"/>
        <w:spacing w:after="120"/>
      </w:pPr>
      <w:r>
        <w:t>Cherinet A. (2025) 'Vulnerability of Smallholder Farmers to Climate Change Across Agroecologies in Jemma Sub Basin, Ethiopia'. Journal of Integrated Disaster Risk Management. https://doi.org/10.5595/001c.145763</w:t>
      </w:r>
    </w:p>
    <w:p>
      <w:pPr>
        <w:pStyle w:val="ListNumber"/>
        <w:spacing w:after="120"/>
      </w:pPr>
      <w:r>
        <w:t>Yiridomoh G.Y. (2025) 'Climate-Smart Agriculture Adoption and Food Security in Sub-Saharan Africa: A Systematic Review'. Climate Resilience and Sustainability. https://doi.org/10.1002/cli2.70017</w:t>
      </w:r>
    </w:p>
    <w:p>
      <w:pPr>
        <w:pStyle w:val="ListNumber"/>
        <w:spacing w:after="120"/>
      </w:pPr>
      <w:r>
        <w:t>Ramana M.V. (2025) 'Crop + horticulture + livestock IFS model for ensuring food and livelihood security with improving profitability, employment, and climate resilience: a long term study in Telangana, India'. Environment Development and Sustainability. https://doi.org/10.1007/s10668-024-04906-w</w:t>
      </w:r>
    </w:p>
    <w:p>
      <w:pPr>
        <w:pStyle w:val="ListNumber"/>
        <w:spacing w:after="120"/>
      </w:pPr>
      <w:r>
        <w:t>Gero A.A. (2025) 'Market Imperfections in Agricultural Markets and Adaptation to Climate Change: Evidence from Cocoa Crop in West Africa'. Journal of Quantitative Economics. https://doi.org/10.1007/s40953-025-00456-8</w:t>
      </w:r>
    </w:p>
    <w:p>
      <w:pPr>
        <w:pStyle w:val="ListNumber"/>
        <w:spacing w:after="120"/>
      </w:pPr>
      <w:r>
        <w:t>Thein K.Y.M. (2025) 'Assessing livelihood vulnerability to climate change in rural India'. World Development Sustainability. https://doi.org/10.1016/j.wds.2025.100249</w:t>
      </w:r>
    </w:p>
    <w:p>
      <w:pPr>
        <w:pStyle w:val="ListNumber"/>
        <w:spacing w:after="120"/>
      </w:pPr>
      <w:r>
        <w:t>Kibria G. (2025) 'Assessment of indigenous knowledge and technology used for climate adaptation and resilience in coastal area of Bangladesh'. Discover Environment. https://doi.org/10.1007/s44274-025-00381-w</w:t>
      </w:r>
    </w:p>
    <w:p>
      <w:pPr>
        <w:pStyle w:val="ListNumber"/>
        <w:spacing w:after="120"/>
      </w:pPr>
      <w:r>
        <w:t>Cossa V.S.I. (2025) 'To plow or not to plow: Endogenous strategies for preparing mangrove swamp rice fields'. Agronomy for Sustainable Development. https://doi.org/10.1007/s13593-025-01070-x</w:t>
      </w:r>
    </w:p>
    <w:p>
      <w:pPr>
        <w:pStyle w:val="ListNumber"/>
        <w:spacing w:after="120"/>
      </w:pPr>
      <w:r>
        <w:t>Konan A.E. (2025) 'Farmers' perception on the impact of climate change in rubber tree production and their knowledge of rubber-based agroforestry: case study of Côte d’Ivoire'. Discover Sustainability. https://doi.org/10.1007/s43621-025-00982-8</w:t>
      </w:r>
    </w:p>
    <w:p>
      <w:pPr>
        <w:pStyle w:val="ListNumber"/>
        <w:spacing w:after="120"/>
      </w:pPr>
      <w:r>
        <w:t>Omotayo A.O. (2025) 'Climate-smart agricultural practices and food-nutrition security outcomes: insight from rural smallholder farmers'. Agriculture and Food Security. https://doi.org/10.1186/s40066-025-00549-w</w:t>
      </w:r>
    </w:p>
    <w:p>
      <w:pPr>
        <w:pStyle w:val="ListNumber"/>
        <w:spacing w:after="120"/>
      </w:pPr>
      <w:r>
        <w:t>Hegab A.S. (2025) 'Impact of Water Scarcity on Maize Productivity in Egyptian Conditions for Climate Change Adaptation'. Egyptian Journal of Agronomy. https://doi.org/10.21608/agro.2025.373552.1665</w:t>
      </w:r>
    </w:p>
    <w:p>
      <w:pPr>
        <w:pStyle w:val="ListNumber"/>
        <w:spacing w:after="120"/>
      </w:pPr>
      <w:r>
        <w:t>Antwi-Agyei P. (2025) 'Climate-smart agricultural practices by smallholder cocoa farmers in the semi-deciduous forest agro-ecological zone of Ghana'. Discover Sustainability. https://doi.org/10.1007/s43621-025-01534-w</w:t>
      </w:r>
    </w:p>
    <w:p>
      <w:pPr>
        <w:pStyle w:val="ListNumber"/>
        <w:spacing w:after="120"/>
      </w:pPr>
      <w:r>
        <w:t>Diyyala R. (2025) 'Risk attitude and risk perceptions of climate change among Indian cotton farmers'. Scientific Reports. https://doi.org/10.1038/s41598-025-99125-2</w:t>
      </w:r>
    </w:p>
    <w:p>
      <w:pPr>
        <w:pStyle w:val="ListNumber"/>
        <w:spacing w:after="120"/>
      </w:pPr>
      <w:r>
        <w:t>Quiroga S. (2025) 'Is coffee transition to cocoa a doubtful adaptation strategy for smallholders in Mesoamerica?'. Humanities and Social Sciences Communications. https://doi.org/10.1057/s41599-024-04261-1</w:t>
      </w:r>
    </w:p>
    <w:p>
      <w:pPr>
        <w:pStyle w:val="ListNumber"/>
        <w:spacing w:after="120"/>
      </w:pPr>
      <w:r>
        <w:t>Pienaah C.K.A. (2025) 'Community-led nature-based solutions for enhancing climate change preparedness and resilience in semi-arid environments'. World Development Sustainability. https://doi.org/10.1016/j.wds.2025.100237</w:t>
      </w:r>
    </w:p>
    <w:p>
      <w:pPr>
        <w:pStyle w:val="ListNumber"/>
        <w:spacing w:after="120"/>
      </w:pPr>
      <w:r>
        <w:t>Kebtieneh N. (2025) 'Optimizing Nile tilapia stocking density for enhanced water use efficiency and profitability in fish-cabbage integrated farming systems in Northwest Ethiopia'. Aquaculture International. https://doi.org/10.1007/s10499-025-02359-0</w:t>
      </w:r>
    </w:p>
    <w:p>
      <w:pPr>
        <w:pStyle w:val="ListNumber"/>
        <w:spacing w:after="120"/>
      </w:pPr>
      <w:r>
        <w:t>Dorado R.A. (2025) 'VULNERABILITY ASSESSMENT TO CLIMATE-RELATED HAZARDS OF RICE FARMER HOUSEHOLDS IN THE PHILIPPINES USING LOSS RATIO'. Journal of the International Society for Southeast Asian Agricultural Sciences.</w:t>
      </w:r>
    </w:p>
    <w:p>
      <w:pPr>
        <w:pStyle w:val="ListNumber"/>
        <w:spacing w:after="120"/>
      </w:pPr>
      <w:r>
        <w:t>Bosire E.N. (2025) 'Drought, worry, and preparing for the future: The ethnopsychology of climate distress in Kilifi County, Kenya'. Ssm Mental Health. https://doi.org/10.1016/j.ssmmh.2025.100529</w:t>
      </w:r>
    </w:p>
    <w:p>
      <w:pPr>
        <w:pStyle w:val="ListNumber"/>
        <w:spacing w:after="120"/>
      </w:pPr>
      <w:r>
        <w:t>Gatdet C. (2025) 'Dynamics of seasonal migration among pastoralists in Itang special district, Gambella region, South–West Ethiopia'. Discover Sustainability. https://doi.org/10.1007/s43621-025-01681-0</w:t>
      </w:r>
    </w:p>
    <w:p>
      <w:pPr>
        <w:pStyle w:val="ListNumber"/>
        <w:spacing w:after="120"/>
      </w:pPr>
      <w:r>
        <w:t>Safi L. (2025) 'Assessment of the vulnerability of orchard farmers to climate change in the central highlands of Afghanistan'. Theoretical and Applied Climatology. https://doi.org/10.1007/s00704-025-05915-z</w:t>
      </w:r>
    </w:p>
    <w:p>
      <w:pPr>
        <w:pStyle w:val="ListNumber"/>
        <w:spacing w:after="120"/>
      </w:pPr>
      <w:r>
        <w:t>Ndhlovu E. (2025) 'Towards urban food system transformation in South Africa'. Discover Sustainability. https://doi.org/10.1007/s43621-025-01607-w</w:t>
      </w:r>
    </w:p>
    <w:p>
      <w:pPr>
        <w:pStyle w:val="ListNumber"/>
        <w:spacing w:after="120"/>
      </w:pPr>
      <w:r>
        <w:t>Mkandawire N.D. (2025) 'Assessing the impact of land tenure security on farm-level investment in soil and water conservation practices: Evidence from smallholder farmers in Malawi'. Land Use Policy. https://doi.org/10.1016/j.landusepol.2025.107803</w:t>
      </w:r>
    </w:p>
    <w:p>
      <w:pPr>
        <w:pStyle w:val="ListNumber"/>
        <w:spacing w:after="120"/>
      </w:pPr>
      <w:r>
        <w:t>Bensadi A. (2025) 'Subnational heterogeneity in climate-smart agriculture green finance and irrigation efficiency across seven African nations'. Scientific Reports. https://doi.org/10.1038/s41598-025-24343-7</w:t>
      </w:r>
    </w:p>
    <w:p>
      <w:pPr>
        <w:pStyle w:val="ListNumber"/>
        <w:spacing w:after="120"/>
      </w:pPr>
      <w:r>
        <w:t>Bilen C. (2025) 'Detecting new emerging viruses and phytoplasmas of grapevine in Lebanon for developing future adaptation strategies to climate change'. European Journal of Plant Pathology. https://doi.org/10.1007/s10658-025-03102-4</w:t>
      </w:r>
    </w:p>
    <w:p>
      <w:pPr>
        <w:pStyle w:val="ListNumber"/>
        <w:spacing w:after="120"/>
      </w:pPr>
      <w:r>
        <w:t>Muriithi C. (2025) 'The role of locus of control and restrictive norms on farmers’ willingness to pay for climate information services in Senegal, West Africa'. Climate Services. https://doi.org/10.1016/j.cliser.2025.100616</w:t>
      </w:r>
    </w:p>
    <w:p>
      <w:pPr>
        <w:pStyle w:val="ListNumber"/>
        <w:spacing w:after="120"/>
      </w:pPr>
      <w:r>
        <w:t>Ghobadi M. (2025) 'Assessment of agricultural drought severity using multi-temporal remote sensing data in Lorestan region'. Scientific Reports. https://doi.org/10.1038/s41598-025-03087-4</w:t>
      </w:r>
    </w:p>
    <w:p>
      <w:pPr>
        <w:pStyle w:val="ListNumber"/>
        <w:spacing w:after="120"/>
      </w:pPr>
      <w:r>
        <w:t>Kilroy J. (2025) '‘I Don't Know Anything Else Besides Gardening’: Exploring Sensitivities to Climate Change in Vanuatu'. Asia Pacific Viewpoint. https://doi.org/10.1111/apv.12450</w:t>
      </w:r>
    </w:p>
    <w:p>
      <w:pPr>
        <w:pStyle w:val="ListNumber"/>
        <w:spacing w:after="120"/>
      </w:pPr>
      <w:r>
        <w:t>Aduko J. (2025) 'Integrating local perceptions and meteorological data to examine climate change trends among mobile pastoralists in North-western Ghana'. Environmental Systems Research. https://doi.org/10.1186/s40068-025-00442-2</w:t>
      </w:r>
    </w:p>
    <w:p>
      <w:pPr>
        <w:pStyle w:val="ListNumber"/>
        <w:spacing w:after="120"/>
      </w:pPr>
      <w:r>
        <w:t>Amjath-Babu T.S. (2025) 'Measuring the impact of COVID-19 on climate smart agriculture strategies of smallholder farmers in coastal Bangladesh'. Agricultural Systems. https://doi.org/10.1016/j.agsy.2025.104472</w:t>
      </w:r>
    </w:p>
    <w:p>
      <w:pPr>
        <w:pStyle w:val="ListNumber"/>
        <w:spacing w:after="120"/>
      </w:pPr>
      <w:r>
        <w:t>Mohammadi-Mehr S. (2025) 'Psychological capital and farmer families’ quality of life under the climate variability conditions'. Scientific Reports. https://doi.org/10.1038/s41598-024-78750-3</w:t>
      </w:r>
    </w:p>
    <w:p>
      <w:pPr>
        <w:pStyle w:val="ListNumber"/>
        <w:spacing w:after="120"/>
      </w:pPr>
      <w:r>
        <w:t>Aniye H.W. (2025) 'Trends of climate variability and its association with farmers’ perceptions of climate change in Gassera district, southeastern Ethiopia'. Scientific Reports. https://doi.org/10.1038/s41598-025-89017-w</w:t>
      </w:r>
    </w:p>
    <w:p>
      <w:pPr>
        <w:pStyle w:val="ListNumber"/>
        <w:spacing w:after="120"/>
      </w:pPr>
      <w:r>
        <w:t>Belihu M. (2025) 'Climate information services and its determinants among smallholder farmers in Sidama Region, southern Ethiopia'. Climate Services. https://doi.org/10.1016/j.cliser.2025.100611</w:t>
      </w:r>
    </w:p>
    <w:p>
      <w:pPr>
        <w:pStyle w:val="ListNumber"/>
        <w:spacing w:after="120"/>
      </w:pPr>
      <w:r>
        <w:t>Dadzie S.K.N. (2025) 'Risk attitudes towards climate variation and food crop diversification, and their implications for food security among farm households in Central Region, Ghana'. Food Security. https://doi.org/10.1007/s12571-025-01571-3</w:t>
      </w:r>
    </w:p>
    <w:p>
      <w:pPr>
        <w:pStyle w:val="ListNumber"/>
        <w:spacing w:after="120"/>
      </w:pPr>
      <w:r>
        <w:t>Tahom U. (2025) 'Farmers’ Application of Smart Agriculture Systems to Climate Change'. Journal of Multidisciplinary in Social Sciences.</w:t>
      </w:r>
    </w:p>
    <w:p>
      <w:pPr>
        <w:pStyle w:val="ListNumber"/>
        <w:spacing w:after="120"/>
      </w:pPr>
      <w:r>
        <w:t>Lam P.T. (2025) 'Economic losses and damages in aquaculture production caused by extreme weather events: an empirical assessment at the household scale in Quang Ngai province, Vietnam'. Journal of Environmental Studies and Sciences. https://doi.org/10.1007/s13412-024-00993-3</w:t>
      </w:r>
    </w:p>
    <w:p>
      <w:pPr>
        <w:pStyle w:val="ListNumber"/>
        <w:spacing w:after="120"/>
      </w:pPr>
      <w:r>
        <w:t>Woodmansee A. (2025) 'Characterizing rural livelihoods in a changing environment: a case study in the High Atlas Mountains of Morocco'. Discover Sustainability. https://doi.org/10.1007/s43621-025-00791-z</w:t>
      </w:r>
    </w:p>
    <w:p>
      <w:pPr>
        <w:pStyle w:val="ListNumber"/>
        <w:spacing w:after="120"/>
      </w:pPr>
      <w:r>
        <w:t>Baylie M.M. (2025) 'Gender differential impacts of climate change on smallholders’ farm income'. Discover Sustainability. https://doi.org/10.1007/s43621-025-01984-2</w:t>
      </w:r>
    </w:p>
    <w:p>
      <w:pPr>
        <w:pStyle w:val="ListNumber"/>
        <w:spacing w:after="120"/>
      </w:pPr>
      <w:r>
        <w:t>Singh M. (2025) 'Mapping the climate and agronomic digital advisory services landscape in West and Central Africa: A step towards making food systems productive and climate resilient'. Plos One. https://doi.org/10.1371/journal.pone.0338010</w:t>
      </w:r>
    </w:p>
    <w:p>
      <w:pPr>
        <w:pStyle w:val="ListNumber"/>
        <w:spacing w:after="120"/>
      </w:pPr>
      <w:r>
        <w:t>Safeer M. (2025) 'Climatic variability linkages with agroforestry adoption in Pakistan: a socio-ecological review'. Agroforestry Systems. https://doi.org/10.1007/s10457-025-01359-6</w:t>
      </w:r>
    </w:p>
    <w:p>
      <w:pPr>
        <w:pStyle w:val="ListNumber"/>
        <w:spacing w:after="120"/>
      </w:pPr>
      <w:r>
        <w:t>Habib M.A. (2025) 'Climate change dynamics and their effects on Bangladeshi Agriculture: A systematic review'. Nature Based Solutions. https://doi.org/10.1016/j.nbsj.2025.100275</w:t>
      </w:r>
    </w:p>
    <w:p>
      <w:pPr>
        <w:pStyle w:val="ListNumber"/>
        <w:spacing w:after="120"/>
      </w:pPr>
      <w:r>
        <w:t>Mutwedu V.B. (2025) 'Exploring farmers’ knowledge, attitudes and control practices on ixodid tick in the context of climate change of South Kivu province, Eastern Democratic Republic of Congo'. Scientific Reports. https://doi.org/10.1038/s41598-025-20504-w</w:t>
      </w:r>
    </w:p>
    <w:p>
      <w:pPr>
        <w:pStyle w:val="ListNumber"/>
        <w:spacing w:after="120"/>
      </w:pPr>
      <w:r>
        <w:t>Nguyen T.D. (2025) 'Evaluating Integrated Pest Management Dissemination Using the Flexible SAP-LAP Approach: A Study of Rice Production in Soc Trang Province (Mekong Delta/Vietnam)'. Global Journal of Flexible Systems Management. https://doi.org/10.1007/s40171-025-00459-7</w:t>
      </w:r>
    </w:p>
    <w:p>
      <w:pPr>
        <w:pStyle w:val="ListNumber"/>
        <w:spacing w:after="120"/>
      </w:pPr>
      <w:r>
        <w:t>Daudu A.K. (2025) 'Gender differentials and distributional effect of climate-smart agriculture practices on farm production and welfare in Nigeria'. Discover Food. https://doi.org/10.1007/s44187-025-00536-x</w:t>
      </w:r>
    </w:p>
    <w:p>
      <w:pPr>
        <w:pStyle w:val="ListNumber"/>
        <w:spacing w:after="120"/>
      </w:pPr>
      <w:r>
        <w:t>Chilipweli P.M. (2025) 'Patterns, Practices, and Socio-Environmental Dynamics of Pesticide Use in the Horticultural Value Chain: Insights from Smallholder Farmers and Agro-Input Sellers in Iringa and Njombe, Southern Highlands, Tanzania'. Agrochemicals. https://doi.org/10.3390/agrochemicals4040021</w:t>
      </w:r>
    </w:p>
    <w:p>
      <w:pPr>
        <w:pStyle w:val="ListNumber"/>
        <w:spacing w:after="120"/>
      </w:pPr>
      <w:r>
        <w:t>Ahmed J.M. (2025) 'Consumption expenditure effects of adoption against drought tragedy in drought prone area of Eastern Hararghe, Ethiopia'. Discover Food. https://doi.org/10.1007/s44187-025-00489-1</w:t>
      </w:r>
    </w:p>
    <w:p>
      <w:pPr>
        <w:pStyle w:val="ListNumber"/>
        <w:spacing w:after="120"/>
      </w:pPr>
      <w:r>
        <w:t>Awoke W. (2025) 'Livelihood diversification and food security in chronically food-insecure regions: Evidence from rural northwest Ethiopia'. Journal of Agriculture and Food Research. https://doi.org/10.1016/j.jafr.2025.102407</w:t>
      </w:r>
    </w:p>
    <w:p>
      <w:pPr>
        <w:pStyle w:val="ListNumber"/>
        <w:spacing w:after="120"/>
      </w:pPr>
      <w:r>
        <w:t>Khan Y. (2025) 'Infrastructure, knowledge and climate resilience technologies enhancing food security: Evidence from Northern Pakistan'. Sustainable Futures. https://doi.org/10.1016/j.sftr.2025.100769</w:t>
      </w:r>
    </w:p>
    <w:p>
      <w:pPr>
        <w:pStyle w:val="ListNumber"/>
        <w:spacing w:after="120"/>
      </w:pPr>
      <w:r>
        <w:t>Ode Omenka L.C. (2025) 'Impact of climate dynamics on food security in Burkina Faso and Nigeria using FMOLS and geospatial analysis'. Discover Sustainability. https://doi.org/10.1007/s43621-025-01518-w</w:t>
      </w:r>
    </w:p>
    <w:p>
      <w:pPr>
        <w:pStyle w:val="ListNumber"/>
        <w:spacing w:after="120"/>
      </w:pPr>
      <w:r>
        <w:t>Munyaneza J. (2025) 'Assessing the link between climatic information and farmers’ local knowledge on climate variability in Ngoma District, Rwanda'. Discover Environment. https://doi.org/10.1007/s44274-025-00308-5</w:t>
      </w:r>
    </w:p>
    <w:p>
      <w:pPr>
        <w:pStyle w:val="ListNumber"/>
        <w:spacing w:after="120"/>
      </w:pPr>
      <w:r>
        <w:t>Mmbughu A.E. (2025) 'Leveraging co-operatives for community development: insights from cashew farmers in Tanzania amid the negative impact of climate change'. Discover Sustainability. https://doi.org/10.1007/s43621-025-00962-y</w:t>
      </w:r>
    </w:p>
    <w:p>
      <w:pPr>
        <w:pStyle w:val="ListNumber"/>
        <w:spacing w:after="120"/>
      </w:pPr>
      <w:r>
        <w:t>Blackwell E. (2025) '“We Have Never Seen These Things in Our Entire Lives”: Perceived Impacts of and Responses to Climate Change Among Sidama Agropastoralists Residing Near Hawassa, Ethiopia'. Culture Agriculture Food and Environment. https://doi.org/10.1111/cuag.70004</w:t>
      </w:r>
    </w:p>
    <w:p>
      <w:pPr>
        <w:pStyle w:val="ListNumber"/>
        <w:spacing w:after="120"/>
      </w:pPr>
      <w:r>
        <w:t>Mohammadi M.R. (2025) 'Interplay of Climate Change, Policy, and Human Behavior in Lake Basins: Identifying Key Factors and Future Climate Hotspots (Case Study: Urmia Lake Basin, Iran)'. Journal of Hydrology. https://doi.org/10.1016/j.jhydrol.2025.134197</w:t>
      </w:r>
    </w:p>
    <w:p>
      <w:pPr>
        <w:pStyle w:val="ListNumber"/>
        <w:spacing w:after="120"/>
      </w:pPr>
      <w:r>
        <w:t>Amanya P.M. (2025) 'Weather index insurance, agricultural productivity, and multiscale resilience. A comparative analysis of farmers with varying exposure to weather shocks in Kenya'. Journal of Environmental Management. https://doi.org/10.1016/j.jenvman.2025.128105</w:t>
      </w:r>
    </w:p>
    <w:p>
      <w:pPr>
        <w:pStyle w:val="ListNumber"/>
        <w:spacing w:after="120"/>
      </w:pPr>
      <w:r>
        <w:t>de Oliveira R.E. (2025) 'Land use transitions and the decline of family farming in Southeastern Brazil: Patterns, pressures, and environmental trade-offs'. Land Use Policy. https://doi.org/10.1016/j.landusepol.2025.107802</w:t>
      </w:r>
    </w:p>
    <w:p>
      <w:pPr>
        <w:pStyle w:val="ListNumber"/>
        <w:spacing w:after="120"/>
      </w:pPr>
      <w:r>
        <w:t>Enyew S. (2025) 'Adoption of climate smart agricultural practices impact on food security of smallholder farmers in North Western Ethiopia'. Discover Sustainability. https://doi.org/10.1007/s43621-025-01793-7</w:t>
      </w:r>
    </w:p>
    <w:p>
      <w:pPr>
        <w:pStyle w:val="ListNumber"/>
        <w:spacing w:after="120"/>
      </w:pPr>
      <w:r>
        <w:t>Zbancă A. (2025) 'Conservation Agriculture as a Pathway to Climate and Economic Resilience for Farmers in the Republic of Moldova'. Sustainability Switzerland. https://doi.org/10.3390/su172410916</w:t>
      </w:r>
    </w:p>
    <w:p>
      <w:pPr>
        <w:pStyle w:val="ListNumber"/>
        <w:spacing w:after="120"/>
      </w:pPr>
      <w:r>
        <w:t>Tu V.H. (2025) 'Understanding shrimp farmer preferences on index-based insurance as a risk mitigation tool in the Mekong Delta'. Discover Sustainability. https://doi.org/10.1007/s43621-025-01946-8</w:t>
      </w:r>
    </w:p>
    <w:p>
      <w:pPr>
        <w:pStyle w:val="ListNumber"/>
        <w:spacing w:after="120"/>
      </w:pPr>
      <w:r>
        <w:t>Mtuwa M. (2025) 'Analysis of factors influencing the implementation of climate-smart agriculture technologies in a climate change hot spot in South Africa'. Discover Environment. https://doi.org/10.1007/s44274-025-00457-7</w:t>
      </w:r>
    </w:p>
    <w:p>
      <w:pPr>
        <w:pStyle w:val="ListNumber"/>
        <w:spacing w:after="120"/>
      </w:pPr>
      <w:r>
        <w:t>Qiao J. (2025) 'Proactive adaptation to climate change in landscape configuration and agricultural management optimization: A case study of agro-pastoral transitional zone in northern China'. Geography and Sustainability. https://doi.org/10.1016/j.geosus.2025.100373</w:t>
      </w:r>
    </w:p>
    <w:p>
      <w:pPr>
        <w:pStyle w:val="ListNumber"/>
        <w:spacing w:after="120"/>
      </w:pPr>
      <w:r>
        <w:t>Baffour-Ata F. (2025) 'Adoption of climate-smart agriculture among smallholder cashew farmers in Jaman North, Ghana: Interventions, determinants, and barriers'. World Development Sustainability. https://doi.org/10.1016/j.wds.2025.100256</w:t>
      </w:r>
    </w:p>
    <w:p>
      <w:pPr>
        <w:pStyle w:val="ListNumber"/>
        <w:spacing w:after="120"/>
      </w:pPr>
      <w:r>
        <w:t>Sato I. (2025) 'Promoting livelihood diversification among rural farming households in Kenya: what role does farm forestry farmer field school play?'. Agricultural and Food Economics. https://doi.org/10.1186/s40100-025-00364-8</w:t>
      </w:r>
    </w:p>
    <w:p>
      <w:pPr>
        <w:pStyle w:val="ListNumber"/>
        <w:spacing w:after="120"/>
      </w:pPr>
      <w:r>
        <w:t>Hastuti (2025) 'Climate change and labor mobility: A longitudinal study of agricultural households in Indonesia'. World Development Perspectives. https://doi.org/10.1016/j.wdp.2025.100750</w:t>
      </w:r>
    </w:p>
    <w:p>
      <w:pPr>
        <w:pStyle w:val="ListNumber"/>
        <w:spacing w:after="120"/>
      </w:pPr>
      <w:r>
        <w:t>Omoyajowo K. (2025) 'Adaptive responses of Nigerian rice farmers to climate change and field contamination through ecological innovation'. Discover Sustainability. https://doi.org/10.1007/s43621-025-01782-w</w:t>
      </w:r>
    </w:p>
    <w:p>
      <w:pPr>
        <w:pStyle w:val="ListNumber"/>
        <w:spacing w:after="120"/>
      </w:pPr>
      <w:r>
        <w:t>Tinsley J.H.I. (2025) 'El Niño and La Niña differentially drive transmission dynamics of the small ruminant parasite Haemonchus contortus across agroecological zones in Southern Africa'. Scientific Reports. https://doi.org/10.1038/s41598-025-03156-8</w:t>
      </w:r>
    </w:p>
    <w:p>
      <w:pPr>
        <w:pStyle w:val="ListNumber"/>
        <w:spacing w:after="120"/>
      </w:pPr>
      <w:r>
        <w:t>Selokane B. (2025) 'Towards resilient farming: addressing climate-smart agriculture constraints in selected Southern African countries'. SN Social Sciences. https://doi.org/10.1007/s43545-025-01257-9</w:t>
      </w:r>
    </w:p>
    <w:p>
      <w:pPr>
        <w:pStyle w:val="ListNumber"/>
        <w:spacing w:after="120"/>
      </w:pPr>
      <w:r>
        <w:t>Muoni T. (2025) 'Climate change vulnerability and drivers of low maize yields under smallholder farming systems in semi-arid area of Marange in Zimbabwe'. Discover Sustainability. https://doi.org/10.1007/s43621-025-01189-7</w:t>
      </w:r>
    </w:p>
    <w:p>
      <w:pPr>
        <w:pStyle w:val="ListNumber"/>
        <w:spacing w:after="120"/>
      </w:pPr>
      <w:r>
        <w:t>Ayalew B. (2025) 'The impact of climate, local habitat, surrounding landscape and management on coffee wilt disease and Armillaria root rot on Arabica coffee in its native range'. Basic and Applied Ecology. https://doi.org/10.1016/j.baae.2025.10.005</w:t>
      </w:r>
    </w:p>
    <w:p>
      <w:pPr>
        <w:pStyle w:val="ListNumber"/>
        <w:spacing w:after="120"/>
      </w:pPr>
      <w:r>
        <w:t>Bayrak M.M. (2025) 'Shifting livelihoods and aging farmers in coastal Taiwan: implications for adaptation pathways of coastal communities'. Climatic Change. https://doi.org/10.1007/s10584-025-04076-2</w:t>
      </w:r>
    </w:p>
    <w:p>
      <w:pPr>
        <w:pStyle w:val="ListNumber"/>
        <w:spacing w:after="120"/>
      </w:pPr>
      <w:r>
        <w:t>Liu J. (2025) 'Digital Economy and New Agricultural Productivity—The Mediating Role of Agricultural Modernization'. Agriculture Switzerland. https://doi.org/10.3390/agriculture15232455</w:t>
      </w:r>
    </w:p>
    <w:p>
      <w:pPr>
        <w:pStyle w:val="ListNumber"/>
        <w:spacing w:after="120"/>
      </w:pPr>
      <w:r>
        <w:t>Qian J. (2025) 'Climate-smart technology adoption in hazard-prone areas: does this adoption impact farm families’ food security?'. Humanities and Social Sciences Communications. https://doi.org/10.1057/s41599-025-04954-1</w:t>
      </w:r>
    </w:p>
    <w:p>
      <w:pPr>
        <w:pStyle w:val="ListNumber"/>
        <w:spacing w:after="120"/>
      </w:pPr>
      <w:r>
        <w:t>Baig F. (2025) 'Synergies and struggles: Water security and climate action in South Asia's quest for SDG 6 and SDG 13'. Gondwana Research. https://doi.org/10.1016/j.gr.2025.07.022</w:t>
      </w:r>
    </w:p>
    <w:p>
      <w:pPr>
        <w:pStyle w:val="ListNumber"/>
        <w:spacing w:after="120"/>
      </w:pPr>
      <w:r>
        <w:t>Das D. (2025) 'Determinants of Farmers’ Vulnerability to Poverty Due to Crop Loss: The Case of Assam, India'. Studies in Microeconomics. https://doi.org/10.1177/23210222221135455</w:t>
      </w:r>
    </w:p>
    <w:p>
      <w:pPr>
        <w:pStyle w:val="ListNumber"/>
        <w:spacing w:after="120"/>
      </w:pPr>
      <w:r>
        <w:t>Arshad M. (2025) 'Heterogeneous impact of adoption intensity of climate-smart agricultural practices on the welfare of livestock farmers in Pakistan'. Regional Environmental Change. https://doi.org/10.1007/s10113-025-02480-z</w:t>
      </w:r>
    </w:p>
    <w:p>
      <w:pPr>
        <w:pStyle w:val="ListNumber"/>
        <w:spacing w:after="120"/>
      </w:pPr>
      <w:r>
        <w:t>Zhang F. (2025) 'CMIP6-driven 10 km super-resolution daily climate projections with PET estimates in China'. Scientific Data. https://doi.org/10.1038/s41597-025-05071-z</w:t>
      </w:r>
    </w:p>
    <w:p>
      <w:pPr>
        <w:pStyle w:val="ListNumber"/>
        <w:spacing w:after="120"/>
      </w:pPr>
      <w:r>
        <w:t>Gartaula H.N. (2025) 'Dataset on varietal preferences, gender roles, and rainfall variability in wheat seed systems in Ethiopia'. Data in Brief. https://doi.org/10.1016/j.dib.2025.112166</w:t>
      </w:r>
    </w:p>
    <w:p>
      <w:pPr>
        <w:pStyle w:val="ListNumber"/>
        <w:spacing w:after="120"/>
      </w:pPr>
      <w:r>
        <w:t>Bahruni (2025) 'Bridging Farmers’ Perceptions and Preferences for Economic Sustainability: Developing an Agroforestry Prototype in Private Forests in Bogor Regency, Indonesia'. Research on World Agricultural Economy. https://doi.org/10.36956/rwae.v6i4.2534</w:t>
      </w:r>
    </w:p>
    <w:p>
      <w:pPr>
        <w:pStyle w:val="ListNumber"/>
        <w:spacing w:after="120"/>
      </w:pPr>
      <w:r>
        <w:t>Regmi B. (2025) 'Native pollinators in Nepal: Their importance, threats, and conservation needs'. Global Ecology and Conservation. https://doi.org/10.1016/j.gecco.2025.e03934</w:t>
      </w:r>
    </w:p>
    <w:p>
      <w:pPr>
        <w:pStyle w:val="ListNumber"/>
        <w:spacing w:after="120"/>
      </w:pPr>
      <w:r>
        <w:t>Wei H. (2025) 'The impact of climate risk on rural land transfer:Evidence from 360 Chinese villages'. Land Use Policy. https://doi.org/10.1016/j.landusepol.2025.107801</w:t>
      </w:r>
    </w:p>
    <w:p>
      <w:pPr>
        <w:pStyle w:val="ListNumber"/>
        <w:spacing w:after="120"/>
      </w:pPr>
      <w:r>
        <w:t>Degras N. (2025) 'Valorization of feral pigs in the tropics, from the genetic characterization to the re-domestication'. Scientific Reports. https://doi.org/10.1038/s41598-025-15649-7</w:t>
      </w:r>
    </w:p>
    <w:p>
      <w:pPr>
        <w:pStyle w:val="ListNumber"/>
        <w:spacing w:after="120"/>
      </w:pPr>
      <w:r>
        <w:t>Johansson E. (2025) 'Glaciers’ contributions to people, nature’s values, and coping strategies in the Indian Himalaya'. Ecology and Society. https://doi.org/10.5751/es-16633-300432</w:t>
      </w:r>
    </w:p>
    <w:p>
      <w:pPr>
        <w:pStyle w:val="ListNumber"/>
        <w:spacing w:after="120"/>
      </w:pPr>
      <w:r>
        <w:t>Balakrishnan D. (2025) 'Assessing farmers’ vulnerability to floods and landslides in Kerala using a multidimensional Societal Vulnerability Index (SVIFL)'. Discover Environment. https://doi.org/10.1007/s44274-025-00444-y</w:t>
      </w:r>
    </w:p>
    <w:p>
      <w:pPr>
        <w:pStyle w:val="ListNumber"/>
        <w:spacing w:after="120"/>
      </w:pPr>
      <w:r>
        <w:t>Akuma G.O. (2025) 'Climate change, land use shifts, and rural economies in Ethiopia'. Sustainable Futures. https://doi.org/10.1016/j.sftr.2025.101318</w:t>
      </w:r>
    </w:p>
    <w:p>
      <w:pPr>
        <w:pStyle w:val="ListNumber"/>
        <w:spacing w:after="120"/>
      </w:pPr>
      <w:r>
        <w:t>Asmare J.T. (2025) 'Determinants of the adoption of irrigation technology by smallholder wheat farmers in Northwestern Ethiopia'. Discover Sustainability. https://doi.org/10.1007/s43621-025-02274-7</w:t>
      </w:r>
    </w:p>
    <w:p>
      <w:pPr>
        <w:pStyle w:val="ListNumber"/>
        <w:spacing w:after="120"/>
      </w:pPr>
      <w:r>
        <w:t>Mazviona B. (2025) 'Intensity of crop and livestock insurance adoption: lessons from Mexico'. Mitigation and Adaptation Strategies for Global Change. https://doi.org/10.1007/s11027-025-10265-2</w:t>
      </w:r>
    </w:p>
    <w:p>
      <w:pPr>
        <w:pStyle w:val="ListNumber"/>
        <w:spacing w:after="120"/>
      </w:pPr>
      <w:r>
        <w:t>Dinbore T.T. (2025) 'Exploring key drivers affecting ginger farmers risk management strategies and adoption intensity in central and southern Ethiopia'. Discover Sustainability. https://doi.org/10.1007/s43621-025-01613-y</w:t>
      </w:r>
    </w:p>
    <w:p>
      <w:pPr>
        <w:pStyle w:val="ListNumber"/>
        <w:spacing w:after="120"/>
      </w:pPr>
      <w:r>
        <w:t>Tong H. (2025) 'How climate-smart agricultural technologies impact farmers' income and yield in China'. Smart Agricultural Technology. https://doi.org/10.1016/j.atech.2025.101622</w:t>
      </w:r>
    </w:p>
    <w:p>
      <w:pPr>
        <w:pStyle w:val="ListNumber"/>
        <w:spacing w:after="120"/>
      </w:pPr>
      <w:r>
        <w:t>Alemayehu Y.A. (2025) 'Macadamia integrifolia farming for sustainable development: Global experiences, opportunities, and challenges for scaling up'. Journal of Agriculture and Food Research. https://doi.org/10.1016/j.jafr.2025.102513</w:t>
      </w:r>
    </w:p>
    <w:p>
      <w:pPr>
        <w:pStyle w:val="ListNumber"/>
        <w:spacing w:after="120"/>
      </w:pPr>
      <w:r>
        <w:t>Kwaro D. (2025) 'Burden of heat stress on residual work capacity among farmers living with chronic HIV in Siaya county, Kenya: a longitudinal observational study protocol'. BMC Public Health. https://doi.org/10.1186/s12889-025-24373-w</w:t>
      </w:r>
    </w:p>
    <w:p>
      <w:pPr>
        <w:pStyle w:val="ListNumber"/>
        <w:spacing w:after="120"/>
      </w:pPr>
      <w:r>
        <w:t>Makate C. (2025) 'Less effort for extra benefit? Evaluating the impact of conservation agriculture on resource saving and returns across regions and farming systems in Zambia'. Ecological Economics. https://doi.org/10.1016/j.ecolecon.2025.108736</w:t>
      </w:r>
    </w:p>
    <w:p>
      <w:pPr>
        <w:pStyle w:val="ListNumber"/>
        <w:spacing w:after="120"/>
      </w:pPr>
      <w:r>
        <w:t>Habtie T.T. (2025) 'Spatiotemporal patterns of socioecological vulnerability in Tigray, Ethiopia: A multi-level analysis of climate and land-use change impacts on agricultural households'. Scientific African. https://doi.org/10.1016/j.sciaf.2025.e02982</w:t>
      </w:r>
    </w:p>
    <w:p>
      <w:pPr>
        <w:pStyle w:val="ListNumber"/>
        <w:spacing w:after="120"/>
      </w:pPr>
      <w:r>
        <w:t>Saba A.O. (2025) 'Sargassum influxes in West Africa: Impacts, challenges, and prospects for sustainable management'. Harmful Algae. https://doi.org/10.1016/j.hal.2025.102982</w:t>
      </w:r>
    </w:p>
    <w:p>
      <w:pPr>
        <w:pStyle w:val="ListNumber"/>
        <w:spacing w:after="120"/>
      </w:pPr>
      <w:r>
        <w:t>Palanga K.K. (2025) 'Ethno-ecological knowledge of tiger nut (Cyperus esculentus L.) across contrasted climate zones: uses, diversity, production system, and perception of climate change in Togo (West Africa)'. Journal of Ethnobiology and Ethnomedicine. https://doi.org/10.1186/s13002-025-00834-9</w:t>
      </w:r>
    </w:p>
    <w:p>
      <w:pPr>
        <w:pStyle w:val="ListNumber"/>
        <w:spacing w:after="120"/>
      </w:pPr>
      <w:r>
        <w:t>Thinh P.H. (2025) 'Impact of natural disasters on farming livelihood activities in Nam Dong district, Thua Thien Hue province, Vietnam'. Geojournal. https://doi.org/10.1007/s10708-025-11530-2</w:t>
      </w:r>
    </w:p>
    <w:p>
      <w:pPr>
        <w:pStyle w:val="ListNumber"/>
        <w:spacing w:after="120"/>
      </w:pPr>
      <w:r>
        <w:t>Wiwoho B.S. (2025) 'An analysis of rainfall variability and its association with agricultural productivity in the Brantas River Basin, Indonesia: Insights from a 26-year analysis'. Ecohydrology and Hydrobiology. https://doi.org/10.1016/j.ecohyd.2025.100674</w:t>
      </w:r>
    </w:p>
    <w:p>
      <w:pPr>
        <w:pStyle w:val="ListNumber"/>
        <w:spacing w:after="120"/>
      </w:pPr>
      <w:r>
        <w:t>Abadi A. (2025) 'Impact of small-scale irrigation on the food security status of rural households in Ethiopia'. Journal of Agriculture and Food Research. https://doi.org/10.1016/j.jafr.2025.102402</w:t>
      </w:r>
    </w:p>
    <w:p>
      <w:pPr>
        <w:pStyle w:val="ListNumber"/>
        <w:spacing w:after="120"/>
      </w:pPr>
      <w:r>
        <w:t>Kumar A. (2025) 'Assessment of livelihood vulnerability to climate change among tribal communities in Chhindwara and Dhar district, Central India'. Scientific Reports. https://doi.org/10.1038/s41598-025-90769-8</w:t>
      </w:r>
    </w:p>
    <w:p>
      <w:pPr>
        <w:pStyle w:val="ListNumber"/>
        <w:spacing w:after="120"/>
      </w:pPr>
      <w:r>
        <w:t>Bufebo B. (2025) 'Analysis of soil properties and wheat yield in relation to climate smart agricultural practices in cultivated landscape of Bona Dibero, central Ethiopia'. Scientific Reports. https://doi.org/10.1038/s41598-025-96550-1</w:t>
      </w:r>
    </w:p>
    <w:p>
      <w:pPr>
        <w:pStyle w:val="ListNumber"/>
        <w:spacing w:after="120"/>
      </w:pPr>
      <w:r>
        <w:t>Kongo V.O. (2025) 'The 2023 drought in West Africa and associated vulnerability to food insecurity'. Scientific Reports. https://doi.org/10.1038/s41598-025-18940-9</w:t>
      </w:r>
    </w:p>
    <w:p>
      <w:pPr>
        <w:pStyle w:val="ListNumber"/>
        <w:spacing w:after="120"/>
      </w:pPr>
      <w:r>
        <w:t>Dudek M. (2025) 'Polish Farmers and the European Union’s Common Agricultural Policy: Between Affirmation and Rejection'. Sustainability Switzerland. https://doi.org/10.3390/su172410964</w:t>
      </w:r>
    </w:p>
    <w:p>
      <w:pPr>
        <w:pStyle w:val="ListNumber"/>
        <w:spacing w:after="120"/>
      </w:pPr>
      <w:r>
        <w:t>Alkhaldi G.F. (2025) 'Assessment of Land Cover Changes and an Exploration of the Sustainability Key Factors at Al-Ahsa Oasis in Saudi Arabia'. Sustainability Switzerland. https://doi.org/10.3390/su172310821</w:t>
      </w:r>
    </w:p>
    <w:p>
      <w:pPr>
        <w:pStyle w:val="ListNumber"/>
        <w:spacing w:after="120"/>
      </w:pPr>
      <w:r>
        <w:t>Geyman E.C. (2025) 'An Africa-wide agricultural production database to support policy and satellite-based measurement systems'. Scientific Data. https://doi.org/10.1038/s41597-025-05257-5</w:t>
      </w:r>
    </w:p>
    <w:p>
      <w:pPr>
        <w:pStyle w:val="ListNumber"/>
        <w:spacing w:after="120"/>
      </w:pPr>
      <w:r>
        <w:t>Hashemy Shahdany S.M. (2025) 'Assessing and managing risks to strengthen the resilience of surface water delivery systems under drought in irrigation districts'. Environmental Science and Policy. https://doi.org/10.1016/j.envsci.2025.104265</w:t>
      </w:r>
    </w:p>
    <w:p>
      <w:pPr>
        <w:pStyle w:val="ListNumber"/>
        <w:spacing w:after="120"/>
      </w:pPr>
      <w:r>
        <w:t>Justine P. (2025) 'Awareness and adoption strategies for improved agricultural practices (IAPs) by smallholder farmers in the Mbeya Region, Tanzania'. Discover Sustainability. https://doi.org/10.1007/s43621-025-00970-y</w:t>
      </w:r>
    </w:p>
    <w:p>
      <w:pPr>
        <w:pStyle w:val="ListNumber"/>
        <w:spacing w:after="120"/>
      </w:pPr>
      <w:r>
        <w:t>Wang H. (2025) 'Diversifying crop rotation improves productivity of oilseed flax by increasing soil carbon sequestration and soil biological health'. Industrial Crops and Products. https://doi.org/10.1016/j.indcrop.2025.122129</w:t>
      </w:r>
    </w:p>
    <w:p>
      <w:pPr>
        <w:pStyle w:val="ListNumber"/>
        <w:spacing w:after="120"/>
      </w:pPr>
      <w:r>
        <w:t>Hunde M.B. (2025) 'Trends and impacts of climate variability on maize (Zea mays) yield in Adami Tulu Jido Kombolcha, Central Rift Valley of Ethiopia (1981–2018)'. Discover Sustainability. https://doi.org/10.1007/s43621-025-01096-x</w:t>
      </w:r>
    </w:p>
    <w:p>
      <w:pPr>
        <w:pStyle w:val="ListNumber"/>
        <w:spacing w:after="120"/>
      </w:pPr>
      <w:r>
        <w:t>Tripathy P. (2025) 'Evaluating Cost-Effective and Scalable Storage Solutions for Reducing Post-Harvest Losses in Fruits and Vegetables: A Review'. Journal of Food Process Engineering. https://doi.org/10.1111/jfpe.70294</w:t>
      </w:r>
    </w:p>
    <w:p>
      <w:pPr>
        <w:pStyle w:val="ListNumber"/>
        <w:spacing w:after="120"/>
      </w:pPr>
      <w:r>
        <w:t>Son N.H. (2025) 'Assessment of Vulnerability and Risks Caused by Climate Change Impacts on Resources, the Environment, and Socio-Economic Conditions: A Case Study of Ethnic Minority and Mountainous Communes in Thua Thien Hue Province (Vietnam)'. Prace I Studia Geograficzne. https://doi.org/10.48128/pisg-2025-70.4-07</w:t>
      </w:r>
    </w:p>
    <w:p>
      <w:pPr>
        <w:pStyle w:val="ListNumber"/>
        <w:spacing w:after="120"/>
      </w:pPr>
      <w:r>
        <w:t>Atakoun A.M. (2025) 'Soil carbon dynamics, nutrient enhancement, and maize productivity under traditional cattle corralling practices in northern Benin'. Nutrient Cycling in Agroecosystems. https://doi.org/10.1007/s10705-025-10441-5</w:t>
      </w:r>
    </w:p>
    <w:p>
      <w:pPr>
        <w:pStyle w:val="ListNumber"/>
        <w:spacing w:after="120"/>
      </w:pPr>
      <w:r>
        <w:t>Toma M.B. (2025) 'Water resource and sediment yield response under the dynamics of historical and future climate change in Ethiopia'. Ecohydrology and Hydrobiology. https://doi.org/10.1016/j.ecohyd.2025.100658</w:t>
      </w:r>
    </w:p>
    <w:p>
      <w:pPr>
        <w:pStyle w:val="ListNumber"/>
        <w:spacing w:after="120"/>
      </w:pPr>
      <w:r>
        <w:t>Zecca F. (2025) 'Pastoralism and women’s role in food security in the Ethiopian Somali region'. Humanities and Social Sciences Communications. https://doi.org/10.1057/s41599-025-04680-8</w:t>
      </w:r>
    </w:p>
    <w:p>
      <w:pPr>
        <w:pStyle w:val="ListNumber"/>
        <w:spacing w:after="120"/>
      </w:pPr>
      <w:r>
        <w:t>Haghighi A. (2025) 'An Integrated Forecast-Simulation System for Intelligent Preseason Farming Decision Support'. Journal of Irrigation and Drainage Engineering. https://doi.org/10.1061/jidedh.ireng-10538</w:t>
      </w:r>
    </w:p>
    <w:p>
      <w:pPr>
        <w:pStyle w:val="ListNumber"/>
        <w:spacing w:after="120"/>
      </w:pPr>
      <w:r>
        <w:t>Woldegebriel A.M. (2025) 'Fruit crops and their role in enhancing food security in Ethiopia'. Discover Food. https://doi.org/10.1007/s44187-025-00438-y</w:t>
      </w:r>
    </w:p>
    <w:p>
      <w:pPr>
        <w:pStyle w:val="ListNumber"/>
        <w:spacing w:after="120"/>
      </w:pPr>
      <w:r>
        <w:t>Lander T.A. (2025) 'Global chocolate supply is limited by low pollination and high temperatures'. Communications Earth and Environment. https://doi.org/10.1038/s43247-025-02072-z</w:t>
      </w:r>
    </w:p>
    <w:p>
      <w:pPr>
        <w:pStyle w:val="ListNumber"/>
        <w:spacing w:after="120"/>
      </w:pPr>
      <w:r>
        <w:t>Touch V. (2025) 'Bridging extreme climate risks, financial precarity, and adaptation gaps: Advancing inclusive adaptation in rainfed agricultural systems'. Global Environmental Change. https://doi.org/10.1016/j.gloenvcha.2025.103073</w:t>
      </w:r>
    </w:p>
    <w:p>
      <w:pPr>
        <w:pStyle w:val="ListNumber"/>
        <w:spacing w:after="120"/>
      </w:pPr>
      <w:r>
        <w:t>Ali M.A. (2025) 'Analyzing the prospects and hurdles of urban agriculture an examination of economic landscapes and versatile approaches in Ethiopia'. Discover Sustainability. https://doi.org/10.1007/s43621-025-02416-x</w:t>
      </w:r>
    </w:p>
    <w:p>
      <w:pPr>
        <w:pStyle w:val="ListNumber"/>
        <w:spacing w:after="120"/>
      </w:pPr>
      <w:r>
        <w:t>Akpoghelie P.O. (2025) 'The impact of molecular hydrogen in food, health and agriculture: An updated review'. Sustainable Chemistry One World. https://doi.org/10.1016/j.scowo.2025.100153</w:t>
      </w:r>
    </w:p>
    <w:p>
      <w:pPr>
        <w:pStyle w:val="ListNumber"/>
        <w:spacing w:after="120"/>
      </w:pPr>
      <w:r>
        <w:t>Musse O.S.H. (2025) 'Empirical assessment of climate change effect on cereal crop production in the East African Community'. Discover Sustainability. https://doi.org/10.1007/s43621-025-01998-w</w:t>
      </w:r>
    </w:p>
    <w:p>
      <w:pPr>
        <w:pStyle w:val="ListNumber"/>
        <w:spacing w:after="120"/>
      </w:pPr>
      <w:r>
        <w:t>Bharne S. (2025) 'Impact of crop insurance on improving food security and agricultural investments: insights from India'. Mitigation and Adaptation Strategies for Global Change. https://doi.org/10.1007/s11027-025-10256-3</w:t>
      </w:r>
    </w:p>
    <w:p>
      <w:pPr>
        <w:pStyle w:val="ListNumber"/>
        <w:spacing w:after="120"/>
      </w:pPr>
      <w:r>
        <w:t>Ahmed Z. (2025) 'Enhancing food security through agricultural credit in environmentally vulnerable regions: insights from Northern Bangladesh'. Discover Sustainability. https://doi.org/10.1007/s43621-025-02269-4</w:t>
      </w:r>
    </w:p>
    <w:p>
      <w:pPr>
        <w:pStyle w:val="ListNumber"/>
        <w:spacing w:after="120"/>
      </w:pPr>
      <w:r>
        <w:t>Reyes B. (2025) 'Adoption without gains, and vice-versa: Exploring the disconnect between improved bean varieties and yield in Central America and Haiti through the lens of seed systems'. Agricultural Systems. https://doi.org/10.1016/j.agsy.2025.104447</w:t>
      </w:r>
    </w:p>
    <w:p>
      <w:pPr>
        <w:pStyle w:val="ListNumber"/>
        <w:spacing w:after="120"/>
      </w:pPr>
      <w:r>
        <w:t>Degefu S. (2025) 'Impact of cluster farming on technical efficiency and food security among smallholder wheat producers in Southeastern Ethiopia'. Discover Food. https://doi.org/10.1007/s44187-025-00399-2</w:t>
      </w:r>
    </w:p>
    <w:p>
      <w:pPr>
        <w:pStyle w:val="ListNumber"/>
        <w:spacing w:after="120"/>
      </w:pPr>
      <w:r>
        <w:t>Sher A. (2025) 'Assessing the impact of solar trolleys on farm household income in Punjab Pakistan'. Scientific Reports. https://doi.org/10.1038/s41598-025-16214-y</w:t>
      </w:r>
    </w:p>
    <w:p>
      <w:pPr>
        <w:pStyle w:val="ListNumber"/>
        <w:spacing w:after="120"/>
      </w:pPr>
      <w:r>
        <w:t>Gloy N. (2025) 'Mapping climate change impacts on cocoa agroforestry systems in Cameroon to mitigate future deforestation'. Agronomy for Sustainable Development. https://doi.org/10.1007/s13593-025-01042-1</w:t>
      </w:r>
    </w:p>
    <w:p>
      <w:pPr>
        <w:pStyle w:val="ListNumber"/>
        <w:spacing w:after="120"/>
      </w:pPr>
      <w:r>
        <w:t>ADECHIAN S.A. (2025) 'A meta-analysis of factors affecting the adoption of drought-tolerant maize varieties (DTMV) in sub-Saharan Africa'. Sustainable Futures. https://doi.org/10.1016/j.sftr.2025.101527</w:t>
      </w:r>
    </w:p>
    <w:p>
      <w:pPr>
        <w:pStyle w:val="ListNumber"/>
        <w:spacing w:after="120"/>
      </w:pPr>
      <w:r>
        <w:t>Bibi S. (2025) 'Effect of climate smart agriculture adoption on wheat net returns in South Punjab, Pakistan'. Discover Sustainability. https://doi.org/10.1007/s43621-025-01815-4</w:t>
      </w:r>
    </w:p>
    <w:p>
      <w:pPr>
        <w:pStyle w:val="ListNumber"/>
        <w:spacing w:after="120"/>
      </w:pPr>
      <w:r>
        <w:t>Mahalder B. (2025) 'Gonadosomatic Index (GSI) of Stinging Catfish in Relation to Water Quality and Climatic Variables, and Its Trend Analysis Using SARIMA Model'. Aquaculture Fish and Fisheries. https://doi.org/10.1002/aff2.70137</w:t>
      </w:r>
    </w:p>
    <w:p>
      <w:pPr>
        <w:pStyle w:val="ListNumber"/>
        <w:spacing w:after="120"/>
      </w:pPr>
      <w:r>
        <w:t>Apanovich N. (2025) 'Dominant smallholder farming system typologies in Southcentral Uganda and their food security status'. Agriculture and Food Security. https://doi.org/10.1186/s40066-025-00534-3</w:t>
      </w:r>
    </w:p>
    <w:p>
      <w:pPr>
        <w:pStyle w:val="ListNumber"/>
        <w:spacing w:after="120"/>
      </w:pPr>
      <w:r>
        <w:t>Desta A.G. (2025) 'Contribution of forage crops to carbon sequestration in Eastern Africa: a strategy for climate change mitigation: a systematic review'. Discover Life. https://doi.org/10.1007/s11084-025-09697-2</w:t>
      </w:r>
    </w:p>
    <w:p>
      <w:pPr>
        <w:pStyle w:val="ListNumber"/>
        <w:spacing w:after="120"/>
      </w:pPr>
      <w:r>
        <w:t>Woh P.Y. (2025) 'Impact of generational differences on rice farmer’s perception and challenges in Champassak, Laos'. Agriculture and Food Security. https://doi.org/10.1186/s40066-025-00536-1</w:t>
      </w:r>
    </w:p>
    <w:p>
      <w:pPr>
        <w:pStyle w:val="ListNumber"/>
        <w:spacing w:after="120"/>
      </w:pPr>
      <w:r>
        <w:t>Nasir J. (2025) 'The synergetic effect of drought and land use changes on Ethiopian Rift Valley Northwestern Escarpment livelihood systems'. Discover Environment. https://doi.org/10.1007/s44274-025-00193-y</w:t>
      </w:r>
    </w:p>
    <w:p>
      <w:pPr>
        <w:pStyle w:val="ListNumber"/>
        <w:spacing w:after="120"/>
      </w:pPr>
      <w:r>
        <w:t>Khurshid N. (2025) 'Integrated analysis of local agricultural practices, community-led interventions, and climate change impacts on food insecurity in rural Azad Kashmir'. Scientific Reports. https://doi.org/10.1038/s41598-024-82749-1</w:t>
      </w:r>
    </w:p>
    <w:p>
      <w:pPr>
        <w:pStyle w:val="ListNumber"/>
        <w:spacing w:after="120"/>
      </w:pPr>
      <w:r>
        <w:t>Wang S. (2025) 'Uncovering the key miRNA-target network of tea plants in resistance to sooty mold disease'. BMC Plant Biology. https://doi.org/10.1186/s12870-025-06509-7</w:t>
      </w:r>
    </w:p>
    <w:p>
      <w:pPr>
        <w:pStyle w:val="ListNumber"/>
        <w:spacing w:after="120"/>
      </w:pPr>
      <w:r>
        <w:t>Debie E. (2025) 'Climate-smart agriculture and its role in enhancing farm and dietary diversity in the Northwest highlands of Ethiopia'. Discover Sustainability. https://doi.org/10.1007/s43621-025-01599-7</w:t>
      </w:r>
    </w:p>
    <w:p>
      <w:pPr>
        <w:pStyle w:val="ListNumber"/>
        <w:spacing w:after="120"/>
      </w:pPr>
      <w:r>
        <w:t>Padmakanthi N.P.D. (2025) 'Are Low-Income Households in Sri Lanka Adequately Food Secure? An Empirical Analysis with Special Reference to the Rural Sector in Sri Lanka'. Social Sciences. https://doi.org/10.3390/socsci14120717</w:t>
      </w:r>
    </w:p>
    <w:p>
      <w:pPr>
        <w:pStyle w:val="ListNumber"/>
        <w:spacing w:after="120"/>
      </w:pPr>
      <w:r>
        <w:t>Muñoz Rojas D. (2025) 'A Data-Driven Framework for Agri-Food Supply Chains: A Case Study on Inventory Optimization in Colombian Potatoes Management'. Logistics. https://doi.org/10.3390/logistics9040164</w:t>
      </w:r>
    </w:p>
    <w:p>
      <w:pPr>
        <w:pStyle w:val="ListNumber"/>
        <w:spacing w:after="120"/>
      </w:pPr>
      <w:r>
        <w:t>Vijayakumar S. (2025) 'Opportunities, challenges, and interventions for agriculture 4.0 adoption'. Discover Food. https://doi.org/10.1007/s44187-025-00576-3</w:t>
      </w:r>
    </w:p>
    <w:p>
      <w:pPr>
        <w:pStyle w:val="ListNumber"/>
        <w:spacing w:after="120"/>
      </w:pPr>
      <w:r>
        <w:t>Dhilipkumar V. (2025) 'Trustworthy AI knowledge systems for precision agriculture and agribusiness management: Detecting crop health using satellite imagery'. Science Talks. https://doi.org/10.1016/j.sctalk.2025.100494</w:t>
      </w:r>
    </w:p>
    <w:p>
      <w:pPr>
        <w:pStyle w:val="ListNumber"/>
        <w:spacing w:after="120"/>
      </w:pPr>
      <w:r>
        <w:t>Tahernejad A. (2025) 'Investigating the conceptual model of the formation of psychological resilience in farmers affected by droughts in Iran using structural equation modeling'. BMC Public Health. https://doi.org/10.1186/s12889-025-23098-0</w:t>
      </w:r>
    </w:p>
    <w:p>
      <w:pPr>
        <w:pStyle w:val="ListNumber"/>
        <w:spacing w:after="120"/>
      </w:pPr>
      <w:r>
        <w:t>Kantoğlu B. (2025) 'Impacts of agritech on sustainable agriculture in Sub-Saharan Africa: a quantile regression approach towards SDG 2.4'. Carbon Balance and Management. https://doi.org/10.1186/s13021-025-00313-4</w:t>
      </w:r>
    </w:p>
    <w:p>
      <w:pPr>
        <w:pStyle w:val="ListNumber"/>
        <w:spacing w:after="120"/>
      </w:pPr>
      <w:r>
        <w:t>Ngoma H. (2025) 'The dawn of a legume revolution in Southern Africa: trends, drivers, and implications'. Food Security. https://doi.org/10.1007/s12571-025-01583-z</w:t>
      </w:r>
    </w:p>
    <w:p>
      <w:pPr>
        <w:pStyle w:val="ListNumber"/>
        <w:spacing w:after="120"/>
      </w:pPr>
      <w:r>
        <w:t>Sola L. (2025) 'Quantifying the risk of pastoral conflict in 4 central African countries'. EPJ Data Science. https://doi.org/10.1140/epjds/s13688-025-00591-5</w:t>
      </w:r>
    </w:p>
    <w:p>
      <w:pPr>
        <w:pStyle w:val="ListNumber"/>
        <w:spacing w:after="120"/>
      </w:pPr>
      <w:r>
        <w:t>Tamasiga P. (2025) 'Energy transition effects on food security amidst climate change and progress toward sustainable development goals'. Energy and Climate Change. https://doi.org/10.1016/j.egycc.2025.100222</w:t>
      </w:r>
    </w:p>
    <w:p>
      <w:pPr>
        <w:pStyle w:val="ListNumber"/>
        <w:spacing w:after="120"/>
      </w:pPr>
      <w:r>
        <w:t>Hossain M.L. (2025) 'Vermicompost integration in smallholder farming: Evaluating household practices and stakeholder involvement in diverse agricultural contexts of Bangladesh'. Sustainable Futures. https://doi.org/10.1016/j.sftr.2025.101281</w:t>
      </w:r>
    </w:p>
    <w:p>
      <w:pPr>
        <w:pStyle w:val="ListNumber"/>
        <w:spacing w:after="120"/>
      </w:pPr>
      <w:r>
        <w:t>Kassem A. (2025) 'Climate change and the emergence of Rift Valley fever virus: a pathological and environmental study of sheep jaundice in Egyptian slaughterhouses'. BMC Veterinary Research. https://doi.org/10.1186/s12917-025-05022-1</w:t>
      </w:r>
    </w:p>
    <w:p>
      <w:pPr>
        <w:pStyle w:val="ListNumber"/>
        <w:spacing w:after="120"/>
      </w:pPr>
      <w:r>
        <w:t>Bosly H.A.E.K. (2025) 'The Role of Precision Coffee Farming in Mitigating the Biotic and Abiotic Stresses Related to Climate Change in Saudi Arabia: A Review'. Sustainability Switzerland. https://doi.org/10.3390/su172310550</w:t>
      </w:r>
    </w:p>
    <w:p>
      <w:pPr>
        <w:pStyle w:val="ListNumber"/>
        <w:spacing w:after="120"/>
      </w:pPr>
      <w:r>
        <w:t>Benito P. (2025) 'The combined effect of a newly designed biostimulant and a plant growth-promoting bacterium increases tomato yield under salt stress by increasing the cytokinin isopentenyladenine riboside content'. Chemical and Biological Technologies in Agriculture. https://doi.org/10.1186/s40538-025-00825-8</w:t>
      </w:r>
    </w:p>
    <w:p>
      <w:pPr>
        <w:pStyle w:val="ListNumber"/>
        <w:spacing w:after="120"/>
      </w:pPr>
      <w:r>
        <w:t>Touch V. (2025) 'Reshaping agricultural production systems: Trade-offs and implications for sustainable intensification and environment management'. Agricultural Systems. https://doi.org/10.1016/j.agsy.2025.104484</w:t>
      </w:r>
    </w:p>
    <w:p>
      <w:pPr>
        <w:pStyle w:val="ListNumber"/>
        <w:spacing w:after="120"/>
      </w:pPr>
      <w:r>
        <w:t>Haile Y.F. (2025) 'Comparative analysis of carbon sequestration potential of agroforestry systems in Habro District, Eastern Ethiopia'. Trees Forests and People. https://doi.org/10.1016/j.tfp.2025.101077</w:t>
      </w:r>
    </w:p>
    <w:p>
      <w:pPr>
        <w:pStyle w:val="ListNumber"/>
        <w:spacing w:after="120"/>
      </w:pPr>
      <w:r>
        <w:t>Banos G. (2025) 'Growth resilience to weather variation in commercial free-ranging chickens in Ethiopia'. BMC Genomics. https://doi.org/10.1186/s12864-025-11561-6</w:t>
      </w:r>
    </w:p>
    <w:p>
      <w:pPr>
        <w:pStyle w:val="ListNumber"/>
        <w:spacing w:after="120"/>
      </w:pPr>
      <w:r>
        <w:t>Dessie T.A. (2025) 'Farmers willingness to participate in integrated watershed management practice in North West Ethiopia using logistic regression model approach'. Scientific Reports. https://doi.org/10.1038/s41598-025-09837-8</w:t>
      </w:r>
    </w:p>
    <w:p>
      <w:pPr>
        <w:pStyle w:val="ListNumber"/>
        <w:spacing w:after="120"/>
      </w:pPr>
      <w:r>
        <w:t>Abera W. (2025) 'Modelling SOC dynamics on cropland under different regenerative agriculture practices and climate change scenario using RothC model in the Abbay basin of Ethiopia'. Environmental and Sustainability Indicators. https://doi.org/10.1016/j.indic.2025.100957</w:t>
      </w:r>
    </w:p>
    <w:p>
      <w:pPr>
        <w:pStyle w:val="ListNumber"/>
        <w:spacing w:after="120"/>
      </w:pPr>
      <w:r>
        <w:t>Mohammed E.M.I. (2025) 'Influence of climatic variability on tree diversity and smallholders' income in the savanna ecosystem of Sudan'. Discover Environment. https://doi.org/10.1007/s44274-025-00341-4</w:t>
      </w:r>
    </w:p>
    <w:p>
      <w:pPr>
        <w:pStyle w:val="ListNumber"/>
        <w:spacing w:after="120"/>
      </w:pPr>
      <w:r>
        <w:t>Hana G. (2025) 'Snow Cover Inversion Driven by Dzud Events in Mongolia from 2000 to 2024'. Sustainability Switzerland. https://doi.org/10.3390/su172310852</w:t>
      </w:r>
    </w:p>
    <w:p>
      <w:pPr>
        <w:pStyle w:val="ListNumber"/>
        <w:spacing w:after="120"/>
      </w:pPr>
      <w:r>
        <w:t>Degefu S. (2025) 'Patterns, determinants and contributions of rural livelihood diversification strategies among smallholder farmers in Guliso District, Western Ethiopia'. Discover Sustainability. https://doi.org/10.1007/s43621-025-02037-4</w:t>
      </w:r>
    </w:p>
    <w:p>
      <w:pPr>
        <w:pStyle w:val="ListNumber"/>
        <w:spacing w:after="120"/>
      </w:pPr>
      <w:r>
        <w:t>Omotayo A.O. (2025) 'Leveraging Africa’s underutilized crops to combat climate change, water scarcity, and food insecurity in South Africa'. Scientific Reports. https://doi.org/10.1038/s41598-025-03853-4</w:t>
      </w:r>
    </w:p>
    <w:p>
      <w:pPr>
        <w:pStyle w:val="ListNumber"/>
        <w:spacing w:after="120"/>
      </w:pPr>
      <w:r>
        <w:t>Li C. (2025) 'How does the certification of water rights bring water-saving behaviors to farmers?'. Agricultural Water Management. https://doi.org/10.1016/j.agwat.2025.109926</w:t>
      </w:r>
    </w:p>
    <w:p>
      <w:pPr>
        <w:pStyle w:val="ListNumber"/>
        <w:spacing w:after="120"/>
      </w:pPr>
      <w:r>
        <w:t>Kouandou A. (2025) 'Does gender play a role in the adoption of sustainable intensification? Plot-level evidence from Senegal'. World Development Sustainability. https://doi.org/10.1016/j.wds.2025.100255</w:t>
      </w:r>
    </w:p>
    <w:p>
      <w:pPr>
        <w:pStyle w:val="ListNumber"/>
        <w:spacing w:after="120"/>
      </w:pPr>
      <w:r>
        <w:t>Sikiru A. (2025) 'Methane emissions in cattle production: biology, measurement and mitigation strategies in smallholder farmer systems'. Environment Development and Sustainability. https://doi.org/10.1007/s10668-024-04939-1</w:t>
      </w:r>
    </w:p>
    <w:p>
      <w:pPr>
        <w:pStyle w:val="ListNumber"/>
        <w:spacing w:after="120"/>
      </w:pPr>
      <w:r>
        <w:t>Nassary R.M. (2025) 'Spatiotemporal patterns and drivers of bean yield variability in Food-Deficit Countries'. Scientific African. https://doi.org/10.1016/j.sciaf.2025.e03040</w:t>
      </w:r>
    </w:p>
    <w:p>
      <w:pPr>
        <w:pStyle w:val="ListNumber"/>
        <w:spacing w:after="120"/>
      </w:pPr>
      <w:r>
        <w:t>Yigezu Y. (2025) 'Drivers of Grass Pea (Lathyrus sativus L.) Market Supply and Its Sustainability Payoffs: Evidence From Jama District, Ethiopia'. Legume Science. https://doi.org/10.1002/leg3.70065</w:t>
      </w:r>
    </w:p>
    <w:p>
      <w:pPr>
        <w:pStyle w:val="ListNumber"/>
        <w:spacing w:after="120"/>
      </w:pPr>
      <w:r>
        <w:t>Naderi L. (2025) 'Conflict network of farming communities with the multi-stakeholders of a water basin: Insights from the ZayandehRud Basin in Iran'. Journal of Hydrology Regional Studies. https://doi.org/10.1016/j.ejrh.2025.102837</w:t>
      </w:r>
    </w:p>
    <w:p>
      <w:pPr>
        <w:pStyle w:val="ListNumber"/>
        <w:spacing w:after="120"/>
      </w:pPr>
      <w:r>
        <w:t>Li G. (2025) 'Correction: A Study on the Relationship between Income Change and the Water Footprint of Food Consumption in Urban China (Sustainability, (2021), 13, 13, (7076), 10.3390/su13137076)'. Sustainability Switzerland. https://doi.org/10.3390/su172411085</w:t>
      </w:r>
    </w:p>
    <w:p>
      <w:pPr>
        <w:pStyle w:val="ListNumber"/>
        <w:spacing w:after="120"/>
      </w:pPr>
      <w:r>
        <w:t>Pienaah C.K.A. (2025) 'Food, climate, and the mind: Food (in)security and climate resilience as social determinants of mental health'. Plos Climate. https://doi.org/10.1371/journal.pclm.0000793</w:t>
      </w:r>
    </w:p>
    <w:p>
      <w:pPr>
        <w:pStyle w:val="ListNumber"/>
        <w:spacing w:after="120"/>
      </w:pPr>
      <w:r>
        <w:t>Sánchez-Romero R. (2025) 'Impacts of silvopastoral management intensity and forest age on vegetation and soils of dry tropical forests'. Agroforestry Systems. https://doi.org/10.1007/s10457-025-01334-1</w:t>
      </w:r>
    </w:p>
    <w:p>
      <w:pPr>
        <w:pStyle w:val="ListNumber"/>
        <w:spacing w:after="120"/>
      </w:pPr>
      <w:r>
        <w:t>Aruwajoye N.N. (2025) 'Transitioning from linear to circular systems offers sustainable solutions for smallholder agriculture in the Global South'. Environmental Challenges. https://doi.org/10.1016/j.envc.2025.101300</w:t>
      </w:r>
    </w:p>
    <w:p>
      <w:pPr>
        <w:pStyle w:val="ListNumber"/>
        <w:spacing w:after="120"/>
      </w:pPr>
      <w:r>
        <w:t>Khang L.T.P. (2025) 'Potential analysis of Chitala Chitala (Hamilton 1822) in the Mekong Delta: Morphological Characteristics, Population Assessment, and Sustainable Livelihoods of Fish Farming in An Giang'. Proceedings of the Zoological Society. https://doi.org/10.1007/s12595-025-00599-9</w:t>
      </w:r>
    </w:p>
    <w:p>
      <w:pPr>
        <w:pStyle w:val="ListNumber"/>
        <w:spacing w:after="120"/>
      </w:pPr>
      <w:r>
        <w:t>Miano L.C. (2025) 'Community-based enterprise development in the Adaptation and Mitigation Initiative in Agriculture (AMIA) villages in San Francisco, Quezon, Philippines'. Discover Sustainability. https://doi.org/10.1007/s43621-025-00856-z</w:t>
      </w:r>
    </w:p>
    <w:p>
      <w:pPr>
        <w:pStyle w:val="ListNumber"/>
        <w:spacing w:after="120"/>
      </w:pPr>
      <w:r>
        <w:t>Hernández-Núñez H.E. (2025) 'Agronomic performance of cocoa production type systems in Colombia'. Plos One. https://doi.org/10.1371/journal.pone.0337624</w:t>
      </w:r>
    </w:p>
    <w:p>
      <w:pPr>
        <w:pStyle w:val="ListNumber"/>
        <w:spacing w:after="120"/>
      </w:pPr>
      <w:r>
        <w:t>Gopalkrishnan S. (2025) 'Media perceptions of organic farming and insights on sustainability messaging from an urban and rural district in India'. Discover Sustainability. https://doi.org/10.1007/s43621-025-02048-1</w:t>
      </w:r>
    </w:p>
    <w:p>
      <w:pPr>
        <w:pStyle w:val="ListNumber"/>
        <w:spacing w:after="120"/>
      </w:pPr>
      <w:r>
        <w:t>Tadesse L. (2025) 'Effects of landslide hazards on the livelihood strategies of rural households in Gamo Highlands, Southern Ethiopia'. Geoenvironmental Disasters. https://doi.org/10.1186/s40677-025-00312-0</w:t>
      </w:r>
    </w:p>
    <w:p>
      <w:pPr>
        <w:pStyle w:val="ListNumber"/>
        <w:spacing w:after="120"/>
      </w:pPr>
      <w:r>
        <w:t>Mongare R. (2025) 'Species distribution modeling to predict tsetse fly (Glossina spp.) habitat suitability in Kenya'. Parasites and Vectors. https://doi.org/10.1186/s13071-025-06938-1</w:t>
      </w:r>
    </w:p>
    <w:p>
      <w:pPr>
        <w:pStyle w:val="ListNumber"/>
        <w:spacing w:after="120"/>
      </w:pPr>
      <w:r>
        <w:t>Talero-Sarmiento L.H. (2025) 'Optimizing cocoa biomass density through integrated irrigation and drainage management under water stress: A linear programming approach'. Ecological Informatics. https://doi.org/10.1016/j.ecoinf.2025.103262</w:t>
      </w:r>
    </w:p>
    <w:p>
      <w:pPr>
        <w:pStyle w:val="ListNumber"/>
        <w:spacing w:after="120"/>
      </w:pPr>
      <w:r>
        <w:t>Van der Horst L. (2025) 'International migrant workers, heat exposure, and climate change: a systematic review of health risks and protective interventions'. BMC Global and Public Health. https://doi.org/10.1186/s44263-025-00224-z</w:t>
      </w:r>
    </w:p>
    <w:p>
      <w:pPr>
        <w:pStyle w:val="ListNumber"/>
        <w:spacing w:after="120"/>
      </w:pPr>
      <w:r>
        <w:t>Menzir A. (2025) 'Yield performance and stability of durum wheat varieties in northwestern Ethiopia'. BMC Plant Biology. https://doi.org/10.1186/s12870-025-07581-9</w:t>
      </w:r>
    </w:p>
    <w:p>
      <w:pPr>
        <w:pStyle w:val="ListNumber"/>
        <w:spacing w:after="120"/>
      </w:pPr>
      <w:r>
        <w:t>Nie S. (2025) 'Rice Yield Forecasting in Northeast China with a Dual-Factor ARIMA Model Incorporating SPEI1-Sep. and Sown Area'. Forecasting. https://doi.org/10.3390/forecast7040067</w:t>
      </w:r>
    </w:p>
    <w:p>
      <w:pPr>
        <w:pStyle w:val="ListNumber"/>
        <w:spacing w:after="120"/>
      </w:pPr>
      <w:r>
        <w:t>Singh O.K. (2025) 'Wetland ecology deterioration and livelihood diversification as a coping strategy: a study from Ramsar wetland, Loktak, India'. Discover Sustainability. https://doi.org/10.1007/s43621-025-02187-5</w:t>
      </w:r>
    </w:p>
    <w:p>
      <w:pPr>
        <w:pStyle w:val="ListNumber"/>
        <w:spacing w:after="120"/>
      </w:pPr>
      <w:r>
        <w:t>Houessou M.A.K. (2025) 'Heat stress causes economic and welfare disparities across agroecological zones in Burkina Faso'. Communications Earth and Environment. https://doi.org/10.1038/s43247-025-02650-1</w:t>
      </w:r>
    </w:p>
    <w:p>
      <w:pPr>
        <w:pStyle w:val="ListNumber"/>
        <w:spacing w:after="120"/>
      </w:pPr>
      <w:r>
        <w:t>Hall J. (2025) 'Combining mental health and climate-smart agricultural interventions to improve food security in humanitarian settings: study protocol for the THRIVE cluster-randomized controlled trial with mothers in Nakivale refugee settlement, Uganda'. Trials. https://doi.org/10.1186/s13063-025-09042-y</w:t>
      </w:r>
    </w:p>
    <w:p>
      <w:pPr>
        <w:pStyle w:val="ListNumber"/>
        <w:spacing w:after="120"/>
      </w:pPr>
      <w:r>
        <w:t>Zuenko Y.I. (2025) 'Impacts of Extreme Warming in 2016–2019 on the Stock of Pacific Cod Gadus macrocephalus (Gadidae) in the Russian Waters of Northwestern Bering Sea'. Russian Journal of Marine Biology. https://doi.org/10.1134/s1063074025700427</w:t>
      </w:r>
    </w:p>
    <w:p>
      <w:pPr>
        <w:pStyle w:val="ListNumber"/>
        <w:spacing w:after="120"/>
      </w:pPr>
      <w:r>
        <w:t>Sultana F. (2025) 'Climate Change as a Threat Multiplier: Expert Perspectives on Human Security in Bangladesh'. Geographies. https://doi.org/10.3390/geographies5040077</w:t>
      </w:r>
    </w:p>
    <w:p>
      <w:pPr>
        <w:pStyle w:val="ListNumber"/>
        <w:spacing w:after="120"/>
      </w:pPr>
      <w:r>
        <w:t>Kim S.M. (2025) 'Estimating spring frost risk in apple farms from crop insurance data'. Weather and Climate Extremes. https://doi.org/10.1016/j.wace.2025.100809</w:t>
      </w:r>
    </w:p>
    <w:p>
      <w:pPr>
        <w:pStyle w:val="ListNumber"/>
        <w:spacing w:after="120"/>
      </w:pPr>
      <w:r>
        <w:t>Mandal U.K. (2025) 'Land use change and soil salinization in the Sundarbans: a machine-learning based analysis of long-term transformation and future projections'. Environmental Monitoring and Assessment. https://doi.org/10.1007/s10661-025-14829-2</w:t>
      </w:r>
    </w:p>
    <w:p>
      <w:pPr>
        <w:pStyle w:val="ListNumber"/>
        <w:spacing w:after="120"/>
      </w:pPr>
      <w:r>
        <w:t>Natnael T. (2025) 'Knowledge about the health impact of climate change and associated factors among women in Northeastern Ethiopia'. Scientific Reports. https://doi.org/10.1038/s41598-025-06235-y</w:t>
      </w:r>
    </w:p>
    <w:p>
      <w:pPr>
        <w:pStyle w:val="ListNumber"/>
        <w:spacing w:after="120"/>
      </w:pPr>
      <w:r>
        <w:t>Li M. (2025) 'Impact of climate change on the distribution of potentially suitable habitat areas for major catch fish in the Beibu Gulf, South China Sea'. Progress in Oceanography. https://doi.org/10.1016/j.pocean.2025.103573</w:t>
      </w:r>
    </w:p>
    <w:p>
      <w:pPr>
        <w:pStyle w:val="ListNumber"/>
        <w:spacing w:after="120"/>
      </w:pPr>
      <w:r>
        <w:t>Nwaogu C. (2025) 'Effect of sheep grazing systems on soil, yield, and species diversity in an agricultural watershed, Nigeria'. Environmental Challenges. https://doi.org/10.1016/j.envc.2025.101318</w:t>
      </w:r>
    </w:p>
    <w:p>
      <w:pPr>
        <w:pStyle w:val="ListNumber"/>
        <w:spacing w:after="120"/>
      </w:pPr>
      <w:r>
        <w:t>Mohammadi R. (2025) 'Genotype × environment interaction analysis and climatic factors impacts on grain yield in rainfed durum wheat trials in Iran'. BMC Plant Biology. https://doi.org/10.1186/s12870-025-07099-0</w:t>
      </w:r>
    </w:p>
    <w:p>
      <w:pPr>
        <w:pStyle w:val="ListNumber"/>
        <w:spacing w:after="120"/>
      </w:pPr>
      <w:r>
        <w:t>Cai W. (2025) 'Changing El Niño-Southern Oscillation (ENSO) and impacts under greenhouse warming'. Chinese Science Bulletin. https://doi.org/10.1360/tb-2024-1104</w:t>
      </w:r>
    </w:p>
    <w:p>
      <w:pPr>
        <w:pStyle w:val="ListNumber"/>
        <w:spacing w:after="120"/>
      </w:pPr>
      <w:r>
        <w:t>Sadra T. (2025) 'Sustainable intensification via intercropping and no-tillage boosts carbon stock in semi-arid agroecosystems'. Sustainable Futures. https://doi.org/10.1016/j.sftr.2025.101367</w:t>
      </w:r>
    </w:p>
    <w:p>
      <w:pPr>
        <w:pStyle w:val="ListNumber"/>
        <w:spacing w:after="120"/>
      </w:pPr>
      <w:r>
        <w:t>Srivastava A.K. (2025) 'Modelling mixed crop-livestock systems and climate impact assessment in sub-Saharan Africa'. Scientific Reports. https://doi.org/10.1038/s41598-024-81986-8</w:t>
      </w:r>
    </w:p>
    <w:p>
      <w:pPr>
        <w:pStyle w:val="ListNumber"/>
        <w:spacing w:after="120"/>
      </w:pPr>
      <w:r>
        <w:t>Ezui K.S. (2025) 'Optimizing nutrient requirement in space and time for increased crop yield and income'. Nutrient Cycling in Agroecosystems. https://doi.org/10.1007/s10705-025-10428-2</w:t>
      </w:r>
    </w:p>
    <w:p>
      <w:pPr>
        <w:pStyle w:val="ListNumber"/>
        <w:spacing w:after="120"/>
      </w:pPr>
      <w:r>
        <w:t>Meng L. (2025) 'Antioxidant capacity is a key factor in the difference in thermal tolerance between massive Porites lutea and branching Acropora formosa'. Marine Pollution Bulletin. https://doi.org/10.1016/j.marpolbul.2025.118556</w:t>
      </w:r>
    </w:p>
    <w:p>
      <w:pPr>
        <w:pStyle w:val="ListNumber"/>
        <w:spacing w:after="120"/>
      </w:pPr>
      <w:r>
        <w:t>Nakalembe C. (2025) 'Helmets Labeling Crops: Kenya Crop Type Dataset Created via Helmet-Mounted Cameras and Deep Learning'. Scientific Data. https://doi.org/10.1038/s41597-025-05762-7</w:t>
      </w:r>
    </w:p>
    <w:p>
      <w:pPr>
        <w:pStyle w:val="ListNumber"/>
        <w:spacing w:after="120"/>
      </w:pPr>
      <w:r>
        <w:t>Cisneros-Vidales A.A. (2025) 'Measuring food system resilience in the Peruvian regions of Amazonas and San Martín'. Measurement Food. https://doi.org/10.1016/j.meafoo.2025.100257</w:t>
      </w:r>
    </w:p>
    <w:p>
      <w:pPr>
        <w:pStyle w:val="ListNumber"/>
        <w:spacing w:after="120"/>
      </w:pPr>
      <w:r>
        <w:t>Neumann G.B. (2025) 'Surviving the Heat: Genetic Diversity and Adaptation in Sudanese Butana Cattle'. Genes. https://doi.org/10.3390/genes16121429</w:t>
      </w:r>
    </w:p>
    <w:p>
      <w:pPr>
        <w:pStyle w:val="ListNumber"/>
        <w:spacing w:after="120"/>
      </w:pPr>
      <w:r>
        <w:t>Rao N. (2025) 'Symptoms of heat stress predict changes in serum creatinine among rural patients with chronic kidney disease during heatwave conditions in Northern India'. BMC Nephrology. https://doi.org/10.1186/s12882-025-04356-0</w:t>
      </w:r>
    </w:p>
    <w:p>
      <w:pPr>
        <w:pStyle w:val="ListNumber"/>
        <w:spacing w:after="120"/>
      </w:pPr>
      <w:r>
        <w:t>Saikia R. (2025) 'Mapping agro-potential through evaluating soil suitability and crop productivity using geospatial techniques'. Environmental Monitoring and Assessment. https://doi.org/10.1007/s10661-025-14748-2</w:t>
      </w:r>
    </w:p>
    <w:p>
      <w:pPr>
        <w:pStyle w:val="ListNumber"/>
        <w:spacing w:after="120"/>
      </w:pPr>
      <w:r>
        <w:t>Taren D. (2025) 'Women-led sustainable irrigation improved indicators of nutritional status in children from Northern Benin'. Journal of Health Population and Nutrition. https://doi.org/10.1186/s41043-025-01168-8</w:t>
      </w:r>
    </w:p>
    <w:p>
      <w:pPr>
        <w:pStyle w:val="ListNumber"/>
        <w:spacing w:after="120"/>
      </w:pPr>
      <w:r>
        <w:t>Castro-Sanguino C. (2025) 'High levels of recruitment underline the sustainability of octocoral populations to harvest'. Coral Reefs. https://doi.org/10.1007/s00338-025-02757-z</w:t>
      </w:r>
    </w:p>
    <w:p>
      <w:pPr>
        <w:pStyle w:val="ListNumber"/>
        <w:spacing w:after="120"/>
      </w:pPr>
      <w:r>
        <w:t>Ghaffarzadeh J. (2025) 'Effect of irrigation and bio-fertilizers on morphological and bio-chemical traits of milk thistle'. Scientific Reports. https://doi.org/10.1038/s41598-025-19093-5</w:t>
      </w:r>
    </w:p>
    <w:p>
      <w:pPr>
        <w:pStyle w:val="ListNumber"/>
        <w:spacing w:after="120"/>
      </w:pPr>
      <w:r>
        <w:t>Nsigayehe J.M.V. (2025) 'Land Suitability Assessment and Gap Analysis for Sustainable Taro (Colocasia esculenta (L.) Schott) Production in Rwanda Using Remote Sensing Data and a Fuzzy AHP Model'. Remote Sensing. https://doi.org/10.3390/rs17244062</w:t>
      </w:r>
    </w:p>
    <w:p>
      <w:pPr>
        <w:pStyle w:val="ListNumber"/>
        <w:spacing w:after="120"/>
      </w:pPr>
      <w:r>
        <w:t>Kamiya Y. (2025) 'Precipitation, temperature, and child undernutrition: evidence from the Mali demographic and health surveys 2012–2013 and 2018'. Journal of Health Population and Nutrition. https://doi.org/10.1186/s41043-025-00808-3</w:t>
      </w:r>
    </w:p>
    <w:p>
      <w:pPr>
        <w:pStyle w:val="ListNumber"/>
        <w:spacing w:after="120"/>
      </w:pPr>
      <w:r>
        <w:t>Materu S.T. (2025) 'Comprehensive review of the system of rice intensification to enhance productivity and environmental sustainability in major rice-producing countries'. Discover Food. https://doi.org/10.1007/s44187-025-00648-4</w:t>
      </w:r>
    </w:p>
    <w:p>
      <w:pPr>
        <w:pStyle w:val="ListNumber"/>
        <w:spacing w:after="120"/>
      </w:pPr>
      <w:r>
        <w:t>Yasmin F. (2025) 'The Effect of Climate Change on Menstrual Health: A Qualitative Study of Gabura Union, Shyamnagar, Satkhira, Bangladesh'. Health Science Reports. https://doi.org/10.1002/hsr2.71579</w:t>
      </w:r>
    </w:p>
    <w:p>
      <w:pPr>
        <w:pStyle w:val="ListNumber"/>
        <w:spacing w:after="120"/>
      </w:pPr>
      <w:r>
        <w:t>Germani E. (2025) 'Temporal Dynamics and Recovery Patterns of Reef Benthic Communities in the Maldives Following a Mass Global Bleaching Event'. Journal of Marine Science and Engineering. https://doi.org/10.3390/jmse13122265</w:t>
      </w:r>
    </w:p>
    <w:p>
      <w:pPr>
        <w:pStyle w:val="ListNumber"/>
        <w:spacing w:after="120"/>
      </w:pPr>
      <w:r>
        <w:t>Chabuz W. (2025) 'Adaptability of Polish Red cows to extensive conditions'. BMC Veterinary Research. https://doi.org/10.1186/s12917-025-04796-8</w:t>
      </w:r>
    </w:p>
    <w:p>
      <w:pPr>
        <w:pStyle w:val="ListNumber"/>
        <w:spacing w:after="120"/>
      </w:pPr>
      <w:r>
        <w:t>Jombo S. (2025) 'Opportunities and challenges for monitoring maize production in sub-Saharan Africa: A comprehensive bibliometric analysis of remote sensing applications'. Scientific African. https://doi.org/10.1016/j.sciaf.2025.e03027</w:t>
      </w:r>
    </w:p>
    <w:p>
      <w:pPr>
        <w:pStyle w:val="ListNumber"/>
        <w:spacing w:after="120"/>
      </w:pPr>
      <w:r>
        <w:t>Shafik W. (2025) 'Deep learning technique for plant disease classification and pest detection and model explainability elevating agricultural sustainability'. BMC Plant Biology. https://doi.org/10.1186/s12870-025-07377-x</w:t>
      </w:r>
    </w:p>
    <w:p>
      <w:pPr>
        <w:pStyle w:val="ListNumber"/>
        <w:spacing w:after="120"/>
      </w:pPr>
      <w:r>
        <w:t>Mpakairi K.S. (2025) 'Fine-scale mapping of irrigation suitability in South Africa using ensemble modelling'. Scientific Reports. https://doi.org/10.1038/s41598-025-12820-y</w:t>
      </w:r>
    </w:p>
    <w:p>
      <w:pPr>
        <w:pStyle w:val="ListNumber"/>
        <w:spacing w:after="120"/>
      </w:pPr>
      <w:r>
        <w:t>Yang X. (2025) 'Impacts of fish adaptive migration on the dynamic stability and ecological functioning of the food web in the Beibu Gulf, China'. Ecological Processes. https://doi.org/10.1186/s13717-025-00652-7</w:t>
      </w:r>
    </w:p>
    <w:p>
      <w:pPr>
        <w:pStyle w:val="ListNumber"/>
        <w:spacing w:after="120"/>
      </w:pPr>
      <w:r>
        <w:t>Sharaftmandrad M. (2025) 'Understanding rangeland desertification through pastoralist perspectives using a grounded theory approach'. Scientific Reports. https://doi.org/10.1038/s41598-025-86573-z</w:t>
      </w:r>
    </w:p>
    <w:p>
      <w:pPr>
        <w:pStyle w:val="ListNumber"/>
        <w:spacing w:after="120"/>
      </w:pPr>
      <w:r>
        <w:t>Mohammed A.S. (2025) 'Sustainable agriculture in oman: evaluating treated wastewater irrigation effects on soil quality, heavy metal accumulation, and alfalfa growth'. Journal of the Saudi Society of Agricultural Sciences. https://doi.org/10.1007/s44447-025-00070-3</w:t>
      </w:r>
    </w:p>
    <w:p>
      <w:pPr>
        <w:pStyle w:val="ListNumber"/>
        <w:spacing w:after="120"/>
      </w:pPr>
      <w:r>
        <w:t>Ibrahim S. (2025) 'Estimating paddy rice yield using PlanetScope imagery and machine learning'. Smart Agricultural Technology. https://doi.org/10.1016/j.atech.2025.101447</w:t>
      </w:r>
    </w:p>
    <w:p>
      <w:pPr>
        <w:pStyle w:val="ListNumber"/>
        <w:spacing w:after="120"/>
      </w:pPr>
      <w:r>
        <w:t>Keleman P.J. (2025) 'Net gains or enmeshed losses? Mangrove fishing transformations among the Balanta across coastal Guinea-Bissau, West Africa'. Maritime Studies. https://doi.org/10.1007/s40152-025-00453-w</w:t>
      </w:r>
    </w:p>
    <w:p>
      <w:pPr>
        <w:pStyle w:val="ListNumber"/>
        <w:spacing w:after="120"/>
      </w:pPr>
      <w:r>
        <w:t>Waqo H.W. (2025) 'Predictors and regional prevalence of food insecurity in Ethiopia during COVID-19: a multilevel analysis'. BMC Public Health. https://doi.org/10.1186/s12889-025-22234-0</w:t>
      </w:r>
    </w:p>
    <w:p>
      <w:pPr>
        <w:pStyle w:val="ListNumber"/>
        <w:spacing w:after="120"/>
      </w:pPr>
      <w:r>
        <w:t>Carducci B. (2025) 'Integrating climate services into health systems for nutrition security: a scoping review'. Environmental Research Health. https://doi.org/10.1088/2752-5309/ae11ce</w:t>
      </w:r>
    </w:p>
    <w:p>
      <w:pPr>
        <w:pStyle w:val="ListNumber"/>
        <w:spacing w:after="120"/>
      </w:pPr>
      <w:r>
        <w:t>Lata C. (2025) 'Traditional Knowledge - From Protection to Promotion: A Perspective'. Annals of Library and Information Studies. https://doi.org/10.56042/alis.v72i4.25668</w:t>
      </w:r>
    </w:p>
    <w:p>
      <w:pPr>
        <w:pStyle w:val="ListNumber"/>
        <w:spacing w:after="120"/>
      </w:pPr>
      <w:r>
        <w:t>Lambebo I.H. (2025) 'Association between climatic conditions and infectious diseases: implications for Central Ethiopia region'. BMC Infectious Diseases. https://doi.org/10.1186/s12879-025-12113-9</w:t>
      </w:r>
    </w:p>
    <w:p>
      <w:pPr>
        <w:pStyle w:val="ListNumber"/>
        <w:spacing w:after="120"/>
      </w:pPr>
      <w:r>
        <w:t>Tushar M.I. (2025) 'The pathogenicity and potential risk evaluation of human metapneumovirus (hMPV) for global public health'. Discover Public Health. https://doi.org/10.1186/s12982-025-00914-x</w:t>
      </w:r>
    </w:p>
    <w:p>
      <w:pPr>
        <w:pStyle w:val="ListNumber"/>
        <w:spacing w:after="120"/>
      </w:pPr>
      <w:r>
        <w:t>Abri I.A. (2025) 'Assessing marine sustainability in the Gulf Region: A comparative analysis using the ocean health index with a focus on Oman'. Food and Humanity. https://doi.org/10.1016/j.foohum.2025.100942</w:t>
      </w:r>
    </w:p>
    <w:p>
      <w:pPr>
        <w:pStyle w:val="ListNumber"/>
        <w:spacing w:after="120"/>
      </w:pPr>
      <w:r>
        <w:t>Saha A.K. (2025) 'Mangrove Zonation as a Tool to Infer the Freshwater Inflow Regime in the Data-Poor Ruvu Estuary, Tanzania'. Water Switzerland. https://doi.org/10.3390/w17233404</w:t>
      </w:r>
    </w:p>
    <w:p>
      <w:pPr>
        <w:pStyle w:val="ListNumber"/>
        <w:spacing w:after="120"/>
      </w:pPr>
      <w:r>
        <w:t>Vázquez-Rowe I. (2025) 'Life cycle assessment of organic chocolate production in Peru'. Cleaner Environmental Systems. https://doi.org/10.1016/j.cesys.2025.100322</w:t>
      </w:r>
    </w:p>
    <w:p>
      <w:pPr>
        <w:pStyle w:val="ListNumber"/>
        <w:spacing w:after="120"/>
      </w:pPr>
      <w:r>
        <w:t>Renzaho A.M.N. (2025) 'The impact of sustainable organic agriculture on food security in sub-Saharan Africa: a mixed methods systematic review with meta-analysis'. Agriculture and Food Security. https://doi.org/10.1186/s40066-025-00554-z</w:t>
      </w:r>
    </w:p>
    <w:p>
      <w:pPr>
        <w:pStyle w:val="ListNumber"/>
        <w:spacing w:after="120"/>
      </w:pPr>
      <w:r>
        <w:t>Kumar S. (2025) 'Out-migration from the Indian Himalayan Region (IHR) with drivers, patterns and policy implications for sustainable mountain development'. Discover Sustainability. https://doi.org/10.1007/s43621-025-02315-1</w:t>
      </w:r>
    </w:p>
    <w:p>
      <w:pPr>
        <w:pStyle w:val="ListNumber"/>
        <w:spacing w:after="120"/>
      </w:pPr>
      <w:r>
        <w:t>Behera S. (2025) 'Association of Post Kala-Azar Dermal Leishmaniasis pathogenesis with prolonged sunlight (ultraviolet radiations) exposure in VL endemic population of Bihar'. Scientific Reports. https://doi.org/10.1038/s41598-025-08738-0</w:t>
      </w:r>
    </w:p>
    <w:p>
      <w:pPr>
        <w:pStyle w:val="ListNumber"/>
        <w:spacing w:after="120"/>
      </w:pPr>
      <w:r>
        <w:t>(2025) 'Erratum on Previously Published Articles (Cleaner and Circular Bioeconomy (2023) 6, (S2772801323000192), (10.1016/j.clcb.2023.100054))'. Cleaner and Circular Bioeconomy. https://doi.org/10.1016/j.clcb.2025.100185</w:t>
      </w:r>
    </w:p>
    <w:p>
      <w:pPr>
        <w:pStyle w:val="ListNumber"/>
        <w:spacing w:after="120"/>
      </w:pPr>
      <w:r>
        <w:t>Fleischmann A. (2025) 'Unprecedented social-ecological impacts of the 2023 extreme drought in the central Amazon'. Scientific Reports. https://doi.org/10.1038/s41598-025-25125-x</w:t>
      </w:r>
    </w:p>
    <w:p>
      <w:pPr>
        <w:pStyle w:val="ListNumber"/>
        <w:spacing w:after="120"/>
      </w:pPr>
      <w:r>
        <w:t>SriHari M. (2025) 'Status of fisheries management in the Indian Ocean: Key strategies for enhancing sustainability in the Bay of Bengal'. Marine Policy. https://doi.org/10.1016/j.marpol.2025.106865</w:t>
      </w:r>
    </w:p>
    <w:p>
      <w:pPr>
        <w:pStyle w:val="ListNumber"/>
        <w:spacing w:after="120"/>
      </w:pPr>
      <w:r>
        <w:t>Yao Y. (2025) 'Compounding future escalation of emissions- and irrigation-induced increases in humid-heat stress'. Nature Communications. https://doi.org/10.1038/s41467-025-64375-1</w:t>
      </w:r>
    </w:p>
    <w:p>
      <w:pPr>
        <w:pStyle w:val="ListNumber"/>
        <w:spacing w:after="120"/>
      </w:pPr>
      <w:r>
        <w:t>Zeng X. (2025) 'How aging affects low-carbon crop yield in rural China?'. Sustainable Futures. https://doi.org/10.1016/j.sftr.2025.101115</w:t>
      </w:r>
    </w:p>
    <w:p>
      <w:pPr>
        <w:pStyle w:val="ListNumber"/>
        <w:spacing w:after="120"/>
      </w:pPr>
      <w:r>
        <w:t>Simões M.L. (2025) 'The impacts of Bolsa Família, Cisterns, and PRONAF on rural women’s food practices in Northeast Brazil: a qualitative analysis'. International Journal for Equity in Health. https://doi.org/10.1186/s12939-025-02653-6</w:t>
      </w:r>
    </w:p>
    <w:p>
      <w:pPr>
        <w:pStyle w:val="ListNumber"/>
        <w:spacing w:after="120"/>
      </w:pPr>
      <w:r>
        <w:t>Wulansari W. (2025) 'Analysis of the November 2023 to March 2024 Marine Heatwave in the Java Sea Using Satellite and Profiling Floats Data'. Korean Journal of Remote Sensing. https://doi.org/10.7780/kjrs.2025.41.6.19</w:t>
      </w:r>
    </w:p>
    <w:p>
      <w:pPr>
        <w:pStyle w:val="ListNumber"/>
        <w:spacing w:after="120"/>
      </w:pPr>
      <w:r>
        <w:t>Sini M. (2025) 'Multimodal Underwater Sensing of Octocoral Populations and Anthropogenic Impacts in a Conservation-Priority Area (NE Aegean Sea, Greece)'. Journal of Marine Science and Engineering. https://doi.org/10.3390/jmse13122237</w:t>
      </w:r>
    </w:p>
    <w:p>
      <w:pPr>
        <w:pStyle w:val="ListNumber"/>
        <w:spacing w:after="120"/>
      </w:pPr>
      <w:r>
        <w:t>Balasubramaniyan G. (2025) 'AHP and Geospatial technology-based assessment of groundwater potential zones in Natham taluk, Tamil nadu, India'. Scientific Reports. https://doi.org/10.1038/s41598-025-13829-z</w:t>
      </w:r>
    </w:p>
    <w:p>
      <w:pPr>
        <w:pStyle w:val="ListNumber"/>
        <w:spacing w:after="120"/>
      </w:pPr>
      <w:r>
        <w:t>Musigapong P. (2025) 'Heat exposure, physiological strain, and wet bulb globe temperature prediction among outdoor agricultural workers in Pak Chong, Thailand'. Global Health Journal. https://doi.org/10.1016/j.glohj.2025.11.004</w:t>
      </w:r>
    </w:p>
    <w:p>
      <w:pPr>
        <w:pStyle w:val="ListNumber"/>
        <w:spacing w:after="120"/>
      </w:pPr>
      <w:r>
        <w:t>Salaah S.M. (2025) 'Physiological responses and histological alterations induced by pollution in the Nile tilapia from the Rosetta branch of the River Nile, Egypt'. Scientific Reports. https://doi.org/10.1038/s41598-025-28119-x</w:t>
      </w:r>
    </w:p>
    <w:p>
      <w:pPr>
        <w:pStyle w:val="ListNumber"/>
        <w:spacing w:after="120"/>
      </w:pPr>
      <w:r>
        <w:t>Rahbarinejad P. (2025) 'Exploring the association between socio-economic and environmental factors and food consumption in Iran: insights from time series data'. BMC Public Health. https://doi.org/10.1186/s12889-025-23437-1</w:t>
      </w:r>
    </w:p>
    <w:p>
      <w:pPr>
        <w:pStyle w:val="ListNumber"/>
        <w:spacing w:after="120"/>
      </w:pPr>
      <w:r>
        <w:t>Fafetine J. (2025) 'Zoonotic arbovirus infections in cattle in Mozambique with special reference to Crimean-Congo hemorrhagic fever virus (CCHFV) and rift valley fever virus (RVFV)'. Virology Journal. https://doi.org/10.1186/s12985-025-02804-9</w:t>
      </w:r>
    </w:p>
    <w:p>
      <w:pPr>
        <w:pStyle w:val="ListNumber"/>
        <w:spacing w:after="120"/>
      </w:pPr>
      <w:r>
        <w:t>Alexandropoulou I. (2025) 'Sustainable HEalthy Diet practices: a cross-sectional analysis of an adult Greek sample'. Nutrition Journal. https://doi.org/10.1186/s12937-025-01096-7</w:t>
      </w:r>
    </w:p>
    <w:p>
      <w:pPr>
        <w:pStyle w:val="ListNumber"/>
        <w:spacing w:after="120"/>
      </w:pPr>
      <w:r>
        <w:t>Motuma A. (2025) 'Food consumption patterns and score among women receiving cash assistance: emergency nutrition response in drought affected pastoralist community eastern Ethiopia'. Journal of Health Population and Nutrition. https://doi.org/10.1186/s41043-025-00892-5</w:t>
      </w:r>
    </w:p>
    <w:p>
      <w:pPr>
        <w:pStyle w:val="ListNumber"/>
        <w:spacing w:after="120"/>
      </w:pPr>
      <w:r>
        <w:t>Karakulov F. (2025) 'The Impact of Climate-Smart Technology Adoption on Agricultural Productivity and Environmental Sustainability'. Emerging Science Journal. https://doi.org/10.28991/esj-2025-09-06-012</w:t>
      </w:r>
    </w:p>
    <w:p>
      <w:pPr>
        <w:pStyle w:val="ListNumber"/>
        <w:spacing w:after="120"/>
      </w:pPr>
      <w:r>
        <w:t>Nieves Canabal D. (2025) 'Spatial and temporal variation in female wild turkey roost-site selection'. Wildlife Society Bulletin. https://doi.org/10.1002/wsb.1634</w:t>
      </w:r>
    </w:p>
    <w:p>
      <w:pPr>
        <w:pStyle w:val="ListNumber"/>
        <w:spacing w:after="120"/>
      </w:pPr>
      <w:r>
        <w:t>Hossain M.K. (2025) 'Small-scale fishing community's information needs and access in Bangladesh: An information ecosystem perspective'. Journal of the Association for Information Science and Technology. https://doi.org/10.1002/asi.70022</w:t>
      </w:r>
    </w:p>
    <w:p>
      <w:pPr>
        <w:pStyle w:val="ListNumber"/>
        <w:spacing w:after="120"/>
      </w:pPr>
      <w:r>
        <w:t>Nakamura T. (2025) 'Kazakhstan residents’ awareness regarding revival of the Aral Sea and its economy'. Discover Sustainability. https://doi.org/10.1007/s43621-025-01153-5</w:t>
      </w:r>
    </w:p>
    <w:p>
      <w:pPr>
        <w:pStyle w:val="ListNumber"/>
        <w:spacing w:after="120"/>
      </w:pPr>
      <w:r>
        <w:t>Marine B.T. (2025) 'Women’s unemployment in urban Ethiopia: bayesian multilevel model approach'. Discover Sustainability. https://doi.org/10.1007/s43621-025-01249-y</w:t>
      </w:r>
    </w:p>
    <w:p>
      <w:pPr>
        <w:pStyle w:val="ListNumber"/>
        <w:spacing w:after="120"/>
      </w:pPr>
      <w:r>
        <w:t>Guan S. (2025) 'Widespread sea surface salinification induced by tropical cyclones over the Changjiang River Plume'. Communications Earth and Environment. https://doi.org/10.1038/s43247-025-02317-x</w:t>
      </w:r>
    </w:p>
    <w:p>
      <w:pPr>
        <w:pStyle w:val="ListNumber"/>
        <w:spacing w:after="120"/>
      </w:pPr>
      <w:r>
        <w:t>Ali A. (2025) 'A combined analysis of frequency ratio and analytical hierarchy process for landslide susceptibility assessment in Tenta, South Wollo, Ethiopia'. Scientific Reports. https://doi.org/10.1038/s41598-025-94611-z</w:t>
      </w:r>
    </w:p>
    <w:p>
      <w:pPr>
        <w:pStyle w:val="ListNumber"/>
        <w:spacing w:after="120"/>
      </w:pPr>
      <w:r>
        <w:t>Danach K. (2025) 'A hyper-heuristic optimization and communication framework for sustainable agricultural decision-making: A case study on Lebanese farms'. Journal of Agriculture and Food Research. https://doi.org/10.1016/j.jafr.2025.102522</w:t>
      </w:r>
    </w:p>
    <w:p>
      <w:pPr>
        <w:pStyle w:val="ListNumber"/>
        <w:spacing w:after="120"/>
      </w:pPr>
      <w:r>
        <w:t>Das K. (2025) 'Integrated assessment of fluoride occurrence and groundwater usability: a critical concern for drinking water sustainability and irrigation in semi-arid region of West Bengal, India'. Discover Sustainability. https://doi.org/10.1007/s43621-025-01498-x</w:t>
      </w:r>
    </w:p>
    <w:p>
      <w:pPr>
        <w:pStyle w:val="ListNumber"/>
        <w:spacing w:after="120"/>
      </w:pPr>
      <w:r>
        <w:t>AL-Rikabi H.T. (2025) 'Examining the perceptions and permissions of reusing treated wastewater in a region facing water scarcity'. Scientific Reports. https://doi.org/10.1038/s41598-025-24308-w</w:t>
      </w:r>
    </w:p>
    <w:p>
      <w:pPr>
        <w:pStyle w:val="ListNumber"/>
        <w:spacing w:after="120"/>
      </w:pPr>
      <w:r>
        <w:t>Malik I. (2025) 'Assessment of Landslide Activity and Hazard Recorded in Tree Rings—Examples from the High-Risk Vernazza Catchment (Liguria, Italy)'. Sensors. https://doi.org/10.3390/s25237304</w:t>
      </w:r>
    </w:p>
    <w:p>
      <w:pPr>
        <w:pStyle w:val="ListNumber"/>
        <w:spacing w:after="120"/>
      </w:pPr>
      <w:r>
        <w:t>Le M.T. (2025) 'High spatial resolution crop type and land use land cover classification without labels: A framework using multi-temporal PlanetScope images and variational Bayesian Gaussian mixture model'. Science of Remote Sensing. https://doi.org/10.1016/j.srs.2025.100264</w:t>
      </w:r>
    </w:p>
    <w:p>
      <w:pPr>
        <w:pStyle w:val="ListNumber"/>
        <w:spacing w:after="120"/>
      </w:pPr>
      <w:r>
        <w:t>Grinstead S. (2025) 'Threshold responses of floating meadow fish communities to floodplain forest cover in the lower Amazon River'. Conservation Biology. https://doi.org/10.1111/cobi.70110</w:t>
      </w:r>
    </w:p>
    <w:p>
      <w:pPr>
        <w:pStyle w:val="ListNumber"/>
        <w:spacing w:after="120"/>
      </w:pPr>
      <w:r>
        <w:t>Zhang K. (2025) 'Study on the Bioavailability of Arsenic in the Rice–Crayfish Farming System'. Fishes. https://doi.org/10.3390/fishes10120645</w:t>
      </w:r>
    </w:p>
    <w:p>
      <w:pPr>
        <w:pStyle w:val="ListNumber"/>
        <w:spacing w:after="120"/>
      </w:pPr>
      <w:r>
        <w:t>Lu H. (2025) 'Impact of Multidimensional Risk Perception on Farmers’ Adoption of Environmentally Friendly Technology in Rural China'. Journal of Resources and Ecology. https://doi.org/10.5814/j.issn.1674-764x.2025.06.019</w:t>
      </w:r>
    </w:p>
    <w:p>
      <w:pPr>
        <w:pStyle w:val="ListNumber"/>
        <w:spacing w:after="120"/>
      </w:pPr>
      <w:r>
        <w:t>Disaniya R. (2025) 'Economic assessment of drone technology in wheat cultivation: A comparative study of traditional and modern approaches in Jaipur district of Rajasthan'. Plant Science Today. https://doi.org/10.14719/pst.11802</w:t>
      </w:r>
    </w:p>
    <w:p>
      <w:pPr>
        <w:pStyle w:val="ListNumber"/>
        <w:spacing w:after="120"/>
      </w:pPr>
      <w:r>
        <w:t>Mwebesa N. (2025) 'Potential health risks from contaminated fish in Lake Victoria: A 25-year systematic review of pollutants and management challenges'. Science of the Total Environment. https://doi.org/10.1016/j.scitotenv.2025.180861</w:t>
      </w:r>
    </w:p>
    <w:p>
      <w:pPr>
        <w:pStyle w:val="ListNumber"/>
        <w:spacing w:after="120"/>
      </w:pPr>
      <w:r>
        <w:t>Yuliardi A.Y. (2025) 'Spatiotemporal analysis of sea surface temperature and chlorophyll-a variability under ENSO-IOD influence in the Southern Madura Strait, Indonesia'. Vietnam Journal of Earth Sciences. https://doi.org/10.15625/2615-9783/23665</w:t>
      </w:r>
    </w:p>
    <w:p>
      <w:pPr>
        <w:pStyle w:val="ListNumber"/>
        <w:spacing w:after="120"/>
      </w:pPr>
      <w:r>
        <w:t>Fatima S.H. (2025) 'Impact of climate change on diarrhoea risk in low- and middle-income countries'. Environmental Research. https://doi.org/10.1016/j.envres.2025.122412</w:t>
      </w:r>
    </w:p>
    <w:p>
      <w:pPr>
        <w:pStyle w:val="ListNumber"/>
        <w:spacing w:after="120"/>
      </w:pPr>
      <w:r>
        <w:t>Wagoner R.S. (2025) 'Longitudinal associations and interactions of heat and metal(loid) exposure with kidney outcomes in Mexican agricultural workers'. Environmental Research. https://doi.org/10.1016/j.envres.2025.122533</w:t>
      </w:r>
    </w:p>
    <w:p>
      <w:pPr>
        <w:pStyle w:val="ListNumber"/>
        <w:spacing w:after="120"/>
      </w:pPr>
      <w:r>
        <w:t>Zhang Z. (2025) 'Warming and anthropogenic variables interact to impact dominant animal communities in coral reef ecosystems'. Environmental Research. https://doi.org/10.1016/j.envres.2025.122579</w:t>
      </w:r>
    </w:p>
    <w:p>
      <w:pPr>
        <w:pStyle w:val="ListNumber"/>
        <w:spacing w:after="120"/>
      </w:pPr>
      <w:r>
        <w:t>Voskanyan G. (2025) 'Index insurance as a tool for enhancing climate resilience and sustainability in agricultural ecosystems of Armenia'. Bio Web of Conferences. https://doi.org/10.1051/bioconf/202519401087</w:t>
      </w:r>
    </w:p>
    <w:p>
      <w:pPr>
        <w:pStyle w:val="ListNumber"/>
        <w:spacing w:after="120"/>
      </w:pPr>
      <w:r>
        <w:t>Shamshad M. (2025) 'Agricultural yield predictions across Indian states with machine learning approaches'. Aip Conference Proceedings. https://doi.org/10.1063/5.0298385</w:t>
      </w:r>
    </w:p>
    <w:p>
      <w:pPr>
        <w:pStyle w:val="ListNumber"/>
        <w:spacing w:after="120"/>
      </w:pPr>
      <w:r>
        <w:t>Kanaka S. (2025) 'Crop diversification and water-efficient irrigation: Insights from the TNIAMP initiative in the Cauvery Delta sub-basin'. Plant Science Today. https://doi.org/10.14719/pst.7103</w:t>
      </w:r>
    </w:p>
    <w:p>
      <w:pPr>
        <w:pStyle w:val="ListNumber"/>
        <w:spacing w:after="120"/>
      </w:pPr>
      <w:r>
        <w:t>da Silva Lima J.A. (2025) 'Fishers’ local ecological knowledge provides valuable insights into the impacts of environmental changes on coastal fishing resources'. Proceedings of the Royal Society B Biological Sciences. https://doi.org/10.1098/rspb.2025.1836</w:t>
      </w:r>
    </w:p>
    <w:p>
      <w:pPr>
        <w:pStyle w:val="ListNumber"/>
        <w:spacing w:after="120"/>
      </w:pPr>
      <w:r>
        <w:t>McCahon A. (2025) 'Future Northland Pastures: 1. Introduction and temperate forages'. Journal of New Zealand Grasslands. https://doi.org/10.33584/jnzg.2025.87.3730</w:t>
      </w:r>
    </w:p>
    <w:p>
      <w:pPr>
        <w:pStyle w:val="ListNumber"/>
        <w:spacing w:after="120"/>
      </w:pPr>
      <w:r>
        <w:t>Fröbel F. (2025) 'If I were a digital application, I would be ChatGPT: Student perspectives on digital technology in Togo'. Proceedings of the 5th Biennial African Human Computer Interaction Conference Africhi 2025. https://doi.org/10.1145/3757232.3757251</w:t>
      </w:r>
    </w:p>
    <w:p>
      <w:pPr>
        <w:pStyle w:val="ListNumber"/>
        <w:spacing w:after="120"/>
      </w:pPr>
      <w:r>
        <w:t>Yasmeen M. (2025) 'Seasonal variations in the gut bacteriome of Apis mellifera assessed through 16S rRNA gene sequencing'. Regulatory Mechanisms in Biosystems. https://doi.org/10.15421/0225129</w:t>
      </w:r>
    </w:p>
    <w:p>
      <w:pPr>
        <w:pStyle w:val="ListNumber"/>
        <w:spacing w:after="120"/>
      </w:pPr>
      <w:r>
        <w:t>Lente I. (2025) 'Nature of climate change-induced risks in semi-arid northwestern Ghana: Gauged observations, perceptions of smallholder farmers, and perspectives for livelihood adaptation'. Information Development. https://doi.org/10.1177/02666669231185323</w:t>
      </w:r>
    </w:p>
    <w:p>
      <w:pPr>
        <w:pStyle w:val="ListNumber"/>
        <w:spacing w:after="120"/>
      </w:pPr>
      <w:r>
        <w:t>Alemayehu S. (2025) 'Climate Change Perceptions, Impacts, and Adaptation Strategies in Mixed Crop–Livestock Systems of Ethiopia’s Lowlands'. Sustainability Switzerland. https://doi.org/10.3390/su172210428</w:t>
      </w:r>
    </w:p>
    <w:p>
      <w:pPr>
        <w:pStyle w:val="ListNumber"/>
        <w:spacing w:after="120"/>
      </w:pPr>
      <w:r>
        <w:t>Senapati U. (2025) 'Spatio-temporal Scenario and Farmers’ Perceptions of Agricultural Drought in the Context of Climate Change in a Drought–Prone River Basin of India'. Journal of the Indian Society of Remote Sensing. https://doi.org/10.1007/s12524-025-02134-x</w:t>
      </w:r>
    </w:p>
    <w:p>
      <w:pPr>
        <w:pStyle w:val="ListNumber"/>
        <w:spacing w:after="120"/>
      </w:pPr>
      <w:r>
        <w:t>Khatun M.N. (2025) 'Climate Resilience Through Adaptation Among Bangladeshi Farming Communities'. Food and Energy Security. https://doi.org/10.1002/fes3.70147</w:t>
      </w:r>
    </w:p>
    <w:p>
      <w:pPr>
        <w:pStyle w:val="ListNumber"/>
        <w:spacing w:after="120"/>
      </w:pPr>
      <w:r>
        <w:t>Phuong-Dung L. (2025) 'One Size Does Not Fit All: Planting Calendar as an Adaptation Strategy in the Mekong Delta'. Agricultural Economics United Kingdom. https://doi.org/10.1111/agec.70045</w:t>
      </w:r>
    </w:p>
    <w:p>
      <w:pPr>
        <w:pStyle w:val="ListNumber"/>
        <w:spacing w:after="120"/>
      </w:pPr>
      <w:r>
        <w:t>Chase R.R. (2025) 'Farmer selection of drought-tolerant enset landraces reduces trait diversity in drier environments'. Plants People Planet. https://doi.org/10.1002/ppp3.70032</w:t>
      </w:r>
    </w:p>
    <w:p>
      <w:pPr>
        <w:pStyle w:val="ListNumber"/>
        <w:spacing w:after="120"/>
      </w:pPr>
      <w:r>
        <w:t>Shi R. (2025) 'Impacts of “shutting down the wells and reducing the farmland” policy on social-ecological system in arid areas: Evidence from Minqin County, China'. Habitat International. https://doi.org/10.1016/j.habitatint.2025.103569</w:t>
      </w:r>
    </w:p>
    <w:p>
      <w:pPr>
        <w:pStyle w:val="ListNumber"/>
        <w:spacing w:after="120"/>
      </w:pPr>
      <w:r>
        <w:t>Cheng L. (2025) 'Beyond Displacement? Examining the impact of China's yellow river floodplain resettlement on farmers' livelihood resilience: A case study from Jinan, Shandong Province'. Habitat International. https://doi.org/10.1016/j.habitatint.2025.103538</w:t>
      </w:r>
    </w:p>
    <w:p>
      <w:pPr>
        <w:pStyle w:val="ListNumber"/>
        <w:spacing w:after="120"/>
      </w:pPr>
      <w:r>
        <w:t>Shahen A. (2025) 'Assessing the Impact of Climate Change on Agricultural Water Availability: A Comprehensive Study on the Farmers in Northern Bangladesh'. World Water Policy. https://doi.org/10.1002/wwp2.70032</w:t>
      </w:r>
    </w:p>
    <w:p>
      <w:pPr>
        <w:pStyle w:val="ListNumber"/>
        <w:spacing w:after="120"/>
      </w:pPr>
      <w:r>
        <w:t>Hasan F.u. (2025) 'Governing groundwater in the Indus Basin: Barriers to effective groundwater management and pathways for reform'. Environmental Science and Policy. https://doi.org/10.1016/j.envsci.2025.104247</w:t>
      </w:r>
    </w:p>
    <w:p>
      <w:pPr>
        <w:pStyle w:val="ListNumber"/>
        <w:spacing w:after="120"/>
      </w:pPr>
      <w:r>
        <w:t>Nassary E.K. (2025) 'Global perspectives on sorghum production: A SPAR-4-SLR framework of its role, trends, and climate-resilient strategies'. Crop Design. https://doi.org/10.1016/j.cropd.2025.100121</w:t>
      </w:r>
    </w:p>
    <w:p>
      <w:pPr>
        <w:pStyle w:val="ListNumber"/>
        <w:spacing w:after="120"/>
      </w:pPr>
      <w:r>
        <w:t>Tanbi F.A. (2025) 'Navigating groundwater management in the lower Ganges Basin: A participatory transdisciplinary approach to addressing water scarcity'. Groundwater for Sustainable Development. https://doi.org/10.1016/j.gsd.2025.101515</w:t>
      </w:r>
    </w:p>
    <w:p>
      <w:pPr>
        <w:pStyle w:val="ListNumber"/>
        <w:spacing w:after="120"/>
      </w:pPr>
      <w:r>
        <w:t>(2025) '4th Biennial Conference of Tropical Biodiversity, BCTB 2025'. Iop Conference Series Earth and Environmental Science.</w:t>
      </w:r>
    </w:p>
    <w:p>
      <w:pPr>
        <w:pStyle w:val="ListNumber"/>
        <w:spacing w:after="120"/>
      </w:pPr>
      <w:r>
        <w:t>Garzon Herrera M. (2025) 'Effects of Public Policy and Governance on the Prevention and Mitigation of Water Degradation Caused by Small-Scale Farmers in South America: A Scoping Review'. World Water Policy. https://doi.org/10.1002/wwp2.70034</w:t>
      </w:r>
    </w:p>
    <w:p>
      <w:pPr>
        <w:pStyle w:val="ListNumber"/>
        <w:spacing w:after="120"/>
      </w:pPr>
      <w:r>
        <w:t>Srinivasan J. (2025) 'Assessing climate and water information systems affordances for the agricultural sector in western United States'. Plos Water. https://doi.org/10.1371/journal.pwat.0000458</w:t>
      </w:r>
    </w:p>
    <w:p>
      <w:pPr>
        <w:pStyle w:val="ListNumber"/>
        <w:spacing w:after="120"/>
      </w:pPr>
      <w:r>
        <w:t>Fassina C.M. (2025) 'Climate change adaptation: Raising fisherwomen's voices to policy making'. Marine Policy. https://doi.org/10.1016/j.marpol.2025.106828</w:t>
      </w:r>
    </w:p>
    <w:p>
      <w:pPr>
        <w:pStyle w:val="ListNumber"/>
        <w:spacing w:after="120"/>
      </w:pPr>
      <w:r>
        <w:t>Bausero-Jorcin S. (2025) 'Seventy years of small-scale fisheries in Uruguay: Trends, challenges, and future directions'. Ocean and Coastal Management. https://doi.org/10.1016/j.ocecoaman.2025.107873</w:t>
      </w:r>
    </w:p>
    <w:p>
      <w:pPr>
        <w:pStyle w:val="ListNumber"/>
        <w:spacing w:after="120"/>
      </w:pPr>
      <w:r>
        <w:t>Han H. (2025) 'Changes in extreme climate events during the tobacco growing season and risk assessment of climate disasters: A case study in Southwest China'. International Journal of Biometeorology. https://doi.org/10.1007/s00484-025-03015-1</w:t>
      </w:r>
    </w:p>
    <w:p>
      <w:pPr>
        <w:pStyle w:val="ListNumber"/>
        <w:spacing w:after="120"/>
      </w:pPr>
      <w:r>
        <w:t>Bostedt G. (2025) 'Uninsured Pastoralists - Adoption and Attitudes towards Index-Based Livestock Insurance in Four Kenyan Counties'. Rangeland Ecology and Management. https://doi.org/10.1016/j.rama.2025.08.005</w:t>
      </w:r>
    </w:p>
    <w:p>
      <w:pPr>
        <w:pStyle w:val="ListNumber"/>
        <w:spacing w:after="120"/>
      </w:pPr>
      <w:r>
        <w:t>Mamuye M. (2025) 'Local-scale analysis of projected climate change impact on Arabica coffee distribution in selected districts of southwestern Ethiopia: Are the future production areas commercially viable?'. Ecological Informatics. https://doi.org/10.1016/j.ecoinf.2025.103392</w:t>
      </w:r>
    </w:p>
    <w:p>
      <w:pPr>
        <w:pStyle w:val="ListNumber"/>
        <w:spacing w:after="120"/>
      </w:pPr>
      <w:r>
        <w:t>Bar A.R. (2025) 'Freshwater aquaculture in the Indian Sundarbans: expansion, challenges, and climate change adaptation'. Environmental Monitoring and Assessment. https://doi.org/10.1007/s10661-025-14650-x</w:t>
      </w:r>
    </w:p>
    <w:p>
      <w:pPr>
        <w:pStyle w:val="ListNumber"/>
        <w:spacing w:after="120"/>
      </w:pPr>
      <w:r>
        <w:t>Yuan Z. (2025) 'Quantifying the Impact of Significant Wave Height on Mariculture Productivity: An Empirical Study in the Bohai and Yellow Seas'. Water Switzerland. https://doi.org/10.3390/w17213165</w:t>
      </w:r>
    </w:p>
    <w:p>
      <w:pPr>
        <w:pStyle w:val="ListNumber"/>
        <w:spacing w:after="120"/>
      </w:pPr>
      <w:r>
        <w:t>Wang Z. (2025) 'Barriers to Climate-Smart Agriculture Adoption in Northeast China’s Black Soil Region: Insights from a Multidimensional Framework'. Agriculture Switzerland. https://doi.org/10.3390/agriculture15212236</w:t>
      </w:r>
    </w:p>
    <w:p>
      <w:pPr>
        <w:pStyle w:val="ListNumber"/>
        <w:spacing w:after="120"/>
      </w:pPr>
      <w:r>
        <w:t>Mkondiwa M. (2025) 'Farmers agronomic management responses to extreme drought and rice yields in Bihar, India'. Agricultural Water Management. https://doi.org/10.1016/j.agwat.2025.109830</w:t>
      </w:r>
    </w:p>
    <w:p>
      <w:pPr>
        <w:pStyle w:val="ListNumber"/>
        <w:spacing w:after="120"/>
      </w:pPr>
      <w:r>
        <w:t>Llerena Pinto M.C. (2025) 'Effects of recurrent rainfall shocks on poverty and income distribution in rural Ecuador'. World Development. https://doi.org/10.1016/j.worlddev.2025.107107</w:t>
      </w:r>
    </w:p>
    <w:p>
      <w:pPr>
        <w:pStyle w:val="ListNumber"/>
        <w:spacing w:after="120"/>
      </w:pPr>
      <w:r>
        <w:t>Martin-Collado D. (2025) 'What strategies would sheep farmers implement to respond to climate change? A cross-national comparison of sheep farming systems in the Mediterranean'. Small Ruminant Research. https://doi.org/10.1016/j.smallrumres.2025.107576</w:t>
      </w:r>
    </w:p>
    <w:p>
      <w:pPr>
        <w:pStyle w:val="ListNumber"/>
        <w:spacing w:after="120"/>
      </w:pPr>
      <w:r>
        <w:t>Sridevi C. (2025) 'Heat stress analysis using RTMA over heatwave regions in India'. Theoretical and Applied Climatology. https://doi.org/10.1007/s00704-025-05849-6</w:t>
      </w:r>
    </w:p>
    <w:p>
      <w:pPr>
        <w:pStyle w:val="ListNumber"/>
        <w:spacing w:after="120"/>
      </w:pPr>
      <w:r>
        <w:t>Díaz-Sánchez F. (2025) 'Complementary Agriculture (AgriCom): A Low-Cost Strategy to Improve Profitability and Sustainability in Rural Communities in Semi-Arid Regions'. Sustainability Switzerland. https://doi.org/10.3390/su17219481</w:t>
      </w:r>
    </w:p>
    <w:p>
      <w:pPr>
        <w:pStyle w:val="ListNumber"/>
        <w:spacing w:after="120"/>
      </w:pPr>
      <w:r>
        <w:t>Mengiste W. (2025) 'Determinants of farmers’ use of small-scale irrigation practice in the Achewa area, Gambella, Southwestern Ethiopia'. Water and Soil Management and Modeling. https://doi.org/10.22098/mmws.2025.18243.1665</w:t>
      </w:r>
    </w:p>
    <w:p>
      <w:pPr>
        <w:pStyle w:val="ListNumber"/>
        <w:spacing w:after="120"/>
      </w:pPr>
      <w:r>
        <w:t>Dassir M. (2025) 'Agroforestry Commodities That Play a Role in The Level of Farmer Resilience in Facing Climate Change in The Highlands of Eastern Indonesia'. Iop Conference Series Earth and Environmental Science. https://doi.org/10.1088/1755-1315/1553/1/012001</w:t>
      </w:r>
    </w:p>
    <w:p>
      <w:pPr>
        <w:pStyle w:val="ListNumber"/>
        <w:spacing w:after="120"/>
      </w:pPr>
      <w:r>
        <w:t>Lee D. (2025) 'Long-term variability analysis of the habitat suitability index for Todarodes pacificus (Japanese common squid) using MODIS-Aqua dataset in the East/Japan Sea, South Korea'. Marine Environmental Research. https://doi.org/10.1016/j.marenvres.2025.107537</w:t>
      </w:r>
    </w:p>
    <w:p>
      <w:pPr>
        <w:pStyle w:val="ListNumber"/>
        <w:spacing w:after="120"/>
      </w:pPr>
      <w:r>
        <w:t>Banuet-Martinez M. (2025) '“It seems that climate change is already harming us all”: Complex climate change, health, and socio-ecological risks for Mexican fishing communities'. Social Science and Medicine. https://doi.org/10.1016/j.socscimed.2025.118548</w:t>
      </w:r>
    </w:p>
    <w:p>
      <w:pPr>
        <w:pStyle w:val="ListNumber"/>
        <w:spacing w:after="120"/>
      </w:pPr>
      <w:r>
        <w:t>Kuruppu V. (2025) 'From Risk to Resilience: Willingness-to-Pay for Crop Insurance Among Paddy Farmers in the Kurunegala District, Sri Lanka'. Sustainability Switzerland. https://doi.org/10.3390/su172210389</w:t>
      </w:r>
    </w:p>
    <w:p>
      <w:pPr>
        <w:pStyle w:val="ListNumber"/>
        <w:spacing w:after="120"/>
      </w:pPr>
      <w:r>
        <w:t>Yañez-Arenas A. (2025) 'Global Empirical Assessment of Marine Heatwaves’ Impacts on Fisheries Production and Economic Value'. Fishes. https://doi.org/10.3390/fishes10110594</w:t>
      </w:r>
    </w:p>
    <w:p>
      <w:pPr>
        <w:pStyle w:val="ListNumber"/>
        <w:spacing w:after="120"/>
      </w:pPr>
      <w:r>
        <w:t>Voss R.C. (2025) 'Citizen science informs demand-driven breeding of opportunity crops'. Plants People Planet. https://doi.org/10.1002/ppp3.70035</w:t>
      </w:r>
    </w:p>
    <w:p>
      <w:pPr>
        <w:pStyle w:val="ListNumber"/>
        <w:spacing w:after="120"/>
      </w:pPr>
      <w:r>
        <w:t>Sanou C.L. (2025) 'Climate change-induced threats to transhumance pastoral system in Burkina Faso, West Africa'. Environmental Science and Policy. https://doi.org/10.1016/j.envsci.2025.104244</w:t>
      </w:r>
    </w:p>
    <w:p>
      <w:pPr>
        <w:pStyle w:val="ListNumber"/>
        <w:spacing w:after="120"/>
      </w:pPr>
      <w:r>
        <w:t>Aitkenhead I. (2025) 'Selecting Tailored Risk Indicators for Assessing Marine Heatwave Risk to the Fisheries Sector in Vanuatu'. Climate. https://doi.org/10.3390/cli13110225</w:t>
      </w:r>
    </w:p>
    <w:p>
      <w:pPr>
        <w:pStyle w:val="ListNumber"/>
        <w:spacing w:after="120"/>
      </w:pPr>
      <w:r>
        <w:t>Malesu M.L. (2025) 'Prioritizing Critical Success Factors for Smallholder Maize Farmers in Zambia: A Pathway to Sustainable Food Security and Rural Development'. Sustainable Development. https://doi.org/10.1002/sd.70038</w:t>
      </w:r>
    </w:p>
    <w:p>
      <w:pPr>
        <w:pStyle w:val="ListNumber"/>
        <w:spacing w:after="120"/>
      </w:pPr>
      <w:r>
        <w:t>Saddique Q. (2025) 'Identifying the optimum irrigation strategies to maximize canola yield and profitability under climate change in Guanzhong Plain, China'. Irrigation Science. https://doi.org/10.1007/s00271-025-01031-y</w:t>
      </w:r>
    </w:p>
    <w:p>
      <w:pPr>
        <w:pStyle w:val="ListNumber"/>
        <w:spacing w:after="120"/>
      </w:pPr>
      <w:r>
        <w:t>Oduor F.O. (2025) 'Toxic or synergistic relationship: The interdependence and determinants of dairy climate smart agriculture practices in the North Rift and western parts of Kenya'. Climate Smart Agriculture. https://doi.org/10.1016/j.csag.2025.100084</w:t>
      </w:r>
    </w:p>
    <w:p>
      <w:pPr>
        <w:pStyle w:val="ListNumber"/>
        <w:spacing w:after="120"/>
      </w:pPr>
      <w:r>
        <w:t>Nguyen K.L. (2025) 'Can land fragmentation mitigate the impact of weather shocks? Evidence from rural Vietnam'. Land Use Policy. https://doi.org/10.1016/j.landusepol.2025.107725</w:t>
      </w:r>
    </w:p>
    <w:p>
      <w:pPr>
        <w:pStyle w:val="ListNumber"/>
        <w:spacing w:after="120"/>
      </w:pPr>
      <w:r>
        <w:t>Yabeja J.W. (2025) 'Farmer knowledge of cassava brown streak and cassava mosaic diseases in Tanzania'. Crop Protection. https://doi.org/10.1016/j.cropro.2025.107308</w:t>
      </w:r>
    </w:p>
    <w:p>
      <w:pPr>
        <w:pStyle w:val="ListNumber"/>
        <w:spacing w:after="120"/>
      </w:pPr>
      <w:r>
        <w:t>Guevara-Polo D.E. (2025) 'Insights from Hydro-Economic Modeling for Climate Resilience in the Nazas–Aguanaval Watershed in Mexico'. Water Switzerland. https://doi.org/10.3390/w17213183</w:t>
      </w:r>
    </w:p>
    <w:p>
      <w:pPr>
        <w:pStyle w:val="ListNumber"/>
        <w:spacing w:after="120"/>
      </w:pPr>
      <w:r>
        <w:t>Song N. (2025) 'How to Solve the Dilemma That the More Grain Produced, the Poorer the Finances Become? Evidence From the Major Grain-Producing County Reward Policy in China'. Food and Energy Security. https://doi.org/10.1002/fes3.70163</w:t>
      </w:r>
    </w:p>
    <w:p>
      <w:pPr>
        <w:pStyle w:val="ListNumber"/>
        <w:spacing w:after="120"/>
      </w:pPr>
      <w:r>
        <w:t>Majeed F. (2025) 'Enhancing drought monitoring through multi-stage crop yield and machine learning'. Theoretical and Applied Climatology. https://doi.org/10.1007/s00704-025-05803-6</w:t>
      </w:r>
    </w:p>
    <w:p>
      <w:pPr>
        <w:pStyle w:val="ListNumber"/>
        <w:spacing w:after="120"/>
      </w:pPr>
      <w:r>
        <w:t>Javed B. (2025) 'Unveiling divergent crop signals in the face of climate variability and ensemble climate projections using CMIP6 data in the South-West of Pakistan'. Stochastic Environmental Research and Risk Assessment. https://doi.org/10.1007/s00477-025-03056-3</w:t>
      </w:r>
    </w:p>
    <w:p>
      <w:pPr>
        <w:pStyle w:val="ListNumber"/>
        <w:spacing w:after="120"/>
      </w:pPr>
      <w:r>
        <w:t>Deb P. (2025) 'Factors governing irrigation water productivity of rice in northwestern India: evidence from farmers’ fields'. Journal of Environmental Management. https://doi.org/10.1016/j.jenvman.2025.127428</w:t>
      </w:r>
    </w:p>
    <w:p>
      <w:pPr>
        <w:pStyle w:val="ListNumber"/>
        <w:spacing w:after="120"/>
      </w:pPr>
      <w:r>
        <w:t>Gomez de la Rosa C. (2025) 'Landscape change and its environmental justice implications for Indigenous and local communities in Tubará, Colombia'. Sustainability Science. https://doi.org/10.1007/s11625-025-01675-x</w:t>
      </w:r>
    </w:p>
    <w:p>
      <w:pPr>
        <w:pStyle w:val="ListNumber"/>
        <w:spacing w:after="120"/>
      </w:pPr>
      <w:r>
        <w:t>Binobo G. (2025) 'Institutional context and methods of knowledge mobilization: The case of Marine Stewardship Council (MSC) – Certified fishery of Lagonoy Gulf, Bicol Region, Philippines'. Fisheries Research. https://doi.org/10.1016/j.fishres.2025.107543</w:t>
      </w:r>
    </w:p>
    <w:p>
      <w:pPr>
        <w:pStyle w:val="ListNumber"/>
        <w:spacing w:after="120"/>
      </w:pPr>
      <w:r>
        <w:t>Li Y. (2025) 'Integrating scientific data, local knowledge, and expert knowledge to assess climate vulnerability in fisheries'. Ecology and Society. https://doi.org/10.5751/es-16567-300414</w:t>
      </w:r>
    </w:p>
    <w:p>
      <w:pPr>
        <w:pStyle w:val="ListNumber"/>
        <w:spacing w:after="120"/>
      </w:pPr>
      <w:r>
        <w:t>Khan M.N. (2025) 'Future outlook for rapeseed and mustard: comprehensive forecasting of area and production'. Journal of the Saudi Society of Agricultural Sciences. https://doi.org/10.1007/s44447-025-00064-1</w:t>
      </w:r>
    </w:p>
    <w:p>
      <w:pPr>
        <w:pStyle w:val="ListNumber"/>
        <w:spacing w:after="120"/>
      </w:pPr>
      <w:r>
        <w:t>Kolstad E.W. (2025) 'Skilful subseasonal forecasts of dry spells: a case study for Malawi'. Climate Dynamics. https://doi.org/10.1007/s00382-025-07920-4</w:t>
      </w:r>
    </w:p>
    <w:p>
      <w:pPr>
        <w:pStyle w:val="ListNumber"/>
        <w:spacing w:after="120"/>
      </w:pPr>
      <w:r>
        <w:t>Wang X. (2025) 'High-Resolution Crop Mapping and Suitability Assessment in China’s Three Northeastern Provinces (2000–2023): Implications for Optimizing Crop Layout'. Agronomy. https://doi.org/10.3390/agronomy15112587</w:t>
      </w:r>
    </w:p>
    <w:p>
      <w:pPr>
        <w:pStyle w:val="ListNumber"/>
        <w:spacing w:after="120"/>
      </w:pPr>
      <w:r>
        <w:t>Sharifi A. (2025) 'A qualitative paradigmatic model of resilience for sustainable ecotourism: Evidence from Kerman County, Iran'. Journal of the Saudi Society of Agricultural Sciences. https://doi.org/10.1007/s44447-025-00048-1</w:t>
      </w:r>
    </w:p>
    <w:p>
      <w:pPr>
        <w:pStyle w:val="ListNumber"/>
        <w:spacing w:after="120"/>
      </w:pPr>
      <w:r>
        <w:t>Bukin E. (2025) 'The effects of land privatization on pasture productivity in south-eastern Kazakhstan'. Land Use Policy. https://doi.org/10.1016/j.landusepol.2025.107741</w:t>
      </w:r>
    </w:p>
    <w:p>
      <w:pPr>
        <w:pStyle w:val="ListNumber"/>
        <w:spacing w:after="120"/>
      </w:pPr>
      <w:r>
        <w:t>Khosravi R. (2025) 'Using water-energy-food nexus in agricultural management and sustainability by water management approach in Oshtorinan plain'. Environment Development and Sustainability. https://doi.org/10.1007/s10668-024-04843-8</w:t>
      </w:r>
    </w:p>
    <w:p>
      <w:pPr>
        <w:pStyle w:val="ListNumber"/>
        <w:spacing w:after="120"/>
      </w:pPr>
      <w:r>
        <w:t>Aragão M.d.A. (2025) 'Forest fires in Caatinga: Risk modeling and priority areas for prevention'. Perspectives in Plant Ecology Evolution and Systematics. https://doi.org/10.1016/j.ppees.2025.125903</w:t>
      </w:r>
    </w:p>
    <w:p>
      <w:pPr>
        <w:pStyle w:val="ListNumber"/>
        <w:spacing w:after="120"/>
      </w:pPr>
      <w:r>
        <w:t>Zhang D. (2025) 'From Depletion to Recovery: Tracking Water Storage Changes in the Semiarid Region of Inner Mongolia, China'. Remote Sensing. https://doi.org/10.3390/rs17223668</w:t>
      </w:r>
    </w:p>
    <w:p>
      <w:pPr>
        <w:pStyle w:val="ListNumber"/>
        <w:spacing w:after="120"/>
      </w:pPr>
      <w:r>
        <w:t>Liu Y. (2025) 'Climate-Driven Shifts in Bat Distributions Reveal Functional Reorganization and Spatial Mismatch Across Agroecosystems'. Biology. https://doi.org/10.3390/biology14111528</w:t>
      </w:r>
    </w:p>
    <w:p>
      <w:pPr>
        <w:pStyle w:val="ListNumber"/>
        <w:spacing w:after="120"/>
      </w:pPr>
      <w:r>
        <w:t>Sumon K.A. (2025) 'A comprehensive review on the negative impacts on Sundarbans fisheries: Insights from the hydrological changes modulated by climate change and anthropogenic activities'. Marine Pollution Bulletin. https://doi.org/10.1016/j.marpolbul.2025.118409</w:t>
      </w:r>
    </w:p>
    <w:p>
      <w:pPr>
        <w:pStyle w:val="ListNumber"/>
        <w:spacing w:after="120"/>
      </w:pPr>
      <w:r>
        <w:t>Makate C. (2025) 'Conservation Agriculture and sustainability of smallholder farms in Zimbabwe: Insights from a nationwide survey'. Land Use Policy. https://doi.org/10.1016/j.landusepol.2025.107739</w:t>
      </w:r>
    </w:p>
    <w:p>
      <w:pPr>
        <w:pStyle w:val="ListNumber"/>
        <w:spacing w:after="120"/>
      </w:pPr>
      <w:r>
        <w:t>Kemarau R.A. (2025) 'Remote sensing technologies for monitoring coral reef health under climate change'. Marine Environmental Research. https://doi.org/10.1016/j.marenvres.2025.107599</w:t>
      </w:r>
    </w:p>
    <w:p>
      <w:pPr>
        <w:pStyle w:val="ListNumber"/>
        <w:spacing w:after="120"/>
      </w:pPr>
      <w:r>
        <w:t>Masha M. (2025) 'Biophysical factors determining the adoption of soil and water conservation measures in smallholder farming systems'. Water and Soil Management and Modeling. https://doi.org/10.22098/mmws.2025.18269.1670</w:t>
      </w:r>
    </w:p>
    <w:p>
      <w:pPr>
        <w:pStyle w:val="ListNumber"/>
        <w:spacing w:after="120"/>
      </w:pPr>
      <w:r>
        <w:t>Xing Y. (2025) 'Environmental DNA Reveals Fish Diversity Reestablishment of China’s Lake Ecosystem Driven by Extreme Drought and Human Intervention'. Diversity. https://doi.org/10.3390/d17110800</w:t>
      </w:r>
    </w:p>
    <w:p>
      <w:pPr>
        <w:pStyle w:val="ListNumber"/>
        <w:spacing w:after="120"/>
      </w:pPr>
      <w:r>
        <w:t>Báez J. (2025) 'New Fishing Strategies to Face Climate Change Effects on the Spanish Tropical Tuna Fisheries Off Indian Ocean'. Fisheries Oceanography. https://doi.org/10.1111/fog.12743</w:t>
      </w:r>
    </w:p>
    <w:p>
      <w:pPr>
        <w:pStyle w:val="ListNumber"/>
        <w:spacing w:after="120"/>
      </w:pPr>
      <w:r>
        <w:t>Adebayo I.T. (2025) 'Understanding the application of digital technologies in aquaculture supply chains through a systematic literature review'. Aquaculture International. https://doi.org/10.1007/s10499-025-02069-7</w:t>
      </w:r>
    </w:p>
    <w:p>
      <w:pPr>
        <w:pStyle w:val="ListNumber"/>
        <w:spacing w:after="120"/>
      </w:pPr>
      <w:r>
        <w:t>Hoang H.D. (2025) 'Corrigendum to “Assessing the vulnerability of small-scale fishery communities in the estuarine areas of central Vietnam in the context of increasing climate risks” [Ocean Coast. Manag. 196, (2020) 105302]'. Ocean and Coastal Management. https://doi.org/10.1016/j.ocecoaman.2025.107885</w:t>
      </w:r>
    </w:p>
    <w:p>
      <w:pPr>
        <w:pStyle w:val="ListNumber"/>
        <w:spacing w:after="120"/>
      </w:pPr>
      <w:r>
        <w:t>Kairo J.G. (2025) 'Blue Carbon Investment Potential in Lamu and Kwale Counties of Kenya: Carbon Inventory and Market Prospects'. Forests. https://doi.org/10.3390/f16111717</w:t>
      </w:r>
    </w:p>
    <w:p>
      <w:pPr>
        <w:pStyle w:val="ListNumber"/>
        <w:spacing w:after="120"/>
      </w:pPr>
      <w:r>
        <w:t>Hong D. (2025) 'Assessment of the role of estuarine barrage operational management in enhancing glass eel (Anguilla japonica) migration in a closed estuary'. Marine Pollution Bulletin. https://doi.org/10.1016/j.marpolbul.2025.118442</w:t>
      </w:r>
    </w:p>
    <w:p>
      <w:pPr>
        <w:pStyle w:val="ListNumber"/>
        <w:spacing w:after="120"/>
      </w:pPr>
      <w:r>
        <w:t>Feng H. (2025) 'Meteorological disasters and labor allocation in rural China: A gendered perspective'. World Development. https://doi.org/10.1016/j.worlddev.2025.107102</w:t>
      </w:r>
    </w:p>
    <w:p>
      <w:pPr>
        <w:pStyle w:val="ListNumber"/>
        <w:spacing w:after="120"/>
      </w:pPr>
      <w:r>
        <w:t>Guimarães K.L.A. (2025) 'Ecological Niche Modeling of Hoplias malabaricus (Characiformes, Erythrinidae) Under Climate Change Scenarios'. Ecology and Evolution. https://doi.org/10.1002/ece3.72361</w:t>
      </w:r>
    </w:p>
    <w:p>
      <w:pPr>
        <w:pStyle w:val="ListNumber"/>
        <w:spacing w:after="120"/>
      </w:pPr>
      <w:r>
        <w:t>Buerkert A. (2025) 'From Subsistence Agro-Pastoral Farming to Tourism-Driven Land Transitions in Ladakh, India'. Land. https://doi.org/10.3390/land14112120</w:t>
      </w:r>
    </w:p>
    <w:p>
      <w:pPr>
        <w:pStyle w:val="ListNumber"/>
        <w:spacing w:after="120"/>
      </w:pPr>
      <w:r>
        <w:t>Tefera M.L. (2025) 'Satellite-Based Machine Learning for Soil Moisture Prediction and Land Conservation Practice Assessment in West African Drylands'. Remote Sensing. https://doi.org/10.3390/rs17213651</w:t>
      </w:r>
    </w:p>
    <w:p>
      <w:pPr>
        <w:pStyle w:val="ListNumber"/>
        <w:spacing w:after="120"/>
      </w:pPr>
      <w:r>
        <w:t>Savian M. (2025) 'Bridging data gaps in organic agriculture: Life cycle assessment of large-scale organic maize and soybeans production in Brazil'. Science of the Total Environment. https://doi.org/10.1016/j.scitotenv.2025.180530</w:t>
      </w:r>
    </w:p>
    <w:p>
      <w:pPr>
        <w:pStyle w:val="ListNumber"/>
        <w:spacing w:after="120"/>
      </w:pPr>
      <w:r>
        <w:t>Rahman S. (2025) 'Producing New Knowledge to Empower a Community: Treading a Fine Line Between Scholar-Activism and Community Intervention'. Trans Trans Regional and National Studies of Southeast Asia. https://doi.org/10.1017/trn.2025.10004</w:t>
      </w:r>
    </w:p>
    <w:p>
      <w:pPr>
        <w:pStyle w:val="ListNumber"/>
        <w:spacing w:after="120"/>
      </w:pPr>
      <w:r>
        <w:t>Şeyranlıoğlu O. (2025) 'Assessment of the determinants of agricultural greenhouse gas emissions in selected Organisation for Economic Co-operation and Development countries within the framework of the environmental Kuznets curve hypothesis'. Journal of the Science of Food and Agriculture. https://doi.org/10.1002/jsfa.70071</w:t>
      </w:r>
    </w:p>
    <w:p>
      <w:pPr>
        <w:pStyle w:val="ListNumber"/>
        <w:spacing w:after="120"/>
      </w:pPr>
      <w:r>
        <w:t>Carinus C.P. (2025) 'Growth and bioaccumulation of trace elements in economically important fish from contrastingly impacted impoundments'. Science of the Total Environment. https://doi.org/10.1016/j.scitotenv.2025.180643</w:t>
      </w:r>
    </w:p>
    <w:p>
      <w:pPr>
        <w:pStyle w:val="ListNumber"/>
        <w:spacing w:after="120"/>
      </w:pPr>
      <w:r>
        <w:t>Villa-Mancera A. (2025) 'High Seroprevalence of Toxoplasma gondii and Neospora caninum Infections Among Goats in Mexico Is Associated with Climatic, Environmental, and Risk Factors'. Pathogens. https://doi.org/10.3390/pathogens14111170</w:t>
      </w:r>
    </w:p>
    <w:p>
      <w:pPr>
        <w:pStyle w:val="ListNumber"/>
        <w:spacing w:after="120"/>
      </w:pPr>
      <w:r>
        <w:t>Mogge L. (2025) 'Anticipatory Cash Transfers in the Context of Weather Disasters'. Journal of the Association of Environmental and Resource Economists. https://doi.org/10.1086/735534</w:t>
      </w:r>
    </w:p>
    <w:p>
      <w:pPr>
        <w:pStyle w:val="ListNumber"/>
        <w:spacing w:after="120"/>
      </w:pPr>
      <w:r>
        <w:t>Llope M. (2025) 'Fisheries management, energy and human migration in West Africa should be considered together in a holistic social and ecological systems framework'. ICES Journal of Marine Science. https://doi.org/10.1093/icesjms/fsaf193</w:t>
      </w:r>
    </w:p>
    <w:p>
      <w:pPr>
        <w:pStyle w:val="ListNumber"/>
        <w:spacing w:after="120"/>
      </w:pPr>
      <w:r>
        <w:t>González-Dávalos P. (2025) 'Climate Oscillations Driving Phytoplankton Dynamics and Marine Productivity in Todos Santos Bay: Insights From the Southern California Current System'. Fisheries Oceanography. https://doi.org/10.1111/fog.12740</w:t>
      </w:r>
    </w:p>
    <w:p>
      <w:pPr>
        <w:pStyle w:val="ListNumber"/>
        <w:spacing w:after="120"/>
      </w:pPr>
      <w:r>
        <w:t>Gopalakrishnan N. (2025) 'CKDu-AGRI Study—a population-based cross-sectional study of chronic kidney disease and chronic kidney disease of unknown aetiology among agricultural workers in Tamil Nadu, India'. Lancet Regional Health Southeast Asia. https://doi.org/10.1016/j.lansea.2025.100683</w:t>
      </w:r>
    </w:p>
    <w:p>
      <w:pPr>
        <w:pStyle w:val="ListNumber"/>
        <w:spacing w:after="120"/>
      </w:pPr>
      <w:r>
        <w:t>Dimitris P. (2025) 'The Use of New Technologies in the Primary Production Sector'. Strategic Planning for Energy and the Environment. https://doi.org/10.13052/spee1048-5236.4444</w:t>
      </w:r>
    </w:p>
    <w:p>
      <w:pPr>
        <w:pStyle w:val="ListNumber"/>
        <w:spacing w:after="120"/>
      </w:pPr>
      <w:r>
        <w:t>Badiuzzaman (2025) 'Evaluating technical and scale efficiencies in pangas farming: key influential factors and insights'. Aacl Bioflux.</w:t>
      </w:r>
    </w:p>
    <w:p>
      <w:pPr>
        <w:pStyle w:val="ListNumber"/>
        <w:spacing w:after="120"/>
      </w:pPr>
      <w:r>
        <w:t>Li Y. (2025) 'Cooking fuel choice of rural households in China: The impact of horizontal occupational differentiation and vertical income differentiation'. Energy. https://doi.org/10.1016/j.energy.2025.138250</w:t>
      </w:r>
    </w:p>
    <w:p>
      <w:pPr>
        <w:pStyle w:val="ListNumber"/>
        <w:spacing w:after="120"/>
      </w:pPr>
      <w:r>
        <w:t>Ozioko R.I. (2025) 'Multi-Level Governance Capacity for Adapting Agriculture to Climate Change in South-East Nigeria'. Journal of Agricultural Extension. https://doi.org/10.4314/jae.v29i4.11</w:t>
      </w:r>
    </w:p>
    <w:p>
      <w:pPr>
        <w:pStyle w:val="ListNumber"/>
        <w:spacing w:after="120"/>
      </w:pPr>
      <w:r>
        <w:t>Singh S. (2025) 'Changing Cropping Patterns on Water-Energy-Food Nexus and Gaps in Agricultural Extension Services in Western Uttar Pradesh, India'. Journal of Agricultural Extension. https://doi.org/10.4314/jae.v29i4.1</w:t>
      </w:r>
    </w:p>
    <w:p>
      <w:pPr>
        <w:pStyle w:val="ListNumber"/>
        <w:spacing w:after="120"/>
      </w:pPr>
      <w:r>
        <w:t>Yogapriya A. (2025) 'Pollination Efficiency of the Indian Bee, Apis cerana indica Fab. in Bitter Gourd in Tamil Nadu, India'. Sociobiology. https://doi.org/10.13102/sociobiology.v72i4.11385</w:t>
      </w:r>
    </w:p>
    <w:p>
      <w:pPr>
        <w:pStyle w:val="ListNumber"/>
        <w:spacing w:after="120"/>
      </w:pPr>
      <w:r>
        <w:t>Jagadeesh D. (2025) 'Adoption Drivers of Climate Smart Irrigation Technologies for Sustainable Production by Smallholder Maize Farmers in Botswana'. South African Journal of Agricultural Extension. https://doi.org/10.17159/2413-3221/2025/v53n5a21390</w:t>
      </w:r>
    </w:p>
    <w:p>
      <w:pPr>
        <w:pStyle w:val="ListNumber"/>
        <w:spacing w:after="120"/>
      </w:pPr>
      <w:r>
        <w:t>Solaja S.O. (2025) 'Mobile Agricultural Information and Climate Change Adaptation Strategies: Insight from Smallholder Farmers in Kwara, Nigeria'. Nipes Journal of Science and Technology Research. https://doi.org/10.37933/nipes/7.4.2025.si133</w:t>
      </w:r>
    </w:p>
    <w:p>
      <w:pPr>
        <w:pStyle w:val="ListNumber"/>
        <w:spacing w:after="120"/>
      </w:pPr>
      <w:r>
        <w:t>Nweke-Love H. (2025) 'Primary Drivers of Climate Induced-Migration on Rural Farming Communities in Oyo State, Nigeria'. Nipes Journal of Science and Technology Research. https://doi.org/10.37933/nipes/7.4.2025.si272</w:t>
      </w:r>
    </w:p>
    <w:p>
      <w:pPr>
        <w:pStyle w:val="ListNumber"/>
        <w:spacing w:after="120"/>
      </w:pPr>
      <w:r>
        <w:t>Gabriel P.O. (2025) 'Impact of Environmental Challenges on Smallholder Farming and Household Food Security in Kwara State, Nigeria'. Nipes Journal of Science and Technology Research. https://doi.org/10.37933/nipes/7.4.2025.si197</w:t>
      </w:r>
    </w:p>
    <w:p>
      <w:pPr>
        <w:pStyle w:val="ListNumber"/>
        <w:spacing w:after="120"/>
      </w:pPr>
      <w:r>
        <w:t>Ayeni M.D. (2025) 'Climate-Smart Agriculture and Food Security: An Empirical Analysis of Farming Households in Kwara State, Nigeria'. Nipes Journal of Science and Technology Research. https://doi.org/10.37933/nipes/7.4.2025.si90</w:t>
      </w:r>
    </w:p>
    <w:p>
      <w:pPr>
        <w:pStyle w:val="ListNumber"/>
        <w:spacing w:after="120"/>
      </w:pPr>
      <w:r>
        <w:t>Yuan B. (2025) 'Impacts of climate change on mariculture in coastal China: Spatial reconfiguration and structural adaptation'. Aquaculture. https://doi.org/10.1016/j.aquaculture.2025.742874</w:t>
      </w:r>
    </w:p>
    <w:p>
      <w:pPr>
        <w:pStyle w:val="ListNumber"/>
        <w:spacing w:after="120"/>
      </w:pPr>
      <w:r>
        <w:t>Manatsa D. (2025) 'Intersectional vulnerabilities in disaster resilience: Gender, geography, and poverty in Zimbabwe's agrarian communities'. International Journal of Disaster Risk Reduction. https://doi.org/10.1016/j.ijdrr.2025.105771</w:t>
      </w:r>
    </w:p>
    <w:p>
      <w:pPr>
        <w:pStyle w:val="ListNumber"/>
        <w:spacing w:after="120"/>
      </w:pPr>
      <w:r>
        <w:t>Sumathi D. (2025) 'Early Plant Disease Detection Using Graph Isomorphic Networks: Enhancing Crop Yield Through Leaf Analysis'. Journal of Computer Science. https://doi.org/10.3844/jcssp.2025.2065.2073</w:t>
      </w:r>
    </w:p>
    <w:p>
      <w:pPr>
        <w:pStyle w:val="ListNumber"/>
        <w:spacing w:after="120"/>
      </w:pPr>
      <w:r>
        <w:t>Mosher S.G. (2025) 'Evaluating climatic and anthropogenic drivers of fire activity over four millennia at Eilandvlei, southern Cape coast, South Africa'. Quaternary Science Reviews. https://doi.org/10.1016/j.quascirev.2025.109520</w:t>
      </w:r>
    </w:p>
    <w:p>
      <w:pPr>
        <w:pStyle w:val="ListNumber"/>
        <w:spacing w:after="120"/>
      </w:pPr>
      <w:r>
        <w:t>Ingram B. (2025) 'Arsenic contamination of rainfed versus irrigated rice'. Environmental Pollution. https://doi.org/10.1016/j.envpol.2025.126856</w:t>
      </w:r>
    </w:p>
    <w:p>
      <w:pPr>
        <w:pStyle w:val="ListNumber"/>
        <w:spacing w:after="120"/>
      </w:pPr>
      <w:r>
        <w:t>Suteja Y. (2025) 'Microplastic contamination during the peak of upwelling in Maluku Sea, Indonesia'. Environmental Pollution. https://doi.org/10.1016/j.envpol.2025.126923</w:t>
      </w:r>
    </w:p>
    <w:p>
      <w:pPr>
        <w:pStyle w:val="ListNumber"/>
        <w:spacing w:after="120"/>
      </w:pPr>
      <w:r>
        <w:t>Asni K. (2025) 'Bridging the Living Income Gap for Cocoa and Palm Oil Farmers in Rural Post-Disaster Aceh'. E3s Web of Conferences. https://doi.org/10.1051/e3sconf/202565102001</w:t>
      </w:r>
    </w:p>
    <w:p>
      <w:pPr>
        <w:pStyle w:val="ListNumber"/>
        <w:spacing w:after="120"/>
      </w:pPr>
      <w:r>
        <w:t>Wang W. (2025) 'Smart farming revolution: Leveraging machine learning for sustainable agriculture'. Journal of Cleaner Production. https://doi.org/10.1016/j.jclepro.2025.146434</w:t>
      </w:r>
    </w:p>
    <w:p>
      <w:pPr>
        <w:pStyle w:val="ListNumber"/>
        <w:spacing w:after="120"/>
      </w:pPr>
      <w:r>
        <w:t>Mdiya L. (2025) 'How Can We Use Farmer Field Schools to Complement the Training and Visit Approach in the Eastern Cape?'. South African Journal of Agricultural Extension. https://doi.org/10.17159/2413-3221/2025/v53n4a17585</w:t>
      </w:r>
    </w:p>
    <w:p>
      <w:pPr>
        <w:pStyle w:val="ListNumber"/>
        <w:spacing w:after="120"/>
      </w:pPr>
      <w:r>
        <w:t>Kadilikansimba P.B. (2025) 'Effects of Communication Media on Adoption of Improved Sorghum Farming Practices in Dodoma Region, Tanzania'. South African Journal of Agricultural Extension. https://doi.org/10.17159/2413-3221/2025/v53n4a17675</w:t>
      </w:r>
    </w:p>
    <w:p>
      <w:pPr>
        <w:pStyle w:val="ListNumber"/>
        <w:spacing w:after="120"/>
      </w:pPr>
      <w:r>
        <w:t>Martin R. (2025) 'Perceived effects of tree planting in Iringa and Njombe regions Tanzania'. International Forestry Review. https://doi.org/10.1505/146554825840044820</w:t>
      </w:r>
    </w:p>
    <w:p>
      <w:pPr>
        <w:pStyle w:val="ListNumber"/>
        <w:spacing w:after="120"/>
      </w:pPr>
      <w:r>
        <w:t>Zhong J. (2025) 'Modeling farmers' climate change adaptation strategies: An integrated SEM-SD approach in Southwest China'. Agricultural Water Management. https://doi.org/10.1016/j.agwat.2025.109812</w:t>
      </w:r>
    </w:p>
    <w:p>
      <w:pPr>
        <w:pStyle w:val="ListNumber"/>
        <w:spacing w:after="120"/>
      </w:pPr>
      <w:r>
        <w:t>Manh N.T. (2025) 'Understanding the Psychological Factors Affecting Vietnamese Ethnic Minority Farmers to Climate Change'. Sage Open. https://doi.org/10.1177/21582440251395695</w:t>
      </w:r>
    </w:p>
    <w:p>
      <w:pPr>
        <w:pStyle w:val="ListNumber"/>
        <w:spacing w:after="120"/>
      </w:pPr>
      <w:r>
        <w:t>Gebremeskel D. (2025) 'Coping and adaptation role of Rhamnus prinoides-based indigenous agroforestry practice to climate variability among smallholder farmers in the drylands of Northern Ethiopia'. Agroforestry Systems. https://doi.org/10.1007/s10457-025-01306-5</w:t>
      </w:r>
    </w:p>
    <w:p>
      <w:pPr>
        <w:pStyle w:val="ListNumber"/>
        <w:spacing w:after="120"/>
      </w:pPr>
      <w:r>
        <w:t>Wani M.D. (2025) 'Integrating the Value Belief Norm Theory and Theory of Planned Behavior to Predict the Climate Change Mitigation and Adaption Behaviors in Agriculture Production'. Environmental Management. https://doi.org/10.1007/s00267-025-02217-y</w:t>
      </w:r>
    </w:p>
    <w:p>
      <w:pPr>
        <w:pStyle w:val="ListNumber"/>
        <w:spacing w:after="120"/>
      </w:pPr>
      <w:r>
        <w:t>Mirgol B. (2025) 'Understanding wheat farmers’ climate change adaptation in the Middle East and North Africa: The role of socioeconomic factors and perceptions in decision-making'. Journal of Agriculture and Food Research. https://doi.org/10.1016/j.jafr.2025.102290</w:t>
      </w:r>
    </w:p>
    <w:p>
      <w:pPr>
        <w:pStyle w:val="ListNumber"/>
        <w:spacing w:after="120"/>
      </w:pPr>
      <w:r>
        <w:t>Shrimpton E.A. (2025) 'Unpacking drought impacts and adaptive strategies in Morocco – perspectives from small-scale farmers'. International Journal of Disaster Risk Reduction. https://doi.org/10.1016/j.ijdrr.2025.105732</w:t>
      </w:r>
    </w:p>
    <w:p>
      <w:pPr>
        <w:pStyle w:val="ListNumber"/>
        <w:spacing w:after="120"/>
      </w:pPr>
      <w:r>
        <w:t>Gunarathne N. (2025) 'Climate change education and human well-being in the global south: insights from tea smallholder farmers in Sri Lanka'. Mitigation and Adaptation Strategies for Global Change. https://doi.org/10.1007/s11027-025-10244-7</w:t>
      </w:r>
    </w:p>
    <w:p>
      <w:pPr>
        <w:pStyle w:val="ListNumber"/>
        <w:spacing w:after="120"/>
      </w:pPr>
      <w:r>
        <w:t>Shrimpton E.A. (2025) 'Corrigendum to ‘Unpacking drought impacts and adaptive strategies in Morocco – perspectives from small-scale farmers’ [Int. J. Disaster Risk Reduct. 128 (2025), 105732] (International Journal of Disaster Risk Reduction (2025) 128, (S2212420925005564), (10.1016/j.ijdrr.2025.105732))'. International Journal of Disaster Risk Reduction. https://doi.org/10.1016/j.ijdrr.2025.105754</w:t>
      </w:r>
    </w:p>
    <w:p>
      <w:pPr>
        <w:pStyle w:val="ListNumber"/>
        <w:spacing w:after="120"/>
      </w:pPr>
      <w:r>
        <w:t>Hoa L.T. (2025) 'Analysis of Constraints in Agricultural Production for Climate Change Adaptation in Thanh Phu District, Mekong Delta Vietnam'. Journal of People Plants and Environment. https://doi.org/10.11628/ksppe.2025.28.5.559</w:t>
      </w:r>
    </w:p>
    <w:p>
      <w:pPr>
        <w:pStyle w:val="ListNumber"/>
        <w:spacing w:after="120"/>
      </w:pPr>
      <w:r>
        <w:t>Owusu D. (2025) 'The effects of flood disasters on urban farmers in Ghana: a case-based perspective'. SN Social Sciences. https://doi.org/10.1007/s43545-025-01192-9</w:t>
      </w:r>
    </w:p>
    <w:p>
      <w:pPr>
        <w:pStyle w:val="ListNumber"/>
        <w:spacing w:after="120"/>
      </w:pPr>
      <w:r>
        <w:t>Madaki M.Y. (2025) 'Small dams for climate Adaptation: Evidence from Ghana's one-village-one-dam program for water security and agro-pastoral resilience in semi-arid Africa'. Journal of Environmental Management. https://doi.org/10.1016/j.jenvman.2025.127164</w:t>
      </w:r>
    </w:p>
    <w:p>
      <w:pPr>
        <w:pStyle w:val="ListNumber"/>
        <w:spacing w:after="120"/>
      </w:pPr>
      <w:r>
        <w:t>Wang Y. (2025) 'Sustainable Fruit Production: Enhancing Technical Efficiency and Climate Resilience in Apple Orchards'. Applied Fruit Science. https://doi.org/10.1007/s10341-025-01575-5</w:t>
      </w:r>
    </w:p>
    <w:p>
      <w:pPr>
        <w:pStyle w:val="ListNumber"/>
        <w:spacing w:after="120"/>
      </w:pPr>
      <w:r>
        <w:t>Maskell G. (2025) 'Do the Ends Represent the Means? Assessing Adaptive Capacity Determinants against Proactive and Reactive Adaptive Actions in Vietnam’s Coffee Growing Region'. Weather Climate and Society. https://doi.org/10.1175/wcas-d-25-0035.1</w:t>
      </w:r>
    </w:p>
    <w:p>
      <w:pPr>
        <w:pStyle w:val="ListNumber"/>
        <w:spacing w:after="120"/>
      </w:pPr>
      <w:r>
        <w:t>Ur Rahman M.T. (2025) 'Integrating farmers’ perceptions and empirical climate data to assess agricultural productivity and food security in coastal Bangladesh'. Regional Sustainability. https://doi.org/10.1016/j.regsus.2025.100259</w:t>
      </w:r>
    </w:p>
    <w:p>
      <w:pPr>
        <w:pStyle w:val="ListNumber"/>
        <w:spacing w:after="120"/>
      </w:pPr>
      <w:r>
        <w:t>Haque M.M. (2025) 'Building Climate Resilient Fisheries and Aquaculture in Bangladesh: A Review of Impacts and Adaptation Strategies'. Climate. https://doi.org/10.3390/cli13100209</w:t>
      </w:r>
    </w:p>
    <w:p>
      <w:pPr>
        <w:pStyle w:val="ListNumber"/>
        <w:spacing w:after="120"/>
      </w:pPr>
      <w:r>
        <w:t>Chemura A. (2025) 'Contribution of improved varieties to maize productivity under climate change in Uganda'. Food Security. https://doi.org/10.1007/s12571-025-01564-2</w:t>
      </w:r>
    </w:p>
    <w:p>
      <w:pPr>
        <w:pStyle w:val="ListNumber"/>
        <w:spacing w:after="120"/>
      </w:pPr>
      <w:r>
        <w:t>Jothilakshmi M. (2025) 'CLIMATE RISK ADAPTATION STRATEGIES OF FARMERS WITH SPECIAL REFERENCE TO GOAT FARMING'. Indian Journal of Small Ruminants. https://doi.org/10.5958/0973-9718.2025.00038.7</w:t>
      </w:r>
    </w:p>
    <w:p>
      <w:pPr>
        <w:pStyle w:val="ListNumber"/>
        <w:spacing w:after="120"/>
      </w:pPr>
      <w:r>
        <w:t>Kramer B. (2025) 'Looks matter? Field performance and farmers' preferences for drought-tolerant maize in Kenya'. Agricultural Systems. https://doi.org/10.1016/j.agsy.2025.104434</w:t>
      </w:r>
    </w:p>
    <w:p>
      <w:pPr>
        <w:pStyle w:val="ListNumber"/>
        <w:spacing w:after="120"/>
      </w:pPr>
      <w:r>
        <w:t>O’Connor J. (2025) 'Organic Rice Transition in a Changing Environment: Linking Farmers’ Benefits to Adaptation and Mitigation'. Land. https://doi.org/10.3390/land14102074</w:t>
      </w:r>
    </w:p>
    <w:p>
      <w:pPr>
        <w:pStyle w:val="ListNumber"/>
        <w:spacing w:after="120"/>
      </w:pPr>
      <w:r>
        <w:t>Kilwinger F.B.M. (2025) 'Beyond the bids: Lessons from farmers' reflections on Vickrey auctions of sweetpotato vines in Rwanda'. Agricultural Systems. https://doi.org/10.1016/j.agsy.2025.104448</w:t>
      </w:r>
    </w:p>
    <w:p>
      <w:pPr>
        <w:pStyle w:val="ListNumber"/>
        <w:spacing w:after="120"/>
      </w:pPr>
      <w:r>
        <w:t>Lekamoi U. (2025) 'Sustainable insect pest management for cabbage production in Sub-Saharan Africa: Challenges, organic alternatives and climate change impacts'. South African Journal of Botany. https://doi.org/10.1016/j.sajb.2025.07.025</w:t>
      </w:r>
    </w:p>
    <w:p>
      <w:pPr>
        <w:pStyle w:val="ListNumber"/>
        <w:spacing w:after="120"/>
      </w:pPr>
      <w:r>
        <w:t>El Fartassi I. (2025) 'Adaptations in agricultural water management in arid regions: Modelling farmer behaviour and cooperation on irrigation sustainability in Morocco'. Agricultural Water Management. https://doi.org/10.1016/j.agwat.2025.109789</w:t>
      </w:r>
    </w:p>
    <w:p>
      <w:pPr>
        <w:pStyle w:val="ListNumber"/>
        <w:spacing w:after="120"/>
      </w:pPr>
      <w:r>
        <w:t>Arriagada N. (2025) 'Social-ecological uncertainty and the (in)capacity to adapt: stakeholders’ perceptions post-red tide/salmon farming crisis in Chiloé Island (Chile)'. Ecology and Society. https://doi.org/10.5751/es-16604-300412</w:t>
      </w:r>
    </w:p>
    <w:p>
      <w:pPr>
        <w:pStyle w:val="ListNumber"/>
        <w:spacing w:after="120"/>
      </w:pPr>
      <w:r>
        <w:t>Kumari G. (2025) 'Assessing household level climate change induced livelihood vulnerability of rural workers using IPCC approach: evidence from Dimapur district, India'. Mitigation and Adaptation Strategies for Global Change. https://doi.org/10.1007/s11027-025-10243-8</w:t>
      </w:r>
    </w:p>
    <w:p>
      <w:pPr>
        <w:pStyle w:val="ListNumber"/>
        <w:spacing w:after="120"/>
      </w:pPr>
      <w:r>
        <w:t>Mdoe C.N. (2025) 'Drivers and barriers to climate-smart aquaculture adoption: insights from Mwanza and Mara Regions, Tanzania'. Aquaculture International. https://doi.org/10.1007/s10499-025-02028-2</w:t>
      </w:r>
    </w:p>
    <w:p>
      <w:pPr>
        <w:pStyle w:val="ListNumber"/>
        <w:spacing w:after="120"/>
      </w:pPr>
      <w:r>
        <w:t>Nyagumbo I. (2025) 'Food and nutrition security merits of intercropping maize, sorghum and millet with legumes on small farms in Southern Africa'. Food Security. https://doi.org/10.1007/s12571-025-01556-2</w:t>
      </w:r>
    </w:p>
    <w:p>
      <w:pPr>
        <w:pStyle w:val="ListNumber"/>
        <w:spacing w:after="120"/>
      </w:pPr>
      <w:r>
        <w:t>Banunle A. (2025) 'Socioecological Factors and Practical Challenges to the Adoption of Circular Agriculture and Agroecological Techniques By Climate-Vulnerable Farmers'. Circular Economy and Sustainability. https://doi.org/10.1007/s43615-025-00630-3</w:t>
      </w:r>
    </w:p>
    <w:p>
      <w:pPr>
        <w:pStyle w:val="ListNumber"/>
        <w:spacing w:after="120"/>
      </w:pPr>
      <w:r>
        <w:t>Papanastasiou D.K. (2025) 'Projected Heat-Stress in Sheep and Cattle in Greece Under Future Climate Change Scenarios'. Agriculture Switzerland. https://doi.org/10.3390/agriculture15202141</w:t>
      </w:r>
    </w:p>
    <w:p>
      <w:pPr>
        <w:pStyle w:val="ListNumber"/>
        <w:spacing w:after="120"/>
      </w:pPr>
      <w:r>
        <w:t>Magona C. (2025) 'Assessing extensive pasture-based beef production in South Africa under future climate change conditions'. Agricultural Systems. https://doi.org/10.1016/j.agsy.2025.104431</w:t>
      </w:r>
    </w:p>
    <w:p>
      <w:pPr>
        <w:pStyle w:val="ListNumber"/>
        <w:spacing w:after="120"/>
      </w:pPr>
      <w:r>
        <w:t>Ruj C. (2025) 'Water politics and extractivism in the southwestern region of West Bengal, India: a hydro-social analysis'. Sustainable Water Resources Management. https://doi.org/10.1007/s40899-025-01267-8</w:t>
      </w:r>
    </w:p>
    <w:p>
      <w:pPr>
        <w:pStyle w:val="ListNumber"/>
        <w:spacing w:after="120"/>
      </w:pPr>
      <w:r>
        <w:t>Hakimi F. (2025) 'Evaluating Agricultural Sustainability in Permaculture Farms: A Multidimensional Approach for Resilient Farming Systems'. Caraka Tani Journal of Sustainable Agriculture. https://doi.org/10.20961/carakatani.v40i4.101376</w:t>
      </w:r>
    </w:p>
    <w:p>
      <w:pPr>
        <w:pStyle w:val="ListNumber"/>
        <w:spacing w:after="120"/>
      </w:pPr>
      <w:r>
        <w:t>Fenta A.B. (2025) 'Switching on resilience: pathways to smallholder farmers’ embrace of Climate-Smart solar irrigation in North-western Ethiopia'. Climatic Change. https://doi.org/10.1007/s10584-025-04027-x</w:t>
      </w:r>
    </w:p>
    <w:p>
      <w:pPr>
        <w:pStyle w:val="ListNumber"/>
        <w:spacing w:after="120"/>
      </w:pPr>
      <w:r>
        <w:t>Silva R.R.d. (2025) 'Canonical Analysis of the Impact of Climate Predictors on Sugarcane Yield in the Eastern Region of Pernambuco, Brazil'. Agriculture Switzerland. https://doi.org/10.3390/agriculture15202162</w:t>
      </w:r>
    </w:p>
    <w:p>
      <w:pPr>
        <w:pStyle w:val="ListNumber"/>
        <w:spacing w:after="120"/>
      </w:pPr>
      <w:r>
        <w:t>Jansson C.A. (2025) 'Locus of Control and Economic Decision-Making: A Field Experiment in Odisha, India'. Economic Development and Cultural Change. https://doi.org/10.1086/736105</w:t>
      </w:r>
    </w:p>
    <w:p>
      <w:pPr>
        <w:pStyle w:val="ListNumber"/>
        <w:spacing w:after="120"/>
      </w:pPr>
      <w:r>
        <w:t>Pienaah C.K.A. (2025) 'Harnessing women's traditional ecological knowledge through photovoice to address shea tree caterpillar (Cirina butyrospermi) infestation in semi-arid Ghana'. Forest Policy and Economics. https://doi.org/10.1016/j.forpol.2025.103605</w:t>
      </w:r>
    </w:p>
    <w:p>
      <w:pPr>
        <w:pStyle w:val="ListNumber"/>
        <w:spacing w:after="120"/>
      </w:pPr>
      <w:r>
        <w:t>Rathore R. (2025) 'Multi-objective optimization of crop land allocation for sustainability within the food-energy-water-land-fertilizer (FEWLF) nexus'. Computers and Chemical Engineering. https://doi.org/10.1016/j.compchemeng.2025.109207</w:t>
      </w:r>
    </w:p>
    <w:p>
      <w:pPr>
        <w:pStyle w:val="ListNumber"/>
        <w:spacing w:after="120"/>
      </w:pPr>
      <w:r>
        <w:t>Ioannou A. (2025) 'One Health in Coastal and Marine Contexts: A Critical Bibliometric Analysis Across Environmental, Animal, and Human Health Dimensions'. International Journal of Environmental Research and Public Health. https://doi.org/10.3390/ijerph22101523</w:t>
      </w:r>
    </w:p>
    <w:p>
      <w:pPr>
        <w:pStyle w:val="ListNumber"/>
        <w:spacing w:after="120"/>
      </w:pPr>
      <w:r>
        <w:t>Wang W. (2025) 'Response of estuary ecosystem to El Niño event: A case study in the Yangtze River Estuary'. Journal of Marine Systems. https://doi.org/10.1016/j.jmarsys.2025.104120</w:t>
      </w:r>
    </w:p>
    <w:p>
      <w:pPr>
        <w:pStyle w:val="ListNumber"/>
        <w:spacing w:after="120"/>
      </w:pPr>
      <w:r>
        <w:t>Abdourhamane I.M. (2025) 'Climate and non-genetic effects on goat milk quality and casein prediction using machine learning'. Thai Journal of Veterinary Medicine. https://doi.org/10.56808/2985-1130.3937</w:t>
      </w:r>
    </w:p>
    <w:p>
      <w:pPr>
        <w:pStyle w:val="ListNumber"/>
        <w:spacing w:after="120"/>
      </w:pPr>
      <w:r>
        <w:t>Ilie D.M. (2025) 'Assessing the Economic Vulnerability of Romanian Tomato Growers to Extreme Weather Events'. Sustainability Switzerland. https://doi.org/10.3390/su17198754</w:t>
      </w:r>
    </w:p>
    <w:p>
      <w:pPr>
        <w:pStyle w:val="ListNumber"/>
        <w:spacing w:after="120"/>
      </w:pPr>
      <w:r>
        <w:t>Salomão C.d.S.C. (2025) 'Beyond energy production: Stakeholders’ perceptions of changes in agricultural systems and their drivers around Colombian hydropower dams'. Agricultural Water Management. https://doi.org/10.1016/j.agwat.2025.109766</w:t>
      </w:r>
    </w:p>
    <w:p>
      <w:pPr>
        <w:pStyle w:val="ListNumber"/>
        <w:spacing w:after="120"/>
      </w:pPr>
      <w:r>
        <w:t>Gai Q. (2025) 'How does temperature affect rural income: Channels and implication of adaptation'. Southern Economic Journal. https://doi.org/10.1002/soej.12744</w:t>
      </w:r>
    </w:p>
    <w:p>
      <w:pPr>
        <w:pStyle w:val="ListNumber"/>
        <w:spacing w:after="120"/>
      </w:pPr>
      <w:r>
        <w:t>Gatto A. (2025) 'REDD+ in Indonesia: An assessment of the international environmental program'. Environment Development and Sustainability. https://doi.org/10.1007/s10668-024-05368-w</w:t>
      </w:r>
    </w:p>
    <w:p>
      <w:pPr>
        <w:pStyle w:val="ListNumber"/>
        <w:spacing w:after="120"/>
      </w:pPr>
      <w:r>
        <w:t>Timilsina R.R. (2025) 'Information Provision and Farmers' Risk Attitudes in India: Evidence From Field Experiments'. Australian Journal of Agricultural and Resource Economics. https://doi.org/10.1111/1467-8489.70041</w:t>
      </w:r>
    </w:p>
    <w:p>
      <w:pPr>
        <w:pStyle w:val="ListNumber"/>
        <w:spacing w:after="120"/>
      </w:pPr>
      <w:r>
        <w:t>Soumya S.L. (2025) 'Exploring farmers’ indigenous knowledge associated with millet cultivation: a case study of Millet Village in Attappady, Kerala, India'. Genetic Resources and Crop Evolution. https://doi.org/10.1007/s10722-025-02436-6</w:t>
      </w:r>
    </w:p>
    <w:p>
      <w:pPr>
        <w:pStyle w:val="ListNumber"/>
        <w:spacing w:after="120"/>
      </w:pPr>
      <w:r>
        <w:t>Bekele S. (2025) 'A Literature Review on Sustainability of Poultry Production: Socio-Economic Role and Alternative as Climate Change Resilience of Livestock Production in Ethiopia'. Journal of Poultry Sciences and Avian Diseases. https://doi.org/10.61838/kman.jpsad.3.4.8</w:t>
      </w:r>
    </w:p>
    <w:p>
      <w:pPr>
        <w:pStyle w:val="ListNumber"/>
        <w:spacing w:after="120"/>
      </w:pPr>
      <w:r>
        <w:t>Dorvlo S.Y. (2025) 'Transforming African food systems: perspectives from the Food Systems Network for Africa (FSNet-Africa)'. Journal of Agriculture and Food Research. https://doi.org/10.1016/j.jafr.2025.102289</w:t>
      </w:r>
    </w:p>
    <w:p>
      <w:pPr>
        <w:pStyle w:val="ListNumber"/>
        <w:spacing w:after="120"/>
      </w:pPr>
      <w:r>
        <w:t>Hoang H.D. (2025) 'Corrigendum to “Understanding small-scale fishers’ perceptions on climate shocks and their impacts on local fisheries livelihoods: Insights from the Central Coast” [Int. J. Disaster Risk Reduct. 79 (2022) 103152] (International Journal of Disaster Risk Reduction (2022) 79, (S2212420922003715), (10.1016/j.ijdrr.2022.103152))'. International Journal of Disaster Risk Reduction. https://doi.org/10.1016/j.ijdrr.2025.105694</w:t>
      </w:r>
    </w:p>
    <w:p>
      <w:pPr>
        <w:pStyle w:val="ListNumber"/>
        <w:spacing w:after="120"/>
      </w:pPr>
      <w:r>
        <w:t>Gemede T. (2025) 'Gendered perceptions on spatiotemporal rainfall and temperature variability among pastoral and agropastoral communities of west Guji and Borana zones, southern Ethiopia'. Theoretical and Applied Climatology. https://doi.org/10.1007/s00704-025-05783-7</w:t>
      </w:r>
    </w:p>
    <w:p>
      <w:pPr>
        <w:pStyle w:val="ListNumber"/>
        <w:spacing w:after="120"/>
      </w:pPr>
      <w:r>
        <w:t>Gacu J.G. (2025) 'Challenges and approaches in sediment management in the Philippines: a review of current research, practices, and proposed countermeasures'. Natural Hazards. https://doi.org/10.1007/s11069-025-07627-z</w:t>
      </w:r>
    </w:p>
    <w:p>
      <w:pPr>
        <w:pStyle w:val="ListNumber"/>
        <w:spacing w:after="120"/>
      </w:pPr>
      <w:r>
        <w:t>Pan C. (2025) 'Integrating bamboo forests into the carbon markets: Insights from China'. Journal of Environmental Management. https://doi.org/10.1016/j.jenvman.2025.127203</w:t>
      </w:r>
    </w:p>
    <w:p>
      <w:pPr>
        <w:pStyle w:val="ListNumber"/>
        <w:spacing w:after="120"/>
      </w:pPr>
      <w:r>
        <w:t>Guntukula R. (2025) 'Are millets resistant to climate shocks? Fresh insights from India'. SN Business and Economics. https://doi.org/10.1007/s43546-025-00913-9</w:t>
      </w:r>
    </w:p>
    <w:p>
      <w:pPr>
        <w:pStyle w:val="ListNumber"/>
        <w:spacing w:after="120"/>
      </w:pPr>
      <w:r>
        <w:t>Chowdhuri A. (2025) 'Optimizing soil fertility and climate resilience: Superiority of organic farming in enhancing carbon sequestration and nitrogen supply'. Journal of Environmental Management. https://doi.org/10.1016/j.jenvman.2025.127131</w:t>
      </w:r>
    </w:p>
    <w:p>
      <w:pPr>
        <w:pStyle w:val="ListNumber"/>
        <w:spacing w:after="120"/>
      </w:pPr>
      <w:r>
        <w:t>Sharma K. (2025) 'Understanding Farmer preferences through citizen Science: Insights on potato varieties in Nigeria'. Journal of Agriculture and Food Research. https://doi.org/10.1016/j.jafr.2025.102135</w:t>
      </w:r>
    </w:p>
    <w:p>
      <w:pPr>
        <w:pStyle w:val="ListNumber"/>
        <w:spacing w:after="120"/>
      </w:pPr>
      <w:r>
        <w:t>Tekelchal L. (2025) 'Socioeconomic and management implications of earthen-dam irrigation practices in Ethiopia'. Sustainable Water Resources Management. https://doi.org/10.1007/s40899-025-01260-1</w:t>
      </w:r>
    </w:p>
    <w:p>
      <w:pPr>
        <w:pStyle w:val="ListNumber"/>
        <w:spacing w:after="120"/>
      </w:pPr>
      <w:r>
        <w:t>Ghasemnejad A. (2025) 'Understanding the socioeconomic and environmental drivers of agricultural land conversion in Babol County, Northern Iran: Implications for sustainable land use policies'. Land Use Policy. https://doi.org/10.1016/j.landusepol.2025.107651</w:t>
      </w:r>
    </w:p>
    <w:p>
      <w:pPr>
        <w:pStyle w:val="ListNumber"/>
        <w:spacing w:after="120"/>
      </w:pPr>
      <w:r>
        <w:t>Zhang X. (2025) 'Climate shocks and fertility intentions: Evidence from extreme temperature events'. Economic Modelling. https://doi.org/10.1016/j.econmod.2025.107223</w:t>
      </w:r>
    </w:p>
    <w:p>
      <w:pPr>
        <w:pStyle w:val="ListNumber"/>
        <w:spacing w:after="120"/>
      </w:pPr>
      <w:r>
        <w:t>Janiszewska-Latterini D. (2025) 'Social Awareness as a Catalyst for Biochar Adoption in the Agricultural and Forestry Sectors'. Gcb Bioenergy. https://doi.org/10.1111/gcbb.70077</w:t>
      </w:r>
    </w:p>
    <w:p>
      <w:pPr>
        <w:pStyle w:val="ListNumber"/>
        <w:spacing w:after="120"/>
      </w:pPr>
      <w:r>
        <w:t>Shaliza F. (2025) 'Strengthening group leadership and farmer independence through optimizing the role of information communication technology (ICT)'. Multidisciplinary Science Journal. https://doi.org/10.31893/multiscience.2025484</w:t>
      </w:r>
    </w:p>
    <w:p>
      <w:pPr>
        <w:pStyle w:val="ListNumber"/>
        <w:spacing w:after="120"/>
      </w:pPr>
      <w:r>
        <w:t>Daliri M. (2025) 'Toward an effective temporary fishing ban law enforcement in the Persian Gulf'. Marine Policy. https://doi.org/10.1016/j.marpol.2025.106813</w:t>
      </w:r>
    </w:p>
    <w:p>
      <w:pPr>
        <w:pStyle w:val="ListNumber"/>
        <w:spacing w:after="120"/>
      </w:pPr>
      <w:r>
        <w:t>Sujan M.H.K. (2025) 'Harnessing Rice Combine Harvester Adoption for Sustainable Agriculture in the Haor (Wetland) Ecosystem of Bangladesh'. Australian Journal of Agricultural and Resource Economics. https://doi.org/10.1111/1467-8489.70055</w:t>
      </w:r>
    </w:p>
    <w:p>
      <w:pPr>
        <w:pStyle w:val="ListNumber"/>
        <w:spacing w:after="120"/>
      </w:pPr>
      <w:r>
        <w:t>dos Santos A.P.C. (2025) 'Understanding the health challenges of Amazonian riverine communities: A qualitative study on community perceptions amid climatic change'. Plos One. https://doi.org/10.1371/journal.pone.0333408</w:t>
      </w:r>
    </w:p>
    <w:p>
      <w:pPr>
        <w:pStyle w:val="ListNumber"/>
        <w:spacing w:after="120"/>
      </w:pPr>
      <w:r>
        <w:t>Khader A. (2025) 'Application of Treated Wastewater for Cultivation of Marigold Roses (Tagetes erecta) in a Semi-Arid Climate in Palestine'. Water Switzerland. https://doi.org/10.3390/w17202921</w:t>
      </w:r>
    </w:p>
    <w:p>
      <w:pPr>
        <w:pStyle w:val="ListNumber"/>
        <w:spacing w:after="120"/>
      </w:pPr>
      <w:r>
        <w:t>Williams J. (2025) 'Climate Change, Fisheries Management, and Increases in Demersal Fish Distribution in a Southern Ocean Biodiversity Hotspot'. Global Change Biology. https://doi.org/10.1111/gcb.70549</w:t>
      </w:r>
    </w:p>
    <w:p>
      <w:pPr>
        <w:pStyle w:val="ListNumber"/>
        <w:spacing w:after="120"/>
      </w:pPr>
      <w:r>
        <w:t>Grace T. (2025) 'Sustainability Issues and Possibilities in Smallholder Ginger Production in Tropical Highland Agroclimatic Conditions'. International Journal of Design and Nature and Ecodynamics. https://doi.org/10.18280/ijdne.201013</w:t>
      </w:r>
    </w:p>
    <w:p>
      <w:pPr>
        <w:pStyle w:val="ListNumber"/>
        <w:spacing w:after="120"/>
      </w:pPr>
      <w:r>
        <w:t>Torres-Sandoval A.J. (2025) 'Closing the Loop in Opuntia Cultivation: Opportunities and Challenges in Residue Valorization'. Agronomy. https://doi.org/10.3390/agronomy15102311</w:t>
      </w:r>
    </w:p>
    <w:p>
      <w:pPr>
        <w:pStyle w:val="ListNumber"/>
        <w:spacing w:after="120"/>
      </w:pPr>
      <w:r>
        <w:t>Park J.R. (2025) 'Climate-driven trends in rice grain appearance: a 2023–2024 comparative study using Korea field data'. Journal of Crop Science and Biotechnology. https://doi.org/10.1007/s12892-025-00308-0</w:t>
      </w:r>
    </w:p>
    <w:p>
      <w:pPr>
        <w:pStyle w:val="ListNumber"/>
        <w:spacing w:after="120"/>
      </w:pPr>
      <w:r>
        <w:t>Gebeyehu L. (2025) 'Effects of climate change on food security in Africa: Meta-analysis'. Journal of Agriculture and Food Research. https://doi.org/10.1016/j.jafr.2025.102214</w:t>
      </w:r>
    </w:p>
    <w:p>
      <w:pPr>
        <w:pStyle w:val="ListNumber"/>
        <w:spacing w:after="120"/>
      </w:pPr>
      <w:r>
        <w:t>Adugna A. (2025) 'Efforts in Maize (Zea mays L.) Breeding for Coping With Multiple Stresses in Sub-Saharan Africa'. Plant Breeding. https://doi.org/10.1111/pbr.13287</w:t>
      </w:r>
    </w:p>
    <w:p>
      <w:pPr>
        <w:pStyle w:val="ListNumber"/>
        <w:spacing w:after="120"/>
      </w:pPr>
      <w:r>
        <w:t>Zemni N. (2025) 'Strategies for present and future bubbler irrigation system management in a Saharan date palm oasis under climate change'. Agricultural Water Management. https://doi.org/10.1016/j.agwat.2025.109811</w:t>
      </w:r>
    </w:p>
    <w:p>
      <w:pPr>
        <w:pStyle w:val="ListNumber"/>
        <w:spacing w:after="120"/>
      </w:pPr>
      <w:r>
        <w:t>Aragie E. (2025) 'Simulating the Consequences of a Common Weather Shock on Livestock Outcomes in Tropical Africa: An Integrated Modeling Approach'. Weather Climate and Society. https://doi.org/10.1175/wcas-d-25-0020.1</w:t>
      </w:r>
    </w:p>
    <w:p>
      <w:pPr>
        <w:pStyle w:val="ListNumber"/>
        <w:spacing w:after="120"/>
      </w:pPr>
      <w:r>
        <w:t>Manne S. (2025) 'Geo-spatial Impact Evaluation of Developmental Initiatives in a Water-Sensitive Region of India Supporting Sustainable Development Goals'. International Journal of Environmental Research. https://doi.org/10.1007/s41742-025-00828-1</w:t>
      </w:r>
    </w:p>
    <w:p>
      <w:pPr>
        <w:pStyle w:val="ListNumber"/>
        <w:spacing w:after="120"/>
      </w:pPr>
      <w:r>
        <w:t>Aji H.B. (2025) 'Sustainable intensification of rice production in non-tidal swamp wetland in South Sumatra, Indonesia'. Aip Conference Proceedings. https://doi.org/10.1063/5.0279705</w:t>
      </w:r>
    </w:p>
    <w:p>
      <w:pPr>
        <w:pStyle w:val="ListNumber"/>
        <w:spacing w:after="120"/>
      </w:pPr>
      <w:r>
        <w:t>Rezaei S. (2025) 'Stakeholder priorities and trade-offs in the sustainable restoration of parishan wetland, iran'. Wetlands Ecology and Management. https://doi.org/10.1007/s11273-025-10087-8</w:t>
      </w:r>
    </w:p>
    <w:p>
      <w:pPr>
        <w:pStyle w:val="ListNumber"/>
        <w:spacing w:after="120"/>
      </w:pPr>
      <w:r>
        <w:t>Ferrant S. (2025) 'Seasonal flooded rice area extent dataset during dry seasons 2016 to 2019 at the Telangana state scale, South-India'. Data in Brief. https://doi.org/10.1016/j.dib.2025.111981</w:t>
      </w:r>
    </w:p>
    <w:p>
      <w:pPr>
        <w:pStyle w:val="ListNumber"/>
        <w:spacing w:after="120"/>
      </w:pPr>
      <w:r>
        <w:t>Zhang Y. (2025) 'Changing forage-livestock balance on the Qinghai-Tibet Plateau: Impacts of aridity and human activities'. Journal of Environmental Management. https://doi.org/10.1016/j.jenvman.2025.126972</w:t>
      </w:r>
    </w:p>
    <w:p>
      <w:pPr>
        <w:pStyle w:val="ListNumber"/>
        <w:spacing w:after="120"/>
      </w:pPr>
      <w:r>
        <w:t>Furuya D.E.G. (2025) 'Hail Netting in Apple Orchards: Current Knowledge, Research Gaps, and Perspectives for Digital Agriculture'. Climate. https://doi.org/10.3390/cli13100203</w:t>
      </w:r>
    </w:p>
    <w:p>
      <w:pPr>
        <w:pStyle w:val="ListNumber"/>
        <w:spacing w:after="120"/>
      </w:pPr>
      <w:r>
        <w:t>Ssekajja G. (2025) 'Coercive environmentalism and political legitimacy in the age of climate change: the case of fisheries in Uganda'. Global Environmental Change. https://doi.org/10.1016/j.gloenvcha.2025.103045</w:t>
      </w:r>
    </w:p>
    <w:p>
      <w:pPr>
        <w:pStyle w:val="ListNumber"/>
        <w:spacing w:after="120"/>
      </w:pPr>
      <w:r>
        <w:t>Abate G.T. (2025) 'Rural income diversification in Ethiopia: Drivers and welfare impact'. Food Policy. https://doi.org/10.1016/j.foodpol.2025.102978</w:t>
      </w:r>
    </w:p>
    <w:p>
      <w:pPr>
        <w:pStyle w:val="ListNumber"/>
        <w:spacing w:after="120"/>
      </w:pPr>
      <w:r>
        <w:t>Li Y. (2025) 'Climatic Zoning and Suitability Assessment for Potato Cultivation in China: An Integrated Climatic Suitability Index and Crop Model Approach'. Journal of Meteorological Research. https://doi.org/10.1007/s13351-025-5028-y</w:t>
      </w:r>
    </w:p>
    <w:p>
      <w:pPr>
        <w:pStyle w:val="ListNumber"/>
        <w:spacing w:after="120"/>
      </w:pPr>
      <w:r>
        <w:t>Wang Q. (2025) 'Characteristics and socioeconomic performance of neglected and underutilized plant species (NUS) production systems in Burkina Faso'. Environmental Research Letters. https://doi.org/10.1088/1748-9326/adfcec</w:t>
      </w:r>
    </w:p>
    <w:p>
      <w:pPr>
        <w:pStyle w:val="ListNumber"/>
        <w:spacing w:after="120"/>
      </w:pPr>
      <w:r>
        <w:t>Umechukwu J.N. (2025) 'Effects of flooding-induced migration on farm technical efficiency in Rivers State, Nigeria'. Journal of Agriculture and Food Research. https://doi.org/10.1016/j.jafr.2025.102189</w:t>
      </w:r>
    </w:p>
    <w:p>
      <w:pPr>
        <w:pStyle w:val="ListNumber"/>
        <w:spacing w:after="120"/>
      </w:pPr>
      <w:r>
        <w:t>Lin Y. (2025) 'Millennial-scale episodic coral growth on the northern margin of the South China Sea'. Global and Planetary Change. https://doi.org/10.1016/j.gloplacha.2025.104937</w:t>
      </w:r>
    </w:p>
    <w:p>
      <w:pPr>
        <w:pStyle w:val="ListNumber"/>
        <w:spacing w:after="120"/>
      </w:pPr>
      <w:r>
        <w:t>Agyemang P. (2025) 'Global analysis of nutritional strategies to mitigate the environmental impacts of dairy production: the case of supplementing diets with microencapsulated B vitamins'. Sustainable Production and Consumption. https://doi.org/10.1016/j.spc.2025.07.009</w:t>
      </w:r>
    </w:p>
    <w:p>
      <w:pPr>
        <w:pStyle w:val="ListNumber"/>
        <w:spacing w:after="120"/>
      </w:pPr>
      <w:r>
        <w:t>Seixas A.P. (2025) 'Retention of metals in Sepetiba Bay (SE Brazil) conditioned by Climatic conditions and oceanic front placement'. Environmental Earth Sciences. https://doi.org/10.1007/s12665-025-12513-9</w:t>
      </w:r>
    </w:p>
    <w:p>
      <w:pPr>
        <w:pStyle w:val="ListNumber"/>
        <w:spacing w:after="120"/>
      </w:pPr>
      <w:r>
        <w:t>Cao S. (2025) 'Spatio-Temporal Variability of Key Habitat Drivers in China’s Coastal Waters'. Journal of Marine Science and Engineering. https://doi.org/10.3390/jmse13101874</w:t>
      </w:r>
    </w:p>
    <w:p>
      <w:pPr>
        <w:pStyle w:val="ListNumber"/>
        <w:spacing w:after="120"/>
      </w:pPr>
      <w:r>
        <w:t>Seymour M. (2025) 'Environmental DNA reveals coastal fish biodiversity response across the Atlantic-Indian Ocean environmental transition gradient'. Ecological Indicators. https://doi.org/10.1016/j.ecolind.2025.114186</w:t>
      </w:r>
    </w:p>
    <w:p>
      <w:pPr>
        <w:pStyle w:val="ListNumber"/>
        <w:spacing w:after="120"/>
      </w:pPr>
      <w:r>
        <w:t>Manikandan B. (2025) 'The role of macroalgae in modulating coral calcification: Mixed species responses in a changing reef environment'. Marine Environmental Research. https://doi.org/10.1016/j.marenvres.2025.107453</w:t>
      </w:r>
    </w:p>
    <w:p>
      <w:pPr>
        <w:pStyle w:val="ListNumber"/>
        <w:spacing w:after="120"/>
      </w:pPr>
      <w:r>
        <w:t>Shen D. (2025) 'Optimizing nitrogen application frequency to enhance the post-flowering matter accumulation, yield and water/nitrogen use efficiency of densely planted and drip-irrigated maize'. Journal of the Science of Food and Agriculture. https://doi.org/10.1002/jsfa.14411</w:t>
      </w:r>
    </w:p>
    <w:p>
      <w:pPr>
        <w:pStyle w:val="ListNumber"/>
        <w:spacing w:after="120"/>
      </w:pPr>
      <w:r>
        <w:t>Batool H. (2025) 'Geospatial Analysis of Shoreline Shifts in the Indus Delta Using DSAS and Satellite Data'. Journal of Marine Science and Engineering. https://doi.org/10.3390/jmse13101986</w:t>
      </w:r>
    </w:p>
    <w:p>
      <w:pPr>
        <w:pStyle w:val="ListNumber"/>
        <w:spacing w:after="120"/>
      </w:pPr>
      <w:r>
        <w:t>Barrena M.A. (2025) 'A historical appraisal of fish assemblage and the artisanal fishery in San Antonio Bay, northern Patagonia, Argentina'. Marine and Fishery Sciences. https://doi.org/10.47193/mafis.3842025011010</w:t>
      </w:r>
    </w:p>
    <w:p>
      <w:pPr>
        <w:pStyle w:val="ListNumber"/>
        <w:spacing w:after="120"/>
      </w:pPr>
      <w:r>
        <w:t>Meinam M. (2025) 'Aquatic Ecosystem, Fish Diversity and Conservation Strategies of the Fragile Eastern Himalayas: A Comprehensive Review with a Focus on Loktak Lake'. Wetlands. https://doi.org/10.1007/s13157-025-01978-w</w:t>
      </w:r>
    </w:p>
    <w:p>
      <w:pPr>
        <w:pStyle w:val="ListNumber"/>
        <w:spacing w:after="120"/>
      </w:pPr>
      <w:r>
        <w:t>Alfatat A. (2025) 'Habitat suitability of Thunnus spp. in the Northern South China Sea based on the MaxEnt species distribution model'. Regional Studies in Marine Science. https://doi.org/10.1016/j.rsma.2025.104238</w:t>
      </w:r>
    </w:p>
    <w:p>
      <w:pPr>
        <w:pStyle w:val="ListNumber"/>
        <w:spacing w:after="120"/>
      </w:pPr>
      <w:r>
        <w:t>Xu M. (2025) 'Seasonal Spatial Distribution of Metapenaeopsis provocatoria longirostris in the Southern Yellow and East China Seas and Habitat Area Variation Prediction Under Climate Scenarios'. Biology. https://doi.org/10.3390/biology14101328</w:t>
      </w:r>
    </w:p>
    <w:p>
      <w:pPr>
        <w:pStyle w:val="ListNumber"/>
        <w:spacing w:after="120"/>
      </w:pPr>
      <w:r>
        <w:t>Hakzi K. (2025) 'Assessing the spatio-temporal variations of wheat yield and water productivity under centre pivot irrigation systems using open-access remote sensing data'. Agricultural Water Management. https://doi.org/10.1016/j.agwat.2025.109733</w:t>
      </w:r>
    </w:p>
    <w:p>
      <w:pPr>
        <w:pStyle w:val="ListNumber"/>
        <w:spacing w:after="120"/>
      </w:pPr>
      <w:r>
        <w:t>Mariyam D. (2025) 'Contradictions in Conservation: Education, Income, and the Desire to Live Near Forest Ecosystems'. Environmental Management. https://doi.org/10.1007/s00267-025-02233-y</w:t>
      </w:r>
    </w:p>
    <w:p>
      <w:pPr>
        <w:pStyle w:val="ListNumber"/>
        <w:spacing w:after="120"/>
      </w:pPr>
      <w:r>
        <w:t>Liu H. (2025) 'Coastal bays serve as reservoirs for microplastics from East China: insights from a mass budget model based on sedimentary findings'. Marine Pollution Bulletin. https://doi.org/10.1016/j.marpolbul.2025.118284</w:t>
      </w:r>
    </w:p>
    <w:p>
      <w:pPr>
        <w:pStyle w:val="ListNumber"/>
        <w:spacing w:after="120"/>
      </w:pPr>
      <w:r>
        <w:t>Azevedo e Silva F. (2025) 'Reproductive dynamics of the sea cucumber Holothuria arguinensis: Biological insights to support fisheries management'. Science of the Total Environment. https://doi.org/10.1016/j.scitotenv.2025.180205</w:t>
      </w:r>
    </w:p>
    <w:p>
      <w:pPr>
        <w:pStyle w:val="ListNumber"/>
        <w:spacing w:after="120"/>
      </w:pPr>
      <w:r>
        <w:t>Sargentis G.F. (2025) 'Swimming Pools in Water Scarce Regions: A Real or Exaggerated Water Problem? Case Studies from Southern Greece'. Water Switzerland. https://doi.org/10.3390/w17202934</w:t>
      </w:r>
    </w:p>
    <w:p>
      <w:pPr>
        <w:pStyle w:val="ListNumber"/>
        <w:spacing w:after="120"/>
      </w:pPr>
      <w:r>
        <w:t>Zhanabayeva D. (2025) 'Phytobiotic-enriched multiphase feeding improves growth and reproductive performance in Manchurian quails: Evidence from controlled farm trials in Kazakhstan'. Veterinary World. https://doi.org/10.14202/vetworld.2025.3120-3134</w:t>
      </w:r>
    </w:p>
    <w:p>
      <w:pPr>
        <w:pStyle w:val="ListNumber"/>
        <w:spacing w:after="120"/>
      </w:pPr>
      <w:r>
        <w:t>Dar S.A. (2025) 'Trade-offs in ecosystem services of a Ramsar wetland due to conversion into aquaculture ponds in the coastal region of Indian peninsula'. Ocean and Coastal Management. https://doi.org/10.1016/j.ocecoaman.2025.107861</w:t>
      </w:r>
    </w:p>
    <w:p>
      <w:pPr>
        <w:pStyle w:val="ListNumber"/>
        <w:spacing w:after="120"/>
      </w:pPr>
      <w:r>
        <w:t>Andrade J. (2025) 'Iron pollution has minor impacts on the behavioral ecology of the Brazilian endemic reef damselfish Stegastes fuscus'. Marine Environmental Research. https://doi.org/10.1016/j.marenvres.2025.107435</w:t>
      </w:r>
    </w:p>
    <w:p>
      <w:pPr>
        <w:pStyle w:val="ListNumber"/>
        <w:spacing w:after="120"/>
      </w:pPr>
      <w:r>
        <w:t>Xianqiang T. (2025) 'Long-Time Sequence Data Revealed the Pattern of River Habitat Evolution and Its Effect on River Organisms in the Three Gorges Reservoir-Controlled Jingjiang River'. Ecohydrology. https://doi.org/10.1002/eco.70127</w:t>
      </w:r>
    </w:p>
    <w:p>
      <w:pPr>
        <w:pStyle w:val="ListNumber"/>
        <w:spacing w:after="120"/>
      </w:pPr>
      <w:r>
        <w:t>Aydemır E.A. (2025) 'An Endemic Disease in the Black Sea Region: Leptospirosis'. Mikrobiyoloji Bulteni. https://doi.org/10.5578/mb.202501106</w:t>
      </w:r>
    </w:p>
    <w:p>
      <w:pPr>
        <w:pStyle w:val="ListNumber"/>
        <w:spacing w:after="120"/>
      </w:pPr>
      <w:r>
        <w:t>Danzomo A.A. (2025) 'Correlates of Emergency Preparedness and Response to Disease Outbreaks in Kano, Northwest Nigeria'. Nigerian Postgraduate Medical Journal. https://doi.org/10.4103/npmj.npmj_317_25</w:t>
      </w:r>
    </w:p>
    <w:p>
      <w:pPr>
        <w:pStyle w:val="ListNumber"/>
        <w:spacing w:after="120"/>
      </w:pPr>
      <w:r>
        <w:t>Ravindra Babu G. (2025) 'Factors Influencing the Adaptation Behaviour of Rice Growers to Climate Change in Andhra Pradesh, India'. Indian Journal of Extension Education. https://doi.org/10.48165/ijee.2025.61412</w:t>
      </w:r>
    </w:p>
    <w:p>
      <w:pPr>
        <w:pStyle w:val="ListNumber"/>
        <w:spacing w:after="120"/>
      </w:pPr>
      <w:r>
        <w:t>Roy S. (2025) 'Climate Resilient Farming: Influence of Livelihood Assets on Agrochemical vs Organic Input Use in Coastal India'. Indian Journal of Extension Education. https://doi.org/10.48165/ijee.2025.61420</w:t>
      </w:r>
    </w:p>
    <w:p>
      <w:pPr>
        <w:pStyle w:val="ListNumber"/>
        <w:spacing w:after="120"/>
      </w:pPr>
      <w:r>
        <w:t>Molina Maturano J. (2025) 'The multifaceted meaning of drought: perspectives from Durango’s agricultural stakeholders'. Environmental Research Climate. https://doi.org/10.1088/2752-5295/adeeb6</w:t>
      </w:r>
    </w:p>
    <w:p>
      <w:pPr>
        <w:pStyle w:val="ListNumber"/>
        <w:spacing w:after="120"/>
      </w:pPr>
      <w:r>
        <w:t>Mahdi W.H. (2025) 'Design and Implementation of an IoT System for Smart Irrigation'. Mathematical Modelling of Engineering Problems. https://doi.org/10.18280/mmep.120935</w:t>
      </w:r>
    </w:p>
    <w:p>
      <w:pPr>
        <w:pStyle w:val="ListNumber"/>
        <w:spacing w:after="120"/>
      </w:pPr>
      <w:r>
        <w:t>Sharma L.K. (2025) 'Impact Assessment of Floating and Alternative Feeds (Wolffia globosa) for Fish Rearing Technologies in Tripura, India'. Indian Journal of Extension Education. https://doi.org/10.48165/ijee.2025.61419</w:t>
      </w:r>
    </w:p>
    <w:p>
      <w:pPr>
        <w:pStyle w:val="ListNumber"/>
        <w:spacing w:after="120"/>
      </w:pPr>
      <w:r>
        <w:t>Bai R. (2025) 'Pre-Qin Period Settlement Development in the Li River Basin in China: Environmental Factors and Predictive Modeling'. Quaternary International. https://doi.org/10.1016/j.quaint.2025.109937</w:t>
      </w:r>
    </w:p>
    <w:p>
      <w:pPr>
        <w:pStyle w:val="ListNumber"/>
        <w:spacing w:after="120"/>
      </w:pPr>
      <w:r>
        <w:t>Bojang B. (2025) 'Determinants of Cashew Agroforestry Adoption Among Smallholder Farmers in the Gambia: Implications for Resilient Farming Systems'. Jurnal Manajemen Hutan Tropika. https://doi.org/10.7226/jtfm.31.3.229</w:t>
      </w:r>
    </w:p>
    <w:p>
      <w:pPr>
        <w:pStyle w:val="ListNumber"/>
        <w:spacing w:after="120"/>
      </w:pPr>
      <w:r>
        <w:t>Hasanah P. (2025) 'Pricing weather index insurance for pepper plantation based on historical burn analysis'. Aip Conference Proceedings. https://doi.org/10.1063/5.0282662</w:t>
      </w:r>
    </w:p>
    <w:p>
      <w:pPr>
        <w:pStyle w:val="ListNumber"/>
        <w:spacing w:after="120"/>
      </w:pPr>
      <w:r>
        <w:t>Kharel N. (2025) 'IMPLEMENTATION OF SELECTED INPUTS BY WOMEN FARMERS IN ETHIOPIA'. Annals of the Polish Association of Agricultural and Agribusiness Economists. https://doi.org/10.5604/01.3001.0055.2403</w:t>
      </w:r>
    </w:p>
    <w:p>
      <w:pPr>
        <w:pStyle w:val="ListNumber"/>
        <w:spacing w:after="120"/>
      </w:pPr>
      <w:r>
        <w:t>Saraphirom P. (2025) 'Adaptive Water Management Strategies for Subsistence Rice Farming Under Projected Rainfall Variability in Drought-Risk Khon Kaen, Thailand'. Forest and Society. https://doi.org/10.24259/fs.v9i2.43675</w:t>
      </w:r>
    </w:p>
    <w:p>
      <w:pPr>
        <w:pStyle w:val="ListNumber"/>
        <w:spacing w:after="120"/>
      </w:pPr>
      <w:r>
        <w:t>Nguyen H.D. (2025) 'Predicting Soil Salinity in the Red River Delta (Vietnam) Using Machine Learning and Assessing Farmers' Adaptive Capacity'. Natural Hazards and Earth System Sciences. https://doi.org/10.5194/nhess-25-3505-2025</w:t>
      </w:r>
    </w:p>
    <w:p>
      <w:pPr>
        <w:pStyle w:val="ListNumber"/>
        <w:spacing w:after="120"/>
      </w:pPr>
      <w:r>
        <w:t>Ngom A. (2025) 'Multidimensional Analysis of Meteorological Information as a Lever for Adoption of Climate-Smart Agricultural Practices: a Case Study in Senegal'. Journal of Experimental Biology and Agricultural Sciences. https://doi.org/10.18006/2025.13(4).531.537</w:t>
      </w:r>
    </w:p>
    <w:p>
      <w:pPr>
        <w:pStyle w:val="ListNumber"/>
        <w:spacing w:after="120"/>
      </w:pPr>
      <w:r>
        <w:t>Tebkew M. (2025) 'Comparative financial profitability of agroforestry and cereal monocropping practices in Northwestern Ethiopia'. Science of the Total Environment. https://doi.org/10.1016/j.scitotenv.2025.180164</w:t>
      </w:r>
    </w:p>
    <w:p>
      <w:pPr>
        <w:pStyle w:val="ListNumber"/>
        <w:spacing w:after="120"/>
      </w:pPr>
      <w:r>
        <w:t>Hulver A.M. (2025) 'Thermally resistant coral Stylophora pistillata survives but does not thrive under chronic elevated baseline temperature'. Science of the Total Environment. https://doi.org/10.1016/j.scitotenv.2025.180234</w:t>
      </w:r>
    </w:p>
    <w:p>
      <w:pPr>
        <w:pStyle w:val="ListNumber"/>
        <w:spacing w:after="120"/>
      </w:pPr>
      <w:r>
        <w:t>Bilandžić N. (2025) 'Polychlorinated biphenyls in various fish species farmed and caught in the Adriatic Sea over ten years: A health risk assessment'. Science of the Total Environment. https://doi.org/10.1016/j.scitotenv.2025.180167</w:t>
      </w:r>
    </w:p>
    <w:p>
      <w:pPr>
        <w:pStyle w:val="ListNumber"/>
        <w:spacing w:after="120"/>
      </w:pPr>
      <w:r>
        <w:t>Chatzidimopoulos M. (2025) 'Monitoring apple scab epidemiology in a changing climate: integrating precision tools and adaptive management strategies'. Proceedings of SPIE the International Society for Optical Engineering. https://doi.org/10.1117/12.3073309</w:t>
      </w:r>
    </w:p>
    <w:p>
      <w:pPr>
        <w:pStyle w:val="ListNumber"/>
        <w:spacing w:after="120"/>
      </w:pPr>
      <w:r>
        <w:t>Listanto E. (2025) 'Current Landscape and Future Prospects of Genetically Modified (GM) Crops in Indonesia'. Current Landscape and Future Prospects of Genetically Modified Gm Crops in Indonesia. https://doi.org/10.52305/yhql5616</w:t>
      </w:r>
    </w:p>
    <w:p>
      <w:pPr>
        <w:pStyle w:val="ListNumber"/>
        <w:spacing w:after="120"/>
      </w:pPr>
      <w:r>
        <w:t>Bigelow W.F. (2025) 'Impacts of projected precipitation decline on water balance in the black land crab, (Gecarcinus ruricola) in The Bahamas'. Science of the Total Environment. https://doi.org/10.1016/j.scitotenv.2025.180103</w:t>
      </w:r>
    </w:p>
    <w:p>
      <w:pPr>
        <w:pStyle w:val="ListNumber"/>
        <w:spacing w:after="120"/>
      </w:pPr>
      <w:r>
        <w:t>Irene B.N. (2025) 'Sustainability and Well-being Synergy: The Impact of Energy Transition on the Livelihood of Women in the SSA'. Emerald Handbook of Decolonising Sustainability A Global South Perspective. https://doi.org/10.1108/978-1-83608-216-320251007</w:t>
      </w:r>
    </w:p>
    <w:p>
      <w:pPr>
        <w:pStyle w:val="ListNumber"/>
        <w:spacing w:after="120"/>
      </w:pPr>
      <w:r>
        <w:t>Tawse-Garcia C. (2025) '“To Irrigate or Not?” Is the Wrong Question: Exploring the Triple Bottom Line of Climate Adaptation for Dairy Farmers in Los Lagos, Chile'. Case Studies in the Environment. https://doi.org/10.1525/cse.2025.2470531</w:t>
      </w:r>
    </w:p>
    <w:p>
      <w:pPr>
        <w:pStyle w:val="ListNumber"/>
        <w:spacing w:after="120"/>
      </w:pPr>
      <w:r>
        <w:t>Ullah A. (2025) 'Adaptive capacity and climate resilience of mountain pastoralist communities under extreme weather stress'. Environmental Science and Policy. https://doi.org/10.1016/j.envsci.2025.104153</w:t>
      </w:r>
    </w:p>
    <w:p>
      <w:pPr>
        <w:pStyle w:val="ListNumber"/>
        <w:spacing w:after="120"/>
      </w:pPr>
      <w:r>
        <w:t>Ankrah J. (2025) 'Climate risks and adaptation strategies: the perspectives of farmers in coastal Ghana'. Journal of Environmental Studies and Sciences. https://doi.org/10.1007/s13412-024-00970-w</w:t>
      </w:r>
    </w:p>
    <w:p>
      <w:pPr>
        <w:pStyle w:val="ListNumber"/>
        <w:spacing w:after="120"/>
      </w:pPr>
      <w:r>
        <w:t>N'Guessan K.J.Y. (2025) 'A vulnerability assessment of rice farmers to climate change in Yamoussoukro, central Côte d'Ivoire'. Environmental Development. https://doi.org/10.1016/j.envdev.2025.101311</w:t>
      </w:r>
    </w:p>
    <w:p>
      <w:pPr>
        <w:pStyle w:val="ListNumber"/>
        <w:spacing w:after="120"/>
      </w:pPr>
      <w:r>
        <w:t>Tweneboah-Koduah D. (2025) 'Local Governments’ Capacity to Adapt to Climate Change in Ghana: Evidence From Bongo District'. Journal of Asian and African Studies. https://doi.org/10.1177/00219096241243294</w:t>
      </w:r>
    </w:p>
    <w:p>
      <w:pPr>
        <w:pStyle w:val="ListNumber"/>
        <w:spacing w:after="120"/>
      </w:pPr>
      <w:r>
        <w:t>Ahmed H. (2025) 'Climate adaptation, perceived resilience, and household wellbeing: Comparative evidence from Kenya and Zambia'. Ecological Economics. https://doi.org/10.1016/j.ecolecon.2025.108611</w:t>
      </w:r>
    </w:p>
    <w:p>
      <w:pPr>
        <w:pStyle w:val="ListNumber"/>
        <w:spacing w:after="120"/>
      </w:pPr>
      <w:r>
        <w:t>Hoa L.T. (2025) 'Climate change impact perception and agricultural adaptation in a coastal region'. Global Journal of Environmental Science and Management. https://doi.org/10.22034/gjesm.2025.04.19</w:t>
      </w:r>
    </w:p>
    <w:p>
      <w:pPr>
        <w:pStyle w:val="ListNumber"/>
        <w:spacing w:after="120"/>
      </w:pPr>
      <w:r>
        <w:t>Sandilya J. (2025) 'Perception, bias, and adaptation: Role of indigenous knowledge in dual climate-stressed farming communities of Assam, India'. Environmental Development. https://doi.org/10.1016/j.envdev.2025.101295</w:t>
      </w:r>
    </w:p>
    <w:p>
      <w:pPr>
        <w:pStyle w:val="ListNumber"/>
        <w:spacing w:after="120"/>
      </w:pPr>
      <w:r>
        <w:t>Chepng′etich E. (2025) 'Livestock Farmers’ Intentions to Adopt Climate-Smart Agricultural Practices in Kenya’s Arid and Semi-Arid Lands: What Role Do Behavioural Factors Play?'. Sustainability Switzerland. https://doi.org/10.3390/su17177688</w:t>
      </w:r>
    </w:p>
    <w:p>
      <w:pPr>
        <w:pStyle w:val="ListNumber"/>
        <w:spacing w:after="120"/>
      </w:pPr>
      <w:r>
        <w:t>Makate C. (2025) 'The dynamics of crop diversity and seed use in the context of recurrent climate shocks and poverty: Seasonal panel data evidence from rural Uganda'. World Development Perspectives. https://doi.org/10.1016/j.wdp.2025.100698</w:t>
      </w:r>
    </w:p>
    <w:p>
      <w:pPr>
        <w:pStyle w:val="ListNumber"/>
        <w:spacing w:after="120"/>
      </w:pPr>
      <w:r>
        <w:t>Hasan K. (2025) 'Households Economic Vulnerability Assessment Due to Climate Change: A Study on South–West Coastal Area of Bangladesh'. Journal of Environmental Assessment Policy and Management. https://doi.org/10.1142/s1464333225500115</w:t>
      </w:r>
    </w:p>
    <w:p>
      <w:pPr>
        <w:pStyle w:val="ListNumber"/>
        <w:spacing w:after="120"/>
      </w:pPr>
      <w:r>
        <w:t>Kubo H. (2025) 'Assessing the Contribution of Farm Forestry Farmer Field Schools to Climate Resilience in a Mixed Crop–Livestock System in Dryland Kenya'. Sustainability Switzerland. https://doi.org/10.3390/su17188157</w:t>
      </w:r>
    </w:p>
    <w:p>
      <w:pPr>
        <w:pStyle w:val="ListNumber"/>
        <w:spacing w:after="120"/>
      </w:pPr>
      <w:r>
        <w:t>Tasnim I. (2025) 'Household resilience and its role in sustaining food security in rural Bangladesh'. Plos One. https://doi.org/10.1371/journal.pone.0332868</w:t>
      </w:r>
    </w:p>
    <w:p>
      <w:pPr>
        <w:pStyle w:val="ListNumber"/>
        <w:spacing w:after="120"/>
      </w:pPr>
      <w:r>
        <w:t>Ofosu A. (2025) 'Unpacking innovation demands for climate-resilient mixed farming systems in Sub-Saharan Africa: A case of northern Ghana'. Journal of Agriculture Food Systems and Community Development. https://doi.org/10.5304/jafscd.2025.142.020</w:t>
      </w:r>
    </w:p>
    <w:p>
      <w:pPr>
        <w:pStyle w:val="ListNumber"/>
        <w:spacing w:after="120"/>
      </w:pPr>
      <w:r>
        <w:t>Jin H. (2025) 'Climate change and rural income inequality: Evidence from China'. Energy Economics. https://doi.org/10.1016/j.eneco.2025.108722</w:t>
      </w:r>
    </w:p>
    <w:p>
      <w:pPr>
        <w:pStyle w:val="ListNumber"/>
        <w:spacing w:after="120"/>
      </w:pPr>
      <w:r>
        <w:t>Barati M.K. (2025) 'Bridging the yield gap: Assessing the efficacy of adaptation measures for climate resilience under future scenarios'. Environmental and Sustainability Indicators. https://doi.org/10.1016/j.indic.2025.100799</w:t>
      </w:r>
    </w:p>
    <w:p>
      <w:pPr>
        <w:pStyle w:val="ListNumber"/>
        <w:spacing w:after="120"/>
      </w:pPr>
      <w:r>
        <w:t>Feng Q. (2025) 'Adapting to climate change on the farm: Experiences of small-scale ecological farmers in two regions of China'. Journal of Agriculture Food Systems and Community Development. https://doi.org/10.5304/jafscd.2025.144.011</w:t>
      </w:r>
    </w:p>
    <w:p>
      <w:pPr>
        <w:pStyle w:val="ListNumber"/>
        <w:spacing w:after="120"/>
      </w:pPr>
      <w:r>
        <w:t>Thornton P. (2025) 'Options for a just transition for livestock under climate change'. Outlook on Agriculture. https://doi.org/10.1177/00307270251365668</w:t>
      </w:r>
    </w:p>
    <w:p>
      <w:pPr>
        <w:pStyle w:val="ListNumber"/>
        <w:spacing w:after="120"/>
      </w:pPr>
      <w:r>
        <w:t>Amponsah C. (2025) 'Resilience Praxis as a Function of Coloniality: Rethinking Modernity, Resistance, and Participation in Adaptation Governance'. Antipode. https://doi.org/10.1111/anti.70035</w:t>
      </w:r>
    </w:p>
    <w:p>
      <w:pPr>
        <w:pStyle w:val="ListNumber"/>
        <w:spacing w:after="120"/>
      </w:pPr>
      <w:r>
        <w:t>Sutcliffe S. (2025) 'Harnessing multiple domains of adaptive capacity: insights from the COVID-19 pandemic'. Regional Environmental Change. https://doi.org/10.1007/s10113-025-02421-w</w:t>
      </w:r>
    </w:p>
    <w:p>
      <w:pPr>
        <w:pStyle w:val="ListNumber"/>
        <w:spacing w:after="120"/>
      </w:pPr>
      <w:r>
        <w:t>Eze Godwin E. (2025) 'Perceived Impact of Climate Change on Crop and Animal Production among Farmers and Extension Agents in Enugu State, Nigeria'. Journal of Home Economics Research.</w:t>
      </w:r>
    </w:p>
    <w:p>
      <w:pPr>
        <w:pStyle w:val="ListNumber"/>
        <w:spacing w:after="120"/>
      </w:pPr>
      <w:r>
        <w:t>Nugroho B.D.A. (2025) 'Effect of Climate Variability on Chili Pepper (Capsicum frutescens L.) Cultivation in Indonesia'. Environment and Natural Resources Journal. https://doi.org/10.32526/ennrj/23/20250097</w:t>
      </w:r>
    </w:p>
    <w:p>
      <w:pPr>
        <w:pStyle w:val="ListNumber"/>
        <w:spacing w:after="120"/>
      </w:pPr>
      <w:r>
        <w:t>Olugbenga Y.E. (2025) 'Impact of perceptions of climate variability on investment decisions pattern among smallholder rice farmers in Nigeria'. Environmental and Sustainability Indicators. https://doi.org/10.1016/j.indic.2025.100721</w:t>
      </w:r>
    </w:p>
    <w:p>
      <w:pPr>
        <w:pStyle w:val="ListNumber"/>
        <w:spacing w:after="120"/>
      </w:pPr>
      <w:r>
        <w:t>Müting L. (2025) 'Planting for a changing climate: Smallholders’ tree species selection for agroforestry-based intensification and diversification'. Journal of Environmental Management. https://doi.org/10.1016/j.jenvman.2025.126844</w:t>
      </w:r>
    </w:p>
    <w:p>
      <w:pPr>
        <w:pStyle w:val="ListNumber"/>
        <w:spacing w:after="120"/>
      </w:pPr>
      <w:r>
        <w:t>Sangaré B. (2025) 'Assessing climate change effects on gendered productivity gap for smallholder farming in Mali'. Regional Environmental Change. https://doi.org/10.1007/s10113-025-02444-3</w:t>
      </w:r>
    </w:p>
    <w:p>
      <w:pPr>
        <w:pStyle w:val="ListNumber"/>
        <w:spacing w:after="120"/>
      </w:pPr>
      <w:r>
        <w:t>Inkani A.I. (2025) 'Assessment of efficiency of IFAD-CASP weather and climate services delivery in Sokoto and Katsina states, Nigeria'. Physics and Chemistry of the Earth. https://doi.org/10.1016/j.pce.2025.103961</w:t>
      </w:r>
    </w:p>
    <w:p>
      <w:pPr>
        <w:pStyle w:val="ListNumber"/>
        <w:spacing w:after="120"/>
      </w:pPr>
      <w:r>
        <w:t>Putri N.E. (2025) 'A Review of Different Policies in Asia to Overcome Floods in the Rice Fields'. Research on World Agricultural Economy. https://doi.org/10.36956/rwae.v6i3.1813</w:t>
      </w:r>
    </w:p>
    <w:p>
      <w:pPr>
        <w:pStyle w:val="ListNumber"/>
        <w:spacing w:after="120"/>
      </w:pPr>
      <w:r>
        <w:t>Wang H. (2025) 'Structural characterization and comparative analysis of the food web in China's largest freshwater Lake'. Ecological Indicators. https://doi.org/10.1016/j.ecolind.2025.113970</w:t>
      </w:r>
    </w:p>
    <w:p>
      <w:pPr>
        <w:pStyle w:val="ListNumber"/>
        <w:spacing w:after="120"/>
      </w:pPr>
      <w:r>
        <w:t>Gezahegn T. (2025) 'Socioeconomic benefits of indigenous agroforestry in enhancing climate adaptation in the Gedeo Zone, Southeastern Ethiopia'. Integrated Environmental Assessment and Management. https://doi.org/10.1093/inteam/vjaf061</w:t>
      </w:r>
    </w:p>
    <w:p>
      <w:pPr>
        <w:pStyle w:val="ListNumber"/>
        <w:spacing w:after="120"/>
      </w:pPr>
      <w:r>
        <w:t>Nur A.M. (2025) 'Climate Change and Crop Production Vulnerability in Somalia: A VECM Analysis for Sustainable Agriculture'. Research on World Agricultural Economy. https://doi.org/10.36956/rwae.v6i3.1815</w:t>
      </w:r>
    </w:p>
    <w:p>
      <w:pPr>
        <w:pStyle w:val="ListNumber"/>
        <w:spacing w:after="120"/>
      </w:pPr>
      <w:r>
        <w:t>Beteri J. (2025) 'Spatiotemporal change of climatic suitability in sunflower-growing areas of Tanzania'. Physics and Chemistry of the Earth. https://doi.org/10.1016/j.pce.2025.103938</w:t>
      </w:r>
    </w:p>
    <w:p>
      <w:pPr>
        <w:pStyle w:val="ListNumber"/>
        <w:spacing w:after="120"/>
      </w:pPr>
      <w:r>
        <w:t>Mugabo W. (2025) 'Assessing farmer’s perception on climate variability in gicumbi district, Northern province, Rwanda'. Theoretical and Applied Climatology. https://doi.org/10.1007/s00704-025-05692-9</w:t>
      </w:r>
    </w:p>
    <w:p>
      <w:pPr>
        <w:pStyle w:val="ListNumber"/>
        <w:spacing w:after="120"/>
      </w:pPr>
      <w:r>
        <w:t>Kolapo A. (2025) 'From vulnerability to viability: Climate-Smart agriculture as drivers of productivity and food security in Nigerian maize-based farming households'. Environmental Challenges. https://doi.org/10.1016/j.envc.2025.101268</w:t>
      </w:r>
    </w:p>
    <w:p>
      <w:pPr>
        <w:pStyle w:val="ListNumber"/>
        <w:spacing w:after="120"/>
      </w:pPr>
      <w:r>
        <w:t>Yorose W.A. (2025) 'FARMERS' VULNERABILITY TO FLOODS IN GHANA'. African Journal of Applied Research. https://doi.org/10.26437/ajar.v11i4.1199</w:t>
      </w:r>
    </w:p>
    <w:p>
      <w:pPr>
        <w:pStyle w:val="ListNumber"/>
        <w:spacing w:after="120"/>
      </w:pPr>
      <w:r>
        <w:t>Meemungkung A. (2025) 'Climate Change Impacts on Rice Farming in Thailand’s Bang Pakong River Basin: an analysis Using Cropwat and DSSAT Models'. Earth Systems and Environment. https://doi.org/10.1007/s41748-025-00723-x</w:t>
      </w:r>
    </w:p>
    <w:p>
      <w:pPr>
        <w:pStyle w:val="ListNumber"/>
        <w:spacing w:after="120"/>
      </w:pPr>
      <w:r>
        <w:t>Ghanayem A. (2025) 'Reviewing Agricultural Challenges and Solutions for Empowering Smallholders in the Middle East'. Research on World Agricultural Economy. https://doi.org/10.36956/rwae.v6i3.1688</w:t>
      </w:r>
    </w:p>
    <w:p>
      <w:pPr>
        <w:pStyle w:val="ListNumber"/>
        <w:spacing w:after="120"/>
      </w:pPr>
      <w:r>
        <w:t>Ajayi A.D. (2025) 'Exploring voluntary carbon markets as a tool for sustainable agriculture in Nigeria: Opportunities and challenges'. Scientific African. https://doi.org/10.1016/j.sciaf.2025.e02923</w:t>
      </w:r>
    </w:p>
    <w:p>
      <w:pPr>
        <w:pStyle w:val="ListNumber"/>
        <w:spacing w:after="120"/>
      </w:pPr>
      <w:r>
        <w:t>Cannings L. (2025) '“Happy Farmers” in Volta Delta, Ghana? Exploring the Relationship between Environmental Conditions and Happiness'. Social Indicators Research. https://doi.org/10.1007/s11205-025-03632-8</w:t>
      </w:r>
    </w:p>
    <w:p>
      <w:pPr>
        <w:pStyle w:val="ListNumber"/>
        <w:spacing w:after="120"/>
      </w:pPr>
      <w:r>
        <w:t>Riaz T. (2025) 'Perceptions of irrigation water scarcity among smallholder farmers in developing countries: Does psychological distance matter?'. Environmental Challenges. https://doi.org/10.1016/j.envc.2025.101286</w:t>
      </w:r>
    </w:p>
    <w:p>
      <w:pPr>
        <w:pStyle w:val="ListNumber"/>
        <w:spacing w:after="120"/>
      </w:pPr>
      <w:r>
        <w:t>Tesfay M.G. (2025) 'Adoption of Drought-Tolerant Teff and Its Welfare Effect in Rainfall Stress Region, Northern Ethiopia'. Agricultural Research. https://doi.org/10.1007/s40003-024-00774-y</w:t>
      </w:r>
    </w:p>
    <w:p>
      <w:pPr>
        <w:pStyle w:val="ListNumber"/>
        <w:spacing w:after="120"/>
      </w:pPr>
      <w:r>
        <w:t>Masupha T.E. (2025) 'Assessing the effectiveness of drought disaster policies in South Africa: A focus on implementation in the agricultural sector'. International Journal of Disaster Risk Reduction. https://doi.org/10.1016/j.ijdrr.2025.105684</w:t>
      </w:r>
    </w:p>
    <w:p>
      <w:pPr>
        <w:pStyle w:val="ListNumber"/>
        <w:spacing w:after="120"/>
      </w:pPr>
      <w:r>
        <w:t>Bennett A. (2025) 'An analytical approach to explore prospects and limits of nutrition-sensitive fisheries governance under climate change'. Environmental Research Food Systems. https://doi.org/10.1088/2976-601x/add164</w:t>
      </w:r>
    </w:p>
    <w:p>
      <w:pPr>
        <w:pStyle w:val="ListNumber"/>
        <w:spacing w:after="120"/>
      </w:pPr>
      <w:r>
        <w:t>Onwusiribe C.N. (2025) 'Sustainability of Traditional Paddy Rice Processing Techniques Among Smallholder Rice Farmers in Southeast Nigeria'. Journal of Agricultural Machinery. https://doi.org/10.22067/jam.2024.89115.1267</w:t>
      </w:r>
    </w:p>
    <w:p>
      <w:pPr>
        <w:pStyle w:val="ListNumber"/>
        <w:spacing w:after="120"/>
      </w:pPr>
      <w:r>
        <w:t>Houanyé A.K. (2025) 'Integrating Local Knowledge and Community Practices for Flood Resilience in the Volta Basin'. Sustainability Switzerland. https://doi.org/10.3390/su17178087</w:t>
      </w:r>
    </w:p>
    <w:p>
      <w:pPr>
        <w:pStyle w:val="ListNumber"/>
        <w:spacing w:after="120"/>
      </w:pPr>
      <w:r>
        <w:t>Nabateregga M. (2025) 'Accuracy of farmer-generated yield estimations of common bean in decentralised on-farm trials in sub–Saharan Africa'. European Journal of Agronomy. https://doi.org/10.1016/j.eja.2025.127730</w:t>
      </w:r>
    </w:p>
    <w:p>
      <w:pPr>
        <w:pStyle w:val="ListNumber"/>
        <w:spacing w:after="120"/>
      </w:pPr>
      <w:r>
        <w:t>Janmaimool P. (2025) 'Aquaculture-related livelihood changes due to climate and non-climate stressors and well-being of residents in coastal communities'. Environmental Challenges. https://doi.org/10.1016/j.envc.2025.101187</w:t>
      </w:r>
    </w:p>
    <w:p>
      <w:pPr>
        <w:pStyle w:val="ListNumber"/>
        <w:spacing w:after="120"/>
      </w:pPr>
      <w:r>
        <w:t>Muzorewa W. (2025) 'Appraisal of Transforming Structures and Processes that Influence the Adoption of Climate-Smart Livelihood Strategies in Mutare District, Zimbabwe'. Research on World Agricultural Economy. https://doi.org/10.36956/rwae.v6i2.1230</w:t>
      </w:r>
    </w:p>
    <w:p>
      <w:pPr>
        <w:pStyle w:val="ListNumber"/>
        <w:spacing w:after="120"/>
      </w:pPr>
      <w:r>
        <w:t>Korowi L.G. (2025) 'Small-scale fisherfolk in Papua New Guinea: Perspectives on climate variability and its impact on coastal fishing operations and activities'. Environmental Challenges. https://doi.org/10.1016/j.envc.2025.101221</w:t>
      </w:r>
    </w:p>
    <w:p>
      <w:pPr>
        <w:pStyle w:val="ListNumber"/>
        <w:spacing w:after="120"/>
      </w:pPr>
      <w:r>
        <w:t>Yao J. (2025) 'Application of Positive Mathematical Programming (PMP) in Sustainable Water Resource Management: A Case Study of Hetao Irrigation District, China'. Water Switzerland. https://doi.org/10.3390/w17172598</w:t>
      </w:r>
    </w:p>
    <w:p>
      <w:pPr>
        <w:pStyle w:val="ListNumber"/>
        <w:spacing w:after="120"/>
      </w:pPr>
      <w:r>
        <w:t>Rasche F. (2025) 'From strategy to action: leveraging transformative levers to support Africa's fertilizer and soil health strategy'. Soil Security. https://doi.org/10.1016/j.soisec.2025.100196</w:t>
      </w:r>
    </w:p>
    <w:p>
      <w:pPr>
        <w:pStyle w:val="ListNumber"/>
        <w:spacing w:after="120"/>
      </w:pPr>
      <w:r>
        <w:t>Manono B.O. (2025) 'Agriculture-Livestock-Forestry Nexus: Pathways to Enhanced Incomes, Soil Health, Food Security and Climate Change Mitigation in Sub-Saharan Africa'. Earth Switzerland. https://doi.org/10.3390/earth6030074</w:t>
      </w:r>
    </w:p>
    <w:p>
      <w:pPr>
        <w:pStyle w:val="ListNumber"/>
        <w:spacing w:after="120"/>
      </w:pPr>
      <w:r>
        <w:t>Renkamp T.M. (2025) 'The unequal effects of resettlement in coastal regions: An intersectional vulnerability analysis of resettled fisher communities in Saint Louis, Senegal'. International Journal of Disaster Risk Reduction. https://doi.org/10.1016/j.ijdrr.2025.105626</w:t>
      </w:r>
    </w:p>
    <w:p>
      <w:pPr>
        <w:pStyle w:val="ListNumber"/>
        <w:spacing w:after="120"/>
      </w:pPr>
      <w:r>
        <w:t>Ntawuruhunga D. (2025) 'Impacts of climate-smart agroforestry practices on income and food security in two Rwandan agroecosystems'. Scientific African. https://doi.org/10.1016/j.sciaf.2025.e02785</w:t>
      </w:r>
    </w:p>
    <w:p>
      <w:pPr>
        <w:pStyle w:val="ListNumber"/>
        <w:spacing w:after="120"/>
      </w:pPr>
      <w:r>
        <w:t>Cobelli O. (2025) 'The impact of agricultural policies on agrobiodiversity management in a pre-Rif farming system in Morocco: what implications for resilience?'. Agriculture and Human Values. https://doi.org/10.1007/s10460-025-10724-1</w:t>
      </w:r>
    </w:p>
    <w:p>
      <w:pPr>
        <w:pStyle w:val="ListNumber"/>
        <w:spacing w:after="120"/>
      </w:pPr>
      <w:r>
        <w:t>Lan B.T.H. (2025) 'Assessment of community livelihood vulnerability to climate change in Vietnam: A case study of ethnic groups in Northern Upland Region'. Plos One. https://doi.org/10.1371/journal.pone.0330482</w:t>
      </w:r>
    </w:p>
    <w:p>
      <w:pPr>
        <w:pStyle w:val="ListNumber"/>
        <w:spacing w:after="120"/>
      </w:pPr>
      <w:r>
        <w:t>Roy S. (2025) 'Agrometeorological advisory services in Bangladesh for sustainable agriculture development: An overview'. Journal of Agrometeorology. https://doi.org/10.54386/jam.v27i3.2955</w:t>
      </w:r>
    </w:p>
    <w:p>
      <w:pPr>
        <w:pStyle w:val="ListNumber"/>
        <w:spacing w:after="120"/>
      </w:pPr>
      <w:r>
        <w:t>Gong M. (2025) 'Evolutionary game mechanisms for food savings and loss reduction in the grain industry'. Journal of the Science of Food and Agriculture. https://doi.org/10.1002/jsfa.14369</w:t>
      </w:r>
    </w:p>
    <w:p>
      <w:pPr>
        <w:pStyle w:val="ListNumber"/>
        <w:spacing w:after="120"/>
      </w:pPr>
      <w:r>
        <w:t>Kallas G. (2025) 'Modeling the Hydrological Regime of Litani River Basin in Lebanon for the Period 2009–2019 and Assessment of Climate Change Impacts Under RCP Scenarios'. Forests. https://doi.org/10.3390/f16091461</w:t>
      </w:r>
    </w:p>
    <w:p>
      <w:pPr>
        <w:pStyle w:val="ListNumber"/>
        <w:spacing w:after="120"/>
      </w:pPr>
      <w:r>
        <w:t>Cesur I. (2025) 'The Impact of Climate Change on Women in Forest Villages: The Case of Kastamonu, Türkiye'. Small Scale Forestry. https://doi.org/10.1007/s11842-025-09598-2</w:t>
      </w:r>
    </w:p>
    <w:p>
      <w:pPr>
        <w:pStyle w:val="ListNumber"/>
        <w:spacing w:after="120"/>
      </w:pPr>
      <w:r>
        <w:t>Wu D. (2025) 'Wind-tide modulated net ecosystem metabolism in a Changjiang River Estuary aquaculture zone during mid-autumn'. Marine Environmental Research. https://doi.org/10.1016/j.marenvres.2025.107302</w:t>
      </w:r>
    </w:p>
    <w:p>
      <w:pPr>
        <w:pStyle w:val="ListNumber"/>
        <w:spacing w:after="120"/>
      </w:pPr>
      <w:r>
        <w:t>Mohapatra S. (2025) 'Evaluating Seasonal Weather Risks on Cereal Yield Distributions in Southern India'. Journal of Quantitative Economics. https://doi.org/10.1007/s40953-025-00448-8</w:t>
      </w:r>
    </w:p>
    <w:p>
      <w:pPr>
        <w:pStyle w:val="ListNumber"/>
        <w:spacing w:after="120"/>
      </w:pPr>
      <w:r>
        <w:t>Massart S. (2025) 'High-resolution drought monitoring with Sentinel-1 and ASCAT: A case-study over Mozambique'. Agricultural Water Management. https://doi.org/10.1016/j.agwat.2025.109638</w:t>
      </w:r>
    </w:p>
    <w:p>
      <w:pPr>
        <w:pStyle w:val="ListNumber"/>
        <w:spacing w:after="120"/>
      </w:pPr>
      <w:r>
        <w:t>Liu W. (2025) 'Unveiling the Nexus Between Farmer Households’ Subjective Flood Risk Cognition and Disaster Preparedness in Southwest China'. Sustainability Switzerland. https://doi.org/10.3390/su17177956</w:t>
      </w:r>
    </w:p>
    <w:p>
      <w:pPr>
        <w:pStyle w:val="ListNumber"/>
        <w:spacing w:after="120"/>
      </w:pPr>
      <w:r>
        <w:t>Gabourel-Landaverde V.A. (2025) 'Identifying target areas for agroforestry in European agricultural landscapes based on environmental pressures and socioeconomic contexts'. Trees Forests and People. https://doi.org/10.1016/j.tfp.2025.100961</w:t>
      </w:r>
    </w:p>
    <w:p>
      <w:pPr>
        <w:pStyle w:val="ListNumber"/>
        <w:spacing w:after="120"/>
      </w:pPr>
      <w:r>
        <w:t>Asiedu P. (2025) 'Drivers and intensity of beekeeping adoption: Micro-evidence from Berekum, Ghana'. Scientific African. https://doi.org/10.1016/j.sciaf.2025.e02878</w:t>
      </w:r>
    </w:p>
    <w:p>
      <w:pPr>
        <w:pStyle w:val="ListNumber"/>
        <w:spacing w:after="120"/>
      </w:pPr>
      <w:r>
        <w:t>Ahmed J.M. (2025) 'Drought and consumption impacts of climate-smart-agricultural practices adoption in drought prone area of Eastern Hararghe, Ethiopia'. Agricultural Water Management. https://doi.org/10.1016/j.agwat.2025.109681</w:t>
      </w:r>
    </w:p>
    <w:p>
      <w:pPr>
        <w:pStyle w:val="ListNumber"/>
        <w:spacing w:after="120"/>
      </w:pPr>
      <w:r>
        <w:t>Baffour-Ata F. (2025) 'Assessing climate-smart agricultural practices and socioeconomic determinants in Atwima Kwanwoma District, Ghana'. Scientific African. https://doi.org/10.1016/j.sciaf.2025.e02916</w:t>
      </w:r>
    </w:p>
    <w:p>
      <w:pPr>
        <w:pStyle w:val="ListNumber"/>
        <w:spacing w:after="120"/>
      </w:pPr>
      <w:r>
        <w:t>Mejlumyan D. (2025) 'Understanding farmers’ intentions to abandon farmland in mountainous regions of Armenia'. Journal of Environmental Management. https://doi.org/10.1016/j.jenvman.2025.126573</w:t>
      </w:r>
    </w:p>
    <w:p>
      <w:pPr>
        <w:pStyle w:val="ListNumber"/>
        <w:spacing w:after="120"/>
      </w:pPr>
      <w:r>
        <w:t>Kumar R.R. (2025) 'Modelling Price Dynamics in Indian Potato Markets: A Comprehensive Econometric Approach'. Potato Research. https://doi.org/10.1007/s11540-025-09870-0</w:t>
      </w:r>
    </w:p>
    <w:p>
      <w:pPr>
        <w:pStyle w:val="ListNumber"/>
        <w:spacing w:after="120"/>
      </w:pPr>
      <w:r>
        <w:t>Chen J. (2025) 'Habitat distribution and driving mechanisms of Portunus trituberculatus across different life history stages in the southern Bohai Sea'. Marine Environmental Research. https://doi.org/10.1016/j.marenvres.2025.107347</w:t>
      </w:r>
    </w:p>
    <w:p>
      <w:pPr>
        <w:pStyle w:val="ListNumber"/>
        <w:spacing w:after="120"/>
      </w:pPr>
      <w:r>
        <w:t>von Schmalz K.E. (2025) 'Where Art Thou? Urbanization Decreases Attacks on Sentinel Prey by Arthropods, but Not Birds, in a Tropical City'. Biotropica. https://doi.org/10.1111/btp.70085</w:t>
      </w:r>
    </w:p>
    <w:p>
      <w:pPr>
        <w:pStyle w:val="ListNumber"/>
        <w:spacing w:after="120"/>
      </w:pPr>
      <w:r>
        <w:t>Parreiras T.C. (2025) 'Dense Time Series of Harmonized Landsat Sentinel-2 and Ensemble Machine Learning to Map Coffee Production Stages'. Remote Sensing. https://doi.org/10.3390/rs17183168</w:t>
      </w:r>
    </w:p>
    <w:p>
      <w:pPr>
        <w:pStyle w:val="ListNumber"/>
        <w:spacing w:after="120"/>
      </w:pPr>
      <w:r>
        <w:t>Fisher M. (2025) 'Designing with farmers: Inclusive lessons from developing a phygital (in-person + mobile) extension platform in Zambia'. Outlook on Agriculture. https://doi.org/10.1177/00307270251352871</w:t>
      </w:r>
    </w:p>
    <w:p>
      <w:pPr>
        <w:pStyle w:val="ListNumber"/>
        <w:spacing w:after="120"/>
      </w:pPr>
      <w:r>
        <w:t>Jarawura A.K. (2025) 'Gendered prioritization and uptake of climate-smart agriculture practices in northern Ghana'. Scientific African. https://doi.org/10.1016/j.sciaf.2025.e02890</w:t>
      </w:r>
    </w:p>
    <w:p>
      <w:pPr>
        <w:pStyle w:val="ListNumber"/>
        <w:spacing w:after="120"/>
      </w:pPr>
      <w:r>
        <w:t>Merz N. (2025) 'Understanding droughts under climate change in South America based on severity-duration-frequency curves and drought atlases'. Climatic Change. https://doi.org/10.1007/s10584-025-04015-1</w:t>
      </w:r>
    </w:p>
    <w:p>
      <w:pPr>
        <w:pStyle w:val="ListNumber"/>
        <w:spacing w:after="120"/>
      </w:pPr>
      <w:r>
        <w:t>Loodts N. (2025) 'Agriculture (re)-territorialisation: visions, tensions, and transition pathways in European food systems'. Sustainability Science. https://doi.org/10.1007/s11625-025-01715-6</w:t>
      </w:r>
    </w:p>
    <w:p>
      <w:pPr>
        <w:pStyle w:val="ListNumber"/>
        <w:spacing w:after="120"/>
      </w:pPr>
      <w:r>
        <w:t>Donatti C.I. (2025) 'Sustainable Landscapes for Eastern Madagascar – A Midterm Impact Evaluation'. Environmental Challenges. https://doi.org/10.1016/j.envc.2025.101231</w:t>
      </w:r>
    </w:p>
    <w:p>
      <w:pPr>
        <w:pStyle w:val="ListNumber"/>
        <w:spacing w:after="120"/>
      </w:pPr>
      <w:r>
        <w:t>Ulhaq M.Z. (2025) 'Integration of machine learning and time series analysis for upwelling prediction dashboard in lake Laut tawar, indonesia: A study based on climate forecasting'. Theoretical and Applied Climatology. https://doi.org/10.1007/s00704-025-05717-3</w:t>
      </w:r>
    </w:p>
    <w:p>
      <w:pPr>
        <w:pStyle w:val="ListNumber"/>
        <w:spacing w:after="120"/>
      </w:pPr>
      <w:r>
        <w:t>Yu L. (2025) 'Stage-Specific Effects of Extreme Temperatures on Rural Labour Reallocation in China'. Journal of Agricultural Economics. https://doi.org/10.1111/1477-9552.12642</w:t>
      </w:r>
    </w:p>
    <w:p>
      <w:pPr>
        <w:pStyle w:val="ListNumber"/>
        <w:spacing w:after="120"/>
      </w:pPr>
      <w:r>
        <w:t>Cammelli F. (2025) 'Scaling out agroforestry and forest conservation in West Africa requires more transformative policy interventions in cocoa supply chains'. Environmental Research Food Systems. https://doi.org/10.1088/2976-601x/adf117</w:t>
      </w:r>
    </w:p>
    <w:p>
      <w:pPr>
        <w:pStyle w:val="ListNumber"/>
        <w:spacing w:after="120"/>
      </w:pPr>
      <w:r>
        <w:t>Nurhabib A. (2025) 'Towards Sustainable Aquaculture: Lessons from Gourami (Osphronemus goramy) Aquaculture in Indonesia Within a Global Context'. Egyptian Journal of Aquatic Biology and Fisheries. https://doi.org/10.21608/ejabf.2025.431323.6759</w:t>
      </w:r>
    </w:p>
    <w:p>
      <w:pPr>
        <w:pStyle w:val="ListNumber"/>
        <w:spacing w:after="120"/>
      </w:pPr>
      <w:r>
        <w:t>Shanko D. (2025) 'Genetic diversity of root-nodulating Rhizobia associated with cowpea genotypes in different agro-ecological regions: a review'. Biologia. https://doi.org/10.1007/s11756-025-02000-8</w:t>
      </w:r>
    </w:p>
    <w:p>
      <w:pPr>
        <w:pStyle w:val="ListNumber"/>
        <w:spacing w:after="120"/>
      </w:pPr>
      <w:r>
        <w:t>Nagal C.J.C. (2025) 'Effects of Biochar-Amended Media on Leaf Lettuce (Lactuca sativa L.) Growth in Raised-Bed Sloped Terrain System'. Journal of Food Health and Bioenvironmental Science.</w:t>
      </w:r>
    </w:p>
    <w:p>
      <w:pPr>
        <w:pStyle w:val="ListNumber"/>
        <w:spacing w:after="120"/>
      </w:pPr>
      <w:r>
        <w:t>Kaur N. (2025) 'Characterization of herbicide use pattern and factors responsible for herbicide resistance against Phalaris minor in wheat (Triticum aestivum L.) in north–western, India'. Proceedings of the Indian National Science Academy. https://doi.org/10.1007/s43538-024-00374-y</w:t>
      </w:r>
    </w:p>
    <w:p>
      <w:pPr>
        <w:pStyle w:val="ListNumber"/>
        <w:spacing w:after="120"/>
      </w:pPr>
      <w:r>
        <w:t>Marak C.C. (2025) 'Perception-based analysis of climate change impacts on the forest-dependent A'chik community around Nokrek biosphere reserve, North-Eastern Himalayan region of India'. Trees Forests and People. https://doi.org/10.1016/j.tfp.2025.100960</w:t>
      </w:r>
    </w:p>
    <w:p>
      <w:pPr>
        <w:pStyle w:val="ListNumber"/>
        <w:spacing w:after="120"/>
      </w:pPr>
      <w:r>
        <w:t>Rahman M.M. (2025) 'Multidimensional Vulnerability Assessment for Floods: Evidence From Flood-Prone Areas of Bangladesh'. Journal of Flood Risk Management. https://doi.org/10.1111/jfr3.70089</w:t>
      </w:r>
    </w:p>
    <w:p>
      <w:pPr>
        <w:pStyle w:val="ListNumber"/>
        <w:spacing w:after="120"/>
      </w:pPr>
      <w:r>
        <w:t>Panigrahi M. (2025) 'Genomic advancements in goat breeding: enhancing productivity, disease resistance, and sustainability in India’s rural economy'. Mammalian Genome. https://doi.org/10.1007/s00335-025-10138-8</w:t>
      </w:r>
    </w:p>
    <w:p>
      <w:pPr>
        <w:pStyle w:val="ListNumber"/>
        <w:spacing w:after="120"/>
      </w:pPr>
      <w:r>
        <w:t>Gammoudi T. (2025) 'Aromatic and Medicinal Plant (AMP) Valorization via a Farmer-Centric Approach for the Sustainable Development of Climate-Challenged Areas Affected by Rural Exodus (Southeastern Tunisia)'. Sustainability Switzerland. https://doi.org/10.3390/su17188494</w:t>
      </w:r>
    </w:p>
    <w:p>
      <w:pPr>
        <w:pStyle w:val="ListNumber"/>
        <w:spacing w:after="120"/>
      </w:pPr>
      <w:r>
        <w:t>Gkatsikos A. (2025) 'Spillover Effects of CAP Greening Measures on the Economy and Biodiversity of Regional Europe: Evidence from Greece'. Theoretical and Practical Research in the Economic Fields. https://doi.org/10.14505/tpref.v16.3(35).04</w:t>
      </w:r>
    </w:p>
    <w:p>
      <w:pPr>
        <w:pStyle w:val="ListNumber"/>
        <w:spacing w:after="120"/>
      </w:pPr>
      <w:r>
        <w:t>Mehta P. (2025) 'Evaluating medium-range weather forecasts for agriculture in Himachal Pradesh’s mid-hill region'. Journal of Earth System Science. https://doi.org/10.1007/s12040-025-02590-6</w:t>
      </w:r>
    </w:p>
    <w:p>
      <w:pPr>
        <w:pStyle w:val="ListNumber"/>
        <w:spacing w:after="120"/>
      </w:pPr>
      <w:r>
        <w:t>Ibrahim O.R. (2025) 'Temperature Regimes Modulate Growth and Nutritional Quality of Three African Leaf Vegetables'. Agronomy. https://doi.org/10.3390/agronomy15092057</w:t>
      </w:r>
    </w:p>
    <w:p>
      <w:pPr>
        <w:pStyle w:val="ListNumber"/>
        <w:spacing w:after="120"/>
      </w:pPr>
      <w:r>
        <w:t>Uddin M.S. (2025) 'Impacts of Tropical Cyclone Sitrang on the Shrimp Industry: A Case Study from the Coastal Region of Bangladesh'. Thalassas. https://doi.org/10.1007/s41208-025-00940-1</w:t>
      </w:r>
    </w:p>
    <w:p>
      <w:pPr>
        <w:pStyle w:val="ListNumber"/>
        <w:spacing w:after="120"/>
      </w:pPr>
      <w:r>
        <w:t>Hoad N. (2025) 'Expert Perceptions on Seagrass Governance, Policy and Management in the Western Indian Ocean'. Aquatic Conservation Marine and Freshwater Ecosystems. https://doi.org/10.1002/aqc.70223</w:t>
      </w:r>
    </w:p>
    <w:p>
      <w:pPr>
        <w:pStyle w:val="ListNumber"/>
        <w:spacing w:after="120"/>
      </w:pPr>
      <w:r>
        <w:t>Christian A.B. (2025) 'Factors Influencing Households’ Decision to Invest in Pine and Eucalyptus Woodlots in Bukoba, Tanzania'. Small Scale Forestry. https://doi.org/10.1007/s11842-025-09591-9</w:t>
      </w:r>
    </w:p>
    <w:p>
      <w:pPr>
        <w:pStyle w:val="ListNumber"/>
        <w:spacing w:after="120"/>
      </w:pPr>
      <w:r>
        <w:t>Requia W.J. (2025) 'The role of green areas in modifying heat-related circulatory and respiratory hospital admissions in Brazil'. Environment International. https://doi.org/10.1016/j.envint.2025.109791</w:t>
      </w:r>
    </w:p>
    <w:p>
      <w:pPr>
        <w:pStyle w:val="ListNumber"/>
        <w:spacing w:after="120"/>
      </w:pPr>
      <w:r>
        <w:t>Zhou X. (2025) 'Emergy, environmental impact, and economic assessment of rubber–edible mushroom–vegetable intercropping in Hainan, China'. Industrial Crops and Products. https://doi.org/10.1016/j.indcrop.2025.121172</w:t>
      </w:r>
    </w:p>
    <w:p>
      <w:pPr>
        <w:pStyle w:val="ListNumber"/>
        <w:spacing w:after="120"/>
      </w:pPr>
      <w:r>
        <w:t>Mubaya T.R. (2025) 'Sacred Heritage Sites and the Transformation of Livelihoods in South-Eastern Zimbabwe: Insights from Chingoma Falls'. African Journal of Religion Philosophy and Culture. https://doi.org/10.31920/2634-7644/2025/v6n3a5</w:t>
      </w:r>
    </w:p>
    <w:p>
      <w:pPr>
        <w:pStyle w:val="ListNumber"/>
        <w:spacing w:after="120"/>
      </w:pPr>
      <w:r>
        <w:t>Krein V. (2025) 'Influences of ocean warming on sperm viability and oxidative status of the Brazilian reef-building coral Mussismilia braziliensis (Verrill, 1868)'. Marine Environmental Research. https://doi.org/10.1016/j.marenvres.2025.107331</w:t>
      </w:r>
    </w:p>
    <w:p>
      <w:pPr>
        <w:pStyle w:val="ListNumber"/>
        <w:spacing w:after="120"/>
      </w:pPr>
      <w:r>
        <w:t>Ahmad H. (2025) 'Detection, Tracking, and Statistical Analysis of Mesoscale Eddies in the Bay of Bengal'. Oceans. https://doi.org/10.3390/oceans6030052</w:t>
      </w:r>
    </w:p>
    <w:p>
      <w:pPr>
        <w:pStyle w:val="ListNumber"/>
        <w:spacing w:after="120"/>
      </w:pPr>
      <w:r>
        <w:t>Correia C.D.N. (2025) 'Long-Term Climate Trends in Southern Angola and Possible Implications in Agriculture'. Climate. https://doi.org/10.3390/cli13090173</w:t>
      </w:r>
    </w:p>
    <w:p>
      <w:pPr>
        <w:pStyle w:val="ListNumber"/>
        <w:spacing w:after="120"/>
      </w:pPr>
      <w:r>
        <w:t>Garau E. (2025) 'Exploring agricultural stakeholders’ mental models of the water-energy-food-ecosystems (WEFE) Nexus: Insights from Mediterranean case studies'. Environmental Science and Policy. https://doi.org/10.1016/j.envsci.2025.104196</w:t>
      </w:r>
    </w:p>
    <w:p>
      <w:pPr>
        <w:pStyle w:val="ListNumber"/>
        <w:spacing w:after="120"/>
      </w:pPr>
      <w:r>
        <w:t>Kumar A. (2025) 'Elucidating genetic diversity and population structure in rice germplasm and identification of high yielding stable genotypes using MGIDI and GGE biplot analysis'. Crop Science. https://doi.org/10.1002/csc2.70161</w:t>
      </w:r>
    </w:p>
    <w:p>
      <w:pPr>
        <w:pStyle w:val="ListNumber"/>
        <w:spacing w:after="120"/>
      </w:pPr>
      <w:r>
        <w:t>Ali A.Y.S. (2025) 'Enhancing Agribusiness Performance and Livelihood Outcomes in Fragile Contexts: A Case Study of Somalia’s Agricultural Value Chains'. Research on World Agricultural Economy. https://doi.org/10.36956/rwae.v6i3.1853</w:t>
      </w:r>
    </w:p>
    <w:p>
      <w:pPr>
        <w:pStyle w:val="ListNumber"/>
        <w:spacing w:after="120"/>
      </w:pPr>
      <w:r>
        <w:t>Kombat E.O. (2025) 'Assessment of the diversity, ecology, and spatiotemporal dynamics of the phytoplankton community in the Tono Dam, Ghana'. Aquatic Ecology. https://doi.org/10.1007/s10452-025-10214-w</w:t>
      </w:r>
    </w:p>
    <w:p>
      <w:pPr>
        <w:pStyle w:val="ListNumber"/>
        <w:spacing w:after="120"/>
      </w:pPr>
      <w:r>
        <w:t>Thielecke A.U. (2025) 'Disentangling upwelling: how light and nutrient supply shape primary producers and stoichiometry in the Humboldt upwelling system'. Deep Sea Research Part II Topical Studies in Oceanography. https://doi.org/10.1016/j.dsr2.2025.105522</w:t>
      </w:r>
    </w:p>
    <w:p>
      <w:pPr>
        <w:pStyle w:val="ListNumber"/>
        <w:spacing w:after="120"/>
      </w:pPr>
      <w:r>
        <w:t>Al-Khreisat A.M. (2025) 'Water-energy-carbon cost of compensating atmospheric water losses from open irrigation ponds in arid regions'. Global Journal of Environmental Science and Management. https://doi.org/10.22034/gjesm.2025.04.06</w:t>
      </w:r>
    </w:p>
    <w:p>
      <w:pPr>
        <w:pStyle w:val="ListNumber"/>
        <w:spacing w:after="120"/>
      </w:pPr>
      <w:r>
        <w:t>Clech L. (2025) 'Waterlogging, health and healthcare access in southwest Bangladesh'. Plos Climate. https://doi.org/10.1371/journal.pclm.0000605</w:t>
      </w:r>
    </w:p>
    <w:p>
      <w:pPr>
        <w:pStyle w:val="ListNumber"/>
        <w:spacing w:after="120"/>
      </w:pPr>
      <w:r>
        <w:t>Anyolitho M.K. (2025) 'Community insights into societal causes of and solutions for schistosomiasis transmission in Lake Albert fishing villages: A participatory approach'. Health and Place. https://doi.org/10.1016/j.healthplace.2025.103548</w:t>
      </w:r>
    </w:p>
    <w:p>
      <w:pPr>
        <w:pStyle w:val="ListNumber"/>
        <w:spacing w:after="120"/>
      </w:pPr>
      <w:r>
        <w:t>Ambikapathi R. (2025) 'Resilient and inclusive rural transformation: Pathways towards improved nutrition'. Global Food Security. https://doi.org/10.1016/j.gfs.2025.100871</w:t>
      </w:r>
    </w:p>
    <w:p>
      <w:pPr>
        <w:pStyle w:val="ListNumber"/>
        <w:spacing w:after="120"/>
      </w:pPr>
      <w:r>
        <w:t>Reckmann T. (2025) 'A coffee corridor for biodiversity and livelihoods: climatic feasibility of shade coffee cultivation in western Rwanda'. Trees Forests and People. https://doi.org/10.1016/j.tfp.2025.100941</w:t>
      </w:r>
    </w:p>
    <w:p>
      <w:pPr>
        <w:pStyle w:val="ListNumber"/>
        <w:spacing w:after="120"/>
      </w:pPr>
      <w:r>
        <w:t>Zhang R. (2025) 'A unique demersal fish fauna in the Chukchi Borderland, Central Arctic Ocean'. Reviews in Fish Biology and Fisheries. https://doi.org/10.1007/s11160-025-09953-8</w:t>
      </w:r>
    </w:p>
    <w:p>
      <w:pPr>
        <w:pStyle w:val="ListNumber"/>
        <w:spacing w:after="120"/>
      </w:pPr>
      <w:r>
        <w:t>Nam J. (2025) 'Ecological and Anthropogenic Drivers of Hairtail Catch Distribution: A Spatial Analysis of the Southern Coastal Waters of South Korea'. Animals. https://doi.org/10.3390/ani15172472</w:t>
      </w:r>
    </w:p>
    <w:p>
      <w:pPr>
        <w:pStyle w:val="ListNumber"/>
        <w:spacing w:after="120"/>
      </w:pPr>
      <w:r>
        <w:t>Uba K.I.N. (2025) 'Intra-annual Microphytoplankton and Environmental Responses To Monsoonal Forcing in Two Bays of the Southern Philippines'. Thalassas. https://doi.org/10.1007/s41208-025-00932-1</w:t>
      </w:r>
    </w:p>
    <w:p>
      <w:pPr>
        <w:pStyle w:val="ListNumber"/>
        <w:spacing w:after="120"/>
      </w:pPr>
      <w:r>
        <w:t>Cerna F. (2025) 'New advances and challenges from the 7th International Otolith Symposium'. Fisheries Research. https://doi.org/10.1016/j.fishres.2025.107499</w:t>
      </w:r>
    </w:p>
    <w:p>
      <w:pPr>
        <w:pStyle w:val="ListNumber"/>
        <w:spacing w:after="120"/>
      </w:pPr>
      <w:r>
        <w:t>Andriolo U. (2025) 'Two decades of marine litter surveys on the North Atlantic Iberian coast: a spatial and temporal analysis of the OSPAR dataset for Portugal and Spain'. Marine Pollution Bulletin. https://doi.org/10.1016/j.marpolbul.2025.118210</w:t>
      </w:r>
    </w:p>
    <w:p>
      <w:pPr>
        <w:pStyle w:val="ListNumber"/>
        <w:spacing w:after="120"/>
      </w:pPr>
      <w:r>
        <w:t>Patterson Edward J.K. (2025) 'Long term coral restoration efforts to mitigate anthropogenic and climatic impacts in Gulf of Mannar, India: Lessons learnt, success, challenges and prospects'. Journal of Environmental Management. https://doi.org/10.1016/j.jenvman.2025.126377</w:t>
      </w:r>
    </w:p>
    <w:p>
      <w:pPr>
        <w:pStyle w:val="ListNumber"/>
        <w:spacing w:after="120"/>
      </w:pPr>
      <w:r>
        <w:t>Wheeler C.E. (2025) 'Sustainable management of non-timber forest products in Peruvian Amazonia: lessons learnt from participatory use of smartphone technology'. Journal of Environmental Management. https://doi.org/10.1016/j.jenvman.2025.126198</w:t>
      </w:r>
    </w:p>
    <w:p>
      <w:pPr>
        <w:pStyle w:val="ListNumber"/>
        <w:spacing w:after="120"/>
      </w:pPr>
      <w:r>
        <w:t>Ning P. (2025) 'Pathways for sustainable production to approach the potential yield of winter wheat and summer maize on the North China Plain'. Frontiers of Agricultural Science and Engineering. https://doi.org/10.15302/j-fase-2025618</w:t>
      </w:r>
    </w:p>
    <w:p>
      <w:pPr>
        <w:pStyle w:val="ListNumber"/>
        <w:spacing w:after="120"/>
      </w:pPr>
      <w:r>
        <w:t>Bacabac M.M.A. (2025) 'Impacts of typhoons Molave and Goni on benthic macroinvertebrate communities in Apo Reef Natural Park, Philippines'. Environmental Monitoring and Assessment. https://doi.org/10.1007/s10661-025-14498-1</w:t>
      </w:r>
    </w:p>
    <w:p>
      <w:pPr>
        <w:pStyle w:val="ListNumber"/>
        <w:spacing w:after="120"/>
      </w:pPr>
      <w:r>
        <w:t>Nicastro T.M. (2025) 'Effect of a climate-smart intervention on agriculture and nutrition of people with HIV'. AIDS. https://doi.org/10.1097/qad.0000000000004234</w:t>
      </w:r>
    </w:p>
    <w:p>
      <w:pPr>
        <w:pStyle w:val="ListNumber"/>
        <w:spacing w:after="120"/>
      </w:pPr>
      <w:r>
        <w:t>Erkudov V. (2025) 'Impact of long-term environmental toxin exposure on prepubertal boys' anthropometric and hormonal development'. Global Health Journal. https://doi.org/10.1016/j.glohj.2025.10.003</w:t>
      </w:r>
    </w:p>
    <w:p>
      <w:pPr>
        <w:pStyle w:val="ListNumber"/>
        <w:spacing w:after="120"/>
      </w:pPr>
      <w:r>
        <w:t>Meerhoff E. (2025) 'Effects of regional oceanography and climate variability on larval connectivity of the wedge clam Donax hanleyanus in South American beaches'. Estuarine Coastal and Shelf Science. https://doi.org/10.1016/j.ecss.2025.109346</w:t>
      </w:r>
    </w:p>
    <w:p>
      <w:pPr>
        <w:pStyle w:val="ListNumber"/>
        <w:spacing w:after="120"/>
      </w:pPr>
      <w:r>
        <w:t>Mu L. (2025) 'Implementation or inaction: how governmental multi-interventions catalyze farmers' adoption for climate adaption technology?'. Journal of Cleaner Production. https://doi.org/10.1016/j.jclepro.2025.146193</w:t>
      </w:r>
    </w:p>
    <w:p>
      <w:pPr>
        <w:pStyle w:val="ListNumber"/>
        <w:spacing w:after="120"/>
      </w:pPr>
      <w:r>
        <w:t>Alaniz A.J. (2025) 'Linking declared and undeclared water demands with climate variability to assess the sustainability of the Aculeo Lagoon in Central Chile'. Science of the Total Environment. https://doi.org/10.1016/j.scitotenv.2025.179943</w:t>
      </w:r>
    </w:p>
    <w:p>
      <w:pPr>
        <w:pStyle w:val="ListNumber"/>
        <w:spacing w:after="120"/>
      </w:pPr>
      <w:r>
        <w:t>Basuki A. (2025) 'Value at risk and dynamic hedge allocation strategy to strengthen socio-economic resilience and business funds'. Bio Web of Conferences. https://doi.org/10.1051/bioconf/202518602014</w:t>
      </w:r>
    </w:p>
    <w:p>
      <w:pPr>
        <w:pStyle w:val="ListNumber"/>
        <w:spacing w:after="120"/>
      </w:pPr>
      <w:r>
        <w:t>Basu S. (2025) 'Impacts of climate change and tropical cyclones on rice farming in coastal Bangladesh'. Asian Journal of Water Environment and Pollution. https://doi.org/10.36922/ajwep025100063</w:t>
      </w:r>
    </w:p>
    <w:p>
      <w:pPr>
        <w:pStyle w:val="ListNumber"/>
        <w:spacing w:after="120"/>
      </w:pPr>
      <w:r>
        <w:t>Alotaibi B.A. (2025) 'FARMERS’ AWARENESS OF DESERTIFICATION CAUSES IN AL-AFLAJ, SAUDI ARABIA'. Agrociencia. https://doi.org/10.47163/agrociencia.v59i6.3453</w:t>
      </w:r>
    </w:p>
    <w:p>
      <w:pPr>
        <w:pStyle w:val="ListNumber"/>
        <w:spacing w:after="120"/>
      </w:pPr>
      <w:r>
        <w:t>Lima-Solano M. (2025) 'COFFEE INNOVATION: GLOBAL TRENDS AND FUTURE PERSPECTIVES'. Agrociencia. https://doi.org/10.47163/agrociencia.v59i6.3207</w:t>
      </w:r>
    </w:p>
    <w:p>
      <w:pPr>
        <w:pStyle w:val="ListNumber"/>
        <w:spacing w:after="120"/>
      </w:pPr>
      <w:r>
        <w:t>Kamulali T. (2025) 'Understanding the 3D Hydrodynamics of Lake Tanganyika: Insights From Modeling Circulation Patterns Using a 3D ROMS Model'. Geophysical Research Letters. https://doi.org/10.1029/2025gl116448</w:t>
      </w:r>
    </w:p>
    <w:p>
      <w:pPr>
        <w:pStyle w:val="ListNumber"/>
        <w:spacing w:after="120"/>
      </w:pPr>
      <w:r>
        <w:t>Dong Y. (2025) 'Changes in Annual Yield and Soil Fertility of Rice-Rapeseed Rotation Under Different Fertilization Modes'. Scientia Agricultura Sinica. https://doi.org/10.3864/j.issn.0578-1752.2025.16.005</w:t>
      </w:r>
    </w:p>
    <w:p>
      <w:pPr>
        <w:pStyle w:val="ListNumber"/>
        <w:spacing w:after="120"/>
      </w:pPr>
      <w:r>
        <w:t>Young J.R. (2025) 'Access to Emission Control Blocks for improved productivity and mitigation of enteric methane in smallholder cattle in Cambodia'. Animal Production Science. https://doi.org/10.1071/an24268</w:t>
      </w:r>
    </w:p>
    <w:p>
      <w:pPr>
        <w:pStyle w:val="ListNumber"/>
        <w:spacing w:after="120"/>
      </w:pPr>
      <w:r>
        <w:t>Siamian N. (2025) 'Nexus of Land for Food and Urbanisation: Application of DPSIR Model and Remote Sensing Data in a Developing Economy'. Land Degradation and Development. https://doi.org/10.1002/ldr.5645</w:t>
      </w:r>
    </w:p>
    <w:p>
      <w:pPr>
        <w:pStyle w:val="ListNumber"/>
        <w:spacing w:after="120"/>
      </w:pPr>
      <w:r>
        <w:t>Srioktoviana S.K. (2025) 'Impact of ENSO and IOD Climate Variability on the Dynamics of Bullet Tuna (Auxis rochei) Catches in the Banda Sea'. Bio Web of Conferences. https://doi.org/10.1051/bioconf/202518507001</w:t>
      </w:r>
    </w:p>
    <w:p>
      <w:pPr>
        <w:pStyle w:val="ListNumber"/>
        <w:spacing w:after="120"/>
      </w:pPr>
      <w:r>
        <w:t>Mwema E. (2025) 'Environmental trade-offs of livestock intensification in the Northwest Highlands of Vietnam'. Animal Production Science. https://doi.org/10.1071/an25003</w:t>
      </w:r>
    </w:p>
    <w:p>
      <w:pPr>
        <w:pStyle w:val="ListNumber"/>
        <w:spacing w:after="120"/>
      </w:pPr>
      <w:r>
        <w:t>Oluwatayo I.B. (2025) 'Climate change-induced conflicts in rural Nigeria: Experience from herder-arable crop farmers in selected rural communities of Ekiti State'. Asian Journal of Agriculture and Rural Development. https://doi.org/10.55493/5005.v15i3.5514</w:t>
      </w:r>
    </w:p>
    <w:p>
      <w:pPr>
        <w:pStyle w:val="ListNumber"/>
        <w:spacing w:after="120"/>
      </w:pPr>
      <w:r>
        <w:t>Bautista A.G.M. (2025) 'Assessment of the challenges encountered by aquaculture business in Cabanatuan City, Nueva Ecija, Philippines'. Asian Journal of Agriculture and Rural Development. https://doi.org/10.55493/5005.v15i3.5569</w:t>
      </w:r>
    </w:p>
    <w:p>
      <w:pPr>
        <w:pStyle w:val="ListNumber"/>
        <w:spacing w:after="120"/>
      </w:pPr>
      <w:r>
        <w:t>Fekadu G. (2025) 'Determinant of Farmers’ Choice of Adaptation Strategies to Climate Change in Rural Areas of Ambo District, Ethiopia'. Journal of Asian and African Studies. https://doi.org/10.1177/00219096231225950</w:t>
      </w:r>
    </w:p>
    <w:p>
      <w:pPr>
        <w:pStyle w:val="ListNumber"/>
        <w:spacing w:after="120"/>
      </w:pPr>
      <w:r>
        <w:t>Zafar A. (2025) 'Climate change in the coastal zone of Bangladesh: perceptions and determinants of adaptation strategies'. SN Social Sciences. https://doi.org/10.1007/s43545-025-01149-y</w:t>
      </w:r>
    </w:p>
    <w:p>
      <w:pPr>
        <w:pStyle w:val="ListNumber"/>
        <w:spacing w:after="120"/>
      </w:pPr>
      <w:r>
        <w:t>Ngo M.T. (2025) 'Fishermen’s Adaptive Capacity to Climate Change: A Case Study of Vietnam’s Central Coast'. Sustainability and Climate Change. https://doi.org/10.1177/26922932251369768</w:t>
      </w:r>
    </w:p>
    <w:p>
      <w:pPr>
        <w:pStyle w:val="ListNumber"/>
        <w:spacing w:after="120"/>
      </w:pPr>
      <w:r>
        <w:t>Rwema M. (2025) 'Understanding Farmers’ Knowledge, Perceptions, and Adaptation Strategies to Climate Change in Eastern Rwanda'. Sustainability Switzerland. https://doi.org/10.3390/su17156721</w:t>
      </w:r>
    </w:p>
    <w:p>
      <w:pPr>
        <w:pStyle w:val="ListNumber"/>
        <w:spacing w:after="120"/>
      </w:pPr>
      <w:r>
        <w:t>Akhter J. (2025) 'Agricultural adaptation actions to address climate change in the coastal region of Bangladesh: A systematic review'. Climate Services. https://doi.org/10.1016/j.cliser.2025.100599</w:t>
      </w:r>
    </w:p>
    <w:p>
      <w:pPr>
        <w:pStyle w:val="ListNumber"/>
        <w:spacing w:after="120"/>
      </w:pPr>
      <w:r>
        <w:t>Sewando P.T. (2025) 'Climate-proofing agriculture: economic feasibility of adaptation strategies for agro-pastoral farmers in Tanzania'. Climate Services. https://doi.org/10.1016/j.cliser.2025.100600</w:t>
      </w:r>
    </w:p>
    <w:p>
      <w:pPr>
        <w:pStyle w:val="ListNumber"/>
        <w:spacing w:after="120"/>
      </w:pPr>
      <w:r>
        <w:t>Agila F.A.R. (2025) 'Climate Change and Agricultural Risks: Perception of Farmers from a Socio-Economic Sustainability Perspective'. Sustainability Switzerland. https://doi.org/10.3390/su17167285</w:t>
      </w:r>
    </w:p>
    <w:p>
      <w:pPr>
        <w:pStyle w:val="ListNumber"/>
        <w:spacing w:after="120"/>
      </w:pPr>
      <w:r>
        <w:t>Mensah H. (2025) 'Field diagnosis of farmers’ adaptation challenges to climate change in the agricultural urban landscapes'. City and Environment Interactions. https://doi.org/10.1016/j.cacint.2025.100208</w:t>
      </w:r>
    </w:p>
    <w:p>
      <w:pPr>
        <w:pStyle w:val="ListNumber"/>
        <w:spacing w:after="120"/>
      </w:pPr>
      <w:r>
        <w:t>Yona Y. (2025) 'Awareness, access and adoption of climate information services for climate change adaptation in Ethiopia'. Climate Services. https://doi.org/10.1016/j.cliser.2025.100590</w:t>
      </w:r>
    </w:p>
    <w:p>
      <w:pPr>
        <w:pStyle w:val="ListNumber"/>
        <w:spacing w:after="120"/>
      </w:pPr>
      <w:r>
        <w:t>Kimo I.G. (2025) 'Exploring climate change adaptation pathways for the agricultural sector in Arba Minch Zuria and Bonke districts: Based on CCAFS climate analogue tool'. Climate Services. https://doi.org/10.1016/j.cliser.2025.100597</w:t>
      </w:r>
    </w:p>
    <w:p>
      <w:pPr>
        <w:pStyle w:val="ListNumber"/>
        <w:spacing w:after="120"/>
      </w:pPr>
      <w:r>
        <w:t>Mazumder S.Y. (2025) 'Assessing Climate Change Vulnerability and Adaptive Mechanisms Among the Floodplain Farmers of Southern Assam, North-East India'. Wetlands. https://doi.org/10.1007/s13157-025-01969-x</w:t>
      </w:r>
    </w:p>
    <w:p>
      <w:pPr>
        <w:pStyle w:val="ListNumber"/>
        <w:spacing w:after="120"/>
      </w:pPr>
      <w:r>
        <w:t>Tran T.T.N. (2025) 'Support Needs of Agrarian Women to Build Household Livelihood Resilience: A Case Study of the Mekong River Delta, Vietnam'. Climate. https://doi.org/10.3390/cli13080163</w:t>
      </w:r>
    </w:p>
    <w:p>
      <w:pPr>
        <w:pStyle w:val="ListNumber"/>
        <w:spacing w:after="120"/>
      </w:pPr>
      <w:r>
        <w:t>Demie G. (2025) 'Agroforestry systems as livelihood resilience to climate change and variability: evidence from central escarpment of Ethiopia'. Agroforestry Systems. https://doi.org/10.1007/s10457-025-01240-6</w:t>
      </w:r>
    </w:p>
    <w:p>
      <w:pPr>
        <w:pStyle w:val="ListNumber"/>
        <w:spacing w:after="120"/>
      </w:pPr>
      <w:r>
        <w:t>Akter R. (2025) 'Adaptation strategies to waterlogging among coastal farmers in Bangladesh: Practices, determinants, and implications for resilient agriculture'. Climate Services. https://doi.org/10.1016/j.cliser.2025.100598</w:t>
      </w:r>
    </w:p>
    <w:p>
      <w:pPr>
        <w:pStyle w:val="ListNumber"/>
        <w:spacing w:after="120"/>
      </w:pPr>
      <w:r>
        <w:t>Bwalya B. (2025) 'Co-production of knowledge on climate change, its effects, and adaptation measures: A gender-responsive qualitative study of smallholder farmers'. Plos Climate. https://doi.org/10.1371/journal.pclm.0000531</w:t>
      </w:r>
    </w:p>
    <w:p>
      <w:pPr>
        <w:pStyle w:val="ListNumber"/>
        <w:spacing w:after="120"/>
      </w:pPr>
      <w:r>
        <w:t>Oseghale O.E. (2025) 'Gendered Adaptation Strategies Among Sahelian Pastoralists Facing Climate and Pandemic Shocks in Northern Nigeria'. Nipes Journal of Science and Technology Research. https://doi.org/10.37933/nipes/7.2.2025.7</w:t>
      </w:r>
    </w:p>
    <w:p>
      <w:pPr>
        <w:pStyle w:val="ListNumber"/>
        <w:spacing w:after="120"/>
      </w:pPr>
      <w:r>
        <w:t>Ziegler K. (2025) 'A Spatial Decision Support System for climate-adapted agriculture designed with and for stakeholders in West Africa'. Climate Services. https://doi.org/10.1016/j.cliser.2025.100585</w:t>
      </w:r>
    </w:p>
    <w:p>
      <w:pPr>
        <w:pStyle w:val="ListNumber"/>
        <w:spacing w:after="120"/>
      </w:pPr>
      <w:r>
        <w:t>MacCarthy D.S. (2025) 'Exploring the use of nitrogen fertilization and shifting of planting dates as adaptation strategies to climate change in the Coastal Savannah of Ghana'. Journal of Agriculture and Food Research. https://doi.org/10.1016/j.jafr.2025.102126</w:t>
      </w:r>
    </w:p>
    <w:p>
      <w:pPr>
        <w:pStyle w:val="ListNumber"/>
        <w:spacing w:after="120"/>
      </w:pPr>
      <w:r>
        <w:t>Alvarez C.I. (2025) 'Assessing climate and land use changes in Morocco (2001–2023): from a geospatial and farmers’ perspective'. Theoretical and Applied Climatology. https://doi.org/10.1007/s00704-025-05656-z</w:t>
      </w:r>
    </w:p>
    <w:p>
      <w:pPr>
        <w:pStyle w:val="ListNumber"/>
        <w:spacing w:after="120"/>
      </w:pPr>
      <w:r>
        <w:t>Chepkochei L.C. (2025) 'Gendered differentiated determinants of climate-smart agricultural practices adoption in livestock farming systems in Baringo County, Kenya'. Climate Smart Agriculture. https://doi.org/10.1016/j.csag.2025.100069</w:t>
      </w:r>
    </w:p>
    <w:p>
      <w:pPr>
        <w:pStyle w:val="ListNumber"/>
        <w:spacing w:after="120"/>
      </w:pPr>
      <w:r>
        <w:t>Wangmo K. (2025) 'Agroforestry systems as nature-based solutions for climate risk and livelihood sustainability: a case study from Bhutan'. Agroforestry Systems. https://doi.org/10.1007/s10457-025-01262-0</w:t>
      </w:r>
    </w:p>
    <w:p>
      <w:pPr>
        <w:pStyle w:val="ListNumber"/>
        <w:spacing w:after="120"/>
      </w:pPr>
      <w:r>
        <w:t>Kerebo K.A. (2025) 'Quantifying climate variability impacts on maize and wheat yield dynamics in Hulbarag district, Silte zone, Ethiopia: a panel data modelling approach'. Discover Applied Sciences. https://doi.org/10.1007/s42452-025-07565-2</w:t>
      </w:r>
    </w:p>
    <w:p>
      <w:pPr>
        <w:pStyle w:val="ListNumber"/>
        <w:spacing w:after="120"/>
      </w:pPr>
      <w:r>
        <w:t>Liu W. (2025) 'Livelihood Resilience and Disaster Preparedness Among Farmers in Flood Risk Areas of Rural China'. Water Switzerland. https://doi.org/10.3390/w17162454</w:t>
      </w:r>
    </w:p>
    <w:p>
      <w:pPr>
        <w:pStyle w:val="ListNumber"/>
        <w:spacing w:after="120"/>
      </w:pPr>
      <w:r>
        <w:t>Debela C.M. (2025) 'Farmers resilience to climate variability and perceptions towards adoption of climate smart agricultural practices: evidence from Kersa district, East Hararghe of Ethiopia'. Environment Development and Sustainability. https://doi.org/10.1007/s10668-024-04723-1</w:t>
      </w:r>
    </w:p>
    <w:p>
      <w:pPr>
        <w:pStyle w:val="ListNumber"/>
        <w:spacing w:after="120"/>
      </w:pPr>
      <w:r>
        <w:t>Singh R. (2025) 'Assessment of climate resilience index: Insight from Murrah buffalo-based livestock production system of Western India'. Agricultural Systems. https://doi.org/10.1016/j.agsy.2025.104390</w:t>
      </w:r>
    </w:p>
    <w:p>
      <w:pPr>
        <w:pStyle w:val="ListNumber"/>
        <w:spacing w:after="120"/>
      </w:pPr>
      <w:r>
        <w:t>Abera A. (2025) 'Agroforestry practices, adoption factors, and livelihood contributions among smallholder farmers in Didu district, southwestern Ethiopia'. Journal of Agriculture and Food Research. https://doi.org/10.1016/j.jafr.2025.102052</w:t>
      </w:r>
    </w:p>
    <w:p>
      <w:pPr>
        <w:pStyle w:val="ListNumber"/>
        <w:spacing w:after="120"/>
      </w:pPr>
      <w:r>
        <w:t>Caviedes J. (2025) 'Livelihood resilience: The role of social-ecological filters in a Globally Important Agricultural Heritage System of southern Chile'. People and Nature. https://doi.org/10.1002/pan3.70068</w:t>
      </w:r>
    </w:p>
    <w:p>
      <w:pPr>
        <w:pStyle w:val="ListNumber"/>
        <w:spacing w:after="120"/>
      </w:pPr>
      <w:r>
        <w:t>Sher A. (2025) 'Land Use Practices: Sustainability Impacts on Smallholder Farmers'. Land. https://doi.org/10.3390/land14081632</w:t>
      </w:r>
    </w:p>
    <w:p>
      <w:pPr>
        <w:pStyle w:val="ListNumber"/>
        <w:spacing w:after="120"/>
      </w:pPr>
      <w:r>
        <w:t>Pathania S. (2025) 'Economic Analysis of Climate-Induced Vulnerabilities and Adaptation Strategies on Apple Farming in a Temperate Region of Himachal Pradesh, India'. Applied Fruit Science. https://doi.org/10.1007/s10341-025-01514-4</w:t>
      </w:r>
    </w:p>
    <w:p>
      <w:pPr>
        <w:pStyle w:val="ListNumber"/>
        <w:spacing w:after="120"/>
      </w:pPr>
      <w:r>
        <w:t>Santos E. (2025) 'Thirst for Change in Water Governance: Overcoming Challenges for Drought Resilience in Southern Europe'. Water Switzerland. https://doi.org/10.3390/w17152170</w:t>
      </w:r>
    </w:p>
    <w:p>
      <w:pPr>
        <w:pStyle w:val="ListNumber"/>
        <w:spacing w:after="120"/>
      </w:pPr>
      <w:r>
        <w:t>Shah W. (2025) 'Machine learning assessment of CMIP6 projected maximum temperature and precipitation impacts on crop yields and rangeland productivity in Pakistan'. Geojournal. https://doi.org/10.1007/s10708-025-11454-x</w:t>
      </w:r>
    </w:p>
    <w:p>
      <w:pPr>
        <w:pStyle w:val="ListNumber"/>
        <w:spacing w:after="120"/>
      </w:pPr>
      <w:r>
        <w:t>Billah M.M. (2025) 'Enhancing climate-smart coastal farming system through agriculture extension and advisory services towards the avenues of farm sustainability'. Regional Sustainability. https://doi.org/10.1016/j.regsus.2025.100243</w:t>
      </w:r>
    </w:p>
    <w:p>
      <w:pPr>
        <w:pStyle w:val="ListNumber"/>
        <w:spacing w:after="120"/>
      </w:pPr>
      <w:r>
        <w:t>Deresse T. (2025) 'Spatiotemporal trends of climate change and variability: impacts on coffee production in Abaya and Gelana Woredas, Southern Ethiopia'. Environmental Monitoring and Assessment. https://doi.org/10.1007/s10661-025-14414-7</w:t>
      </w:r>
    </w:p>
    <w:p>
      <w:pPr>
        <w:pStyle w:val="ListNumber"/>
        <w:spacing w:after="120"/>
      </w:pPr>
      <w:r>
        <w:t>Suh N.N. (2025) 'Climate stressors, food security, and participation decisions among women in seafood production systems'. Fisheries Research. https://doi.org/10.1016/j.fishres.2025.107440</w:t>
      </w:r>
    </w:p>
    <w:p>
      <w:pPr>
        <w:pStyle w:val="ListNumber"/>
        <w:spacing w:after="120"/>
      </w:pPr>
      <w:r>
        <w:t>Kpelle M. (2025) 'Psychosocial factors influencing coping strategies for climate change-related mental health impacts in Northwest Ghana'. SN Social Sciences. https://doi.org/10.1007/s43545-025-01139-0</w:t>
      </w:r>
    </w:p>
    <w:p>
      <w:pPr>
        <w:pStyle w:val="ListNumber"/>
        <w:spacing w:after="120"/>
      </w:pPr>
      <w:r>
        <w:t>Cuero Espinoza E.I. (2025) 'Sustainability Synergies Between Water Governance and Agrotourism Development in the Semi-Arid Climate: A Case Study of Esmeraldas Province, Ecuador'. Water Switzerland. https://doi.org/10.3390/w17152215</w:t>
      </w:r>
    </w:p>
    <w:p>
      <w:pPr>
        <w:pStyle w:val="ListNumber"/>
        <w:spacing w:after="120"/>
      </w:pPr>
      <w:r>
        <w:t>Wang J. (2025) 'Study of the Impact of Agricultural Insurance on the Livelihood Resilience of Farmers: A Case Study of Comprehensive Natural Rubber Insurance'. Agriculture Switzerland. https://doi.org/10.3390/agriculture15151683</w:t>
      </w:r>
    </w:p>
    <w:p>
      <w:pPr>
        <w:pStyle w:val="ListNumber"/>
        <w:spacing w:after="120"/>
      </w:pPr>
      <w:r>
        <w:t>Afkhami M. (2025) 'Examining the impact of farmers' individual and social characteristics on enhancing adaptive capacity to water and energy crises'. Water Policy. https://doi.org/10.2166/wp.2025.307</w:t>
      </w:r>
    </w:p>
    <w:p>
      <w:pPr>
        <w:pStyle w:val="ListNumber"/>
        <w:spacing w:after="120"/>
      </w:pPr>
      <w:r>
        <w:t>Bahta Y.T. (2025) 'Strengthening Agricultural Drought Resilience of Commercial Livestock Farmers in South Africa: An Assessment of Factors Influencing Decisions'. Climate. https://doi.org/10.3390/cli13080154</w:t>
      </w:r>
    </w:p>
    <w:p>
      <w:pPr>
        <w:pStyle w:val="ListNumber"/>
        <w:spacing w:after="120"/>
      </w:pPr>
      <w:r>
        <w:t>Slimani S. (2025) 'Mitigating food insecurity through green energy and agricultural adaptation in the face of climate change'. Economic Change and Restructuring. https://doi.org/10.1007/s10644-025-09906-y</w:t>
      </w:r>
    </w:p>
    <w:p>
      <w:pPr>
        <w:pStyle w:val="ListNumber"/>
        <w:spacing w:after="120"/>
      </w:pPr>
      <w:r>
        <w:t>Merkohasanaj M. (2025) 'Soil physicochemical characterization and suitability assessment for the coastal mangrove swamp rice production system in Guinea-Bissau'. Catena. https://doi.org/10.1016/j.catena.2025.109131</w:t>
      </w:r>
    </w:p>
    <w:p>
      <w:pPr>
        <w:pStyle w:val="ListNumber"/>
        <w:spacing w:after="120"/>
      </w:pPr>
      <w:r>
        <w:t>Kerebo K.A. (2025) 'Farmers’ perception about the effects of climate variability on crop yield and households’ response in Hulbarag District, Silte Zone, Ethiopia'. Discover Applied Sciences. https://doi.org/10.1007/s42452-025-07500-5</w:t>
      </w:r>
    </w:p>
    <w:p>
      <w:pPr>
        <w:pStyle w:val="ListNumber"/>
        <w:spacing w:after="120"/>
      </w:pPr>
      <w:r>
        <w:t>Ahmad D. (2025) 'Climate change flood risks and post-flood agricultural and non-agricultural economic losses in flood-prone Bait households Muzaffargarh district of Punjab, Pakistan'. Environment Development and Sustainability. https://doi.org/10.1007/s10668-024-04674-7</w:t>
      </w:r>
    </w:p>
    <w:p>
      <w:pPr>
        <w:pStyle w:val="ListNumber"/>
        <w:spacing w:after="120"/>
      </w:pPr>
      <w:r>
        <w:t>Mazhoud H. (2025) 'Investigating the Gender-Climate Nexus: Strengthening Women’s Roles in Adaptation and Mitigation in the Sidi Bouzid Region'. Climate. https://doi.org/10.3390/cli13080164</w:t>
      </w:r>
    </w:p>
    <w:p>
      <w:pPr>
        <w:pStyle w:val="ListNumber"/>
        <w:spacing w:after="120"/>
      </w:pPr>
      <w:r>
        <w:t>Montoro P. (2025) 'Co-Designing Sustainable and Resilient Rubber Cultivation Systems Through Participatory Research with Stakeholders in Indonesia'. Sustainability Switzerland. https://doi.org/10.3390/su17156884</w:t>
      </w:r>
    </w:p>
    <w:p>
      <w:pPr>
        <w:pStyle w:val="ListNumber"/>
        <w:spacing w:after="120"/>
      </w:pPr>
      <w:r>
        <w:t>Liao Q. (2025) 'Complements or substitutes? The impact of social interactions and Internet use on farmers’ green production technology adoption behavior'. Journal of Cleaner Production. https://doi.org/10.1016/j.jclepro.2025.145964</w:t>
      </w:r>
    </w:p>
    <w:p>
      <w:pPr>
        <w:pStyle w:val="ListNumber"/>
        <w:spacing w:after="120"/>
      </w:pPr>
      <w:r>
        <w:t>Neji M. (2025) 'The effect of prolonged drought on a coastal aquifer in water scarcity regions: A case study of Lebna (Cap Bon, Northeast Tunisia)'. Groundwater for Sustainable Development. https://doi.org/10.1016/j.gsd.2025.101462</w:t>
      </w:r>
    </w:p>
    <w:p>
      <w:pPr>
        <w:pStyle w:val="ListNumber"/>
        <w:spacing w:after="120"/>
      </w:pPr>
      <w:r>
        <w:t>Balasha A.M. (2025) 'Survey data on determinants and barriers to the adoption of improved maize seeds among smallholder farmers in the Katangese Copperbelt'. Data in Brief. https://doi.org/10.1016/j.dib.2025.111689</w:t>
      </w:r>
    </w:p>
    <w:p>
      <w:pPr>
        <w:pStyle w:val="ListNumber"/>
        <w:spacing w:after="120"/>
      </w:pPr>
      <w:r>
        <w:t>de Boef W.S. (2025) 'Integrated seed sector development in Africa: Adaptation of the approach in national seed programs'. Agricultural Systems. https://doi.org/10.1016/j.agsy.2025.104368</w:t>
      </w:r>
    </w:p>
    <w:p>
      <w:pPr>
        <w:pStyle w:val="ListNumber"/>
        <w:spacing w:after="120"/>
      </w:pPr>
      <w:r>
        <w:t>Phiri M. (2025) 'Enhancing yields and climate resilience through conservation agriculture: multi-year regional on-farm trials in Zambia'. Plant and Soil. https://doi.org/10.1007/s11104-024-07191-8</w:t>
      </w:r>
    </w:p>
    <w:p>
      <w:pPr>
        <w:pStyle w:val="ListNumber"/>
        <w:spacing w:after="120"/>
      </w:pPr>
      <w:r>
        <w:t>Fertin L. (2025) 'From pond to lowland scale, a systemic approach to better understanding small-scale rice-fish farming dynamics: Case study in Guinea'. Agricultural Systems. https://doi.org/10.1016/j.agsy.2025.104383</w:t>
      </w:r>
    </w:p>
    <w:p>
      <w:pPr>
        <w:pStyle w:val="ListNumber"/>
        <w:spacing w:after="120"/>
      </w:pPr>
      <w:r>
        <w:t>Mkupete M.J. (2025) 'Is agricultural technology adoption effective in reducing multidimensional poverty? Panel data evidence from Tanzania'. Food Policy. https://doi.org/10.1016/j.foodpol.2025.102904</w:t>
      </w:r>
    </w:p>
    <w:p>
      <w:pPr>
        <w:pStyle w:val="ListNumber"/>
        <w:spacing w:after="120"/>
      </w:pPr>
      <w:r>
        <w:t>Rolbiecki S. (2025) 'Climate-Induced Water Management Challenges for Cabbage and Carrot in Southern Poland'. Sustainability Switzerland. https://doi.org/10.3390/su17156975</w:t>
      </w:r>
    </w:p>
    <w:p>
      <w:pPr>
        <w:pStyle w:val="ListNumber"/>
        <w:spacing w:after="120"/>
      </w:pPr>
      <w:r>
        <w:t>Oyedotun T.D.T. (2025) 'Nature-Based Solutions for Flood Risk Reduction in Lethem and Tabatinga, Guyana: An Integrated Approach'. Water Switzerland. https://doi.org/10.3390/w17162435</w:t>
      </w:r>
    </w:p>
    <w:p>
      <w:pPr>
        <w:pStyle w:val="ListNumber"/>
        <w:spacing w:after="120"/>
      </w:pPr>
      <w:r>
        <w:t>Nicolas-Artero C. (2025) 'Water (in)security in Gafsa, Tunisia: A hydrosocial approach'. Agricultural Water Management. https://doi.org/10.1016/j.agwat.2025.109650</w:t>
      </w:r>
    </w:p>
    <w:p>
      <w:pPr>
        <w:pStyle w:val="ListNumber"/>
        <w:spacing w:after="120"/>
      </w:pPr>
      <w:r>
        <w:t>Melese M. (2025) 'Legume integration in smallholder farming systems for food security and resilience to climate change'. Plos One. https://doi.org/10.1371/journal.pone.0327727</w:t>
      </w:r>
    </w:p>
    <w:p>
      <w:pPr>
        <w:pStyle w:val="ListNumber"/>
        <w:spacing w:after="120"/>
      </w:pPr>
      <w:r>
        <w:t>El Mansoum R. (2025) 'Innovation without participation? Moroccan farmers' perspectives on Haouz Mejjat aquifer contract'. Groundwater for Sustainable Development. https://doi.org/10.1016/j.gsd.2025.101477</w:t>
      </w:r>
    </w:p>
    <w:p>
      <w:pPr>
        <w:pStyle w:val="ListNumber"/>
        <w:spacing w:after="120"/>
      </w:pPr>
      <w:r>
        <w:t>Müting L. (2025) 'Nuts about trees? Tree quantity, species richness, and key species in smallholder agroforestry systems and their associations with groundnut (Arachis hypogaea) yields in Senegal'. Agroforestry Systems. https://doi.org/10.1007/s10457-025-01226-4</w:t>
      </w:r>
    </w:p>
    <w:p>
      <w:pPr>
        <w:pStyle w:val="ListNumber"/>
        <w:spacing w:after="120"/>
      </w:pPr>
      <w:r>
        <w:t>Wang S. (2025) 'How does farmers lease more agricultural land affect pesticide inputs? Microscopic evidence from Chinese farmers'. Environmental Impact Assessment Review. https://doi.org/10.1016/j.eiar.2025.108024</w:t>
      </w:r>
    </w:p>
    <w:p>
      <w:pPr>
        <w:pStyle w:val="ListNumber"/>
        <w:spacing w:after="120"/>
      </w:pPr>
      <w:r>
        <w:t>Mutsamba-Magwaza E.F. (2025) 'Learning from positive deviants' practices to improve the performance of mixed crop-livestock systems in Zimbabwe'. Agricultural Systems. https://doi.org/10.1016/j.agsy.2025.104397</w:t>
      </w:r>
    </w:p>
    <w:p>
      <w:pPr>
        <w:pStyle w:val="ListNumber"/>
        <w:spacing w:after="120"/>
      </w:pPr>
      <w:r>
        <w:t>Farahani M.H. (2025) 'Avoiding Fields on Fire: Information Dissemination Policies for Environmentally Safe Crop-Residue Management'. Management Science. https://doi.org/10.1287/mnsc.2021.03030</w:t>
      </w:r>
    </w:p>
    <w:p>
      <w:pPr>
        <w:pStyle w:val="ListNumber"/>
        <w:spacing w:after="120"/>
      </w:pPr>
      <w:r>
        <w:t>Pereyra P.E.R. (2025) 'Riverine People’s Knowledge of Climate Change in the Negro River, Brazilian Amazon'. Human Ecology. https://doi.org/10.1007/s10745-025-00633-6</w:t>
      </w:r>
    </w:p>
    <w:p>
      <w:pPr>
        <w:pStyle w:val="ListNumber"/>
        <w:spacing w:after="120"/>
      </w:pPr>
      <w:r>
        <w:t>Ölkers T. (2025) 'A Typology of Malian Farming Households'. Journal of International Development. https://doi.org/10.1002/jid.4010</w:t>
      </w:r>
    </w:p>
    <w:p>
      <w:pPr>
        <w:pStyle w:val="ListNumber"/>
        <w:spacing w:after="120"/>
      </w:pPr>
      <w:r>
        <w:t>Valente G.F. (2025) 'Monitoring the recovery of frost-damaged coffee plants by remotely piloted aircraft'. Precision Agriculture. https://doi.org/10.1007/s11119-025-10254-0</w:t>
      </w:r>
    </w:p>
    <w:p>
      <w:pPr>
        <w:pStyle w:val="ListNumber"/>
        <w:spacing w:after="120"/>
      </w:pPr>
      <w:r>
        <w:t>Han S. (2025) 'Design of a Standards-Based Cloud Platform to Enhance the Practicality of Agrometeorological Countermeasures'. Atmosphere. https://doi.org/10.3390/atmos16080924</w:t>
      </w:r>
    </w:p>
    <w:p>
      <w:pPr>
        <w:pStyle w:val="ListNumber"/>
        <w:spacing w:after="120"/>
      </w:pPr>
      <w:r>
        <w:t>Manetti M.C. (2025) 'Impacts of semi-extensive grazing of Maremma cattle on a Mediterranean agroforestry ecosystem'. Agroforestry Systems. https://doi.org/10.1007/s10457-025-01246-0</w:t>
      </w:r>
    </w:p>
    <w:p>
      <w:pPr>
        <w:pStyle w:val="ListNumber"/>
        <w:spacing w:after="120"/>
      </w:pPr>
      <w:r>
        <w:t>Sharma S. (2025) 'Exploring outdoor workers’ knowledge, attitudes, practices, and perceived risks of heatwaves in Nepal'. Plos One. https://doi.org/10.1371/journal.pone.0329557</w:t>
      </w:r>
    </w:p>
    <w:p>
      <w:pPr>
        <w:pStyle w:val="ListNumber"/>
        <w:spacing w:after="120"/>
      </w:pPr>
      <w:r>
        <w:t>Wang B. (2025) 'The Impact of Income Inequality on Rural Household's Adoption of Climate-Smart Agriculture Practices: Evidence From Yellow River Basin Region, China'. Review of Development Economics. https://doi.org/10.1111/rode.13257</w:t>
      </w:r>
    </w:p>
    <w:p>
      <w:pPr>
        <w:pStyle w:val="ListNumber"/>
        <w:spacing w:after="120"/>
      </w:pPr>
      <w:r>
        <w:t>Leonard L. (2025) 'Mining Extractivism, Climate Stress, and Water Injustice: A Case Study of the Proposed Jindal Iron-Ore Mine in Melmoth, KwaZulu-Natal and Hydrosocial Justice'. Social Sciences. https://doi.org/10.3390/socsci14080503</w:t>
      </w:r>
    </w:p>
    <w:p>
      <w:pPr>
        <w:pStyle w:val="ListNumber"/>
        <w:spacing w:after="120"/>
      </w:pPr>
      <w:r>
        <w:t>Kipo-Sunyehzi D.D. (2025) 'Climate change and its effects on West African youth involvement in artisanal fishing'. SN Social Sciences. https://doi.org/10.1007/s43545-025-01141-6</w:t>
      </w:r>
    </w:p>
    <w:p>
      <w:pPr>
        <w:pStyle w:val="ListNumber"/>
        <w:spacing w:after="120"/>
      </w:pPr>
      <w:r>
        <w:t>Bełdycka-Bórawska A. (2025) 'Economic Performance of the Producers of Biomass for Energy Generation in the Context of National and European Policies—A Case Study of Poland'. Energies. https://doi.org/10.3390/en18154042</w:t>
      </w:r>
    </w:p>
    <w:p>
      <w:pPr>
        <w:pStyle w:val="ListNumber"/>
        <w:spacing w:after="120"/>
      </w:pPr>
      <w:r>
        <w:t>Xu M. (2025) 'Seasonal Spatial Distribution Patterns of the Sand Crab Ovalipes punctatus (De Haan 1833) in the Southern Yellow and East China Seas and Predictions from Various Climate Scenarios'. Biology. https://doi.org/10.3390/biology14080947</w:t>
      </w:r>
    </w:p>
    <w:p>
      <w:pPr>
        <w:pStyle w:val="ListNumber"/>
        <w:spacing w:after="120"/>
      </w:pPr>
      <w:r>
        <w:t>Guevara M. (2025) 'Technical and economic analysis for the implementation of photovoltaic systems in agricultural zones of Mexico City: A case study'. Energy for Sustainable Development. https://doi.org/10.1016/j.esd.2025.101743</w:t>
      </w:r>
    </w:p>
    <w:p>
      <w:pPr>
        <w:pStyle w:val="ListNumber"/>
        <w:spacing w:after="120"/>
      </w:pPr>
      <w:r>
        <w:t>Raza M. (2025) 'Assessment of vulnerability and resilience of smallholder farming households to flood risks: Insights from the Southern Punjab region of Pakistan'. International Journal of Disaster Risk Reduction. https://doi.org/10.1016/j.ijdrr.2025.105600</w:t>
      </w:r>
    </w:p>
    <w:p>
      <w:pPr>
        <w:pStyle w:val="ListNumber"/>
        <w:spacing w:after="120"/>
      </w:pPr>
      <w:r>
        <w:t>Rastkhadiv A. (2025) 'Assessing the impact of climate-resilient trees as nature-based solutions on users’ thermal and psychological comfort in an urban garden'. Journal of Environmental Management. https://doi.org/10.1016/j.jenvman.2025.126121</w:t>
      </w:r>
    </w:p>
    <w:p>
      <w:pPr>
        <w:pStyle w:val="ListNumber"/>
        <w:spacing w:after="120"/>
      </w:pPr>
      <w:r>
        <w:t>Ikuemonisan F.E. (2025) 'Modeling land cover dynamics in Benue State, Nigeria using MODIS Data and Dirichlet model'. Geojournal. https://doi.org/10.1007/s10708-025-11445-y</w:t>
      </w:r>
    </w:p>
    <w:p>
      <w:pPr>
        <w:pStyle w:val="ListNumber"/>
        <w:spacing w:after="120"/>
      </w:pPr>
      <w:r>
        <w:t>Patil M.D. (2025) 'Influence of native shade tree canopies on the clump and culm growth of Pseudoxytenanthera stocksii (Munro) T.G.Nguyen in the Western Ghats, India'. Advances in Bamboo Science. https://doi.org/10.1016/j.bamboo.2025.100182</w:t>
      </w:r>
    </w:p>
    <w:p>
      <w:pPr>
        <w:pStyle w:val="ListNumber"/>
        <w:spacing w:after="120"/>
      </w:pPr>
      <w:r>
        <w:t>Prateek G. (2025) 'Forest dependency and food security: Diverse livelihoods in India's tribal heartland'. Forest Policy and Economics. https://doi.org/10.1016/j.forpol.2025.103527</w:t>
      </w:r>
    </w:p>
    <w:p>
      <w:pPr>
        <w:pStyle w:val="ListNumber"/>
        <w:spacing w:after="120"/>
      </w:pPr>
      <w:r>
        <w:t>Cao Y. (2025) 'Leveraging local knowledge to develop local forecasts: A case study of sea-ice hazard forecasts for marine fisheries in Laizhou Bay, China'. International Journal of Disaster Risk Reduction. https://doi.org/10.1016/j.ijdrr.2025.105633</w:t>
      </w:r>
    </w:p>
    <w:p>
      <w:pPr>
        <w:pStyle w:val="ListNumber"/>
        <w:spacing w:after="120"/>
      </w:pPr>
      <w:r>
        <w:t>Alam M. (2025) 'Assessing the climate vulnerability of mountain agriculture: a case study of Haramosh Valley in Central Karakoram, Pakistan'. Environment Development and Sustainability. https://doi.org/10.1007/s10668-024-04636-z</w:t>
      </w:r>
    </w:p>
    <w:p>
      <w:pPr>
        <w:pStyle w:val="ListNumber"/>
        <w:spacing w:after="120"/>
      </w:pPr>
      <w:r>
        <w:t>Shankar A. (2025) 'From lightning flash to impact: mapping lightning hotspots, strike intensity, and casualty risks in the State of Bihar, India'. Theoretical and Applied Climatology. https://doi.org/10.1007/s00704-025-05651-4</w:t>
      </w:r>
    </w:p>
    <w:p>
      <w:pPr>
        <w:pStyle w:val="ListNumber"/>
        <w:spacing w:after="120"/>
      </w:pPr>
      <w:r>
        <w:t>Zhou M. (2025) 'Effects of increasing maize planting density on yield, water productivity and irrigation water productivity in China: A comprehensive meta-analysis incorporating soil and climatic factors'. Agricultural Water Management. https://doi.org/10.1016/j.agwat.2025.109671</w:t>
      </w:r>
    </w:p>
    <w:p>
      <w:pPr>
        <w:pStyle w:val="ListNumber"/>
        <w:spacing w:after="120"/>
      </w:pPr>
      <w:r>
        <w:t>Felicioni S. (2025) 'Tackling postharvest tomato losses in tropical climates using a passive cooling blanket'. Scientia Horticulturae. https://doi.org/10.1016/j.scienta.2025.114313</w:t>
      </w:r>
    </w:p>
    <w:p>
      <w:pPr>
        <w:pStyle w:val="ListNumber"/>
        <w:spacing w:after="120"/>
      </w:pPr>
      <w:r>
        <w:t>Taye W. (2025) 'Analyzing land suitability for key cereal crops in Mansa Watershed, Southwest Ethiopia'. Plos One. https://doi.org/10.1371/journal.pone.0328533</w:t>
      </w:r>
    </w:p>
    <w:p>
      <w:pPr>
        <w:pStyle w:val="ListNumber"/>
        <w:spacing w:after="120"/>
      </w:pPr>
      <w:r>
        <w:t>Azizpanah A. (2025) 'Eco-friendly pomegranate production: Balancing energy consumption and environmental impact'. Plos One. https://doi.org/10.1371/journal.pone.0329204</w:t>
      </w:r>
    </w:p>
    <w:p>
      <w:pPr>
        <w:pStyle w:val="ListNumber"/>
        <w:spacing w:after="120"/>
      </w:pPr>
      <w:r>
        <w:t>Billah M.M. (2025) 'Constraints and prospects of adoption of climate smart agriculture interventions: Implication for farm sustainability'. Climate Smart Agriculture. https://doi.org/10.1016/j.csag.2025.100066</w:t>
      </w:r>
    </w:p>
    <w:p>
      <w:pPr>
        <w:pStyle w:val="ListNumber"/>
        <w:spacing w:after="120"/>
      </w:pPr>
      <w:r>
        <w:t>Gubamwoyo S. (2025) 'Assessing land use changes and agricultural practices in highland valley-bottom wetlands in Taita Hills, Kenya'. Journal of Environmental Management. https://doi.org/10.1016/j.jenvman.2025.126122</w:t>
      </w:r>
    </w:p>
    <w:p>
      <w:pPr>
        <w:pStyle w:val="ListNumber"/>
        <w:spacing w:after="120"/>
      </w:pPr>
      <w:r>
        <w:t>Olguín-Jacobson C. (2025) 'Recovery mode: Marine protected areas enhance climate resilience of invertebrate species to marine heatwaves'. Functional Ecology. https://doi.org/10.1111/1365-2435.70060</w:t>
      </w:r>
    </w:p>
    <w:p>
      <w:pPr>
        <w:pStyle w:val="ListNumber"/>
        <w:spacing w:after="120"/>
      </w:pPr>
      <w:r>
        <w:t>Yue L. (2025) 'Mapping the optimal marine zones for artificial upwelling and assessing its macroalgae-based carbon sink potential in China'. Resources Conservation and Recycling. https://doi.org/10.1016/j.resconrec.2025.108468</w:t>
      </w:r>
    </w:p>
    <w:p>
      <w:pPr>
        <w:pStyle w:val="ListNumber"/>
        <w:spacing w:after="120"/>
      </w:pPr>
      <w:r>
        <w:t>Gridan A. (2025) 'Spatial Forecasting and Social Acceptance of Human-Wildlife Conflicts Involving Semi-Aquatic Species in Romania'. Diversity. https://doi.org/10.3390/d17080559</w:t>
      </w:r>
    </w:p>
    <w:p>
      <w:pPr>
        <w:pStyle w:val="ListNumber"/>
        <w:spacing w:after="120"/>
      </w:pPr>
      <w:r>
        <w:t>Andrew S.M. (2025) 'Are traditional agroforestry systems nature-based carbon sinks? Empirical evidence from Tanzania'. Agroforestry Systems. https://doi.org/10.1007/s10457-025-01241-5</w:t>
      </w:r>
    </w:p>
    <w:p>
      <w:pPr>
        <w:pStyle w:val="ListNumber"/>
        <w:spacing w:after="120"/>
      </w:pPr>
      <w:r>
        <w:t>Yokamo S. (2025) 'Comprehensive assessment of the agronomic, environmental and economic benefits of localized fertilizer placement in China's intensive cereal production systems'. Agricultural Systems. https://doi.org/10.1016/j.agsy.2025.104372</w:t>
      </w:r>
    </w:p>
    <w:p>
      <w:pPr>
        <w:pStyle w:val="ListNumber"/>
        <w:spacing w:after="120"/>
      </w:pPr>
      <w:r>
        <w:t>Qiao Q.S. (2025) 'An automated field imaging microscope (AFIM) for harmful algal bloom (HAB) monitoring and aquaculture management'. Marine Pollution Bulletin. https://doi.org/10.1016/j.marpolbul.2025.118104</w:t>
      </w:r>
    </w:p>
    <w:p>
      <w:pPr>
        <w:pStyle w:val="ListNumber"/>
        <w:spacing w:after="120"/>
      </w:pPr>
      <w:r>
        <w:t>Soleimani E. (2025) 'Prediction of sardine and anchovy catches by double-boat purse seiners in the northern Persian Gulf using machine learning models'. Deep Sea Research Part II Topical Studies in Oceanography. https://doi.org/10.1016/j.dsr2.2025.105502</w:t>
      </w:r>
    </w:p>
    <w:p>
      <w:pPr>
        <w:pStyle w:val="ListNumber"/>
        <w:spacing w:after="120"/>
      </w:pPr>
      <w:r>
        <w:t>Hajjarpoor A. (2025) 'In-silico optimization of peanut production in India through envirotyping and ideotyping'. Computers and Electronics in Agriculture. https://doi.org/10.1016/j.compag.2025.110383</w:t>
      </w:r>
    </w:p>
    <w:p>
      <w:pPr>
        <w:pStyle w:val="ListNumber"/>
        <w:spacing w:after="120"/>
      </w:pPr>
      <w:r>
        <w:t>Patel S.K. (2025) 'Flood modeling using GIS-based analytical hierarchy process in Gandak river basin of Indian territory'. Natural Hazards. https://doi.org/10.1007/s11069-025-07439-1</w:t>
      </w:r>
    </w:p>
    <w:p>
      <w:pPr>
        <w:pStyle w:val="ListNumber"/>
        <w:spacing w:after="120"/>
      </w:pPr>
      <w:r>
        <w:t>Homma K. (2025) 'Weather shocks and child nutritional status in rural Bangladesh: Does labor allocation have a role to play?'. Food Policy. https://doi.org/10.1016/j.foodpol.2025.102918</w:t>
      </w:r>
    </w:p>
    <w:p>
      <w:pPr>
        <w:pStyle w:val="ListNumber"/>
        <w:spacing w:after="120"/>
      </w:pPr>
      <w:r>
        <w:t>Lyu L. (2025) 'Conceptual connotation, research progress and prospect of green transition of farmland use'. Nongye Gongcheng Xuebao Transactions of the Chinese Society of Agricultural Engineering. https://doi.org/10.11975/j.issn.1002-6819.202503141</w:t>
      </w:r>
    </w:p>
    <w:p>
      <w:pPr>
        <w:pStyle w:val="ListNumber"/>
        <w:spacing w:after="120"/>
      </w:pPr>
      <w:r>
        <w:t>Alkhuzaei M. (2025) 'Systematic Review: The Ecology and Cultural Significance of Oysters in the Arabian Gulf'. Diversity. https://doi.org/10.3390/d17080565</w:t>
      </w:r>
    </w:p>
    <w:p>
      <w:pPr>
        <w:pStyle w:val="ListNumber"/>
        <w:spacing w:after="120"/>
      </w:pPr>
      <w:r>
        <w:t>Lynch A.M. (2025) 'Seasonal life history and impact of Nepytia janetae (Lepidoptera: Geometridae): an emerging pest in Southwestern montane forests'. Environmental Entomology. https://doi.org/10.1093/ee/nvae118</w:t>
      </w:r>
    </w:p>
    <w:p>
      <w:pPr>
        <w:pStyle w:val="ListNumber"/>
        <w:spacing w:after="120"/>
      </w:pPr>
      <w:r>
        <w:t>Islam M. (2025) 'Indigenous wisdom on conservation of fisheries and fish preservation by Khasi tribes of Meghalaya'. Indian Journal of Traditional Knowledge. https://doi.org/10.56042/ijtk.v24i8.19065</w:t>
      </w:r>
    </w:p>
    <w:p>
      <w:pPr>
        <w:pStyle w:val="ListNumber"/>
        <w:spacing w:after="120"/>
      </w:pPr>
      <w:r>
        <w:t>Rahma A.E. (2025) 'Unearthing the effects of electrolytes on soil loss and infiltration under a mulch canopy – An analysis of two soil types in Loess Plateau, China'. Journal of Hydrology. https://doi.org/10.1016/j.jhydrol.2025.133081</w:t>
      </w:r>
    </w:p>
    <w:p>
      <w:pPr>
        <w:pStyle w:val="ListNumber"/>
        <w:spacing w:after="120"/>
      </w:pPr>
      <w:r>
        <w:t>Desta E. (2025) 'Desert Locust and Rural Livelihood Insecurities in Northeast Shewa, Ethiopia, 1900-1991'. Journal of History. https://doi.org/10.3138/jh-2024-0024</w:t>
      </w:r>
    </w:p>
    <w:p>
      <w:pPr>
        <w:pStyle w:val="ListNumber"/>
        <w:spacing w:after="120"/>
      </w:pPr>
      <w:r>
        <w:t>Sant’Ana R. (2025) 'Increasing Sea Surface Temperatures Driving Widespread Tropicalization in South Atlantic Pelagic Fisheries'. Biology. https://doi.org/10.3390/biology14081039</w:t>
      </w:r>
    </w:p>
    <w:p>
      <w:pPr>
        <w:pStyle w:val="ListNumber"/>
        <w:spacing w:after="120"/>
      </w:pPr>
      <w:r>
        <w:t>Xu M. (2025) 'Seasonal Spatial Distribution Patterns and Climate Scenario Predictions of Palaemon gravieri: A Key Shrimp Species Depressing Jellyfish Blooms in the East China Sea Region'. Biology. https://doi.org/10.3390/biology14081095</w:t>
      </w:r>
    </w:p>
    <w:p>
      <w:pPr>
        <w:pStyle w:val="ListNumber"/>
        <w:spacing w:after="120"/>
      </w:pPr>
      <w:r>
        <w:t>Yang L. (2025) 'Analysis and evaluation of the muscle quality of high-salinity aquaculture fish in Xinjiang, China'. Journal of Food Composition and Analysis. https://doi.org/10.1016/j.jfca.2025.107750</w:t>
      </w:r>
    </w:p>
    <w:p>
      <w:pPr>
        <w:pStyle w:val="ListNumber"/>
        <w:spacing w:after="120"/>
      </w:pPr>
      <w:r>
        <w:t>Hou W. (2025) 'Prediction of litchi flower induction in South China region based on the CMIP6 climate model'. Journal of Fruit Science. https://doi.org/10.13925/j.cnki.gsxb.20240625</w:t>
      </w:r>
    </w:p>
    <w:p>
      <w:pPr>
        <w:pStyle w:val="ListNumber"/>
        <w:spacing w:after="120"/>
      </w:pPr>
      <w:r>
        <w:t>Zhao J. (2025) 'Yield gaps in soybean: causes and pathways for increasing yield in smallholder farming from Northeast China'. Agronomy for Sustainable Development. https://doi.org/10.1007/s13593-025-01030-5</w:t>
      </w:r>
    </w:p>
    <w:p>
      <w:pPr>
        <w:pStyle w:val="ListNumber"/>
        <w:spacing w:after="120"/>
      </w:pPr>
      <w:r>
        <w:t>Boros A. (2025) 'Corrigendum to “A bibliometric analysis-based literature review of the relationship between sustainable water management and green innovations in the agricultural sector” [Heliyon Volume 10, Issue 12, June 2024, Article e33364] (Heliyon (2024) 10(12), (S2405844024093952), (10.1016/j.heliyon.2024.e33364))'. Heliyon. https://doi.org/10.1016/j.heliyon.2025.e43694</w:t>
      </w:r>
    </w:p>
    <w:p>
      <w:pPr>
        <w:pStyle w:val="ListNumber"/>
        <w:spacing w:after="120"/>
      </w:pPr>
      <w:r>
        <w:t>Li C. (2025) 'More intense and prolonged bottom marine cold-spells than surface: evidence from the continental shelf of China'. Environmental Research Letters. https://doi.org/10.1088/1748-9326/ade81b</w:t>
      </w:r>
    </w:p>
    <w:p>
      <w:pPr>
        <w:pStyle w:val="ListNumber"/>
        <w:spacing w:after="120"/>
      </w:pPr>
      <w:r>
        <w:t>Kao K.J. (2025) 'Net Community Production Variability in Response to Changing Upwelling Intensity Before and After a Typhoon in the Southern East China Sea'. Journal of Geophysical Research Oceans. https://doi.org/10.1029/2025jc022770</w:t>
      </w:r>
    </w:p>
    <w:p>
      <w:pPr>
        <w:pStyle w:val="ListNumber"/>
        <w:spacing w:after="120"/>
      </w:pPr>
      <w:r>
        <w:t>Dib S. (2025) 'Climate-Resilient Agriculture in Algeria: A Territorial Analysis of Crop Diversification and Water Management Strategies'. International Journal of Sustainable Development and Planning. https://doi.org/10.18280/ijsdp.200708</w:t>
      </w:r>
    </w:p>
    <w:p>
      <w:pPr>
        <w:pStyle w:val="ListNumber"/>
        <w:spacing w:after="120"/>
      </w:pPr>
      <w:r>
        <w:t>Kasana S. (2025) 'Strengthening Climate Change Adaptation in Indian Agriculture: Policy Insights for Building Resilience'. Land Degradation and Development. https://doi.org/10.1002/ldr.5624</w:t>
      </w:r>
    </w:p>
    <w:p>
      <w:pPr>
        <w:pStyle w:val="ListNumber"/>
        <w:spacing w:after="120"/>
      </w:pPr>
      <w:r>
        <w:t>Kagnew B. (2025) 'Assessing Indigenous Knowledge on Diversity, Socio-economy, and On-Farm Management Practices of Yam Landraces (Dioscorea cayenensis-rotundata Complex) for Sustainable Production in Southern Ethiopia'. Ethnobiology and Conservation. https://doi.org/10.15451/ec2025-07-14.27-1-37</w:t>
      </w:r>
    </w:p>
    <w:p>
      <w:pPr>
        <w:pStyle w:val="ListNumber"/>
        <w:spacing w:after="120"/>
      </w:pPr>
      <w:r>
        <w:t>Shrestha S. (2025) 'Climate change adaptation: policy, practice and adaptation gaps in the agriculture sector in Bangladesh, India and Nepal'. International Journal of Climate Change Strategies and Management. https://doi.org/10.1108/ijccsm-11-2024-0210</w:t>
      </w:r>
    </w:p>
    <w:p>
      <w:pPr>
        <w:pStyle w:val="ListNumber"/>
        <w:spacing w:after="120"/>
      </w:pPr>
      <w:r>
        <w:t>Chanyau L. (2025) 'Co-Learning in a Constellation of Practice for Sustainable Agriculture in Times of Change'. South African Journal of Agricultural Extension. https://doi.org/10.17159/2413-3221/2025/v53n2a16027</w:t>
      </w:r>
    </w:p>
    <w:p>
      <w:pPr>
        <w:pStyle w:val="ListNumber"/>
        <w:spacing w:after="120"/>
      </w:pPr>
      <w:r>
        <w:t>Mzayiya Z.B. (2025) 'Understanding Farmer Typology, Manure Use Dynamics and Resource Endowment in a Smallholder Rural Community of the Eastern Cape Province, South Africa'. South African Journal of Agricultural Extension. https://doi.org/10.17159/2413-3221/2025/v53n3a18424</w:t>
      </w:r>
    </w:p>
    <w:p>
      <w:pPr>
        <w:pStyle w:val="ListNumber"/>
        <w:spacing w:after="120"/>
      </w:pPr>
      <w:r>
        <w:t>Khumalo S.B. (2025) 'Evaluating Food Security Strategies Implemented by Smallholder Farmers at Mthonjaneni Local Municipality Under King Cetshwayo District, South Africa'. South African Journal of Agricultural Extension. https://doi.org/10.17159/2413-3221/2025/v53n2a16422</w:t>
      </w:r>
    </w:p>
    <w:p>
      <w:pPr>
        <w:pStyle w:val="ListNumber"/>
        <w:spacing w:after="120"/>
      </w:pPr>
      <w:r>
        <w:t>Kc V.K. (2025) 'Determinants of livestock farmers’ adaptation strategies to climate change in Gandaki province, Nepal'. Indian Journal of Animal Sciences. https://doi.org/10.56093/ijans.v95i4.160087</w:t>
      </w:r>
    </w:p>
    <w:p>
      <w:pPr>
        <w:pStyle w:val="ListNumber"/>
        <w:spacing w:after="120"/>
      </w:pPr>
      <w:r>
        <w:t>Awoleye O.M. (2025) 'Leveraging Artificial Intelligence-Powered Virtual Assistant for Information Retrieval in Indigenous Agriculture: Insights from Nigeria'. SIGIR 2025 Proceedings of the 48th International ACM SIGIR Conference on Research and Development in Information Retrieval. https://doi.org/10.1145/3726302.3730265</w:t>
      </w:r>
    </w:p>
    <w:p>
      <w:pPr>
        <w:pStyle w:val="ListNumber"/>
        <w:spacing w:after="120"/>
      </w:pPr>
      <w:r>
        <w:t>Stagner F.W. (2025) 'Effects of Temperature and Precipitation Stress on Livestock Ownership in Sub-Saharan Africa'. Journal of Agriculture and Environment for International Development. https://doi.org/10.36253/jaeid-16776</w:t>
      </w:r>
    </w:p>
    <w:p>
      <w:pPr>
        <w:pStyle w:val="ListNumber"/>
        <w:spacing w:after="120"/>
      </w:pPr>
      <w:r>
        <w:t>Izuogu C.U. (2025) 'Climate Smart Agriculture Practices: A Synthesis of Implementation in Nigeria'. Journal of Agriculture and Environment for International Development. https://doi.org/10.36253/jaeid-16794</w:t>
      </w:r>
    </w:p>
    <w:p>
      <w:pPr>
        <w:pStyle w:val="ListNumber"/>
        <w:spacing w:after="120"/>
      </w:pPr>
      <w:r>
        <w:t>Chuol C.B. (2025) 'Assessment of indigenous farming practices of Nilotic Nuer farmers in Gambella region, south-west Ethiopia'. Journal of Agriculture and Environment for International Development. https://doi.org/10.36253/jaeid-13548</w:t>
      </w:r>
    </w:p>
    <w:p>
      <w:pPr>
        <w:pStyle w:val="ListNumber"/>
        <w:spacing w:after="120"/>
      </w:pPr>
      <w:r>
        <w:t>Gaur V. (2025) 'Precision agriculture: Navigating environmental sustainability'. Optimizing Smart and Sustainable Agriculture for Sustainability. https://doi.org/10.1201/9781003628392-6</w:t>
      </w:r>
    </w:p>
    <w:p>
      <w:pPr>
        <w:pStyle w:val="ListNumber"/>
        <w:spacing w:after="120"/>
      </w:pPr>
      <w:r>
        <w:t>Chang Z. (2025) 'Social Capital, Crop Differences, and Farmers’ Climate Change Adaptation Behaviors: Evidence from Yellow River, China'. Agriculture Switzerland. https://doi.org/10.3390/agriculture15131399</w:t>
      </w:r>
    </w:p>
    <w:p>
      <w:pPr>
        <w:pStyle w:val="ListNumber"/>
        <w:spacing w:after="120"/>
      </w:pPr>
      <w:r>
        <w:t>Wang J. (2025) 'Perceptions and Adaptive Behaviors of Farmers'. Water Switzerland. https://doi.org/10.3390/w17131993</w:t>
      </w:r>
    </w:p>
    <w:p>
      <w:pPr>
        <w:pStyle w:val="ListNumber"/>
        <w:spacing w:after="120"/>
      </w:pPr>
      <w:r>
        <w:t>Nhuong B.H. (2025) 'Factors influencing farming households’ climate change adaptation strategies in Central Vietnam'. Plos One. https://doi.org/10.1371/journal.pone.0328058</w:t>
      </w:r>
    </w:p>
    <w:p>
      <w:pPr>
        <w:pStyle w:val="ListNumber"/>
        <w:spacing w:after="120"/>
      </w:pPr>
      <w:r>
        <w:t>Tadesse S. (2025) 'Farmers’ perception and choices of adaptation strategies to climate change in the upper Gelana watershed, northeastern highlands of Ethiopia'. Theoretical and Applied Climatology. https://doi.org/10.1007/s00704-025-05629-2</w:t>
      </w:r>
    </w:p>
    <w:p>
      <w:pPr>
        <w:pStyle w:val="ListNumber"/>
        <w:spacing w:after="120"/>
      </w:pPr>
      <w:r>
        <w:t>Ismail R. (2025) 'Climate Change Adaptation Knowledge Among Rice Farmers in Lake Toba Highland, Indonesia'. Sustainability Switzerland. https://doi.org/10.3390/su17135715</w:t>
      </w:r>
    </w:p>
    <w:p>
      <w:pPr>
        <w:pStyle w:val="ListNumber"/>
        <w:spacing w:after="120"/>
      </w:pPr>
      <w:r>
        <w:t>Phuong T.T. (2025) 'Reinforcing adaptation: How climate change perceptions and land tenure security shape ethnic minority resilience in Vietnam'. Environmental Development. https://doi.org/10.1016/j.envdev.2025.101245</w:t>
      </w:r>
    </w:p>
    <w:p>
      <w:pPr>
        <w:pStyle w:val="ListNumber"/>
        <w:spacing w:after="120"/>
      </w:pPr>
      <w:r>
        <w:t>Moritz L. (2025) 'The Impact of Agricultural Index Insurance on Farmers' Welfare and Climate Resilience: Findings From Uzbekistan'. Australian Journal of Agricultural and Resource Economics. https://doi.org/10.1111/1467-8489.70023</w:t>
      </w:r>
    </w:p>
    <w:p>
      <w:pPr>
        <w:pStyle w:val="ListNumber"/>
        <w:spacing w:after="120"/>
      </w:pPr>
      <w:r>
        <w:t>Das S. (2025) 'Modelling sustainable adaptation strategies toward climate-smart agriculture in the coastal region of Sundarban Biosphere Reserve of India under climate change scenarios'. Environmental Development. https://doi.org/10.1016/j.envdev.2025.101168</w:t>
      </w:r>
    </w:p>
    <w:p>
      <w:pPr>
        <w:pStyle w:val="ListNumber"/>
        <w:spacing w:after="120"/>
      </w:pPr>
      <w:r>
        <w:t>Rodino S. (2025) 'Research on the Cattle Farm Endowments from the Climate Change Adapting Perspective'. Agriculture Switzerland. https://doi.org/10.3390/agriculture15131339</w:t>
      </w:r>
    </w:p>
    <w:p>
      <w:pPr>
        <w:pStyle w:val="ListNumber"/>
        <w:spacing w:after="120"/>
      </w:pPr>
      <w:r>
        <w:t>Anderson T.G. (2025) 'Complexity and mediating factors in farmers’ climate perceptions and agricultural adaptation strategies in the Guatemalan Dry Corridor'. Climatic Change. https://doi.org/10.1007/s10584-025-03978-5</w:t>
      </w:r>
    </w:p>
    <w:p>
      <w:pPr>
        <w:pStyle w:val="ListNumber"/>
        <w:spacing w:after="120"/>
      </w:pPr>
      <w:r>
        <w:t>Opeh P.B. (2025) 'Advancing Climate Resilience Through Integrated Environmental Literacy and Community-Led Governance in the Cross River Estuary, Nigeria'. Egyptian Journal of Aquatic Biology and Fisheries. https://doi.org/10.21608/ejabf.2025.443719</w:t>
      </w:r>
    </w:p>
    <w:p>
      <w:pPr>
        <w:pStyle w:val="ListNumber"/>
        <w:spacing w:after="120"/>
      </w:pPr>
      <w:r>
        <w:t>van Woesik F.M. (2025) 'A review of local climate measures to increase resilience of East African agroecological systems'. Environmental Development. https://doi.org/10.1016/j.envdev.2025.101174</w:t>
      </w:r>
    </w:p>
    <w:p>
      <w:pPr>
        <w:pStyle w:val="ListNumber"/>
        <w:spacing w:after="120"/>
      </w:pPr>
      <w:r>
        <w:t>Han H. (2025) 'The Impact of Information Acquisition on Farmers’ Drought Responses: Evidence from China'. Information Switzerland. https://doi.org/10.3390/info16070576</w:t>
      </w:r>
    </w:p>
    <w:p>
      <w:pPr>
        <w:pStyle w:val="ListNumber"/>
        <w:spacing w:after="120"/>
      </w:pPr>
      <w:r>
        <w:t>Aragie E. (2025) 'Modeling the economywide effects of water and energy interventions in the face of climate shocks in Ethiopia'. Climatic Change. https://doi.org/10.1007/s10584-025-03971-y</w:t>
      </w:r>
    </w:p>
    <w:p>
      <w:pPr>
        <w:pStyle w:val="ListNumber"/>
        <w:spacing w:after="120"/>
      </w:pPr>
      <w:r>
        <w:t>Jiankui S. (2025) 'The Pathways to increase farmers' agricultural operating income by improving irrigation water accessibility amid climate change'. Agricultural Water Management. https://doi.org/10.1016/j.agwat.2025.109575</w:t>
      </w:r>
    </w:p>
    <w:p>
      <w:pPr>
        <w:pStyle w:val="ListNumber"/>
        <w:spacing w:after="120"/>
      </w:pPr>
      <w:r>
        <w:t>Sibiya N.P. (2025) 'Adapting to climate change: Women's livelihood strategies in uMkhanyakude District Municipality'. Environmental Development. https://doi.org/10.1016/j.envdev.2025.101185</w:t>
      </w:r>
    </w:p>
    <w:p>
      <w:pPr>
        <w:pStyle w:val="ListNumber"/>
        <w:spacing w:after="120"/>
      </w:pPr>
      <w:r>
        <w:t>Zhao M. (2025) 'Potential of shifting work hours for reducing heat-related loss and regional disparities in China: a modelling analysis'. Lancet Planetary Health. https://doi.org/10.1016/s2542-5196(25)00079-8</w:t>
      </w:r>
    </w:p>
    <w:p>
      <w:pPr>
        <w:pStyle w:val="ListNumber"/>
        <w:spacing w:after="120"/>
      </w:pPr>
      <w:r>
        <w:t>Ruiz-García P. (2025) 'Nature-Based Solutions Contribute to Improve the Adaptive Capacity of Coffee Farmers: Evidence from Mexico'. Agriculture Switzerland. https://doi.org/10.3390/agriculture15131390</w:t>
      </w:r>
    </w:p>
    <w:p>
      <w:pPr>
        <w:pStyle w:val="ListNumber"/>
        <w:spacing w:after="120"/>
      </w:pPr>
      <w:r>
        <w:t>Li Y. (2025) 'Research on farmers′ livelihood vulnerability to drought and its influencing factors in the agro-pastoral ecotone of northern China：a study of Yuyang District，Shaanxi Province'. Journal of Agricultural Resources and Environment. https://doi.org/10.13254/j.jare.2024.0323</w:t>
      </w:r>
    </w:p>
    <w:p>
      <w:pPr>
        <w:pStyle w:val="ListNumber"/>
        <w:spacing w:after="120"/>
      </w:pPr>
      <w:r>
        <w:t>Li M.D. (2025) 'Agricultural intensification through multiple-season farming: Effects on resiliency, food security and nutrition'. Food Policy. https://doi.org/10.1016/j.foodpol.2025.102833</w:t>
      </w:r>
    </w:p>
    <w:p>
      <w:pPr>
        <w:pStyle w:val="ListNumber"/>
        <w:spacing w:after="120"/>
      </w:pPr>
      <w:r>
        <w:t>Dusingizimana P. (2025) 'Conservation agriculture for closing maize yield gap and enhancing climate resilience in semi-arid Eastern Rwanda'. Farming System. https://doi.org/10.1016/j.farsys.2025.100151</w:t>
      </w:r>
    </w:p>
    <w:p>
      <w:pPr>
        <w:pStyle w:val="ListNumber"/>
        <w:spacing w:after="120"/>
      </w:pPr>
      <w:r>
        <w:t>Akpa A.F. (2025) 'Effect of climate vulnerability on agricultural commodities export in sub-Saharan Africa: an heterogeneous effect based on integration zones'. SN Business and Economics. https://doi.org/10.1007/s43546-025-00856-1</w:t>
      </w:r>
    </w:p>
    <w:p>
      <w:pPr>
        <w:pStyle w:val="ListNumber"/>
        <w:spacing w:after="120"/>
      </w:pPr>
      <w:r>
        <w:t>Yang Q. (2025) 'Trends in Fishery Ecosystem Stability in the East China Sea under Dual Pressures of Fishing and Global Warming'. Environmental Science and Technology. https://doi.org/10.1021/acs.est.4c14605</w:t>
      </w:r>
    </w:p>
    <w:p>
      <w:pPr>
        <w:pStyle w:val="ListNumber"/>
        <w:spacing w:after="120"/>
      </w:pPr>
      <w:r>
        <w:t>Das S. (2025) 'Home Gardens into Climate Resilience Strategies: Insights from Tribal Communities in Keonjhar, Odisha'. Journal of Environmental and Earth Sciences. https://doi.org/10.30564/jees.v7i7.9923</w:t>
      </w:r>
    </w:p>
    <w:p>
      <w:pPr>
        <w:pStyle w:val="ListNumber"/>
        <w:spacing w:after="120"/>
      </w:pPr>
      <w:r>
        <w:t>Mwalupaso G.E. (2025) 'Financial inclusion for sustainable agriculture: Pathways among smallholder women farmers in rural Zambia'. Plos One. https://doi.org/10.1371/journal.pone.0326980</w:t>
      </w:r>
    </w:p>
    <w:p>
      <w:pPr>
        <w:pStyle w:val="ListNumber"/>
        <w:spacing w:after="120"/>
      </w:pPr>
      <w:r>
        <w:t>Chowdhury G. (2025) 'Analysing agricultural distress in the eastern plateau of West Bengal's Rarh Region: integrating hybrid deep ensemble and GIS-based soft computing'. Discover Applied Sciences. https://doi.org/10.1007/s42452-025-07244-2</w:t>
      </w:r>
    </w:p>
    <w:p>
      <w:pPr>
        <w:pStyle w:val="ListNumber"/>
        <w:spacing w:after="120"/>
      </w:pPr>
      <w:r>
        <w:t>Razzaq A. (2025) 'Groundwater Markets at a Crossroads: A Review of Energy Transitions, Digital Innovations, and Policy Pathways'. Water Switzerland. https://doi.org/10.3390/w17142079</w:t>
      </w:r>
    </w:p>
    <w:p>
      <w:pPr>
        <w:pStyle w:val="ListNumber"/>
        <w:spacing w:after="120"/>
      </w:pPr>
      <w:r>
        <w:t>Pudasaini R. (2025) 'Physiological, metabolomic, morphological and root system architecture acclimation responses to drought in the African orphan millet white fonio (Digitaria exilis)'. Plant and Soil. https://doi.org/10.1007/s11104-024-07159-8</w:t>
      </w:r>
    </w:p>
    <w:p>
      <w:pPr>
        <w:pStyle w:val="ListNumber"/>
        <w:spacing w:after="120"/>
      </w:pPr>
      <w:r>
        <w:t>Ishola T.O. (2025) 'The Gender–Climate–Security Nexus: A Case Study of Plateau State'. Climate. https://doi.org/10.3390/cli13070136</w:t>
      </w:r>
    </w:p>
    <w:p>
      <w:pPr>
        <w:pStyle w:val="ListNumber"/>
        <w:spacing w:after="120"/>
      </w:pPr>
      <w:r>
        <w:t>Singh N.U. (2025) 'Temporal variation in precipitation and temperature in Arunachal Pradesh, India'. Mausam. https://doi.org/10.54302/mausam.v76i3.6090</w:t>
      </w:r>
    </w:p>
    <w:p>
      <w:pPr>
        <w:pStyle w:val="ListNumber"/>
        <w:spacing w:after="120"/>
      </w:pPr>
      <w:r>
        <w:t>Bhattarai D. (2025) 'Targeted finance and the adoption of solar irrigation by smallholder and women farmers'. Energy Policy. https://doi.org/10.1016/j.enpol.2025.114569</w:t>
      </w:r>
    </w:p>
    <w:p>
      <w:pPr>
        <w:pStyle w:val="ListNumber"/>
        <w:spacing w:after="120"/>
      </w:pPr>
      <w:r>
        <w:t>Fernando W.M. (2025) 'Optimizing Market Access for Tea Smallholder Farmers: The Role of Voluntary Sustainable Standards in Developing Economies'. IFAC Papersonline. https://doi.org/10.1016/j.ifacol.2025.09.112</w:t>
      </w:r>
    </w:p>
    <w:p>
      <w:pPr>
        <w:pStyle w:val="ListNumber"/>
        <w:spacing w:after="120"/>
      </w:pPr>
      <w:r>
        <w:t>Al Hinaai B. (2025) 'Optimal management of crop pests in the presence of agritourism'. Journal of the Saudi Society of Agricultural Sciences. https://doi.org/10.1007/s44447-025-00016-9</w:t>
      </w:r>
    </w:p>
    <w:p>
      <w:pPr>
        <w:pStyle w:val="ListNumber"/>
        <w:spacing w:after="120"/>
      </w:pPr>
      <w:r>
        <w:t>Assefa T.T. (2025) 'Hydrological Implications of Supplemental Irrigation in Cocoa Production Using SWAT Model: Insights from the Upper Offin Sub-Basin, Ghana'. Water Switzerland. https://doi.org/10.3390/w17131841</w:t>
      </w:r>
    </w:p>
    <w:p>
      <w:pPr>
        <w:pStyle w:val="ListNumber"/>
        <w:spacing w:after="120"/>
      </w:pPr>
      <w:r>
        <w:t>Sharma L. (2025) 'Micro-level assessment of agricultural vulnerability to climate variability in Mirzapur District, Uttar Pradesh'. Theoretical and Applied Climatology. https://doi.org/10.1007/s00704-025-05624-7</w:t>
      </w:r>
    </w:p>
    <w:p>
      <w:pPr>
        <w:pStyle w:val="ListNumber"/>
        <w:spacing w:after="120"/>
      </w:pPr>
      <w:r>
        <w:t>Etemadi M. (2025) 'Factors affecting climate-smart agriculture development in Fars Province, Iran'. Caspian Journal of Environmental Sciences. https://doi.org/10.22124/cjes.2025.8944</w:t>
      </w:r>
    </w:p>
    <w:p>
      <w:pPr>
        <w:pStyle w:val="ListNumber"/>
        <w:spacing w:after="120"/>
      </w:pPr>
      <w:r>
        <w:t>Lan B. (2025) 'Adaptive Grazing and Land Use Coupling in Arid Pastoral China: Insights from Sunan County'. Land. https://doi.org/10.3390/land14071451</w:t>
      </w:r>
    </w:p>
    <w:p>
      <w:pPr>
        <w:pStyle w:val="ListNumber"/>
        <w:spacing w:after="120"/>
      </w:pPr>
      <w:r>
        <w:t>Tulcán Enríquez M. (2025) 'Agroecological and biocultural practices in the production of sweet potato (Ipomoea batatas) in smallholder family farming in Carchi, Ecuador'. Agroalimentaria.</w:t>
      </w:r>
    </w:p>
    <w:p>
      <w:pPr>
        <w:pStyle w:val="ListNumber"/>
        <w:spacing w:after="120"/>
      </w:pPr>
      <w:r>
        <w:t>Espínola L. (2025) 'Impact of Extreme Droughts on Fish Assemblages in a Large South American Floodplain River'. Ecohydrology. https://doi.org/10.1002/eco.70062</w:t>
      </w:r>
    </w:p>
    <w:p>
      <w:pPr>
        <w:pStyle w:val="ListNumber"/>
        <w:spacing w:after="120"/>
      </w:pPr>
      <w:r>
        <w:t>Sutanto S.J. (2025) 'Next-generation hybrid precipitation forecasts that integrate Indigenous knowledge'. Environmental Research Letters. https://doi.org/10.1088/1748-9326/ade4e2</w:t>
      </w:r>
    </w:p>
    <w:p>
      <w:pPr>
        <w:pStyle w:val="ListNumber"/>
        <w:spacing w:after="120"/>
      </w:pPr>
      <w:r>
        <w:t>Sun Y. (2025) 'Evaluating the Effectiveness of Weather Index Insurance: Empirical Assessment Framework and Policy Recommendations for Fair Premium Subsidies'. Empirical Economics. https://doi.org/10.1007/s00181-025-02730-3</w:t>
      </w:r>
    </w:p>
    <w:p>
      <w:pPr>
        <w:pStyle w:val="ListNumber"/>
        <w:spacing w:after="120"/>
      </w:pPr>
      <w:r>
        <w:t>Abdulai I.A. (2025) 'Urban agriculture-climate change-food security nexus: does climate-smart agriculture offer hope?'. SN Social Sciences. https://doi.org/10.1007/s43545-025-01125-6</w:t>
      </w:r>
    </w:p>
    <w:p>
      <w:pPr>
        <w:pStyle w:val="ListNumber"/>
        <w:spacing w:after="120"/>
      </w:pPr>
      <w:r>
        <w:t>Chen X. (2025) 'Enhancing Farmer Resilience Through Agricultural Insurance: Evidence from Jiangsu, China'. Agriculture Switzerland. https://doi.org/10.3390/agriculture15141473</w:t>
      </w:r>
    </w:p>
    <w:p>
      <w:pPr>
        <w:pStyle w:val="ListNumber"/>
        <w:spacing w:after="120"/>
      </w:pPr>
      <w:r>
        <w:t>Sharna S.C. (2025) 'How farmer's perceptions about sustainable soil management practices affect their behaviour towards future adoption of the practices in climate hazardous location?'. Soil and Tillage Research. https://doi.org/10.1016/j.still.2025.106482</w:t>
      </w:r>
    </w:p>
    <w:p>
      <w:pPr>
        <w:pStyle w:val="ListNumber"/>
        <w:spacing w:after="120"/>
      </w:pPr>
      <w:r>
        <w:t>Ahmadzai H. (2025) 'Climate shocks, household food security and welfare in Afghanistan'. Food Policy. https://doi.org/10.1016/j.foodpol.2025.102910</w:t>
      </w:r>
    </w:p>
    <w:p>
      <w:pPr>
        <w:pStyle w:val="ListNumber"/>
        <w:spacing w:after="120"/>
      </w:pPr>
      <w:r>
        <w:t>Yılmaz G. (2025) 'Evaluation of farmers' disaster risk reduction activities against meteorological disasters in Türkiye: a qualitative study'. Natural Hazards. https://doi.org/10.1007/s11069-025-07414-w</w:t>
      </w:r>
    </w:p>
    <w:p>
      <w:pPr>
        <w:pStyle w:val="ListNumber"/>
        <w:spacing w:after="120"/>
      </w:pPr>
      <w:r>
        <w:t>Sbai Z. (2025) 'Deep Learning Models and Their Ensembles for Robust Agricultural Yield Prediction in Saudi Arabia'. Sustainability Switzerland. https://doi.org/10.3390/su17135807</w:t>
      </w:r>
    </w:p>
    <w:p>
      <w:pPr>
        <w:pStyle w:val="ListNumber"/>
        <w:spacing w:after="120"/>
      </w:pPr>
      <w:r>
        <w:t>Sawassi A. (2025) 'Incorporating Stakeholders’ Preferences into a Decision-Making Framework for Planning Large-Scale Agricultural Best Management Practices’ Implementation in East Africa'. Agriculture Switzerland. https://doi.org/10.3390/agriculture15131384</w:t>
      </w:r>
    </w:p>
    <w:p>
      <w:pPr>
        <w:pStyle w:val="ListNumber"/>
        <w:spacing w:after="120"/>
      </w:pPr>
      <w:r>
        <w:t>Guidigan M.L.G. (2025) 'Mitigating climate change impacts on West African rice yields: Evaluating APSIM-ORYZA and management practices'. Agronomy Journal. https://doi.org/10.1002/agj2.70113</w:t>
      </w:r>
    </w:p>
    <w:p>
      <w:pPr>
        <w:pStyle w:val="ListNumber"/>
        <w:spacing w:after="120"/>
      </w:pPr>
      <w:r>
        <w:t>Wu H.H. (2025) 'Spatially varying coefficients improve discrete choice models for tuna purse seine fisheries in the Western-Central Pacific'. ICES Journal of Marine Science. https://doi.org/10.1093/icesjms/fsaf114</w:t>
      </w:r>
    </w:p>
    <w:p>
      <w:pPr>
        <w:pStyle w:val="ListNumber"/>
        <w:spacing w:after="120"/>
      </w:pPr>
      <w:r>
        <w:t>Pienaah C.K.A. (2025) 'Water–Climate Nexus: Exploring Water (In)security Risk and Climate Change Preparedness in Semi-Arid Northwestern Ghana'. Water Switzerland. https://doi.org/10.3390/w17132014</w:t>
      </w:r>
    </w:p>
    <w:p>
      <w:pPr>
        <w:pStyle w:val="ListNumber"/>
        <w:spacing w:after="120"/>
      </w:pPr>
      <w:r>
        <w:t>Opeh P.B. (2025) 'Modeling the Impact of Climate Change on the Nutritional Composition of Macrobrachium equidens from Calabar River, Nigeria'. Egyptian Journal of Aquatic Biology and Fisheries. https://doi.org/10.21608/ejabf.2025.442762</w:t>
      </w:r>
    </w:p>
    <w:p>
      <w:pPr>
        <w:pStyle w:val="ListNumber"/>
        <w:spacing w:after="120"/>
      </w:pPr>
      <w:r>
        <w:t>Antwi-Agyei P. (2025) 'Conservation agriculture in mesic savannas: impact on soil organic carbon and nutrient stocks in Ghana'. Environmental Earth Sciences. https://doi.org/10.1007/s12665-025-12321-1</w:t>
      </w:r>
    </w:p>
    <w:p>
      <w:pPr>
        <w:pStyle w:val="ListNumber"/>
        <w:spacing w:after="120"/>
      </w:pPr>
      <w:r>
        <w:t>Singh H. (2025) 'Adoption and risk-reducing effects of mixed cropping: Evidence from India'. Applied Economic Perspectives and Policy. https://doi.org/10.1002/aepp.13514</w:t>
      </w:r>
    </w:p>
    <w:p>
      <w:pPr>
        <w:pStyle w:val="ListNumber"/>
        <w:spacing w:after="120"/>
      </w:pPr>
      <w:r>
        <w:t>Khunthongjan S. (2025) 'Factors Influencing the Acceptance and Use of the Internet of Things (IoT) by Thai Farmers'. Thammasat Review.</w:t>
      </w:r>
    </w:p>
    <w:p>
      <w:pPr>
        <w:pStyle w:val="ListNumber"/>
        <w:spacing w:after="120"/>
      </w:pPr>
      <w:r>
        <w:t>Mi X. (2025) 'Data-driven nitrogen management benchmarks support China’s wheat self-sufficiency by 2030'. Nature Food. https://doi.org/10.1038/s43016-025-01197-w</w:t>
      </w:r>
    </w:p>
    <w:p>
      <w:pPr>
        <w:pStyle w:val="ListNumber"/>
        <w:spacing w:after="120"/>
      </w:pPr>
      <w:r>
        <w:t>Kumar R. (2025) 'Rapid changes in warm and cold extremes in recent decades and their future projections for India: High increase in warm days and warm nights in India'. Journal of Environmental Management. https://doi.org/10.1016/j.jenvman.2025.125832</w:t>
      </w:r>
    </w:p>
    <w:p>
      <w:pPr>
        <w:pStyle w:val="ListNumber"/>
        <w:spacing w:after="120"/>
      </w:pPr>
      <w:r>
        <w:t>Ghazanfar M. (2025) 'Impact of climate change on crop yield in Water Scare region through deep learning'. Pakistan Journal of Engineering and Applied Sciences.</w:t>
      </w:r>
    </w:p>
    <w:p>
      <w:pPr>
        <w:pStyle w:val="ListNumber"/>
        <w:spacing w:after="120"/>
      </w:pPr>
      <w:r>
        <w:t>Fei L. (2025) 'Agricultural land system transition based on resilience and vitality: A case study on the Loess Plateau (Yulin, China)'. Journal of Rural Studies. https://doi.org/10.1016/j.jrurstud.2025.103643</w:t>
      </w:r>
    </w:p>
    <w:p>
      <w:pPr>
        <w:pStyle w:val="ListNumber"/>
        <w:spacing w:after="120"/>
      </w:pPr>
      <w:r>
        <w:t>Mila F.A. (2025) 'Exploring the Impact of Climate Change on Tea Production in Bangladesh: Analyzing Short- and Long-Run Asymmetrical Effects'. Environment Development and Sustainability. https://doi.org/10.1007/s10668-024-04530-8</w:t>
      </w:r>
    </w:p>
    <w:p>
      <w:pPr>
        <w:pStyle w:val="ListNumber"/>
        <w:spacing w:after="120"/>
      </w:pPr>
      <w:r>
        <w:t>Qi Q. (2025) 'Fish Niche Change and Possible Driving Factors in the Lower Yellow River'. Ecohydrology. https://doi.org/10.1002/eco.70085</w:t>
      </w:r>
    </w:p>
    <w:p>
      <w:pPr>
        <w:pStyle w:val="ListNumber"/>
        <w:spacing w:after="120"/>
      </w:pPr>
      <w:r>
        <w:t>Puertas I.P. (2025) 'Genetic diversity, population structure and natal origins of the Olive ridley sea turtle (Lepidochelys olivacea) in the Southwest Atlantic Ocean'. Marine Biology. https://doi.org/10.1007/s00227-025-04663-y</w:t>
      </w:r>
    </w:p>
    <w:p>
      <w:pPr>
        <w:pStyle w:val="ListNumber"/>
        <w:spacing w:after="120"/>
      </w:pPr>
      <w:r>
        <w:t>Elagib N.A. (2025) 'Capturing social sensing of farming activities for policymaking in fragile contexts'. Journal of Rural Studies. https://doi.org/10.1016/j.jrurstud.2025.103638</w:t>
      </w:r>
    </w:p>
    <w:p>
      <w:pPr>
        <w:pStyle w:val="ListNumber"/>
        <w:spacing w:after="120"/>
      </w:pPr>
      <w:r>
        <w:t>Xie X. (2025) 'Spatiotemporal Monitoring of Cyanobacterial Blooms and Aquatic Vegetation in Jiangsu Province Using AI Earth Platform and Sentinel-2 MSI Data (2019–2024)'. Remote Sensing. https://doi.org/10.3390/rs17132295</w:t>
      </w:r>
    </w:p>
    <w:p>
      <w:pPr>
        <w:pStyle w:val="ListNumber"/>
        <w:spacing w:after="120"/>
      </w:pPr>
      <w:r>
        <w:t>Amoussou T.O. (2025) 'Step-by-Step and Progressive Transformation of Aquaculture Value Chain for Climate Adaptation in Burkina Faso'. Aquaculture Studies. https://doi.org/10.4194/aquast2167</w:t>
      </w:r>
    </w:p>
    <w:p>
      <w:pPr>
        <w:pStyle w:val="ListNumber"/>
        <w:spacing w:after="120"/>
      </w:pPr>
      <w:r>
        <w:t>Tanwar R. (2025) 'Nutritional, Phytochemical and Functional Potential of Pearl Millet: A Review'. Chemistry and Biodiversity. https://doi.org/10.1002/cbdv.202402437</w:t>
      </w:r>
    </w:p>
    <w:p>
      <w:pPr>
        <w:pStyle w:val="ListNumber"/>
        <w:spacing w:after="120"/>
      </w:pPr>
      <w:r>
        <w:t>Janchai S. (2025) 'Carbon Footprint Assessment Using Synthetic Fertilizer and Liquid Organic Biofertilizer in Cassava Cultivation to Promote Good Cultivation Practices and Prevent Greenhouse Gas Emissions'. Asean Journal of Scientific and Technological Reports. https://doi.org/10.55164/ajstr.v28i4.257702</w:t>
      </w:r>
    </w:p>
    <w:p>
      <w:pPr>
        <w:pStyle w:val="ListNumber"/>
        <w:spacing w:after="120"/>
      </w:pPr>
      <w:r>
        <w:t>Shankar A. (2025) 'Mapping the lightning hotspot: reducing deaths in Jharkhand, India, using spatiotemporal and statistical insights'. Mausam. https://doi.org/10.54302/mausam.v76i3.6763</w:t>
      </w:r>
    </w:p>
    <w:p>
      <w:pPr>
        <w:pStyle w:val="ListNumber"/>
        <w:spacing w:after="120"/>
      </w:pPr>
      <w:r>
        <w:t>Mookkandi K. (2025) 'Robust Deep Neural Network for Classification of Diseases from Paddy Fields'. Agriengineering. https://doi.org/10.3390/agriengineering7070205</w:t>
      </w:r>
    </w:p>
    <w:p>
      <w:pPr>
        <w:pStyle w:val="ListNumber"/>
        <w:spacing w:after="120"/>
      </w:pPr>
      <w:r>
        <w:t>Abrego-Pérez A.L. (2025) 'Index insurance for simultaneous flooding and drought risks with insufficient data: a two-step approach'. Stochastic Environmental Research and Risk Assessment. https://doi.org/10.1007/s00477-025-02966-6</w:t>
      </w:r>
    </w:p>
    <w:p>
      <w:pPr>
        <w:pStyle w:val="ListNumber"/>
        <w:spacing w:after="120"/>
      </w:pPr>
      <w:r>
        <w:t>Tiruneh G.G. (2025) 'Short Rotation Forestry Expansion Drives Carbon Sequestration in Biomass but Not in Soil'. Gcb Bioenergy. https://doi.org/10.1111/gcbb.70054</w:t>
      </w:r>
    </w:p>
    <w:p>
      <w:pPr>
        <w:pStyle w:val="ListNumber"/>
        <w:spacing w:after="120"/>
      </w:pPr>
      <w:r>
        <w:t>Ullah S. (2025) 'WHEAT BLAST: A LOOMING GLOBAL THREAT – THE URGENCY FOR PROACTIVE RESEARCH AND INTEGRATED MANAGEMENT STRATEGIES'. Agrobiological Records. https://doi.org/10.47278/journal.abr/2025.033</w:t>
      </w:r>
    </w:p>
    <w:p>
      <w:pPr>
        <w:pStyle w:val="ListNumber"/>
        <w:spacing w:after="120"/>
      </w:pPr>
      <w:r>
        <w:t>Girard P. (2025) 'Expansion of fluvial transport of commodities through the Pantanal floodplains of Brazil: Potential impacts and interference by climate change'. Conservation Science and Practice. https://doi.org/10.1111/csp2.13126</w:t>
      </w:r>
    </w:p>
    <w:p>
      <w:pPr>
        <w:pStyle w:val="ListNumber"/>
        <w:spacing w:after="120"/>
      </w:pPr>
      <w:r>
        <w:t>Sun H. (2025) 'Flood disaster industry-linked economic impact and risk assessment: a case study of Yangtze River Economic Zone'. Environment Development and Sustainability. https://doi.org/10.1007/s10668-024-04556-y</w:t>
      </w:r>
    </w:p>
    <w:p>
      <w:pPr>
        <w:pStyle w:val="ListNumber"/>
        <w:spacing w:after="120"/>
      </w:pPr>
      <w:r>
        <w:t>Feng Z. (2025) 'Predicting habitat suitability of Chilean jack mackerel under different climate scenarios'. Journal of Oceanology and Limnology. https://doi.org/10.1007/s00343-024-4115-8</w:t>
      </w:r>
    </w:p>
    <w:p>
      <w:pPr>
        <w:pStyle w:val="ListNumber"/>
        <w:spacing w:after="120"/>
      </w:pPr>
      <w:r>
        <w:t>Marshal W. (2025) 'Future biogeochemical changes in southern South China Sea from CMIP6 model projection'. Ocean Dynamics. https://doi.org/10.1007/s10236-025-01707-1</w:t>
      </w:r>
    </w:p>
    <w:p>
      <w:pPr>
        <w:pStyle w:val="ListNumber"/>
        <w:spacing w:after="120"/>
      </w:pPr>
      <w:r>
        <w:t>Zheng J. (2025) 'Early warning on the potential harmful algal bloom species in Beibu Gulf of South China Sea under the background of climate change and human activity'. Environmental Research. https://doi.org/10.1016/j.envres.2025.121516</w:t>
      </w:r>
    </w:p>
    <w:p>
      <w:pPr>
        <w:pStyle w:val="ListNumber"/>
        <w:spacing w:after="120"/>
      </w:pPr>
      <w:r>
        <w:t>Hacheme G.Q. (2025) 'Expanding smallholder irrigation in central Kenya demonstrates the importance of protecting grassland landscapes'. Environmental Research Letters. https://doi.org/10.1088/1748-9326/addc82</w:t>
      </w:r>
    </w:p>
    <w:p>
      <w:pPr>
        <w:pStyle w:val="ListNumber"/>
        <w:spacing w:after="120"/>
      </w:pPr>
      <w:r>
        <w:t>Msibi S.C. (2025) 'Work and work exposures in sugarcane farming in Eswatini, Southern Africa'. International Archives of Occupational and Environmental Health. https://doi.org/10.1007/s00420-025-02140-z</w:t>
      </w:r>
    </w:p>
    <w:p>
      <w:pPr>
        <w:pStyle w:val="ListNumber"/>
        <w:spacing w:after="120"/>
      </w:pPr>
      <w:r>
        <w:t>Wang Y. (2025) 'Causation, impacts and mitigation strategies of typical marine ecological disasters in coasts of the South China Sea'. Regional Studies in Marine Science. https://doi.org/10.1016/j.rsma.2025.104167</w:t>
      </w:r>
    </w:p>
    <w:p>
      <w:pPr>
        <w:pStyle w:val="ListNumber"/>
        <w:spacing w:after="120"/>
      </w:pPr>
      <w:r>
        <w:t>Barroso C.X. (2025) 'Threats and challenges for the conservation of marine molluscs in the southwestern Atlantic'. Aquatic Sciences. https://doi.org/10.1007/s00027-025-01189-9</w:t>
      </w:r>
    </w:p>
    <w:p>
      <w:pPr>
        <w:pStyle w:val="ListNumber"/>
        <w:spacing w:after="120"/>
      </w:pPr>
      <w:r>
        <w:t>Thorr J. (2025) 'Beyond Surface Level: Evaluating Spatial Incongruencies in High-Resolution Bottom Temperature Trends for the Gulf of Mexico, 1996–2012'. Fisheries Oceanography. https://doi.org/10.1111/fog.12726</w:t>
      </w:r>
    </w:p>
    <w:p>
      <w:pPr>
        <w:pStyle w:val="ListNumber"/>
        <w:spacing w:after="120"/>
      </w:pPr>
      <w:r>
        <w:t>Gupta K. (2025) 'Coastal and marine biological diversity conservation in India: challenges in implementation'. Biodiversity and Conservation. https://doi.org/10.1007/s10531-025-03106-w</w:t>
      </w:r>
    </w:p>
    <w:p>
      <w:pPr>
        <w:pStyle w:val="ListNumber"/>
        <w:spacing w:after="120"/>
      </w:pPr>
      <w:r>
        <w:t>Aguilar C.L. (2025) 'Decoding Brazil's bean belt: Spatiotemporal patterns, production systems and the pulse of bean production (2011–2022)'. Geo Geography and Environment. https://doi.org/10.1002/geo2.70015</w:t>
      </w:r>
    </w:p>
    <w:p>
      <w:pPr>
        <w:pStyle w:val="ListNumber"/>
        <w:spacing w:after="120"/>
      </w:pPr>
      <w:r>
        <w:t>Patrick E. (2025) 'Assessing land use change trajectories following food insecurity shocks in 25 low- and middle-income countries'. Global Environmental Change. https://doi.org/10.1016/j.gloenvcha.2025.102999</w:t>
      </w:r>
    </w:p>
    <w:p>
      <w:pPr>
        <w:pStyle w:val="ListNumber"/>
        <w:spacing w:after="120"/>
      </w:pPr>
      <w:r>
        <w:t>Feng Z. (2025) 'Water Saving and Environmental Issues in the Hetao Irrigation District, the Yellow River Basin: Development Perspective Analysis'. Agronomy. https://doi.org/10.3390/agronomy15071654</w:t>
      </w:r>
    </w:p>
    <w:p>
      <w:pPr>
        <w:pStyle w:val="ListNumber"/>
        <w:spacing w:after="120"/>
      </w:pPr>
      <w:r>
        <w:t>Williford D. (2025) 'Assessing Long-Term Changes to Estuarine Benthic Communities in the Northwestern Gulf of Mexico'. Estuaries and Coasts. https://doi.org/10.1007/s12237-025-01523-2</w:t>
      </w:r>
    </w:p>
    <w:p>
      <w:pPr>
        <w:pStyle w:val="ListNumber"/>
        <w:spacing w:after="120"/>
      </w:pPr>
      <w:r>
        <w:t>Zhao Z. (2025) 'Seasonal variations in feeding ecology and mercury contamination of golden cuttlefish (Sepia esculenta) in the coastal waters of China'. Marine Pollution Bulletin. https://doi.org/10.1016/j.marpolbul.2025.118011</w:t>
      </w:r>
    </w:p>
    <w:p>
      <w:pPr>
        <w:pStyle w:val="ListNumber"/>
        <w:spacing w:after="120"/>
      </w:pPr>
      <w:r>
        <w:t>Salman M.A. (2025) 'Cyclone vulnerability assessment of the central coast of Bangladesh: A comprehensive study utilizing FAHP and geospatial techniques'. Plos One. https://doi.org/10.1371/journal.pone.0326965</w:t>
      </w:r>
    </w:p>
    <w:p>
      <w:pPr>
        <w:pStyle w:val="ListNumber"/>
        <w:spacing w:after="120"/>
      </w:pPr>
      <w:r>
        <w:t>Javansamadi S. (2025) 'The effect of Caspian Sea water level variation on the sedimentation of Astara harbour'. International Journal of Environmental Science and Technology. https://doi.org/10.1007/s13762-025-06545-8</w:t>
      </w:r>
    </w:p>
    <w:p>
      <w:pPr>
        <w:pStyle w:val="ListNumber"/>
        <w:spacing w:after="120"/>
      </w:pPr>
      <w:r>
        <w:t>Aslam S. (2025) 'Determination of Nutrients, Biomass, and Bacterial Quantification in Different Mangroves Sites: A Comparative Study on Nutrients Dependent Biomass Production'. Ecology and Evolution. https://doi.org/10.1002/ece3.71697</w:t>
      </w:r>
    </w:p>
    <w:p>
      <w:pPr>
        <w:pStyle w:val="ListNumber"/>
        <w:spacing w:after="120"/>
      </w:pPr>
      <w:r>
        <w:t>Gao Q. (2025) 'Association between hydrometeorological conditions and hemorrhagic fever with renal syndrome in Shandong Province, China, from 2005 to 2019'. Plos Neglected Tropical Diseases. https://doi.org/10.1371/journal.pntd.0013306</w:t>
      </w:r>
    </w:p>
    <w:p>
      <w:pPr>
        <w:pStyle w:val="ListNumber"/>
        <w:spacing w:after="120"/>
      </w:pPr>
      <w:r>
        <w:t>Balčiauskas L. (2025) 'A Brown Bear’s Days in Vilnius, the Capital of Lithuania'. Animals. https://doi.org/10.3390/ani15142151</w:t>
      </w:r>
    </w:p>
    <w:p>
      <w:pPr>
        <w:pStyle w:val="ListNumber"/>
        <w:spacing w:after="120"/>
      </w:pPr>
      <w:r>
        <w:t>Cummings I. (2025) 'Age and growth of Southern Flounder in Texas reveal evidence of changing stock demographics'. Marine and Coastal Fisheries. https://doi.org/10.1093/mcfafs/vtaf020</w:t>
      </w:r>
    </w:p>
    <w:p>
      <w:pPr>
        <w:pStyle w:val="ListNumber"/>
        <w:spacing w:after="120"/>
      </w:pPr>
      <w:r>
        <w:t>Abebe W.B. (2025) 'Modeling changes in nutrient retention ecosystem service using the InVEST-NDR model: A case study in the Gumara River of Lake Tana Basin, Ethiopia'. Ecohydrology and Hydrobiology. https://doi.org/10.1016/j.ecohyd.2025.01.001</w:t>
      </w:r>
    </w:p>
    <w:p>
      <w:pPr>
        <w:pStyle w:val="ListNumber"/>
        <w:spacing w:after="120"/>
      </w:pPr>
      <w:r>
        <w:t>Rabuffetti A. (2025) 'Sustainable Management and Biomass Dynamics of Prochilodus lineatus in a Mega-River Ecosystem Based on Ecohydrological Approach'. Ecohydrology. https://doi.org/10.1002/eco.70063</w:t>
      </w:r>
    </w:p>
    <w:p>
      <w:pPr>
        <w:pStyle w:val="ListNumber"/>
        <w:spacing w:after="120"/>
      </w:pPr>
      <w:r>
        <w:t>Hailu A.A. (2025) 'Household Food Insecurity and Women's Dietary Diversity in Seqota Declaration Pilot Woredas Across the Tekeze River Basin of Amhara and Tigray Regions'. Food Science and Nutrition. https://doi.org/10.1002/fsn3.70633</w:t>
      </w:r>
    </w:p>
    <w:p>
      <w:pPr>
        <w:pStyle w:val="ListNumber"/>
        <w:spacing w:after="120"/>
      </w:pPr>
      <w:r>
        <w:t>Seabra L.B. (2025) 'Exploring isotopic patterns of fish trophic guilds in the Volta Grande reach of the Xingu River, eastern Amazon, regulated by the operation of a hydroelectric dams'. Aquatic Sciences. https://doi.org/10.1007/s00027-025-01187-x</w:t>
      </w:r>
    </w:p>
    <w:p>
      <w:pPr>
        <w:pStyle w:val="ListNumber"/>
        <w:spacing w:after="120"/>
      </w:pPr>
      <w:r>
        <w:t>Winckler P. (2025) 'The late December 2024 North Pacific swells on South American coasts'. Natural Hazards. https://doi.org/10.1007/s11069-025-07366-1</w:t>
      </w:r>
    </w:p>
    <w:p>
      <w:pPr>
        <w:pStyle w:val="ListNumber"/>
        <w:spacing w:after="120"/>
      </w:pPr>
      <w:r>
        <w:t>Calvo-Mac C. (2025) 'Landscape Variables Associated with Toxoplasma gondii Exposure in American Mink (Neogale vison) and Domestic Cats (Felis catus) in the Valdivian Temperate Rainforest, Chile'. Journal of Wildlife Diseases. https://doi.org/10.7589/jwd-d-24-00099</w:t>
      </w:r>
    </w:p>
    <w:p>
      <w:pPr>
        <w:pStyle w:val="ListNumber"/>
        <w:spacing w:after="120"/>
      </w:pPr>
      <w:r>
        <w:t>Alayat A. (2025) 'Impact of Anthropogenic Pressures on the Physicochemical Characteristics and Sediment Composition of Oubeira Lake (El Kala National Park)'. Egyptian Journal of Aquatic Biology and Fisheries. https://doi.org/10.21608/ejabf.2025.442286</w:t>
      </w:r>
    </w:p>
    <w:p>
      <w:pPr>
        <w:pStyle w:val="ListNumber"/>
        <w:spacing w:after="120"/>
      </w:pPr>
      <w:r>
        <w:t>Kamila A.O. (2025) 'Climate Change Adaptation Strategies and Farm Profit of Watermelon Farmers in Iwo ADP Zone of Osun State, Nigeria'. Diyala Agricultural Sciences Journal. https://doi.org/10.52951/dasj.25170101</w:t>
      </w:r>
    </w:p>
    <w:p>
      <w:pPr>
        <w:pStyle w:val="ListNumber"/>
        <w:spacing w:after="120"/>
      </w:pPr>
      <w:r>
        <w:t>Gaveta E. (2025) 'Impact of Climate Variability on Child and Maternal Wasting among Smallholder Farming Communities in Malawi'. International Journal of Climate Change Impacts and Responses. https://doi.org/10.18848/1835-7156/cgp/v17i01/41-58</w:t>
      </w:r>
    </w:p>
    <w:p>
      <w:pPr>
        <w:pStyle w:val="ListNumber"/>
        <w:spacing w:after="120"/>
      </w:pPr>
      <w:r>
        <w:t>Suman S. (2025) 'Fading Echoes of Tradition: The Transformation of Intergenerational Farming Knowledge in Toto Tribal Communities'. Indian Journal of Extension Education. https://doi.org/10.48165/ijee.2025.61306</w:t>
      </w:r>
    </w:p>
    <w:p>
      <w:pPr>
        <w:pStyle w:val="ListNumber"/>
        <w:spacing w:after="120"/>
      </w:pPr>
      <w:r>
        <w:t>Thampanishvong K. (2025) 'Impacts of Farmers’ Adaptation to Extreme Weather Events on Rice Productivity'. Asian Economic Papers. https://doi.org/10.1162/asep_a_00953</w:t>
      </w:r>
    </w:p>
    <w:p>
      <w:pPr>
        <w:pStyle w:val="ListNumber"/>
        <w:spacing w:after="120"/>
      </w:pPr>
      <w:r>
        <w:t>Islam M.S. (2025) 'Understanding Bangladesh-India Maritime Cooperation'. Routledge Handbook of Maritime India History Strategy and Engagement. https://doi.org/10.4324/9781003607434-14</w:t>
      </w:r>
    </w:p>
    <w:p>
      <w:pPr>
        <w:pStyle w:val="ListNumber"/>
        <w:spacing w:after="120"/>
      </w:pPr>
      <w:r>
        <w:t>Wambede N.M. (2025) 'Adaptations to Climate Variability in Northern Uganda: Implications for Food Security'. Journal of Tropical Crop Science. https://doi.org/10.29244/jtcs.12.02.261-273</w:t>
      </w:r>
    </w:p>
    <w:p>
      <w:pPr>
        <w:pStyle w:val="ListNumber"/>
        <w:spacing w:after="120"/>
      </w:pPr>
      <w:r>
        <w:t>Fu C. (2025) 'Drought exacerbates herbicide use: Evidence from rural China'. Journal of Cleaner Production. https://doi.org/10.1016/j.jclepro.2025.145703</w:t>
      </w:r>
    </w:p>
    <w:p>
      <w:pPr>
        <w:pStyle w:val="ListNumber"/>
        <w:spacing w:after="120"/>
      </w:pPr>
      <w:r>
        <w:t>Doe E.K. (2025) 'Assessing gender and geospatial factors impacting cocoa productivity in Ghana’s organic and conventional agroforestry systems'. West African Journal of Applied Ecology.</w:t>
      </w:r>
    </w:p>
    <w:p>
      <w:pPr>
        <w:pStyle w:val="ListNumber"/>
        <w:spacing w:after="120"/>
      </w:pPr>
      <w:r>
        <w:t>Lu W. (2025) 'Extreme Heat Exposure and COPD Mortality: Insights from Sleep Time'. Environmental Science and Technology. https://doi.org/10.1021/acs.est.5c02153</w:t>
      </w:r>
    </w:p>
    <w:p>
      <w:pPr>
        <w:pStyle w:val="ListNumber"/>
        <w:spacing w:after="120"/>
      </w:pPr>
      <w:r>
        <w:t>Badavath A. (2025) 'An analysis of the adoption levels of climate-resilient technologies by farmers in the North Bengal districts of West Bengal'. Environment Conservation Journal. https://doi.org/10.36953/ecj.29912947</w:t>
      </w:r>
    </w:p>
    <w:p>
      <w:pPr>
        <w:pStyle w:val="ListNumber"/>
        <w:spacing w:after="120"/>
      </w:pPr>
      <w:r>
        <w:t>Moharaj P. (2025) 'Navigating India’s Maritime Challenges in the Era of Climate Change'. Economic and Political Weekly.</w:t>
      </w:r>
    </w:p>
    <w:p>
      <w:pPr>
        <w:pStyle w:val="ListNumber"/>
        <w:spacing w:after="120"/>
      </w:pPr>
      <w:r>
        <w:t>Cavalcante L. (2025) 'From insufficient rainfall to livelihoods: Understanding the cascade of drought impacts and policy implications'. Natural Hazards and Earth System Sciences. https://doi.org/10.5194/nhess-25-1993-2025</w:t>
      </w:r>
    </w:p>
    <w:p>
      <w:pPr>
        <w:pStyle w:val="ListNumber"/>
        <w:spacing w:after="120"/>
      </w:pPr>
      <w:r>
        <w:t>Muhumuza R. (2025) 'Connecting environment, health and livelihoods: how community experiences inform integrated programming in Rukiga District, Uganda'. BMJ Global Health. https://doi.org/10.1136/bmjgh-2023-014406</w:t>
      </w:r>
    </w:p>
    <w:p>
      <w:pPr>
        <w:pStyle w:val="ListNumber"/>
        <w:spacing w:after="120"/>
      </w:pPr>
      <w:r>
        <w:t>Nalwanga F.S. (2025) 'On the agency of men and women in Uganda's dry Landscapes: Interrogating the efficacy of gendered adaptation strategies to current and future drought'. International Journal of Disaster Risk Reduction. https://doi.org/10.1016/j.ijdrr.2025.105514</w:t>
      </w:r>
    </w:p>
    <w:p>
      <w:pPr>
        <w:pStyle w:val="ListNumber"/>
        <w:spacing w:after="120"/>
      </w:pPr>
      <w:r>
        <w:t>Das S. (2025) 'Impact of coated fertilizers and organic manure on soil health and productivity indicators in rice-based cropping systems of the Eastern Indo-Gangetic Plains of India'. Field Crops Research. https://doi.org/10.1016/j.fcr.2025.109966</w:t>
      </w:r>
    </w:p>
    <w:p>
      <w:pPr>
        <w:pStyle w:val="ListNumber"/>
        <w:spacing w:after="120"/>
      </w:pPr>
      <w:r>
        <w:t>Villalba Malaver J.C. (2025) 'Forest, bamboo, and agroforestry systems for climate change adaptation in coffee farms in Colombia'. Bois Et Forets Des Tropiques. https://doi.org/10.19182/bft2025.362.a37432</w:t>
      </w:r>
    </w:p>
    <w:p>
      <w:pPr>
        <w:pStyle w:val="ListNumber"/>
        <w:spacing w:after="120"/>
      </w:pPr>
      <w:r>
        <w:t>Luo D. (2025) 'Climate change and overfishing combine to drive the population decline of the Indo-Pacific humpback dolphins in the Pearl River Estuary from the Northern South China Sea'. Science of the Total Environment. https://doi.org/10.1016/j.scitotenv.2025.179557</w:t>
      </w:r>
    </w:p>
    <w:p>
      <w:pPr>
        <w:pStyle w:val="ListNumber"/>
        <w:spacing w:after="120"/>
      </w:pPr>
      <w:r>
        <w:t>Shen C. (2025) 'Blue Carbon Estimation and Total Factor Productivity Evolution in China's Marine Fisheries Industry'. E3s Web of Conferences. https://doi.org/10.1051/e3sconf/202562907004</w:t>
      </w:r>
    </w:p>
    <w:p>
      <w:pPr>
        <w:pStyle w:val="ListNumber"/>
        <w:spacing w:after="120"/>
      </w:pPr>
      <w:r>
        <w:t>Chukwuka A.V. (2025) 'Algal bloom-mediated microplastic dispersion in coastal areas of West Africa: Integrated insights and risk projections from molecular models and remote-sensed evaluations'. Journal of Hazardous Materials. https://doi.org/10.1016/j.jhazmat.2025.137590</w:t>
      </w:r>
    </w:p>
    <w:p>
      <w:pPr>
        <w:pStyle w:val="ListNumber"/>
        <w:spacing w:after="120"/>
      </w:pPr>
      <w:r>
        <w:t>Majid Abdulameer M. (2025) 'Optimal exploitation of water resources in Muthanna Governorate Iraq Using (RS) and (GIS) technologies'. E3s Web of Conferences. https://doi.org/10.1051/e3sconf/202563303003</w:t>
      </w:r>
    </w:p>
    <w:p>
      <w:pPr>
        <w:pStyle w:val="ListNumber"/>
        <w:spacing w:after="120"/>
      </w:pPr>
      <w:r>
        <w:t>Wu W. (2025) 'Factors affecting climate adaptation behavior among grain farmers in China'. Environment Development and Sustainability. https://doi.org/10.1007/s10668-024-04500-0</w:t>
      </w:r>
    </w:p>
    <w:p>
      <w:pPr>
        <w:pStyle w:val="ListNumber"/>
        <w:spacing w:after="120"/>
      </w:pPr>
      <w:r>
        <w:t>Azumah S.B. (2025) 'Differences in perception and climate change adaptation among migrant and non-migrant maize farmers in Ghana'. Regional Environmental Change. https://doi.org/10.1007/s10113-025-02377-x</w:t>
      </w:r>
    </w:p>
    <w:p>
      <w:pPr>
        <w:pStyle w:val="ListNumber"/>
        <w:spacing w:after="120"/>
      </w:pPr>
      <w:r>
        <w:t>Opoku Mensah S. (2025) 'Smallholder farmers’ climate change adaptation in Ghana: A systematic literature review and future directions'. Journal of Environmental Management. https://doi.org/10.1016/j.jenvman.2025.125598</w:t>
      </w:r>
    </w:p>
    <w:p>
      <w:pPr>
        <w:pStyle w:val="ListNumber"/>
        <w:spacing w:after="120"/>
      </w:pPr>
      <w:r>
        <w:t>Yusuf O.J. (2025) 'ASSESSMENT OF THE EFFECTS OF CLIMATE CHANGE ON THE LIVELIHOODS AND ADAPTATION STRATEGIES OF RURAL WOMEN IN KWARA STATE, NIGERIA'. Anbar Journal of Agricultural Sciences. https://doi.org/10.32649/ajas.2025.188359</w:t>
      </w:r>
    </w:p>
    <w:p>
      <w:pPr>
        <w:pStyle w:val="ListNumber"/>
        <w:spacing w:after="120"/>
      </w:pPr>
      <w:r>
        <w:t>Incoom A.B.M. (2025) 'Adaptation strategies by smallholder farmers to climate change and variability: The case of the savannah zone of Ghana'. Sustainable Futures. https://doi.org/10.1016/j.sftr.2025.100543</w:t>
      </w:r>
    </w:p>
    <w:p>
      <w:pPr>
        <w:pStyle w:val="ListNumber"/>
        <w:spacing w:after="120"/>
      </w:pPr>
      <w:r>
        <w:t>Feleke H.G. (2025) 'Climate on the Edge: Impacts and Adaptation in Ethiopia’s Agriculture'. Sustainability Switzerland. https://doi.org/10.3390/su17115119</w:t>
      </w:r>
    </w:p>
    <w:p>
      <w:pPr>
        <w:pStyle w:val="ListNumber"/>
        <w:spacing w:after="120"/>
      </w:pPr>
      <w:r>
        <w:t>Azadi Y. (2025) 'Factors influencing adaptation to water scarcity in the context of climate change: Integrated socio-psychological models in Kermanshah province, Iran'. Journal of Hydrology Regional Studies. https://doi.org/10.1016/j.ejrh.2025.102415</w:t>
      </w:r>
    </w:p>
    <w:p>
      <w:pPr>
        <w:pStyle w:val="ListNumber"/>
        <w:spacing w:after="120"/>
      </w:pPr>
      <w:r>
        <w:t>Ablo A.D. (2025) 'Compounding the peasant struggles: the effects of the COVID-19 pandemic on Ghanaian farmers’ adaptation to climate change'. Journal of Modern African Studies. https://doi.org/10.1017/s0022278x25100980</w:t>
      </w:r>
    </w:p>
    <w:p>
      <w:pPr>
        <w:pStyle w:val="ListNumber"/>
        <w:spacing w:after="120"/>
      </w:pPr>
      <w:r>
        <w:t>Le P.D. (2025) 'Climate change and adaptation through the human security lens: insights from the Mekong Delta'. International Development Planning Review. https://doi.org/10.3828/idpr.2025.6</w:t>
      </w:r>
    </w:p>
    <w:p>
      <w:pPr>
        <w:pStyle w:val="ListNumber"/>
        <w:spacing w:after="120"/>
      </w:pPr>
      <w:r>
        <w:t>Naz S. (2025) 'Assessment of Climate Change Impact on Potato-Potato Cropping System Under Semi-arid Environment and Designing of Adaptation Strategies'. Potato Research. https://doi.org/10.1007/s11540-024-09771-8</w:t>
      </w:r>
    </w:p>
    <w:p>
      <w:pPr>
        <w:pStyle w:val="ListNumber"/>
        <w:spacing w:after="120"/>
      </w:pPr>
      <w:r>
        <w:t>Piedra-Bonilla E.B. (2025) 'Extreme weather events and crop diversification: climate change adaptation in Brazil'. Mitigation and Adaptation Strategies for Global Change. https://doi.org/10.1007/s11027-025-10211-2</w:t>
      </w:r>
    </w:p>
    <w:p>
      <w:pPr>
        <w:pStyle w:val="ListNumber"/>
        <w:spacing w:after="120"/>
      </w:pPr>
      <w:r>
        <w:t>Mugambiwa S.S. (2025) 'The Impact of Climate Change on Agricultural Risks in Southern Africa: A Case Study of Mutoko District, Zimbabwe'. Research on World Agricultural Economy. https://doi.org/10.36956/rwae.v6i2.1232</w:t>
      </w:r>
    </w:p>
    <w:p>
      <w:pPr>
        <w:pStyle w:val="ListNumber"/>
        <w:spacing w:after="120"/>
      </w:pPr>
      <w:r>
        <w:t>Moridi M. (2025) 'Policy insights for drought adaptation: Farmers' behavior and sustainable agricultural development'. Environmental and Sustainability Indicators. https://doi.org/10.1016/j.indic.2025.100603</w:t>
      </w:r>
    </w:p>
    <w:p>
      <w:pPr>
        <w:pStyle w:val="ListNumber"/>
        <w:spacing w:after="120"/>
      </w:pPr>
      <w:r>
        <w:t>Haider I. (2025) 'Climate Change’s Influence on Dairy Farming in Punjab, Pakistan: Effects on Milk Production, Farmers’ Views, and Future Adaptation Strategies'. Agriculture Switzerland. https://doi.org/10.3390/agriculture15111179</w:t>
      </w:r>
    </w:p>
    <w:p>
      <w:pPr>
        <w:pStyle w:val="ListNumber"/>
        <w:spacing w:after="120"/>
      </w:pPr>
      <w:r>
        <w:t>Inkoom E.W. (2025) 'Modelling climate change awareness heterogeneity among smallholder cereal crop farmers in the semi-arid region of Ghana: A latent class regression approach'. Journal of Environmental Management. https://doi.org/10.1016/j.jenvman.2025.125595</w:t>
      </w:r>
    </w:p>
    <w:p>
      <w:pPr>
        <w:pStyle w:val="ListNumber"/>
        <w:spacing w:after="120"/>
      </w:pPr>
      <w:r>
        <w:t>Himel T.I. (2025) 'Unraveling climate change vulnerability and adaptation in flood-affected communities of northern Bangladesh: A multidimensional poverty perspective'. Environmental Development. https://doi.org/10.1016/j.envdev.2025.101135</w:t>
      </w:r>
    </w:p>
    <w:p>
      <w:pPr>
        <w:pStyle w:val="ListNumber"/>
        <w:spacing w:after="120"/>
      </w:pPr>
      <w:r>
        <w:t>Comia H.R. (2025) 'Smallholder farmers’ livelihood vulnerability to climate change in Metuge district, Northern Mozambique'. Environmental Research Communications. https://doi.org/10.1088/2515-7620/ade123</w:t>
      </w:r>
    </w:p>
    <w:p>
      <w:pPr>
        <w:pStyle w:val="ListNumber"/>
        <w:spacing w:after="120"/>
      </w:pPr>
      <w:r>
        <w:t>Damodar J. (2025) 'In the Shadow of Climate Change: Exploring Livelihood Vulnerability in the Juang Communities of Keonjhar'. Disaster Advances. https://doi.org/10.25303/186da07017</w:t>
      </w:r>
    </w:p>
    <w:p>
      <w:pPr>
        <w:pStyle w:val="ListNumber"/>
        <w:spacing w:after="120"/>
      </w:pPr>
      <w:r>
        <w:t>Das U. (2025) 'Determinants of farm household resilience and its impact on climate-smart agriculture performance: Insights from coastal and non-coastal ecosystems in Odisha, India'. Agricultural Systems. https://doi.org/10.1016/j.agsy.2025.104370</w:t>
      </w:r>
    </w:p>
    <w:p>
      <w:pPr>
        <w:pStyle w:val="ListNumber"/>
        <w:spacing w:after="120"/>
      </w:pPr>
      <w:r>
        <w:t>Wereta M.S. (2025) 'A review on climate-smart agriculture technologies and its impacts on small-scale farmers' livelihood in Ethiopia'. Journal of Water and Climate Change. https://doi.org/10.2166/wcc.2025.807</w:t>
      </w:r>
    </w:p>
    <w:p>
      <w:pPr>
        <w:pStyle w:val="ListNumber"/>
        <w:spacing w:after="120"/>
      </w:pPr>
      <w:r>
        <w:t>Choquette-Levy N. (2025) 'Retrenchment under climate-driven risks in subsistence farming communities'. Population and Environment. https://doi.org/10.1007/s11111-025-00493-8</w:t>
      </w:r>
    </w:p>
    <w:p>
      <w:pPr>
        <w:pStyle w:val="ListNumber"/>
        <w:spacing w:after="120"/>
      </w:pPr>
      <w:r>
        <w:t>Vien T.D. (2025) 'CLIMATE CHANGE IN VIETNAM: TRENDS AND IMPACT ON AGRICULTURAL PRODUCTION'. Journal of the International Society for Southeast Asian Agricultural Sciences.</w:t>
      </w:r>
    </w:p>
    <w:p>
      <w:pPr>
        <w:pStyle w:val="ListNumber"/>
        <w:spacing w:after="120"/>
      </w:pPr>
      <w:r>
        <w:t>Antwi-Agyei P. (2025) 'Understanding the barriers and knowledge gaps to climate-smart agriculture and climate information services: A multi-stakeholder analysis of smallholder farmers’ uptake in Ghana'. World Development Sustainability. https://doi.org/10.1016/j.wds.2025.100206</w:t>
      </w:r>
    </w:p>
    <w:p>
      <w:pPr>
        <w:pStyle w:val="ListNumber"/>
        <w:spacing w:after="120"/>
      </w:pPr>
      <w:r>
        <w:t>Sidle R.C. (2025) 'Multifaceted effects of climate dynamics and other environmental stressors on women farmers in the Pamir Mountains'. Regional Environmental Change. https://doi.org/10.1007/s10113-025-02375-z</w:t>
      </w:r>
    </w:p>
    <w:p>
      <w:pPr>
        <w:pStyle w:val="ListNumber"/>
        <w:spacing w:after="120"/>
      </w:pPr>
      <w:r>
        <w:t>Ahmad D. (2025) 'Livelihood diversification strategies adaption determinants in flood-prone Bait areas of Punjab, Pakistan'. Environment Development and Sustainability. https://doi.org/10.1007/s10668-023-04435-y</w:t>
      </w:r>
    </w:p>
    <w:p>
      <w:pPr>
        <w:pStyle w:val="ListNumber"/>
        <w:spacing w:after="120"/>
      </w:pPr>
      <w:r>
        <w:t>Yu W. (2025) 'The potential impacts of climate change on the life history and habitat of jumbo flying squid in the southeast Pacific Ocean: overview and implications for fisheries management'. Reviews in Fish Biology and Fisheries. https://doi.org/10.1007/s11160-025-09929-8</w:t>
      </w:r>
    </w:p>
    <w:p>
      <w:pPr>
        <w:pStyle w:val="ListNumber"/>
        <w:spacing w:after="120"/>
      </w:pPr>
      <w:r>
        <w:t>Sawadogo B. (2025) 'Impact of public climate change adaptation policies on women's employment and poverty in Burkina Faso'. World Development Sustainability. https://doi.org/10.1016/j.wds.2025.100210</w:t>
      </w:r>
    </w:p>
    <w:p>
      <w:pPr>
        <w:pStyle w:val="ListNumber"/>
        <w:spacing w:after="120"/>
      </w:pPr>
      <w:r>
        <w:t>Octenjak S. (2025) 'A climate services roadmap for smallholder farming communities: a case study of Urok islands in Guinea-Bissau'. Regional Environmental Change. https://doi.org/10.1007/s10113-025-02391-z</w:t>
      </w:r>
    </w:p>
    <w:p>
      <w:pPr>
        <w:pStyle w:val="ListNumber"/>
        <w:spacing w:after="120"/>
      </w:pPr>
      <w:r>
        <w:t>Thakur A. (2025) 'Climate change adaptation and economic potential of finger millet in the North-Western Himalayan Region, India'. Theoretical and Applied Climatology. https://doi.org/10.1007/s00704-025-05556-2</w:t>
      </w:r>
    </w:p>
    <w:p>
      <w:pPr>
        <w:pStyle w:val="ListNumber"/>
        <w:spacing w:after="120"/>
      </w:pPr>
      <w:r>
        <w:t>Mthembu B.E. (2025) 'Climate Change Impacts on Agricultural Infrastructure and Resources: Insights from Communal Land Farming Systems'. Land. https://doi.org/10.3390/land14061150</w:t>
      </w:r>
    </w:p>
    <w:p>
      <w:pPr>
        <w:pStyle w:val="ListNumber"/>
        <w:spacing w:after="120"/>
      </w:pPr>
      <w:r>
        <w:t>Osuji E.E. (2025) 'Climate Change Information and Potato Production in Ebonyi State, Nigeria'. Research on World Agricultural Economy. https://doi.org/10.36956/rwae.v6i2.1730</w:t>
      </w:r>
    </w:p>
    <w:p>
      <w:pPr>
        <w:pStyle w:val="ListNumber"/>
        <w:spacing w:after="120"/>
      </w:pPr>
      <w:r>
        <w:t>Manyakaidze P. (2025) 'Rural Farmer-Managed Wetland Agroecosystems Promote Climate Resilience in Semi-Arid Savannah: Case of Nyororo Wetland, Mberengwa District, Zimbabwe'. Climate Resilience and Sustainability. https://doi.org/10.1002/cli2.70011</w:t>
      </w:r>
    </w:p>
    <w:p>
      <w:pPr>
        <w:pStyle w:val="ListNumber"/>
        <w:spacing w:after="120"/>
      </w:pPr>
      <w:r>
        <w:t>Debisa D.D. (2025) 'Spatio-temporal trends in extreme climatic variables: a focus in southern Ethiopia'. Discover Applied Sciences. https://doi.org/10.1007/s42452-025-07019-9</w:t>
      </w:r>
    </w:p>
    <w:p>
      <w:pPr>
        <w:pStyle w:val="ListNumber"/>
        <w:spacing w:after="120"/>
      </w:pPr>
      <w:r>
        <w:t>Joshi B. (2025) 'Climate Change and Agricultural Households: What Determines Their Awareness in Dang District, Nepal?'. International Journal of Agricultural Science Research and Technology in Extension and Education Systems. https://doi.org/10.71505/ijasrt.2025.1204729</w:t>
      </w:r>
    </w:p>
    <w:p>
      <w:pPr>
        <w:pStyle w:val="ListNumber"/>
        <w:spacing w:after="120"/>
      </w:pPr>
      <w:r>
        <w:t>Ramachandran A. (2025) 'Assessment of climate change impact on major crops of the southern agroclimatic zone of Tamil Nadu, India'. Journal of Agrometeorology. https://doi.org/10.54386/jam.v27i2.2905</w:t>
      </w:r>
    </w:p>
    <w:p>
      <w:pPr>
        <w:pStyle w:val="ListNumber"/>
        <w:spacing w:after="120"/>
      </w:pPr>
      <w:r>
        <w:t>Visser M. (2025) 'Weather uncertainty and demand for information in technology adoption: Case of Namibia'. Journal of Behavioral and Experimental Economics. https://doi.org/10.1016/j.socec.2025.102346</w:t>
      </w:r>
    </w:p>
    <w:p>
      <w:pPr>
        <w:pStyle w:val="ListNumber"/>
        <w:spacing w:after="120"/>
      </w:pPr>
      <w:r>
        <w:t>Nantongo J.S. (2025) 'Building a climate resilient Robusta coffee agroforestry system in Uganda: a research perspective'. Agroforestry Systems. https://doi.org/10.1007/s10457-025-01192-x</w:t>
      </w:r>
    </w:p>
    <w:p>
      <w:pPr>
        <w:pStyle w:val="ListNumber"/>
        <w:spacing w:after="120"/>
      </w:pPr>
      <w:r>
        <w:t>Bai M. (2025) 'Advancing agriculture in Tanzania through climate-smart technologies'. African Journal of Agricultural and Resource Economics. https://doi.org/10.53936/afjare.2025.20(2).8</w:t>
      </w:r>
    </w:p>
    <w:p>
      <w:pPr>
        <w:pStyle w:val="ListNumber"/>
        <w:spacing w:after="120"/>
      </w:pPr>
      <w:r>
        <w:t>Okumu B. (2025) 'Welfare effects and gender dimensions of adoption of climate smart agriculture practices: Evidence from Kenyan small-scale farmers'. World Development Sustainability. https://doi.org/10.1016/j.wds.2025.100204</w:t>
      </w:r>
    </w:p>
    <w:p>
      <w:pPr>
        <w:pStyle w:val="ListNumber"/>
        <w:spacing w:after="120"/>
      </w:pPr>
      <w:r>
        <w:t>Otogo G. (2025) 'Climate Change Impact on Morphological Adaptation of the West African Croaker (Pseudotolithus elongatus) in the Cross River Estuary, Nigeria'. Egyptian Journal of Aquatic Biology and Fisheries. https://doi.org/10.21608/ejabf.2025.425698</w:t>
      </w:r>
    </w:p>
    <w:p>
      <w:pPr>
        <w:pStyle w:val="ListNumber"/>
        <w:spacing w:after="120"/>
      </w:pPr>
      <w:r>
        <w:t>Mangat G.K. (2025) 'The Agrometeorological edge: Transforming agriculture in a changing climate'. Journal of Agrometeorology. https://doi.org/10.54386/jam.v27i2.2946</w:t>
      </w:r>
    </w:p>
    <w:p>
      <w:pPr>
        <w:pStyle w:val="ListNumber"/>
        <w:spacing w:after="120"/>
      </w:pPr>
      <w:r>
        <w:t>Rusinamhodzi L. (2025) 'Modelling the climate change adaptation potential of no-tillage maize systems in southern Africa'. Mitigation and Adaptation Strategies for Global Change. https://doi.org/10.1007/s11027-025-10223-y</w:t>
      </w:r>
    </w:p>
    <w:p>
      <w:pPr>
        <w:pStyle w:val="ListNumber"/>
        <w:spacing w:after="120"/>
      </w:pPr>
      <w:r>
        <w:t>Jiang H. (2025) 'Climate Change and Freshwater Aquaculture: A Modified Slack-Based Measure DEA Approach'. Fishes. https://doi.org/10.3390/fishes10060252</w:t>
      </w:r>
    </w:p>
    <w:p>
      <w:pPr>
        <w:pStyle w:val="ListNumber"/>
        <w:spacing w:after="120"/>
      </w:pPr>
      <w:r>
        <w:t>Bedasa Y. (2025) 'Impacts of climate and non-climate factors on cereal crop yield in East Africa: A generalized method of moments (GMM) panel data analysis'. Journal of Agriculture and Food Research. https://doi.org/10.1016/j.jafr.2025.101829</w:t>
      </w:r>
    </w:p>
    <w:p>
      <w:pPr>
        <w:pStyle w:val="ListNumber"/>
        <w:spacing w:after="120"/>
      </w:pPr>
      <w:r>
        <w:t>Huggins C. (2025) 'Enabling Conditions for Nature-based Solutions for Climate Adaptation in the Guinean Forests of West Africa: Evidence From Côte d’Ivoire, Ghana, and Guinea'. Journal of Environment and Development. https://doi.org/10.1177/10704965251317450</w:t>
      </w:r>
    </w:p>
    <w:p>
      <w:pPr>
        <w:pStyle w:val="ListNumber"/>
        <w:spacing w:after="120"/>
      </w:pPr>
      <w:r>
        <w:t>Phung T.D. (2025) 'Crop Calendar Adjustments for Enhanced Rainwater Harvesting in Rice Cultivation of the Plain of Reeds Under Climate Variability'. Research in Ecology. https://doi.org/10.30564/re.v7i2.10067</w:t>
      </w:r>
    </w:p>
    <w:p>
      <w:pPr>
        <w:pStyle w:val="ListNumber"/>
        <w:spacing w:after="120"/>
      </w:pPr>
      <w:r>
        <w:t>Zhu N. (2025) 'Coping with climate change: an analysis of farmers’ adoption behavior and its impact on production efficiency'. Environment Development and Sustainability. https://doi.org/10.1007/s10668-023-04445-w</w:t>
      </w:r>
    </w:p>
    <w:p>
      <w:pPr>
        <w:pStyle w:val="ListNumber"/>
        <w:spacing w:after="120"/>
      </w:pPr>
      <w:r>
        <w:t>Mangole C.D. (2025) 'Adoption of sustainable land and water management practices and their impact on crop productivity among smallholder farmers in sub-Saharan Africa'. Land Use Policy. https://doi.org/10.1016/j.landusepol.2025.107533</w:t>
      </w:r>
    </w:p>
    <w:p>
      <w:pPr>
        <w:pStyle w:val="ListNumber"/>
        <w:spacing w:after="120"/>
      </w:pPr>
      <w:r>
        <w:t>Luo J. (2025) 'Climate Change Risk, Digital Financial Inclusion and Multidimensional Relative Poverty Among Farm Households'. Sustainability Switzerland. https://doi.org/10.3390/su17125404</w:t>
      </w:r>
    </w:p>
    <w:p>
      <w:pPr>
        <w:pStyle w:val="ListNumber"/>
        <w:spacing w:after="120"/>
      </w:pPr>
      <w:r>
        <w:t>Gebremichael G. (2025) 'Assessing indigenous knowledge and practices of dairy production, milk quality and traditional dairy foods for sustainable food system'. Applied Food Research. https://doi.org/10.1016/j.afres.2025.100921</w:t>
      </w:r>
    </w:p>
    <w:p>
      <w:pPr>
        <w:pStyle w:val="ListNumber"/>
        <w:spacing w:after="120"/>
      </w:pPr>
      <w:r>
        <w:t>Muleke P.A. (2025) 'Weather Index Insurance and Input Intensification: Evidence from Smallholder Farmers in Kenya'. Sustainability Switzerland. https://doi.org/10.3390/su17115206</w:t>
      </w:r>
    </w:p>
    <w:p>
      <w:pPr>
        <w:pStyle w:val="ListNumber"/>
        <w:spacing w:after="120"/>
      </w:pPr>
      <w:r>
        <w:t>Musinguzi S.P. (2025) 'Smallholder Farmers’ Perceptions of Climate Variability and Land-Use Changes in Semiarid Gwayi Catchment Agroecosystems'. Earth Switzerland. https://doi.org/10.3390/earth6020045</w:t>
      </w:r>
    </w:p>
    <w:p>
      <w:pPr>
        <w:pStyle w:val="ListNumber"/>
        <w:spacing w:after="120"/>
      </w:pPr>
      <w:r>
        <w:t>Ouzani Y. (2025) 'Impact of Climate Change on Wheat Production in Algeria and Optimization of Irrigation Scheduling for Drought Periods'. Water Switzerland. https://doi.org/10.3390/w17111658</w:t>
      </w:r>
    </w:p>
    <w:p>
      <w:pPr>
        <w:pStyle w:val="ListNumber"/>
        <w:spacing w:after="120"/>
      </w:pPr>
      <w:r>
        <w:t>Sumani (2025) 'Rainfall, drought, and irrigation in relation to crop patterns in the volcanic topo sequence of Central Java, Indonesia'. Sains Tanah. https://doi.org/10.20961/stjssa.v22i1.87786</w:t>
      </w:r>
    </w:p>
    <w:p>
      <w:pPr>
        <w:pStyle w:val="ListNumber"/>
        <w:spacing w:after="120"/>
      </w:pPr>
      <w:r>
        <w:t>Cano A. (2025) 'The role of financial literacy in climate mitigation: The case of central Colombia'. Environmental Development. https://doi.org/10.1016/j.envdev.2025.101164</w:t>
      </w:r>
    </w:p>
    <w:p>
      <w:pPr>
        <w:pStyle w:val="ListNumber"/>
        <w:spacing w:after="120"/>
      </w:pPr>
      <w:r>
        <w:t>Do H. (2025) 'Markets and incentives strongly drive agroforestry adoption: insights from ethnic minority smallholders in Son La, Vietnam'. Agroforestry Systems. https://doi.org/10.1007/s10457-025-01199-4</w:t>
      </w:r>
    </w:p>
    <w:p>
      <w:pPr>
        <w:pStyle w:val="ListNumber"/>
        <w:spacing w:after="120"/>
      </w:pPr>
      <w:r>
        <w:t>Wu L. (2025) 'Optimizing stubble returning rate in mulched farmland to balance trade-offs between greenhouse gas emission and maize yield under climate change'. Field Crops Research. https://doi.org/10.1016/j.fcr.2025.109964</w:t>
      </w:r>
    </w:p>
    <w:p>
      <w:pPr>
        <w:pStyle w:val="ListNumber"/>
        <w:spacing w:after="120"/>
      </w:pPr>
      <w:r>
        <w:t>Brache O. (2025) 'Adopting Conservation Agriculture Systems in Morocco: A Case Study'. Journal of Environmental and Earth Sciences. https://doi.org/10.30564/jees.v7i6.9198</w:t>
      </w:r>
    </w:p>
    <w:p>
      <w:pPr>
        <w:pStyle w:val="ListNumber"/>
        <w:spacing w:after="120"/>
      </w:pPr>
      <w:r>
        <w:t>Zuma-Netshiukhwi G. (2025) 'Upscaling the Uptake of Climate-Smart Agriculture in Semi-Arid Areas of South Africa'. Atmosphere. https://doi.org/10.3390/atmos16060729</w:t>
      </w:r>
    </w:p>
    <w:p>
      <w:pPr>
        <w:pStyle w:val="ListNumber"/>
        <w:spacing w:after="120"/>
      </w:pPr>
      <w:r>
        <w:t>Omuse E.R. (2025) 'One Health interventions and challenges under rural African smallholder farmer settings: A scoping review'. One Health. https://doi.org/10.1016/j.onehlt.2024.100959</w:t>
      </w:r>
    </w:p>
    <w:p>
      <w:pPr>
        <w:pStyle w:val="ListNumber"/>
        <w:spacing w:after="120"/>
      </w:pPr>
      <w:r>
        <w:t>Coleman M. (2025) 'Rural Youth Aspirations in the Face of Environmental, Economic and Social Pressures: Transformation in the Vietnamese Mekong Delta'. European Journal of Development Research. https://doi.org/10.1057/s41287-024-00685-2</w:t>
      </w:r>
    </w:p>
    <w:p>
      <w:pPr>
        <w:pStyle w:val="ListNumber"/>
        <w:spacing w:after="120"/>
      </w:pPr>
      <w:r>
        <w:t>Emmanuel O.E. (2025) 'Assessment of climate-smart agricultural practices of plantain farmers in Anambra State, Nigeria'. Asian Journal of Agriculture. https://doi.org/10.13057/asianjagric/g090115</w:t>
      </w:r>
    </w:p>
    <w:p>
      <w:pPr>
        <w:pStyle w:val="ListNumber"/>
        <w:spacing w:after="120"/>
      </w:pPr>
      <w:r>
        <w:t>Mostert C.M. (2025) 'The impact of climate shocks exposure to depressive and suicidal ideations among female population in Kilifi rural areas, Kenya'. Ebiomedicine. https://doi.org/10.1016/j.ebiom.2025.105774</w:t>
      </w:r>
    </w:p>
    <w:p>
      <w:pPr>
        <w:pStyle w:val="ListNumber"/>
        <w:spacing w:after="120"/>
      </w:pPr>
      <w:r>
        <w:t>Chuma G.B. (2025) 'Climate-smart agronomic practices and their appraisal among smallholder sorghum farmers in eastern Democratic Republic of Congo wetlands'. Sustainable Futures. https://doi.org/10.1016/j.sftr.2025.100606</w:t>
      </w:r>
    </w:p>
    <w:p>
      <w:pPr>
        <w:pStyle w:val="ListNumber"/>
        <w:spacing w:after="120"/>
      </w:pPr>
      <w:r>
        <w:t>Berg H. (2025) 'Identifying sustainable rice farming strategies in the Mekong Delta through systems analysis'. Environmental Challenges. https://doi.org/10.1016/j.envc.2025.101165</w:t>
      </w:r>
    </w:p>
    <w:p>
      <w:pPr>
        <w:pStyle w:val="ListNumber"/>
        <w:spacing w:after="120"/>
      </w:pPr>
      <w:r>
        <w:t>Ngcobo J.N. (2025) 'Recent Advances in Understanding the Impact of Environmental Heat Stress on Sheep Production and Reproductive Performance: A Subtropical Climate Perspective'. Climate. https://doi.org/10.3390/cli13060130</w:t>
      </w:r>
    </w:p>
    <w:p>
      <w:pPr>
        <w:pStyle w:val="ListNumber"/>
        <w:spacing w:after="120"/>
      </w:pPr>
      <w:r>
        <w:t>Kanu I.M. (2025) 'Socio-Economic Determinants of Climate-Smart Agriculture Adoption: A Novel Perspective from Agritourism Farmers in Nigeria'. Sustainability Switzerland. https://doi.org/10.3390/su17125521</w:t>
      </w:r>
    </w:p>
    <w:p>
      <w:pPr>
        <w:pStyle w:val="ListNumber"/>
        <w:spacing w:after="120"/>
      </w:pPr>
      <w:r>
        <w:t>Sawargaonkar G.L. (2025) 'Bundled management practices for enhanced Finger millet productivity in acid soils: Empirical evidence from Odisha, India'. Journal of Agriculture and Food Research. https://doi.org/10.1016/j.jafr.2025.101946</w:t>
      </w:r>
    </w:p>
    <w:p>
      <w:pPr>
        <w:pStyle w:val="ListNumber"/>
        <w:spacing w:after="120"/>
      </w:pPr>
      <w:r>
        <w:t>Manono B.O. (2025) 'A Review of the Socio-Economic, Institutional, and Biophysical Factors Influencing Smallholder Farmers’ Adoption of Climate Smart Agricultural Practices in Sub-Saharan Africa'. Earth Switzerland. https://doi.org/10.3390/earth6020048</w:t>
      </w:r>
    </w:p>
    <w:p>
      <w:pPr>
        <w:pStyle w:val="ListNumber"/>
        <w:spacing w:after="120"/>
      </w:pPr>
      <w:r>
        <w:t>Gorinoiu G. (2025) 'Yield, Protein, and Starch Equilibrium of Indigenous Varieties: An Open Door for Computational Breeding in Enhancing Selection Strategies'. Agronomy. https://doi.org/10.3390/agronomy15061280</w:t>
      </w:r>
    </w:p>
    <w:p>
      <w:pPr>
        <w:pStyle w:val="ListNumber"/>
        <w:spacing w:after="120"/>
      </w:pPr>
      <w:r>
        <w:t>Dass S. (2025) 'Assessing the Implementation of Climate-Smart Agricultural Practices: Key Findings and Policy Strategies'. Indian Journal of Environmental Protection.</w:t>
      </w:r>
    </w:p>
    <w:p>
      <w:pPr>
        <w:pStyle w:val="ListNumber"/>
        <w:spacing w:after="120"/>
      </w:pPr>
      <w:r>
        <w:t>Ren Z. (2025) 'Influence of Internet Use on Farmers' Low-Carbon Production Practices: The Mediating Role of Capital Endowment☆'. Rural Sociology. https://doi.org/10.1111/ruso.70001</w:t>
      </w:r>
    </w:p>
    <w:p>
      <w:pPr>
        <w:pStyle w:val="ListNumber"/>
        <w:spacing w:after="120"/>
      </w:pPr>
      <w:r>
        <w:t>Molinet C. (2025) 'Climate-driven changes in freshwater inputs to a Northern patagonia Fjord and overfishing of wild mussel seed could threaten Chilean mussel farming'. Climatic Change. https://doi.org/10.1007/s10584-025-03956-x</w:t>
      </w:r>
    </w:p>
    <w:p>
      <w:pPr>
        <w:pStyle w:val="ListNumber"/>
        <w:spacing w:after="120"/>
      </w:pPr>
      <w:r>
        <w:t>Adejumo O. (2025) 'Sustainability information and mental health: Evidence from rural farm enterprises in Nigeria'. Innovation and Green Development. https://doi.org/10.1016/j.igd.2025.100246</w:t>
      </w:r>
    </w:p>
    <w:p>
      <w:pPr>
        <w:pStyle w:val="ListNumber"/>
        <w:spacing w:after="120"/>
      </w:pPr>
      <w:r>
        <w:t>Borku A.W. (2025) 'Cassava in focus: A comprehensive literature review, its production, processing landscape, and multi-dimensional benefits to society'. Food Chemistry Advances. https://doi.org/10.1016/j.focha.2025.100945</w:t>
      </w:r>
    </w:p>
    <w:p>
      <w:pPr>
        <w:pStyle w:val="ListNumber"/>
        <w:spacing w:after="120"/>
      </w:pPr>
      <w:r>
        <w:t>Maviko I. (2025) 'Impact of sustainable intensification technologies on farm income among rural households: Empirical evidence from Dedza district, Malawi'. African Journal of Agricultural and Resource Economics. https://doi.org/10.53936/afjare.2025.20(2).12</w:t>
      </w:r>
    </w:p>
    <w:p>
      <w:pPr>
        <w:pStyle w:val="ListNumber"/>
        <w:spacing w:after="120"/>
      </w:pPr>
      <w:r>
        <w:t>Okoduwa A.K. (2025) 'Spatiotemporal analysis of drought in the Sahelian region of northeastern Nigeria, sub-Saharan Africa'. Theoretical and Applied Climatology. https://doi.org/10.1007/s00704-025-05542-8</w:t>
      </w:r>
    </w:p>
    <w:p>
      <w:pPr>
        <w:pStyle w:val="ListNumber"/>
        <w:spacing w:after="120"/>
      </w:pPr>
      <w:r>
        <w:t>Zeleke Tessera G. (2025) 'Impact of Climate-Smart Crop Intensification on Rural Household Food Security in North Wollo Zone, Ethiopia'. Plant Environment Interactions. https://doi.org/10.1002/pei3.70062</w:t>
      </w:r>
    </w:p>
    <w:p>
      <w:pPr>
        <w:pStyle w:val="ListNumber"/>
        <w:spacing w:after="120"/>
      </w:pPr>
      <w:r>
        <w:t>Sapkota T.B. (2025) 'India’s fertilizer policies: implications for food security, environmental sustainability, and climate change'. Regional Environmental Change. https://doi.org/10.1007/s10113-025-02395-9</w:t>
      </w:r>
    </w:p>
    <w:p>
      <w:pPr>
        <w:pStyle w:val="ListNumber"/>
        <w:spacing w:after="120"/>
      </w:pPr>
      <w:r>
        <w:t>Vergel Verjel M.C. (2025) 'Climate change conflicts and challenges in Tapajós National Forest, Brazil'. Regional Environmental Change. https://doi.org/10.1007/s10113-025-02381-1</w:t>
      </w:r>
    </w:p>
    <w:p>
      <w:pPr>
        <w:pStyle w:val="ListNumber"/>
        <w:spacing w:after="120"/>
      </w:pPr>
      <w:r>
        <w:t>Yasobant S. (2025) 'Impact of Heat on Human and Animal Health in India: A Landscape Review'. Dialogues in Health. https://doi.org/10.1016/j.dialog.2024.100203</w:t>
      </w:r>
    </w:p>
    <w:p>
      <w:pPr>
        <w:pStyle w:val="ListNumber"/>
        <w:spacing w:after="120"/>
      </w:pPr>
      <w:r>
        <w:t>Dash A.K. (2025) 'Temporal Effects of Conservation Agriculture-Based Rice–Wheat Cropping System on Soil Aggregation and Organic Carbon Dynamics in Northwestern Indo-Gangetic Plains'. Journal of Soil Science and Plant Nutrition. https://doi.org/10.1007/s42729-025-02384-1</w:t>
      </w:r>
    </w:p>
    <w:p>
      <w:pPr>
        <w:pStyle w:val="ListNumber"/>
        <w:spacing w:after="120"/>
      </w:pPr>
      <w:r>
        <w:t>Zhang F. (2025) 'Optimizing Cotton Irrigation Strategies in Arid Regions Under Water–Salt–Nitrogen Interactions and Projected Climate Impacts'. Agronomy. https://doi.org/10.3390/agronomy15061305</w:t>
      </w:r>
    </w:p>
    <w:p>
      <w:pPr>
        <w:pStyle w:val="ListNumber"/>
        <w:spacing w:after="120"/>
      </w:pPr>
      <w:r>
        <w:t>Litonjua A.C. (2025) 'THE LEVEL AND DRIVERS OF CROP DIVERSIFICATION IN RICE-BASED FARMS: EVIDENCE FROM THE TOP THREE CROP-DIVERSIFYING LUZON PROVINCES OF THE PHILIPPINES'. Journal of the International Society for Southeast Asian Agricultural Sciences.</w:t>
      </w:r>
    </w:p>
    <w:p>
      <w:pPr>
        <w:pStyle w:val="ListNumber"/>
        <w:spacing w:after="120"/>
      </w:pPr>
      <w:r>
        <w:t>Sime G. (2025) 'Traditional farming systems, management practices and benefits to rural livelihood diversification in Ethiopia'. Agroforestry Systems. https://doi.org/10.1007/s10457-025-01211-x</w:t>
      </w:r>
    </w:p>
    <w:p>
      <w:pPr>
        <w:pStyle w:val="ListNumber"/>
        <w:spacing w:after="120"/>
      </w:pPr>
      <w:r>
        <w:t>Kim D. (2025) 'Impacts of Climate Change on Chinese Cabbage (Brassica rapa) Yields and Damages from Insects'. Agronomy. https://doi.org/10.3390/agronomy15061264</w:t>
      </w:r>
    </w:p>
    <w:p>
      <w:pPr>
        <w:pStyle w:val="ListNumber"/>
        <w:spacing w:after="120"/>
      </w:pPr>
      <w:r>
        <w:t>Adams F. (2025) 'Enhancing food security and livelihoods through dry season farming as a climate resilience strategy: A study in the Upper East Region of Ghana'. Journal of Environmental Management. https://doi.org/10.1016/j.jenvman.2025.125377</w:t>
      </w:r>
    </w:p>
    <w:p>
      <w:pPr>
        <w:pStyle w:val="ListNumber"/>
        <w:spacing w:after="120"/>
      </w:pPr>
      <w:r>
        <w:t>Feng X. (2025) 'Based on the Spatial Multi-Scale Habitat Model, the Response of Habitat Suitability of Purpleback Flying Squid (Sthenoteuthis oualaniensis) to Sea Surface Temperature Variations in the Nansha Offshore Area, South China Sea'. Biology. https://doi.org/10.3390/biology14060684</w:t>
      </w:r>
    </w:p>
    <w:p>
      <w:pPr>
        <w:pStyle w:val="ListNumber"/>
        <w:spacing w:after="120"/>
      </w:pPr>
      <w:r>
        <w:t>(2025) 'Erratum regarding missing Informed Consent statements in previously published articles [Volumes 7C, 8C] (Research in Globalization (2024) 8, (S2590051X2400039X), (10.1016/j.resglo.2024.100230))'. Research in Globalization. https://doi.org/10.1016/j.resglo.2024.100255</w:t>
      </w:r>
    </w:p>
    <w:p>
      <w:pPr>
        <w:pStyle w:val="ListNumber"/>
        <w:spacing w:after="120"/>
      </w:pPr>
      <w:r>
        <w:t>Hermiliana (2025) 'Is Smart Farming the Future of Sustainable Agriculture? Insights from a Village-Level Innovation Adoption'. Journal of Educational Technology and Learning Creativity. https://doi.org/10.37251/jetlc.v3i1.1849</w:t>
      </w:r>
    </w:p>
    <w:p>
      <w:pPr>
        <w:pStyle w:val="ListNumber"/>
        <w:spacing w:after="120"/>
      </w:pPr>
      <w:r>
        <w:t>Rade-Loor D. (2025) 'Jatropha for Galapagos: Targeted approaches to promoting bioenergy are needed given the different practices and objectives of smallholder farmers'. Trees Forests and People. https://doi.org/10.1016/j.tfp.2025.100801</w:t>
      </w:r>
    </w:p>
    <w:p>
      <w:pPr>
        <w:pStyle w:val="ListNumber"/>
        <w:spacing w:after="120"/>
      </w:pPr>
      <w:r>
        <w:t>Gerema G. (2025) 'A multi-model approach to predict a resilient and high productive hulless barley genotypes in the context of current climate change'. Journal of Crop Science and Biotechnology. https://doi.org/10.1007/s12892-025-00282-7</w:t>
      </w:r>
    </w:p>
    <w:p>
      <w:pPr>
        <w:pStyle w:val="ListNumber"/>
        <w:spacing w:after="120"/>
      </w:pPr>
      <w:r>
        <w:t>Pramulya R. (2025) 'Assessment of Gayo agroforestry coffee characteristics and carbon stock potential in Mumuger social forestry area, Central Aceh Regency'. Trees Forests and People. https://doi.org/10.1016/j.tfp.2025.100818</w:t>
      </w:r>
    </w:p>
    <w:p>
      <w:pPr>
        <w:pStyle w:val="ListNumber"/>
        <w:spacing w:after="120"/>
      </w:pPr>
      <w:r>
        <w:t>DE OLIVEIRA NEVES F. (2025) 'Challenges and opportunities in the energy transition of agribusiness: A deep dive into the rebound effect in Latin America'. Regional Sustainability. https://doi.org/10.1016/j.regsus.2025.100225</w:t>
      </w:r>
    </w:p>
    <w:p>
      <w:pPr>
        <w:pStyle w:val="ListNumber"/>
        <w:spacing w:after="120"/>
      </w:pPr>
      <w:r>
        <w:t>Yadav A.K. (2025) 'Can technological innovations be a boon for Indian agriculture? Exploring its asymmetric impact on farm productivity'. Indian Economic Review. https://doi.org/10.1007/s41775-025-00249-z</w:t>
      </w:r>
    </w:p>
    <w:p>
      <w:pPr>
        <w:pStyle w:val="ListNumber"/>
        <w:spacing w:after="120"/>
      </w:pPr>
      <w:r>
        <w:t>Olabisi M. (2025) 'High frequency phone surveys for tracking food prices: Evidence from the KasuwaGo project'. Global Food Security. https://doi.org/10.1016/j.gfs.2025.100863</w:t>
      </w:r>
    </w:p>
    <w:p>
      <w:pPr>
        <w:pStyle w:val="ListNumber"/>
        <w:spacing w:after="120"/>
      </w:pPr>
      <w:r>
        <w:t>Savari M. (2025) 'Encouraging low-water-use crops: behavioral drivers and policy recommendations for sustainable water management'. Environmental and Sustainability Indicators. https://doi.org/10.1016/j.indic.2025.100711</w:t>
      </w:r>
    </w:p>
    <w:p>
      <w:pPr>
        <w:pStyle w:val="ListNumber"/>
        <w:spacing w:after="120"/>
      </w:pPr>
      <w:r>
        <w:t>Chorito A.B. (2025) 'Voices in the Forest: Unraveling REDD+ Discourse and Narratives in the Bale Eco-region, Ethiopia'. Forest and Society. https://doi.org/10.24259/fs.v9i1.35334</w:t>
      </w:r>
    </w:p>
    <w:p>
      <w:pPr>
        <w:pStyle w:val="ListNumber"/>
        <w:spacing w:after="120"/>
      </w:pPr>
      <w:r>
        <w:t>Al-Kathiri D.S.M.S. (2025) 'Sustainable Agricultural Practices in Dhofar Region of Oman: Balancing Productivity and Environmental Impact'. Journal of Environmental and Earth Sciences. https://doi.org/10.30564/jees.v7i6.8601</w:t>
      </w:r>
    </w:p>
    <w:p>
      <w:pPr>
        <w:pStyle w:val="ListNumber"/>
        <w:spacing w:after="120"/>
      </w:pPr>
      <w:r>
        <w:t>Minampati V.R.R. (2025) 'Evaluating the Impact of Institutional, Non-Institutional &amp; Media on Public Awareness of PMFBY: Evidence from Indian States Using Regression Analysis'. Research on World Agricultural Economy. https://doi.org/10.36956/rwae.v6i2.1673</w:t>
      </w:r>
    </w:p>
    <w:p>
      <w:pPr>
        <w:pStyle w:val="ListNumber"/>
        <w:spacing w:after="120"/>
      </w:pPr>
      <w:r>
        <w:t>Ali E. (2025) 'The nexus between credit rationing and the adoption of climate-smart agricultural practices: Implications for agricultural household revenue in Togo'. Development and Sustainability in Economics and Finance. https://doi.org/10.1016/j.dsef.2025.100052</w:t>
      </w:r>
    </w:p>
    <w:p>
      <w:pPr>
        <w:pStyle w:val="ListNumber"/>
        <w:spacing w:after="120"/>
      </w:pPr>
      <w:r>
        <w:t>Khalid B. (2025) 'An Image Processing System for the Detection of Cotton Crop Diseases'. Journal of Computing and Biomedical Informatics.</w:t>
      </w:r>
    </w:p>
    <w:p>
      <w:pPr>
        <w:pStyle w:val="ListNumber"/>
        <w:spacing w:after="120"/>
      </w:pPr>
      <w:r>
        <w:t>Sundaralingam S. (2025) 'Assessing the Impact of Past Flood on Rice Production in Batticaloa District, Sri Lanka'. Geosciences Switzerland. https://doi.org/10.3390/geosciences15060218</w:t>
      </w:r>
    </w:p>
    <w:p>
      <w:pPr>
        <w:pStyle w:val="ListNumber"/>
        <w:spacing w:after="120"/>
      </w:pPr>
      <w:r>
        <w:t>Huang S. (2025) 'Abrupt Ecological Shift and Recovery Trajectory of a Peri-Urban Lake in the Anthropocene: Insights From Paleoecology and Modeling Projection'. Water Resources Research. https://doi.org/10.1029/2024wr038925</w:t>
      </w:r>
    </w:p>
    <w:p>
      <w:pPr>
        <w:pStyle w:val="ListNumber"/>
        <w:spacing w:after="120"/>
      </w:pPr>
      <w:r>
        <w:t>Kitsou D. (2025) 'Life cycle assessment of soil carbon dynamics in peach and olive cultivation in Greece: Implementing nature-based solutions'. Plos One. https://doi.org/10.1371/journal.pone.0325757</w:t>
      </w:r>
    </w:p>
    <w:p>
      <w:pPr>
        <w:pStyle w:val="ListNumber"/>
        <w:spacing w:after="120"/>
      </w:pPr>
      <w:r>
        <w:t>Jeong J. (2025) 'Managing scarce water and land resources: The potentials of cowpea production in Namibia'. Environmental Development. https://doi.org/10.1016/j.envdev.2025.101139</w:t>
      </w:r>
    </w:p>
    <w:p>
      <w:pPr>
        <w:pStyle w:val="ListNumber"/>
        <w:spacing w:after="120"/>
      </w:pPr>
      <w:r>
        <w:t>El Orfi T. (2025) 'Land and water resources changes and their driving forces in the south part of the Middle Atlas Mountains, Morocco'. Geojournal. https://doi.org/10.1007/s10708-025-11349-x</w:t>
      </w:r>
    </w:p>
    <w:p>
      <w:pPr>
        <w:pStyle w:val="ListNumber"/>
        <w:spacing w:after="120"/>
      </w:pPr>
      <w:r>
        <w:t>Karadere C. (2025) 'Physiological, Developmental, and Agronomic Responses of Table Grape Cultivars (Vitis vinifera L.) to Different Training Systems in Soilless Culture'. Applied Fruit Science. https://doi.org/10.1007/s10341-025-01346-2</w:t>
      </w:r>
    </w:p>
    <w:p>
      <w:pPr>
        <w:pStyle w:val="ListNumber"/>
        <w:spacing w:after="120"/>
      </w:pPr>
      <w:r>
        <w:t>Sittadewi E.H. (2025) 'Novel Rap-Landslide Method for Assessing Agroforestry Sustainability in Landslide-Prone Areas'. Resources. https://doi.org/10.3390/resources14060093</w:t>
      </w:r>
    </w:p>
    <w:p>
      <w:pPr>
        <w:pStyle w:val="ListNumber"/>
        <w:spacing w:after="120"/>
      </w:pPr>
      <w:r>
        <w:t>Jia Y. (2025) 'Evaluation of cotton planting suitability in Xinjiang based on climate change and soil fertility factors simulated by coupled machine learning model'. Resources Environment and Sustainability. https://doi.org/10.1016/j.resenv.2025.100200</w:t>
      </w:r>
    </w:p>
    <w:p>
      <w:pPr>
        <w:pStyle w:val="ListNumber"/>
        <w:spacing w:after="120"/>
      </w:pPr>
      <w:r>
        <w:t>Khatib A.A. (2025) 'Sustainable wheat subspecies mixtures production by evaluating morphological traits and stability analysis of different varieties in different environments in Jordan'. Sains Tanah. https://doi.org/10.20961/stjssa.v22i1.91865</w:t>
      </w:r>
    </w:p>
    <w:p>
      <w:pPr>
        <w:pStyle w:val="ListNumber"/>
        <w:spacing w:after="120"/>
      </w:pPr>
      <w:r>
        <w:t>Khai T.T. (2025) 'Assessing the impact of shocks on household vulnerability: evidence from rural areas in Vietnam'. Environment Development and Sustainability. https://doi.org/10.1007/s10668-023-04429-w</w:t>
      </w:r>
    </w:p>
    <w:p>
      <w:pPr>
        <w:pStyle w:val="ListNumber"/>
        <w:spacing w:after="120"/>
      </w:pPr>
      <w:r>
        <w:t>Sundqvist P. (2025) 'A household-level flood social vulnerability index in Malawi: exploring the intersection between farming and non-farming households'. Natural Hazards. https://doi.org/10.1007/s11069-025-07280-6</w:t>
      </w:r>
    </w:p>
    <w:p>
      <w:pPr>
        <w:pStyle w:val="ListNumber"/>
        <w:spacing w:after="120"/>
      </w:pPr>
      <w:r>
        <w:t>Nyako M.C. (2025) 'Woody biodiversity conservation and provision of ecosystem services in a traditional cocoa agroforest'. Agroforestry Systems. https://doi.org/10.1007/s10457-025-01205-9</w:t>
      </w:r>
    </w:p>
    <w:p>
      <w:pPr>
        <w:pStyle w:val="ListNumber"/>
        <w:spacing w:after="120"/>
      </w:pPr>
      <w:r>
        <w:t>Triki T. (2025) 'Phenolic and nutrient profiling of pearl millet seeds from Southern Tunisia: insights into a nutritious staple crop'. Euro Mediterranean Journal for Environmental Integration. https://doi.org/10.1007/s41207-024-00640-x</w:t>
      </w:r>
    </w:p>
    <w:p>
      <w:pPr>
        <w:pStyle w:val="ListNumber"/>
        <w:spacing w:after="120"/>
      </w:pPr>
      <w:r>
        <w:t>Lateef L.O. (2025) 'Improved integrated framework for flooded crop damage and recovery assessment: A multi-source earth observation and participatory mapping in Hadejia, Nigeria'. Journal of Environmental Management. https://doi.org/10.1016/j.jenvman.2025.125542</w:t>
      </w:r>
    </w:p>
    <w:p>
      <w:pPr>
        <w:pStyle w:val="ListNumber"/>
        <w:spacing w:after="120"/>
      </w:pPr>
      <w:r>
        <w:t>Tesfaye A.A. (2025) 'Application of a novel vegetation condition index using MODIS EVI for structuring crop index insurance under a smallholder system'. Environmental and Sustainability Indicators. https://doi.org/10.1016/j.indic.2025.100696</w:t>
      </w:r>
    </w:p>
    <w:p>
      <w:pPr>
        <w:pStyle w:val="ListNumber"/>
        <w:spacing w:after="120"/>
      </w:pPr>
      <w:r>
        <w:t>Uddin K. (2025) 'Rapid Flood Inundation Mapping for Effective Management: A Machine Learning and Pixel-Based Classification Approach in Feni District, Bangladesh'. Journal of Flood Risk Management. https://doi.org/10.1111/jfr3.70087</w:t>
      </w:r>
    </w:p>
    <w:p>
      <w:pPr>
        <w:pStyle w:val="ListNumber"/>
        <w:spacing w:after="120"/>
      </w:pPr>
      <w:r>
        <w:t>Gari T. (2025) 'Effect of climate variability, crop production, and household food insecurity on malnutrition among women: A mediation analysis from a drought-prone area in Southern Ethiopia'. Plos Climate. https://doi.org/10.1371/journal.pclm.0000452</w:t>
      </w:r>
    </w:p>
    <w:p>
      <w:pPr>
        <w:pStyle w:val="ListNumber"/>
        <w:spacing w:after="120"/>
      </w:pPr>
      <w:r>
        <w:t>Loewen S. (2025) 'Intercropping lablab with maize increases grain production and soil cover, and reduces pest pressure in Tanzania'. Field Crops Research. https://doi.org/10.1016/j.fcr.2025.109916</w:t>
      </w:r>
    </w:p>
    <w:p>
      <w:pPr>
        <w:pStyle w:val="ListNumber"/>
        <w:spacing w:after="120"/>
      </w:pPr>
      <w:r>
        <w:t>Leitão F. (2025) 'Predicting climate change impacts on marine fisheries, biodiversity and economy in the Canary/Iberia current upwelling system'. Journal of Environmental Management. https://doi.org/10.1016/j.jenvman.2025.125537</w:t>
      </w:r>
    </w:p>
    <w:p>
      <w:pPr>
        <w:pStyle w:val="ListNumber"/>
        <w:spacing w:after="120"/>
      </w:pPr>
      <w:r>
        <w:t>Escalante L. (2025) 'Economic and Food Security Impacts of Climate Disasters and Mitigation Policies: Insights from Nigeria'. Environmental and Resource Economics. https://doi.org/10.1007/s10640-025-00981-3</w:t>
      </w:r>
    </w:p>
    <w:p>
      <w:pPr>
        <w:pStyle w:val="ListNumber"/>
        <w:spacing w:after="120"/>
      </w:pPr>
      <w:r>
        <w:t>Hailu G. (2025) 'Rural institutions and the technical efficiency of teff production in Ethiopia'. Journal of Co Operative Organization and Management. https://doi.org/10.1016/j.jcom.2024.100259</w:t>
      </w:r>
    </w:p>
    <w:p>
      <w:pPr>
        <w:pStyle w:val="ListNumber"/>
        <w:spacing w:after="120"/>
      </w:pPr>
      <w:r>
        <w:t>Deniz Ö. (2025) 'Modeling climate change effects on some biochemical parameters in horse'. Research in Veterinary Science. https://doi.org/10.1016/j.rvsc.2025.105630</w:t>
      </w:r>
    </w:p>
    <w:p>
      <w:pPr>
        <w:pStyle w:val="ListNumber"/>
        <w:spacing w:after="120"/>
      </w:pPr>
      <w:r>
        <w:t>Dursun G. (2025) 'Monitoring of Moisture and Temperature Regime on Agricultural Land Parcels Using Landsat-8 Remote Sensing Data in the Mardin Province, Türkiye'. Journal of the Indian Society of Remote Sensing. https://doi.org/10.1007/s12524-024-02114-7</w:t>
      </w:r>
    </w:p>
    <w:p>
      <w:pPr>
        <w:pStyle w:val="ListNumber"/>
        <w:spacing w:after="120"/>
      </w:pPr>
      <w:r>
        <w:t>Li J. (2025) 'Impact of climate change to the potential habitat distribution of three cephalopod species from offshore of Zhejiang'. Marine Environmental Research. https://doi.org/10.1016/j.marenvres.2025.107108</w:t>
      </w:r>
    </w:p>
    <w:p>
      <w:pPr>
        <w:pStyle w:val="ListNumber"/>
        <w:spacing w:after="120"/>
      </w:pPr>
      <w:r>
        <w:t>Sattar A.A. (2025) 'ECONOMIC ANALYSIS OF THE IMPACT OF IRRIGATION METHOD AND FACTORS AFFECTING ITS ADOPTION IN WHEAT FARMS IN THE 2023-2024 SEASON: THE ANBAR GOVERNORATE AS A STUDY MODEL'. Anbar Journal of Agricultural Sciences. https://doi.org/10.32649/ajas.2025.188360</w:t>
      </w:r>
    </w:p>
    <w:p>
      <w:pPr>
        <w:pStyle w:val="ListNumber"/>
        <w:spacing w:after="120"/>
      </w:pPr>
      <w:r>
        <w:t>Liao Y.K. (2025) 'Shrimp Economies and Hydrosocial Lives in the Vietnamese Mekong Delta'. Water Alternatives.</w:t>
      </w:r>
    </w:p>
    <w:p>
      <w:pPr>
        <w:pStyle w:val="ListNumber"/>
        <w:spacing w:after="120"/>
      </w:pPr>
      <w:r>
        <w:t>Ullah A. (2025) 'Community and Institutional Drivers of Deforestation, Environmental Impacts, and Extension Interventions for Forest Management in the Hindu Kush Himalaya'. Land Degradation and Development. https://doi.org/10.1002/ldr.5586</w:t>
      </w:r>
    </w:p>
    <w:p>
      <w:pPr>
        <w:pStyle w:val="ListNumber"/>
        <w:spacing w:after="120"/>
      </w:pPr>
      <w:r>
        <w:t>Thomas A.S. (2025) 'Impact of severe tropical cyclone Winston on fisheries-dependent communities in Fiji'. Environmental Development. https://doi.org/10.1016/j.envdev.2025.101137</w:t>
      </w:r>
    </w:p>
    <w:p>
      <w:pPr>
        <w:pStyle w:val="ListNumber"/>
        <w:spacing w:after="120"/>
      </w:pPr>
      <w:r>
        <w:t>Hansson E. (2025) 'Rest, shade, hydration and hygiene for the prevention of kidney injuries and inflammation in a Nicaraguan sugarcane worker cohort'. Occupational and Environmental Medicine. https://doi.org/10.1136/oemed-2025-110128</w:t>
      </w:r>
    </w:p>
    <w:p>
      <w:pPr>
        <w:pStyle w:val="ListNumber"/>
        <w:spacing w:after="120"/>
      </w:pPr>
      <w:r>
        <w:t>Rivera A. (2025) 'Drivers and potential solutions for transnational Illegal, Unreported and Unregulated fishing (IUU) in the Gulf of Honduras'. People and Nature. https://doi.org/10.1002/pan3.70030</w:t>
      </w:r>
    </w:p>
    <w:p>
      <w:pPr>
        <w:pStyle w:val="ListNumber"/>
        <w:spacing w:after="120"/>
      </w:pPr>
      <w:r>
        <w:t>Liu H. (2025) 'Spatiotemporal Patterns of Vegetation Coverage and Its Response to Land-Use Change in the Agro-Pastoral Ecotone of Inner Mongolia, China'. Land. https://doi.org/10.3390/land14061202</w:t>
      </w:r>
    </w:p>
    <w:p>
      <w:pPr>
        <w:pStyle w:val="ListNumber"/>
        <w:spacing w:after="120"/>
      </w:pPr>
      <w:r>
        <w:t>Veloso A. (2025) 'Tracking the source of microplastics in soil—an exploratory case study in peach orchards from east-central Portugal'. Environmental Monitoring and Assessment. https://doi.org/10.1007/s10661-025-14072-9</w:t>
      </w:r>
    </w:p>
    <w:p>
      <w:pPr>
        <w:pStyle w:val="ListNumber"/>
        <w:spacing w:after="120"/>
      </w:pPr>
      <w:r>
        <w:t>Sherman A.C.L. (2025) 'Malaria prevention in the age of climate change: A community survey in rural Senegal'. Plos One. https://doi.org/10.1371/journal.pone.0313456</w:t>
      </w:r>
    </w:p>
    <w:p>
      <w:pPr>
        <w:pStyle w:val="ListNumber"/>
        <w:spacing w:after="120"/>
      </w:pPr>
      <w:r>
        <w:t>Falcone A.C. (2025) 'Socio-environmental maps as tools to characterize the risk of parasitosis in the horticultural peri-urban area of La Plata, Argentina'. Journal of Parasitic Diseases. https://doi.org/10.1007/s12639-024-01761-4</w:t>
      </w:r>
    </w:p>
    <w:p>
      <w:pPr>
        <w:pStyle w:val="ListNumber"/>
        <w:spacing w:after="120"/>
      </w:pPr>
      <w:r>
        <w:t>Zona J.O. (2025) 'Genetic evidence for a fall-spawning group of Gulf sturgeon (Acipenser oxyrinchus desotoi) in the Apalachicola River, Florida, USA'. Plos One. https://doi.org/10.1371/journal.pone.0319117</w:t>
      </w:r>
    </w:p>
    <w:p>
      <w:pPr>
        <w:pStyle w:val="ListNumber"/>
        <w:spacing w:after="120"/>
      </w:pPr>
      <w:r>
        <w:t>Azrag A.G.A. (2025) 'Larval temperature variability alters reproduction and population growth in false codling moth Thaumatotibia leucotreta (Meyrick) (Lepidoptera: Tortricidae)'. International Journal of Tropical Insect Science. https://doi.org/10.1007/s42690-025-01533-4</w:t>
      </w:r>
    </w:p>
    <w:p>
      <w:pPr>
        <w:pStyle w:val="ListNumber"/>
        <w:spacing w:after="120"/>
      </w:pPr>
      <w:r>
        <w:t>Torreblanca D. (2025) 'Tropicalization of the Mediterranean Sea Reflected in Fish Diversity Changes: A Case Study from Spanish Waters'. Journal of Marine Science and Engineering. https://doi.org/10.3390/jmse13061119</w:t>
      </w:r>
    </w:p>
    <w:p>
      <w:pPr>
        <w:pStyle w:val="ListNumber"/>
        <w:spacing w:after="120"/>
      </w:pPr>
      <w:r>
        <w:t>El Fartassi I. (2025) 'Trade-offs associated with changing cropping patterns in semi-arid areas of Morocco'. Science of the Total Environment. https://doi.org/10.1016/j.scitotenv.2025.179492</w:t>
      </w:r>
    </w:p>
    <w:p>
      <w:pPr>
        <w:pStyle w:val="ListNumber"/>
        <w:spacing w:after="120"/>
      </w:pPr>
      <w:r>
        <w:t>Sunny A.R. (2025) 'Fish Genetic Resources and Wetland Conservation in Bangladesh: Comparative Insights on Biodiversity, Sustainable Management, and Sustainable Development Goals'. Limnological Review. https://doi.org/10.3390/limnolrev25020020</w:t>
      </w:r>
    </w:p>
    <w:p>
      <w:pPr>
        <w:pStyle w:val="ListNumber"/>
        <w:spacing w:after="120"/>
      </w:pPr>
      <w:r>
        <w:t>Alfani F. (2025) 'When the Rain Stops Falling. Effects of Droughts on the Tunisian Labour Market'. Journal of African Economies. https://doi.org/10.1093/jae/ejae010</w:t>
      </w:r>
    </w:p>
    <w:p>
      <w:pPr>
        <w:pStyle w:val="ListNumber"/>
        <w:spacing w:after="120"/>
      </w:pPr>
      <w:r>
        <w:t>Kidane T.A. (2025) 'Spatial soil nutrient enrichment under Croton macrostachyus-based parkland agroforestry: Implications for sustainable soil fertility management'. Agroforestry Systems. https://doi.org/10.1007/s10457-025-01229-1</w:t>
      </w:r>
    </w:p>
    <w:p>
      <w:pPr>
        <w:pStyle w:val="ListNumber"/>
        <w:spacing w:after="120"/>
      </w:pPr>
      <w:r>
        <w:t>Gondwe L. (2025) 'Anthrax, livelihood vulnerability, and food insecurity in selected game management areas in Zambia: A mixed-methods analysis at the humanwildlife-livestock interface'. Plos Neglected Tropical Diseases. https://doi.org/10.1371/journal.pntd.0012893</w:t>
      </w:r>
    </w:p>
    <w:p>
      <w:pPr>
        <w:pStyle w:val="ListNumber"/>
        <w:spacing w:after="120"/>
      </w:pPr>
      <w:r>
        <w:t>Xu M. (2025) 'Seasonal Spatial Distribution Characteristics and Patterns of the Squid Uroteuthis duvauceli, Uroteuthis edulis, Loliolus sumatrensis, and Loliolus japonica in the Southern Yellow and East China Seas: Predictions Under Different Climate Scenarios'. Animals. https://doi.org/10.3390/ani15121744</w:t>
      </w:r>
    </w:p>
    <w:p>
      <w:pPr>
        <w:pStyle w:val="ListNumber"/>
        <w:spacing w:after="120"/>
      </w:pPr>
      <w:r>
        <w:t>Zheng P. (2025) 'Research on Carbon Sink Effect of Marine Shellfish and Algae in China'. Fishes. https://doi.org/10.3390/fishes10060270</w:t>
      </w:r>
    </w:p>
    <w:p>
      <w:pPr>
        <w:pStyle w:val="ListNumber"/>
        <w:spacing w:after="120"/>
      </w:pPr>
      <w:r>
        <w:t>Gebrai Y. (2025) 'Environmental and social impacts of women’s argan oil production in Morocco'. International Journal of Life Cycle Assessment. https://doi.org/10.1007/s11367-024-02412-9</w:t>
      </w:r>
    </w:p>
    <w:p>
      <w:pPr>
        <w:pStyle w:val="ListNumber"/>
        <w:spacing w:after="120"/>
      </w:pPr>
      <w:r>
        <w:t>Sadeghi S.H. (2025) 'Analysis of desirable characteristics of watershed management in detailed-implementation studies of the watershed management case study: Daftabad Watershed, South Khorasan, Iran'. Watershed Engineering and Management. https://doi.org/10.22092/ijwmse.2025.368017.2095</w:t>
      </w:r>
    </w:p>
    <w:p>
      <w:pPr>
        <w:pStyle w:val="ListNumber"/>
        <w:spacing w:after="120"/>
      </w:pPr>
      <w:r>
        <w:t>Rehman M.U. (2025) 'Physiochemical and transcriptomics of exotic holstein friesian cattle in Pakistani subtropics'. Tropical Animal Health and Production. https://doi.org/10.1007/s11250-025-04506-4</w:t>
      </w:r>
    </w:p>
    <w:p>
      <w:pPr>
        <w:pStyle w:val="ListNumber"/>
        <w:spacing w:after="120"/>
      </w:pPr>
      <w:r>
        <w:t>Mehmood T. (2025) 'Novel approaches to reduce airborne pathogen infestation through dust control systems of wheat thresher'. Aerobiologia. https://doi.org/10.1007/s10453-025-09848-y</w:t>
      </w:r>
    </w:p>
    <w:p>
      <w:pPr>
        <w:pStyle w:val="ListNumber"/>
        <w:spacing w:after="120"/>
      </w:pPr>
      <w:r>
        <w:t>Touré K. (2025) 'Evaluation of Hybrid Sorghum Parents for Morphological, Physiological and Agronomic Traits Under Post-Flowering Drought'. Agronomy. https://doi.org/10.3390/agronomy15061399</w:t>
      </w:r>
    </w:p>
    <w:p>
      <w:pPr>
        <w:pStyle w:val="ListNumber"/>
        <w:spacing w:after="120"/>
      </w:pPr>
      <w:r>
        <w:t>John T.M. (2025) 'Effects of sand mining for ring net fisheries on coastal ecosystem in Kunduchi, Dar es Salaam, Tanzania'. Marine Pollution Bulletin. https://doi.org/10.1016/j.marpolbul.2025.117890</w:t>
      </w:r>
    </w:p>
    <w:p>
      <w:pPr>
        <w:pStyle w:val="ListNumber"/>
        <w:spacing w:after="120"/>
      </w:pPr>
      <w:r>
        <w:t>Kumar V. (2025) 'Assessing the Impact of Flash Flood on Aquatic Habitat and Fishery Ecosystem Services of the Transboundary River Teesta in India Using GIS and Remote Sensing Tools'. Ecohydrology. https://doi.org/10.1002/eco.70059</w:t>
      </w:r>
    </w:p>
    <w:p>
      <w:pPr>
        <w:pStyle w:val="ListNumber"/>
        <w:spacing w:after="120"/>
      </w:pPr>
      <w:r>
        <w:t>Silva M.R.O. (2025) 'Comanagement and reconciling of ecological and economic benefits in an Amazonian freshwater fishery'. Conservation Biology. https://doi.org/10.1111/cobi.70035</w:t>
      </w:r>
    </w:p>
    <w:p>
      <w:pPr>
        <w:pStyle w:val="ListNumber"/>
        <w:spacing w:after="120"/>
      </w:pPr>
      <w:r>
        <w:t>Mukherjee J. (2025) 'The transdisciplinary-transformative pathway: activating SDGs through an inland fishing experimentation in the Indian Sundarbans'. Maritime Studies. https://doi.org/10.1007/s40152-025-00414-3</w:t>
      </w:r>
    </w:p>
    <w:p>
      <w:pPr>
        <w:pStyle w:val="ListNumber"/>
        <w:spacing w:after="120"/>
      </w:pPr>
      <w:r>
        <w:t>Hajad V. (2025) 'Mobilizing for Conservation: The Role of Social Movements in Damaran Baru Ecovillage, Indonesia'. Forest and Society. https://doi.org/10.24259/fs.v9i1.36337</w:t>
      </w:r>
    </w:p>
    <w:p>
      <w:pPr>
        <w:pStyle w:val="ListNumber"/>
        <w:spacing w:after="120"/>
      </w:pPr>
      <w:r>
        <w:t>Mkiwa B.P. (2025) 'Integrating geospatial tools in mapping forest fire severity and burned areas in the Western Usambara Mountain Forests, Lushoto, Tanzania'. Plos One. https://doi.org/10.1371/journal.pone.0311865</w:t>
      </w:r>
    </w:p>
    <w:p>
      <w:pPr>
        <w:pStyle w:val="ListNumber"/>
        <w:spacing w:after="120"/>
      </w:pPr>
      <w:r>
        <w:t>Paudel B. (2025) 'Farmland Abandonment—Migration—Wildlife encroachment nexus: Insights of smallholders of the Karnali Basin, Nepal'. Environmental and Sustainability Indicators. https://doi.org/10.1016/j.indic.2025.100625</w:t>
      </w:r>
    </w:p>
    <w:p>
      <w:pPr>
        <w:pStyle w:val="ListNumber"/>
        <w:spacing w:after="120"/>
      </w:pPr>
      <w:r>
        <w:t>Bednář M. (2025) 'Czech farmers' perspectives on sustainable agriculture and water management: Implications for climate change adaptation'. Agricultural Water Management. https://doi.org/10.1016/j.agwat.2025.109470</w:t>
      </w:r>
    </w:p>
    <w:p>
      <w:pPr>
        <w:pStyle w:val="ListNumber"/>
        <w:spacing w:after="120"/>
      </w:pPr>
      <w:r>
        <w:t>Asif M. (2025) 'Tillage practices affect the soil health, water use efficiency and yield of lentil in hill torrent area of District Dera Ghazi Khan, Pakistan'. Soil and Environment. https://doi.org/10.25252/se/2025/253527</w:t>
      </w:r>
    </w:p>
    <w:p>
      <w:pPr>
        <w:pStyle w:val="ListNumber"/>
        <w:spacing w:after="120"/>
      </w:pPr>
      <w:r>
        <w:t>Promping T. (2025) 'A New Assessment of Drought Risks on Economic and Social Sectors in Sukhothai Province, Thailand'. Engineering Journal. https://doi.org/10.4186/ej.2025.29.5.1</w:t>
      </w:r>
    </w:p>
    <w:p>
      <w:pPr>
        <w:pStyle w:val="ListNumber"/>
        <w:spacing w:after="120"/>
      </w:pPr>
      <w:r>
        <w:t>Xu G. (2025) 'Understanding Farmers’ Willingness to Participate in Organic Tea Cultivation Insurance: The Roles of Risk Experience, Information Asymmetry and Organizational Factors'. Journal of Resources and Ecology. https://doi.org/10.5814/j.issn.1674-764x.2025.03.007</w:t>
      </w:r>
    </w:p>
    <w:p>
      <w:pPr>
        <w:pStyle w:val="ListNumber"/>
        <w:spacing w:after="120"/>
      </w:pPr>
      <w:r>
        <w:t>McGrath D. (2025) 'Cultural ecosystem services enhance investments in other ecosystem services: Carbon credits in Haiti'. Routledge Handbook of Cultural Ecosystem Services. https://doi.org/10.4324/9781003414896-36</w:t>
      </w:r>
    </w:p>
    <w:p>
      <w:pPr>
        <w:pStyle w:val="ListNumber"/>
        <w:spacing w:after="120"/>
      </w:pPr>
      <w:r>
        <w:t>Setyaningrum E.W. (2025) 'Sustainability of Small-Scale Capture Fisheries Based on Coastal Vulnerability in Pangpang Bay, Banyuwangi Regency, Indonesia'. Jurnal Ilmiah Perikanan Dan Kelautan. https://doi.org/10.20473/jipk.v17i2.57946</w:t>
      </w:r>
    </w:p>
    <w:p>
      <w:pPr>
        <w:pStyle w:val="ListNumber"/>
        <w:spacing w:after="120"/>
      </w:pPr>
      <w:r>
        <w:t>Muhammad Awais S. (2025) 'Assessment of Seasonal Variation in Ichthyofaunal Composition in the Coastal Waters of the Gulf of Mersin, Turkey'. Journal of Fish Taxonomy.</w:t>
      </w:r>
    </w:p>
    <w:p>
      <w:pPr>
        <w:pStyle w:val="ListNumber"/>
        <w:spacing w:after="120"/>
      </w:pPr>
      <w:r>
        <w:t>Tohit N.F.M. (2025) 'Unveiling the Impacts of Food Security on Community Health: A Scoping Review'. Bangladesh Journal of Medical Science. https://doi.org/10.3329/bjms.v24i2.81524</w:t>
      </w:r>
    </w:p>
    <w:p>
      <w:pPr>
        <w:pStyle w:val="ListNumber"/>
        <w:spacing w:after="120"/>
      </w:pPr>
      <w:r>
        <w:t>Meng B. (2025) 'Spatial Differentiation and Drivers of Functional Transition of Cultivated Ecosystems in China'. Land Degradation and Development. https://doi.org/10.1002/ldr.5538</w:t>
      </w:r>
    </w:p>
    <w:p>
      <w:pPr>
        <w:pStyle w:val="ListNumber"/>
        <w:spacing w:after="120"/>
      </w:pPr>
      <w:r>
        <w:t>Li Y. (2025) 'Machine learning enhancing biochar abatement predictions: Advancing China climate goals for food production and promoting application'. Resources Conservation and Recycling. https://doi.org/10.1016/j.resconrec.2025.108248</w:t>
      </w:r>
    </w:p>
    <w:p>
      <w:pPr>
        <w:pStyle w:val="ListNumber"/>
        <w:spacing w:after="120"/>
      </w:pPr>
      <w:r>
        <w:t>Kwenda I.W. (2025) 'Intercrop overyielding is maintained under estimated water and nitrogen stress in maize-cowpea on-farm trials in semi-arid Zimbabwe'. Field Crops Research. https://doi.org/10.1016/j.fcr.2025.109890</w:t>
      </w:r>
    </w:p>
    <w:p>
      <w:pPr>
        <w:pStyle w:val="ListNumber"/>
        <w:spacing w:after="120"/>
      </w:pPr>
      <w:r>
        <w:t>Sehgal V. (2025) 'Determinants of rural credit in India: evidence from a large-scale sample survey'. International Journal of Social Economics. https://doi.org/10.1108/ijse-08-2022-0552</w:t>
      </w:r>
    </w:p>
    <w:p>
      <w:pPr>
        <w:pStyle w:val="ListNumber"/>
        <w:spacing w:after="120"/>
      </w:pPr>
      <w:r>
        <w:t>Dyanty T. (2025) 'Socio-Economic Determinants of Climate Change Adaptation Strategies Among Smallholder Farmers in Mbombela: A Binary Logistic Regression Analysis'. Climate. https://doi.org/10.3390/cli13050090</w:t>
      </w:r>
    </w:p>
    <w:p>
      <w:pPr>
        <w:pStyle w:val="ListNumber"/>
        <w:spacing w:after="120"/>
      </w:pPr>
      <w:r>
        <w:t>Abebaw S.E. (2025) 'A Global Review of the Impacts of Climate Change and Variability on Agricultural Productivity and Farmers' Adaptation Strategies'. Food Science and Nutrition. https://doi.org/10.1002/fsn3.70260</w:t>
      </w:r>
    </w:p>
    <w:p>
      <w:pPr>
        <w:pStyle w:val="ListNumber"/>
        <w:spacing w:after="120"/>
      </w:pPr>
      <w:r>
        <w:t>Cai Y. (2025) 'Implications of nomadic-rotational grazing and engineering adaptations for herder household income in northern pastoral China'. Journal of Environmental Management. https://doi.org/10.1016/j.jenvman.2025.125248</w:t>
      </w:r>
    </w:p>
    <w:p>
      <w:pPr>
        <w:pStyle w:val="ListNumber"/>
        <w:spacing w:after="120"/>
      </w:pPr>
      <w:r>
        <w:t>Guáqueta-Solórzano V.E. (2025) 'Do Small Livestock Producers Adapt to Climate Variability? An Approach to the Case of the Upper Fonce River Páramo in Santander, Colombia'. Land. https://doi.org/10.3390/land14051068</w:t>
      </w:r>
    </w:p>
    <w:p>
      <w:pPr>
        <w:pStyle w:val="ListNumber"/>
        <w:spacing w:after="120"/>
      </w:pPr>
      <w:r>
        <w:t>Lankamo A.A. (2025) 'Confronting the uncertainty: Vulnerability to climate change among smallholder farmers in the Sidaama region, Ethiopia'. Plos One. https://doi.org/10.1371/journal.pone.0323469</w:t>
      </w:r>
    </w:p>
    <w:p>
      <w:pPr>
        <w:pStyle w:val="ListNumber"/>
        <w:spacing w:after="120"/>
      </w:pPr>
      <w:r>
        <w:t>Rasche L. (2025) 'Exploring the Plausibility of Inoculated Cowpeas as a Climate Adaptation Strategy for Namibian Smallholder Farmers'. Sustainability Switzerland. https://doi.org/10.3390/su17094041</w:t>
      </w:r>
    </w:p>
    <w:p>
      <w:pPr>
        <w:pStyle w:val="ListNumber"/>
        <w:spacing w:after="120"/>
      </w:pPr>
      <w:r>
        <w:t>Yi J. (2025) 'Low perception of climate change by farmers and herders on Tibetan Plateau'. Global Environmental Change. https://doi.org/10.1016/j.gloenvcha.2025.102970</w:t>
      </w:r>
    </w:p>
    <w:p>
      <w:pPr>
        <w:pStyle w:val="ListNumber"/>
        <w:spacing w:after="120"/>
      </w:pPr>
      <w:r>
        <w:t>Mulungu K. (2025) 'Once bitten, twice shy? Direct and indirect effects of weather shocks on fertilizer and improved seeds use'. Food Policy. https://doi.org/10.1016/j.foodpol.2025.102852</w:t>
      </w:r>
    </w:p>
    <w:p>
      <w:pPr>
        <w:pStyle w:val="ListNumber"/>
        <w:spacing w:after="120"/>
      </w:pPr>
      <w:r>
        <w:t>Hazrana J. (2025) 'Input subsidies, fertilizer intensity and imbalances amidst climate change: Evidence from Bangladesh'. Food Policy. https://doi.org/10.1016/j.foodpol.2025.102825</w:t>
      </w:r>
    </w:p>
    <w:p>
      <w:pPr>
        <w:pStyle w:val="ListNumber"/>
        <w:spacing w:after="120"/>
      </w:pPr>
      <w:r>
        <w:t>Zimba S. (2025) 'Gender differential in choices of crop variety traits and climate-smart cropping systems: Insights from sorghum and millet farmers in drought-prone areas of Malawi'. Plants People Planet. https://doi.org/10.1002/ppp3.10467</w:t>
      </w:r>
    </w:p>
    <w:p>
      <w:pPr>
        <w:pStyle w:val="ListNumber"/>
        <w:spacing w:after="120"/>
      </w:pPr>
      <w:r>
        <w:t>Mohammed K. (2025) 'Micro stressors and experiences: Effects of extreme climate events on smallholder food security in semi-arid Ghana'. Food and Humanity. https://doi.org/10.1016/j.foohum.2025.100560</w:t>
      </w:r>
    </w:p>
    <w:p>
      <w:pPr>
        <w:pStyle w:val="ListNumber"/>
        <w:spacing w:after="120"/>
      </w:pPr>
      <w:r>
        <w:t>Zhu L. (2025) 'Chinese Farmers’ Low-Carbon Agricultural Technology Adoption Behavior and Its Influencing Factors'. Agriculture Switzerland. https://doi.org/10.3390/agriculture15101055</w:t>
      </w:r>
    </w:p>
    <w:p>
      <w:pPr>
        <w:pStyle w:val="ListNumber"/>
        <w:spacing w:after="120"/>
      </w:pPr>
      <w:r>
        <w:t>Caiserman A. (2025) 'A multi-dimensional approach to assess crop mapping and farmer strategies in drylands of Bamyan, Afghanistan'. Agricultural Systems. https://doi.org/10.1016/j.agsy.2025.104322</w:t>
      </w:r>
    </w:p>
    <w:p>
      <w:pPr>
        <w:pStyle w:val="ListNumber"/>
        <w:spacing w:after="120"/>
      </w:pPr>
      <w:r>
        <w:t>El-Shayeb F. (2025) 'The role of family in shaping adaptation and adaptive capacity in small-scale fishing communities: The yellow clam fishers in Uruguay'. Journal of Rural Studies. https://doi.org/10.1016/j.jrurstud.2025.103601</w:t>
      </w:r>
    </w:p>
    <w:p>
      <w:pPr>
        <w:pStyle w:val="ListNumber"/>
        <w:spacing w:after="120"/>
      </w:pPr>
      <w:r>
        <w:t>Tione G. (2025) 'Contribution of community seed banks to farmer seed systems and food security in Northern and Central Malawi'. Food Policy. https://doi.org/10.1016/j.foodpol.2024.102792</w:t>
      </w:r>
    </w:p>
    <w:p>
      <w:pPr>
        <w:pStyle w:val="ListNumber"/>
        <w:spacing w:after="120"/>
      </w:pPr>
      <w:r>
        <w:t>Kumar A. (2025) 'Perceptions of climate change and it’s impacts on tribal livelihoods: an empirical study from central India'. Natural Hazards. https://doi.org/10.1007/s11069-025-07207-1</w:t>
      </w:r>
    </w:p>
    <w:p>
      <w:pPr>
        <w:pStyle w:val="ListNumber"/>
        <w:spacing w:after="120"/>
      </w:pPr>
      <w:r>
        <w:t>Abdallah N. (2025) 'Socio-economic and production dynamics of Guinea fowl farming in Northern Ghana: insights into health management, challenges, and climate change impacts'. Tropical Animal Health and Production. https://doi.org/10.1007/s11250-025-04427-2</w:t>
      </w:r>
    </w:p>
    <w:p>
      <w:pPr>
        <w:pStyle w:val="ListNumber"/>
        <w:spacing w:after="120"/>
      </w:pPr>
      <w:r>
        <w:t>Diep N.T.H. (2025) 'Benefits and Trade-Offs from Land Use and Land Cover Changes Under Different Scenarios in the Coastal Delta of Vietnam'. Land. https://doi.org/10.3390/land14051063</w:t>
      </w:r>
    </w:p>
    <w:p>
      <w:pPr>
        <w:pStyle w:val="ListNumber"/>
        <w:spacing w:after="120"/>
      </w:pPr>
      <w:r>
        <w:t>Makapela M. (2025) 'Enhancing Agricultural Productivity Among Emerging Farmers Through Data-Driven Practices'. Sustainability Switzerland. https://doi.org/10.3390/su17104666</w:t>
      </w:r>
    </w:p>
    <w:p>
      <w:pPr>
        <w:pStyle w:val="ListNumber"/>
        <w:spacing w:after="120"/>
      </w:pPr>
      <w:r>
        <w:t>Weiermans H. (2025) 'Weather derivatives and maize yield risk in the South African agricultural market'. Scientific Horizons. https://doi.org/10.48077/scihor4.2025.58</w:t>
      </w:r>
    </w:p>
    <w:p>
      <w:pPr>
        <w:pStyle w:val="ListNumber"/>
        <w:spacing w:after="120"/>
      </w:pPr>
      <w:r>
        <w:t>Alemayehu S. (2025) 'Harnessing Livestock Water and Pasture Monitoring and Early Warning Systems for Anticipatory Action to Strengthen Resilience of Pastoral Communities in Ethiopia: A Qualitative Multi-Stakeholder Analysis'. Sustainability Switzerland. https://doi.org/10.3390/su17104350</w:t>
      </w:r>
    </w:p>
    <w:p>
      <w:pPr>
        <w:pStyle w:val="ListNumber"/>
        <w:spacing w:after="120"/>
      </w:pPr>
      <w:r>
        <w:t>Winowiecki L.A. (2025) 'Multistakeholder Engagement to Scale Soil Health Globally: The Coalition of Action 4 Soil Health'. European Journal of Soil Science. https://doi.org/10.1111/ejss.70128</w:t>
      </w:r>
    </w:p>
    <w:p>
      <w:pPr>
        <w:pStyle w:val="ListNumber"/>
        <w:spacing w:after="120"/>
      </w:pPr>
      <w:r>
        <w:t>Tahernejad A. (2025) 'Designing a conceptual model of forming the psychological resilience among farmers living in drought-affected regions in Iran: a grounded theory study'. Current Psychology. https://doi.org/10.1007/s12144-025-07693-3</w:t>
      </w:r>
    </w:p>
    <w:p>
      <w:pPr>
        <w:pStyle w:val="ListNumber"/>
        <w:spacing w:after="120"/>
      </w:pPr>
      <w:r>
        <w:t>Aguirre-Villaseñor H. (2025) 'Impacts of climate change on the distribution of the Pacific red snapper (Lutjanus peru) in Mexico'. Ocean and Coastal Management. https://doi.org/10.1016/j.ocecoaman.2025.107601</w:t>
      </w:r>
    </w:p>
    <w:p>
      <w:pPr>
        <w:pStyle w:val="ListNumber"/>
        <w:spacing w:after="120"/>
      </w:pPr>
      <w:r>
        <w:t>Wang J. (2025) 'Ensemble predictions of high trophic-level fish distribution and species association in response to climate change in the coastal waters of China'. Marine Pollution Bulletin. https://doi.org/10.1016/j.marpolbul.2025.117800</w:t>
      </w:r>
    </w:p>
    <w:p>
      <w:pPr>
        <w:pStyle w:val="ListNumber"/>
        <w:spacing w:after="120"/>
      </w:pPr>
      <w:r>
        <w:t>Ongsomwang S. (2025) 'Assessing Spatial-Temporal Patterns of Agricultural Drought Vulnerability and Its Impacts on Economic Crops, Nakhon Ratchasima, Thailand'. Environment and Natural Resources Journal. https://doi.org/10.32526/ennrj/23/20240304</w:t>
      </w:r>
    </w:p>
    <w:p>
      <w:pPr>
        <w:pStyle w:val="ListNumber"/>
        <w:spacing w:after="120"/>
      </w:pPr>
      <w:r>
        <w:t>Hamadziripi E.T. (2025) 'Validating a novel genetic technology for hybrid maize seed production under management practices associated with resource-poor farmers in Zimbabwe'. Plants People Planet. https://doi.org/10.1002/ppp3.10590</w:t>
      </w:r>
    </w:p>
    <w:p>
      <w:pPr>
        <w:pStyle w:val="ListNumber"/>
        <w:spacing w:after="120"/>
      </w:pPr>
      <w:r>
        <w:t>Burton G. (2025) 'Landrace diversity and heritage of the indigenous millet crop fonio (Digitaria exilis): Socio-cultural and climatic drivers of change in the Fouta Djallon region of Guinea'. Plants People Planet. https://doi.org/10.1002/ppp3.10490</w:t>
      </w:r>
    </w:p>
    <w:p>
      <w:pPr>
        <w:pStyle w:val="ListNumber"/>
        <w:spacing w:after="120"/>
      </w:pPr>
      <w:r>
        <w:t>Gao R. (2025) 'Climate Variability and Agricultural Inputs: Effects on Grain Production and Yield Stability in China (1991–2020)'. Food and Energy Security. https://doi.org/10.1002/fes3.70096</w:t>
      </w:r>
    </w:p>
    <w:p>
      <w:pPr>
        <w:pStyle w:val="ListNumber"/>
        <w:spacing w:after="120"/>
      </w:pPr>
      <w:r>
        <w:t>Pechdin W. (2025) 'Economic stress from climate change on agriculture: a SAM-based assessment'. Environmental Research Communications. https://doi.org/10.1088/2515-7620/add9ec</w:t>
      </w:r>
    </w:p>
    <w:p>
      <w:pPr>
        <w:pStyle w:val="ListNumber"/>
        <w:spacing w:after="120"/>
      </w:pPr>
      <w:r>
        <w:t>Orduna-Cabrera F. (2025) 'Short-Term Forecasting Arabica Coffee Cherry Yields by Seq2Seq over LSTM for Smallholder Farmers'. Sustainability Switzerland. https://doi.org/10.3390/su17093888</w:t>
      </w:r>
    </w:p>
    <w:p>
      <w:pPr>
        <w:pStyle w:val="ListNumber"/>
        <w:spacing w:after="120"/>
      </w:pPr>
      <w:r>
        <w:t>Mulungu K. (2025) 'Impacts of Fall Armyworm, Groundnut Rosette, and Soybean Rust Diseases on Smallholder Welfare and the Effectiveness of Control Strategies'. Food and Energy Security. https://doi.org/10.1002/fes3.70078</w:t>
      </w:r>
    </w:p>
    <w:p>
      <w:pPr>
        <w:pStyle w:val="ListNumber"/>
        <w:spacing w:after="120"/>
      </w:pPr>
      <w:r>
        <w:t>Yang S. (2025) 'Climate Risk in Intermediate Goods Trade: Impacts on China’s Fisheries Production'. Fishes. https://doi.org/10.3390/fishes10050210</w:t>
      </w:r>
    </w:p>
    <w:p>
      <w:pPr>
        <w:pStyle w:val="ListNumber"/>
        <w:spacing w:after="120"/>
      </w:pPr>
      <w:r>
        <w:t>Xu S. (2025) 'Can Land Transfer-In Improve Farmers’ Farmland Quality Protection Behavior? Empirical Evidence from Micro-Survey Data in Hubei Province, China'. Land. https://doi.org/10.3390/land14050948</w:t>
      </w:r>
    </w:p>
    <w:p>
      <w:pPr>
        <w:pStyle w:val="ListNumber"/>
        <w:spacing w:after="120"/>
      </w:pPr>
      <w:r>
        <w:t>Shikuku K.M. (2025) 'Impact of index insurance on downside income risk: Evidence from northern Kenya'. Applied Economic Perspectives and Policy. https://doi.org/10.1002/aepp.13497</w:t>
      </w:r>
    </w:p>
    <w:p>
      <w:pPr>
        <w:pStyle w:val="ListNumber"/>
        <w:spacing w:after="120"/>
      </w:pPr>
      <w:r>
        <w:t>Pradhan S. (2025) 'Short-Term Response of Mandous Severe Cyclone on Coastal Water Quality Along Southwestern Bay of Bengal, India'. Pure and Applied Geophysics. https://doi.org/10.1007/s00024-025-03708-z</w:t>
      </w:r>
    </w:p>
    <w:p>
      <w:pPr>
        <w:pStyle w:val="ListNumber"/>
        <w:spacing w:after="120"/>
      </w:pPr>
      <w:r>
        <w:t>Thorsen M. (2025) 'Megatrends and emerging issues: Impacts on food safety'. Comprehensive Reviews in Food Science and Food Safety. https://doi.org/10.1111/1541-4337.70170</w:t>
      </w:r>
    </w:p>
    <w:p>
      <w:pPr>
        <w:pStyle w:val="ListNumber"/>
        <w:spacing w:after="120"/>
      </w:pPr>
      <w:r>
        <w:t>Jouini M. (2025) 'Scaling Decision-Support Tools to Promote Soil Health: Insights From Stakeholders in Europe and Turkey'. European Journal of Soil Science. https://doi.org/10.1111/ejss.70113</w:t>
      </w:r>
    </w:p>
    <w:p>
      <w:pPr>
        <w:pStyle w:val="ListNumber"/>
        <w:spacing w:after="120"/>
      </w:pPr>
      <w:r>
        <w:t>Candelario-Rosales L.L. (2025) 'EVALUATION OF SUSTAINABILITY INDICATORS OF THE SUGARCANE AGROECOSYSTEM IN SIHOCHAC, CHAMPOTÓN, CAMPECHE, MÉXICO †'. Tropical and Subtropical Agroecosystems. https://doi.org/10.56369/tsaes.5935</w:t>
      </w:r>
    </w:p>
    <w:p>
      <w:pPr>
        <w:pStyle w:val="ListNumber"/>
        <w:spacing w:after="120"/>
      </w:pPr>
      <w:r>
        <w:t>Fujita M. (2025) 'Dual Behavioral–Physiological Buffering of Mothers' Milk Facilitates Drought Adaptability of Pastoralists and Agropastoralists in Northern Kenya'. American Journal of Human Biology. https://doi.org/10.1002/ajhb.70057</w:t>
      </w:r>
    </w:p>
    <w:p>
      <w:pPr>
        <w:pStyle w:val="ListNumber"/>
        <w:spacing w:after="120"/>
      </w:pPr>
      <w:r>
        <w:t>Khan A. (2025) 'Sustainable Irrigation: A Shift From Conventional to Solar Tube-Wells'. Groundwater. https://doi.org/10.1111/gwat.13469</w:t>
      </w:r>
    </w:p>
    <w:p>
      <w:pPr>
        <w:pStyle w:val="ListNumber"/>
        <w:spacing w:after="120"/>
      </w:pPr>
      <w:r>
        <w:t>Grieger L. (2025) 'Desertification as a Social–Ecological Trap: How Does It Come About and What Are Namibian Freehold Farmers Doing About It?'. Land. https://doi.org/10.3390/land14051016</w:t>
      </w:r>
    </w:p>
    <w:p>
      <w:pPr>
        <w:pStyle w:val="ListNumber"/>
        <w:spacing w:after="120"/>
      </w:pPr>
      <w:r>
        <w:t>Barman B. (2025) 'Agriculture 4.0: The Indian narrative – Tracing its roots and growth'. Food and Humanity. https://doi.org/10.1016/j.foohum.2025.100608</w:t>
      </w:r>
    </w:p>
    <w:p>
      <w:pPr>
        <w:pStyle w:val="ListNumber"/>
        <w:spacing w:after="120"/>
      </w:pPr>
      <w:r>
        <w:t>Zhang J. (2025) 'Synergistic Impacts of Phosphorus Deficiency Coupled with Thermal and High-Light Stress on Physiological Profiles of Cultivated Saccharina japonica'. Plants. https://doi.org/10.3390/plants14101412</w:t>
      </w:r>
    </w:p>
    <w:p>
      <w:pPr>
        <w:pStyle w:val="ListNumber"/>
        <w:spacing w:after="120"/>
      </w:pPr>
      <w:r>
        <w:t>Muñoz R. (2025) 'The role of livelihood assets in shaping water security in mountain regions'. Environmental Research Letters. https://doi.org/10.1088/1748-9326/adc750</w:t>
      </w:r>
    </w:p>
    <w:p>
      <w:pPr>
        <w:pStyle w:val="ListNumber"/>
        <w:spacing w:after="120"/>
      </w:pPr>
      <w:r>
        <w:t>Molla A. (2025) 'Extreme heat and human fertility: Amplified challenges in the era of climate change'. Journal of Thermal Biology. https://doi.org/10.1016/j.jtherbio.2025.104158</w:t>
      </w:r>
    </w:p>
    <w:p>
      <w:pPr>
        <w:pStyle w:val="ListNumber"/>
        <w:spacing w:after="120"/>
      </w:pPr>
      <w:r>
        <w:t>Febrica S. (2025) 'Small-scale fishers’ perception of risks in Indonesia's cross-border region of North Maluku'. Marine Policy. https://doi.org/10.1016/j.marpol.2025.106624</w:t>
      </w:r>
    </w:p>
    <w:p>
      <w:pPr>
        <w:pStyle w:val="ListNumber"/>
        <w:spacing w:after="120"/>
      </w:pPr>
      <w:r>
        <w:t>Appelt J.L. (2025) 'Climate change impacts on the suitability of lowland and upland crop systems in Lao PDR'. Agricultural Systems. https://doi.org/10.1016/j.agsy.2025.104316</w:t>
      </w:r>
    </w:p>
    <w:p>
      <w:pPr>
        <w:pStyle w:val="ListNumber"/>
        <w:spacing w:after="120"/>
      </w:pPr>
      <w:r>
        <w:t>Luna-Celino V. (2025) 'Burning perceptions that integrate wellbeing and ecosystem services to inform fire governance in the Peruvian Andes'. Journal of Rural Studies. https://doi.org/10.1016/j.jrurstud.2025.103610</w:t>
      </w:r>
    </w:p>
    <w:p>
      <w:pPr>
        <w:pStyle w:val="ListNumber"/>
        <w:spacing w:after="120"/>
      </w:pPr>
      <w:r>
        <w:t>Fagariba C.J. (2025) 'Analyzing the dynamics influencing artisanal and small-scale mining in the Upper Denkyira East Municipality, Ghana'. Natural Resources Forum. https://doi.org/10.1111/1477-8947.12432</w:t>
      </w:r>
    </w:p>
    <w:p>
      <w:pPr>
        <w:pStyle w:val="ListNumber"/>
        <w:spacing w:after="120"/>
      </w:pPr>
      <w:r>
        <w:t>Kigomo J.N. (2025) 'Allometric equations for estimating biomass and carbon stocks of on-farm bamboo species in the agricultural landscapes of Kenya'. Advances in Bamboo Science. https://doi.org/10.1016/j.bamboo.2025.100139</w:t>
      </w:r>
    </w:p>
    <w:p>
      <w:pPr>
        <w:pStyle w:val="ListNumber"/>
        <w:spacing w:after="120"/>
      </w:pPr>
      <w:r>
        <w:t>Mohammad I. (2025) 'Digital Agriculture Innovations in Bangladesh: A Situational Analysis and Pathways for Future Development'. Thunderbird International Business Review. https://doi.org/10.1002/tie.22421</w:t>
      </w:r>
    </w:p>
    <w:p>
      <w:pPr>
        <w:pStyle w:val="ListNumber"/>
        <w:spacing w:after="120"/>
      </w:pPr>
      <w:r>
        <w:t>Tantipanjaporn T. (2025) 'High levels of heat stress among sugarcane workers inThailand'. Annals of Work Exposures and Health. https://doi.org/10.1093/annweh/wxaf002</w:t>
      </w:r>
    </w:p>
    <w:p>
      <w:pPr>
        <w:pStyle w:val="ListNumber"/>
        <w:spacing w:after="120"/>
      </w:pPr>
      <w:r>
        <w:t>Geoffroy Sossa C.L. (2025) 'Moderate N fertilizer inputs under proper water management enhanced off-season rice production in central Benin, West Africa'. Irrigation Science. https://doi.org/10.1007/s00271-024-00965-z</w:t>
      </w:r>
    </w:p>
    <w:p>
      <w:pPr>
        <w:pStyle w:val="ListNumber"/>
        <w:spacing w:after="120"/>
      </w:pPr>
      <w:r>
        <w:t>Wang H. (2025) 'Agricultural productivity fluctuations and structural transformation—Evidence from rural China'. Applied Economic Perspectives and Policy. https://doi.org/10.1002/aepp.13494</w:t>
      </w:r>
    </w:p>
    <w:p>
      <w:pPr>
        <w:pStyle w:val="ListNumber"/>
        <w:spacing w:after="120"/>
      </w:pPr>
      <w:r>
        <w:t>Wang J. (2025) 'Spatial and temporal patterns in pelagic fish egg assemblages in spring and late autumn–winter in eastern Beibu Gulf'. Marine Environmental Research. https://doi.org/10.1016/j.marenvres.2025.107066</w:t>
      </w:r>
    </w:p>
    <w:p>
      <w:pPr>
        <w:pStyle w:val="ListNumber"/>
        <w:spacing w:after="120"/>
      </w:pPr>
      <w:r>
        <w:t>Alemu M.D. (2025) 'Genomic dissection of productivity, lodging, and morpho-physiological traits in Eragrostis tef under contrasting water availabilities'. Plants People Planet. https://doi.org/10.1002/ppp3.10505</w:t>
      </w:r>
    </w:p>
    <w:p>
      <w:pPr>
        <w:pStyle w:val="ListNumber"/>
        <w:spacing w:after="120"/>
      </w:pPr>
      <w:r>
        <w:t>Cao N.T.H. (2025) 'Fishermen's perceptions of negative events affecting fishing activities. A case study of a Vietnamese purse seine fishery'. Marine Policy. https://doi.org/10.1016/j.marpol.2025.106628</w:t>
      </w:r>
    </w:p>
    <w:p>
      <w:pPr>
        <w:pStyle w:val="ListNumber"/>
        <w:spacing w:after="120"/>
      </w:pPr>
      <w:r>
        <w:t>Argeswara J.K.P. (2025) 'Estimating the abundance and population trends of reef manta rays (Mobula alfredi) in Nusa Penida, Bali, Indonesia'. Environmental Biology of Fishes. https://doi.org/10.1007/s10641-025-01681-z</w:t>
      </w:r>
    </w:p>
    <w:p>
      <w:pPr>
        <w:pStyle w:val="ListNumber"/>
        <w:spacing w:after="120"/>
      </w:pPr>
      <w:r>
        <w:t>Zhao R. (2025) 'The Effects of Multi-Scenario Land Use Change on the Water Conservation in the Agro-Pastoral Ecotone of Northern China: A Case Study of Bashang Region, Zhangjiakou City'. Agriculture Switzerland. https://doi.org/10.3390/agriculture15091008</w:t>
      </w:r>
    </w:p>
    <w:p>
      <w:pPr>
        <w:pStyle w:val="ListNumber"/>
        <w:spacing w:after="120"/>
      </w:pPr>
      <w:r>
        <w:t>Jiang C. (2025) 'The Impact of Environmental Regulations on the Green Economic Development of China’s Marine Fisheries'. Water Switzerland. https://doi.org/10.3390/w17091300</w:t>
      </w:r>
    </w:p>
    <w:p>
      <w:pPr>
        <w:pStyle w:val="ListNumber"/>
        <w:spacing w:after="120"/>
      </w:pPr>
      <w:r>
        <w:t>Mekuria W. (2025) 'System understanding and stakeholder analyses for the vulnerability of small-scale agricultural producers in the Awash River basin, Ethiopia'. People and Nature. https://doi.org/10.1002/pan3.70029</w:t>
      </w:r>
    </w:p>
    <w:p>
      <w:pPr>
        <w:pStyle w:val="ListNumber"/>
        <w:spacing w:after="120"/>
      </w:pPr>
      <w:r>
        <w:t>Vera-Duarte J. (2025) 'The impact of the rise in the abundance of the long-spined sea urchin (Centrostephanus sylviae) on coastal marine ecosystems of the Juan Fernández Archipelago, Chile'. ICES Journal of Marine Science. https://doi.org/10.1093/icesjms/fsaf067</w:t>
      </w:r>
    </w:p>
    <w:p>
      <w:pPr>
        <w:pStyle w:val="ListNumber"/>
        <w:spacing w:after="120"/>
      </w:pPr>
      <w:r>
        <w:t>Hossain M.R. (2025) 'Assessing coastal vulnerabilities impacting drinking water sources and sanitation: spatial, multivariate and ML approach in Satkhira, Bangladesh'. Environmental Monitoring and Assessment. https://doi.org/10.1007/s10661-025-14002-9</w:t>
      </w:r>
    </w:p>
    <w:p>
      <w:pPr>
        <w:pStyle w:val="ListNumber"/>
        <w:spacing w:after="120"/>
      </w:pPr>
      <w:r>
        <w:t>Zhang Y. (2025) 'Intercropping maize and peanut under semi-arid conditions is a zero-sum game'. Field Crops Research. https://doi.org/10.1016/j.fcr.2025.109833</w:t>
      </w:r>
    </w:p>
    <w:p>
      <w:pPr>
        <w:pStyle w:val="ListNumber"/>
        <w:spacing w:after="120"/>
      </w:pPr>
      <w:r>
        <w:t>Li R. (2025) 'Ecological Value Measurement Assessment and Forecasting in Chengdu City, Sichuan Province, China'. Sustainability Switzerland. https://doi.org/10.3390/su17094138</w:t>
      </w:r>
    </w:p>
    <w:p>
      <w:pPr>
        <w:pStyle w:val="ListNumber"/>
        <w:spacing w:after="120"/>
      </w:pPr>
      <w:r>
        <w:t>Chaoligeer (2025) 'Research on the impact of returning farmland to forest on desertification sensitivity in the key ecological function area of grassland at the northern foot of Yin Mountains'. Shengtai Xuebao. https://doi.org/10.20103/j.stxb.202407171681</w:t>
      </w:r>
    </w:p>
    <w:p>
      <w:pPr>
        <w:pStyle w:val="ListNumber"/>
        <w:spacing w:after="120"/>
      </w:pPr>
      <w:r>
        <w:t>Namihira-Santillán P.E. (2025) 'PAHs in sediments and shrimps: Levels, sources, and risk estimation in a tropical coastal lagoon system near oil industry'. Marine Pollution Bulletin. https://doi.org/10.1016/j.marpolbul.2025.117812</w:t>
      </w:r>
    </w:p>
    <w:p>
      <w:pPr>
        <w:pStyle w:val="ListNumber"/>
        <w:spacing w:after="120"/>
      </w:pPr>
      <w:r>
        <w:t>Serrano Junior O.V. (2025) 'Soil Physical–Hydraulic Properties in Different Rotational Silvopastoral Systems: A Short-Term Study'. Water Switzerland. https://doi.org/10.3390/w17101486</w:t>
      </w:r>
    </w:p>
    <w:p>
      <w:pPr>
        <w:pStyle w:val="ListNumber"/>
        <w:spacing w:after="120"/>
      </w:pPr>
      <w:r>
        <w:t>Ge H.H. (2025) 'Combined effects of hydrological conditions and socioeconomic factors on the seasonal dynamics of severe fever with thrombocytopenia syndrome in China, 2011–2022: a modelling study'. Lancet Regional Health Western Pacific. https://doi.org/10.1016/j.lanwpc.2025.101564</w:t>
      </w:r>
    </w:p>
    <w:p>
      <w:pPr>
        <w:pStyle w:val="ListNumber"/>
        <w:spacing w:after="120"/>
      </w:pPr>
      <w:r>
        <w:t>Bang N.N. (2025) 'Genomic Prediction and Genome-Wide Association Studies for Productivity, Conformation and Heat Tolerance Traits in Tropical Smallholder Dairy Cows'. Journal of Animal Breeding and Genetics. https://doi.org/10.1111/jbg.12907</w:t>
      </w:r>
    </w:p>
    <w:p>
      <w:pPr>
        <w:pStyle w:val="ListNumber"/>
        <w:spacing w:after="120"/>
      </w:pPr>
      <w:r>
        <w:t>Parker S.W. (2025) 'Population growth of threatened Gulf Sturgeon may be limited by the frequency of adult episodic mortality events'. Marine and Coastal Fisheries. https://doi.org/10.1093/mcfafs/vtaf011</w:t>
      </w:r>
    </w:p>
    <w:p>
      <w:pPr>
        <w:pStyle w:val="ListNumber"/>
        <w:spacing w:after="120"/>
      </w:pPr>
      <w:r>
        <w:t>Borah G. (2025) 'Effect of ‘losses’ and other secondary stressors on the association between flooding and psychological health outcomes: a cross-sectional study in Bongaigaon District, India'. Journal of Biosocial Science. https://doi.org/10.1017/s0021932025000136</w:t>
      </w:r>
    </w:p>
    <w:p>
      <w:pPr>
        <w:pStyle w:val="ListNumber"/>
        <w:spacing w:after="120"/>
      </w:pPr>
      <w:r>
        <w:t>Li Y. (2025) 'Assessing total factor productivity change in the aquaculture industry in China: A Färe-Primont productivity index and panel quantile regression'. Aquaculture. https://doi.org/10.1016/j.aquaculture.2025.742230</w:t>
      </w:r>
    </w:p>
    <w:p>
      <w:pPr>
        <w:pStyle w:val="ListNumber"/>
        <w:spacing w:after="120"/>
      </w:pPr>
      <w:r>
        <w:t>Ghasemi A. (2025) 'Integrated modeling of socioeconomic and hydrological factors for adaptive drought response in the Kowsar Dam basin, Iran'. Asian Journal of Water Environment and Pollution. https://doi.org/10.36922/ajwep.8381</w:t>
      </w:r>
    </w:p>
    <w:p>
      <w:pPr>
        <w:pStyle w:val="ListNumber"/>
        <w:spacing w:after="120"/>
      </w:pPr>
      <w:r>
        <w:t>Pelissari C. (2025) 'Fertigation potentiality applying treated wastewater by partially saturated vertical flow wetland'. Science of the Total Environment. https://doi.org/10.1016/j.scitotenv.2025.179187</w:t>
      </w:r>
    </w:p>
    <w:p>
      <w:pPr>
        <w:pStyle w:val="ListNumber"/>
        <w:spacing w:after="120"/>
      </w:pPr>
      <w:r>
        <w:t>Li Q. (2025) 'China's Hydropower Resettlement Policies: Evolving Strategies for Sustainable Resource Management and Climate Security'. Land Degradation and Development. https://doi.org/10.1002/ldr.5481</w:t>
      </w:r>
    </w:p>
    <w:p>
      <w:pPr>
        <w:pStyle w:val="ListNumber"/>
        <w:spacing w:after="120"/>
      </w:pPr>
      <w:r>
        <w:t>Singh V. (2025) 'Assessing rice residue and nitrogen management strategies on productivity and nitrogen use efficiency of wheat in rice-wheat cropping system in Indo-Gangetic Plains'. Field Crops Research. https://doi.org/10.1016/j.fcr.2025.109826</w:t>
      </w:r>
    </w:p>
    <w:p>
      <w:pPr>
        <w:pStyle w:val="ListNumber"/>
        <w:spacing w:after="120"/>
      </w:pPr>
      <w:r>
        <w:t>Zhang Z. (2025) 'Agricultural insurance and pesticides selection in China: traditional or green?'. Kybernetes. https://doi.org/10.1108/k-11-2023-2284</w:t>
      </w:r>
    </w:p>
    <w:p>
      <w:pPr>
        <w:pStyle w:val="ListNumber"/>
        <w:spacing w:after="120"/>
      </w:pPr>
      <w:r>
        <w:t>Onur M. (2025) 'The Effects of Drought on Rural Livelihoods in The Context of Urbanization and Mitigation in Turkey'. Journal of Disaster and Risk. https://doi.org/10.35341/afet.1527912</w:t>
      </w:r>
    </w:p>
    <w:p>
      <w:pPr>
        <w:pStyle w:val="ListNumber"/>
        <w:spacing w:after="120"/>
      </w:pPr>
      <w:r>
        <w:t>Caulfield M.E. (2025) 'Marginal abatement cost curves of climate-smart agricultural practices to mitigate greenhouse gas emissions from smallholder dairy farms in Kenya'. Journal of Cleaner Production. https://doi.org/10.1016/j.jclepro.2025.145281</w:t>
      </w:r>
    </w:p>
    <w:p>
      <w:pPr>
        <w:pStyle w:val="ListNumber"/>
        <w:spacing w:after="120"/>
      </w:pPr>
      <w:r>
        <w:t>Sarmiento B.G. (2025) 'Sustainable Ecosystem Design: Biodiversity-Integrated Organic Farming System'. E3s Web of Conferences. https://doi.org/10.1051/e3sconf/202562402002</w:t>
      </w:r>
    </w:p>
    <w:p>
      <w:pPr>
        <w:pStyle w:val="ListNumber"/>
        <w:spacing w:after="120"/>
      </w:pPr>
      <w:r>
        <w:t>Azhari R. (2025) 'Can agricultural extension enhance the climate resilience of smallholder famers? Evidence from West Java, Indonesia'. Bio Web of Conferences. https://doi.org/10.1051/bioconf/202517104001</w:t>
      </w:r>
    </w:p>
    <w:p>
      <w:pPr>
        <w:pStyle w:val="ListNumber"/>
        <w:spacing w:after="120"/>
      </w:pPr>
      <w:r>
        <w:t>Shahini E. (2025) 'Forestry and rural development in Albania: Integrating forestry and agricultural practices for a sustainable future in the economy'. Ukrainian Journal of Forest and Wood Science. https://doi.org/10.31548/forest/1.2025.128</w:t>
      </w:r>
    </w:p>
    <w:p>
      <w:pPr>
        <w:pStyle w:val="ListNumber"/>
        <w:spacing w:after="120"/>
      </w:pPr>
      <w:r>
        <w:t>Andrew N.L. (2025) 'The Pacific foodfish list: a standardized list of over 1000 species of marine fish consumed by Pacific people'. Pacific Conservation Biology. https://doi.org/10.1071/pc24082</w:t>
      </w:r>
    </w:p>
    <w:p>
      <w:pPr>
        <w:pStyle w:val="ListNumber"/>
        <w:spacing w:after="120"/>
      </w:pPr>
      <w:r>
        <w:t>Ntiamoa-Baidu Y. (2025) 'Wetlands of Ghana: Biodiversity, community livelihoods, and conservation'. Wetlands of Tropical and Subtropical Asia and Africa Biodiversity Livelihoods and Conservation. https://doi.org/10.1002/9781394235278.ch11</w:t>
      </w:r>
    </w:p>
    <w:p>
      <w:pPr>
        <w:pStyle w:val="ListNumber"/>
        <w:spacing w:after="120"/>
      </w:pPr>
      <w:r>
        <w:t>Pullaiah T. (2025) 'Wetlands of tropical and subtropical Asia and Africa: Biodiversity, livelihoods and conservation'. Wetlands of Tropical and Subtropical Asia and Africa Biodiversity Livelihoods and Conservation. https://doi.org/10.1002/9781394235278</w:t>
      </w:r>
    </w:p>
    <w:p>
      <w:pPr>
        <w:pStyle w:val="ListNumber"/>
        <w:spacing w:after="120"/>
      </w:pPr>
      <w:r>
        <w:t>Chaudhary B.R. (2025) 'Adaptation to climate change by the indigenous farmers in the western Tarai of Nepal'. Climate Services. https://doi.org/10.1016/j.cliser.2025.100559</w:t>
      </w:r>
    </w:p>
    <w:p>
      <w:pPr>
        <w:pStyle w:val="ListNumber"/>
        <w:spacing w:after="120"/>
      </w:pPr>
      <w:r>
        <w:t>Chetto R. (2025) 'Migration dynamics of smallholder farmers in semi-arid rural areas: harnessing coping and adaptation strategies for climate change effects in Tanzania'. Geojournal. https://doi.org/10.1007/s10708-025-11314-8</w:t>
      </w:r>
    </w:p>
    <w:p>
      <w:pPr>
        <w:pStyle w:val="ListNumber"/>
        <w:spacing w:after="120"/>
      </w:pPr>
      <w:r>
        <w:t>Ali I. (2025) 'Unveiling the determinants of climate change adaptation among small Landholders: Insights from a Mountainous Region in Pakistan'. Climate Services. https://doi.org/10.1016/j.cliser.2025.100550</w:t>
      </w:r>
    </w:p>
    <w:p>
      <w:pPr>
        <w:pStyle w:val="ListNumber"/>
        <w:spacing w:after="120"/>
      </w:pPr>
      <w:r>
        <w:t>Teklay A. (2025) 'Climate change perceptions and adaptation responses among smallholder farmers across three locations in Megech Watershed, Ethiopia'. Climate Services. https://doi.org/10.1016/j.cliser.2025.100566</w:t>
      </w:r>
    </w:p>
    <w:p>
      <w:pPr>
        <w:pStyle w:val="ListNumber"/>
        <w:spacing w:after="120"/>
      </w:pPr>
      <w:r>
        <w:t>Takele A. (2025) 'Determinants of farmers’ decision to engage in non-farm adaptation strategies to climate change in Lake Tana and Upper Beles River Watersheds, Northwest Ethiopia'. Mitigation and Adaptation Strategies for Global Change. https://doi.org/10.1007/s11027-025-10214-z</w:t>
      </w:r>
    </w:p>
    <w:p>
      <w:pPr>
        <w:pStyle w:val="ListNumber"/>
        <w:spacing w:after="120"/>
      </w:pPr>
      <w:r>
        <w:t>Mobeen M. (2025) 'Climate change perception, adaptation, and constraints in irrigated agriculture in Punjab and Sindh, Pakistan'. Mitigation and Adaptation Strategies for Global Change. https://doi.org/10.1007/s11027-025-10212-1</w:t>
      </w:r>
    </w:p>
    <w:p>
      <w:pPr>
        <w:pStyle w:val="ListNumber"/>
        <w:spacing w:after="120"/>
      </w:pPr>
      <w:r>
        <w:t>Cevher C. (2025) 'Analysis of the effects of climate change on rangeland livestock: The example of the Central Anatolia Region in Türkiye'. Small Ruminant Research. https://doi.org/10.1016/j.smallrumres.2025.107464</w:t>
      </w:r>
    </w:p>
    <w:p>
      <w:pPr>
        <w:pStyle w:val="ListNumber"/>
        <w:spacing w:after="120"/>
      </w:pPr>
      <w:r>
        <w:t>Salman Chowdhury J.M.A. (2025) 'Farmers’ climate change perception, impacts and adaptation strategies in response to drought in the Northwest area of Bangladesh'. Climate Services. https://doi.org/10.1016/j.cliser.2025.100540</w:t>
      </w:r>
    </w:p>
    <w:p>
      <w:pPr>
        <w:pStyle w:val="ListNumber"/>
        <w:spacing w:after="120"/>
      </w:pPr>
      <w:r>
        <w:t>Zeray N. (2025) 'Smallholder Farmers’ perceptions of climate change and adaptation strategies in Southern Ethiopia: Mixed method approach'. Climate Services. https://doi.org/10.1016/j.cliser.2025.100567</w:t>
      </w:r>
    </w:p>
    <w:p>
      <w:pPr>
        <w:pStyle w:val="ListNumber"/>
        <w:spacing w:after="120"/>
      </w:pPr>
      <w:r>
        <w:t>Hasan M.K. (2025) 'Comprehensive assessment of local climate change adaptation with provision of sustainable adaptation plan in South-West Coastal region of Bangladesh: A study on Dacope Upazila, Khulna'. Progress in Disaster Science. https://doi.org/10.1016/j.pdisas.2025.100425</w:t>
      </w:r>
    </w:p>
    <w:p>
      <w:pPr>
        <w:pStyle w:val="ListNumber"/>
        <w:spacing w:after="120"/>
      </w:pPr>
      <w:r>
        <w:t>Capa-Mora D. (2025) 'Perspectives on climate change and adaptation and mitigation measures amongst farmers of Zamora − Ecuador'. Climate Services. https://doi.org/10.1016/j.cliser.2025.100565</w:t>
      </w:r>
    </w:p>
    <w:p>
      <w:pPr>
        <w:pStyle w:val="ListNumber"/>
        <w:spacing w:after="120"/>
      </w:pPr>
      <w:r>
        <w:t>Moore M. (2025) 'Assessing disparities in access, use, and potential benefits of weather and climate information services among farmers in Guatemala's Dry Corridor'. Climate Services. https://doi.org/10.1016/j.cliser.2025.100573</w:t>
      </w:r>
    </w:p>
    <w:p>
      <w:pPr>
        <w:pStyle w:val="ListNumber"/>
        <w:spacing w:after="120"/>
      </w:pPr>
      <w:r>
        <w:t>Zoleka N.M. (2025) 'Ineffective Agricultural Advisors (AAs) Support on Climate Information and Adaptation Strategies Dissemination in Ugu District, KwaZulu-Natal'. Sage Open. https://doi.org/10.1177/21582440251338385</w:t>
      </w:r>
    </w:p>
    <w:p>
      <w:pPr>
        <w:pStyle w:val="ListNumber"/>
        <w:spacing w:after="120"/>
      </w:pPr>
      <w:r>
        <w:t>Getachew B. (2025) 'Observed climate trends and farmers’ adaptation strategies in Dendi District, West Shewa Zone, Ethiopia'. Climate Services. https://doi.org/10.1016/j.cliser.2025.100548</w:t>
      </w:r>
    </w:p>
    <w:p>
      <w:pPr>
        <w:pStyle w:val="ListNumber"/>
        <w:spacing w:after="120"/>
      </w:pPr>
      <w:r>
        <w:t>Engda A. (2025) 'Effect of climate change and variability-induced shocks and stresses on rural household livelihoods and their adaptation practices in West Arsi Zone, South-Central Ethiopia'. Climate Services. https://doi.org/10.1016/j.cliser.2025.100561</w:t>
      </w:r>
    </w:p>
    <w:p>
      <w:pPr>
        <w:pStyle w:val="ListNumber"/>
        <w:spacing w:after="120"/>
      </w:pPr>
      <w:r>
        <w:t>Ali I. (2025) 'Smallholder perceptions of climate change in high-altitude farming: the influence of household characteristics and local knowledge on adaptation strategies in Nagar District, Pakistan'. Climate Services. https://doi.org/10.1016/j.cliser.2025.100581</w:t>
      </w:r>
    </w:p>
    <w:p>
      <w:pPr>
        <w:pStyle w:val="ListNumber"/>
        <w:spacing w:after="120"/>
      </w:pPr>
      <w:r>
        <w:t>Barceló M. (2025) 'Exploring adaptive capacity at the land-sea interface: insights from coastal rural communities in Chile'. Ecology and Society. https://doi.org/10.5751/es-15893-300204</w:t>
      </w:r>
    </w:p>
    <w:p>
      <w:pPr>
        <w:pStyle w:val="ListNumber"/>
        <w:spacing w:after="120"/>
      </w:pPr>
      <w:r>
        <w:t>Fatnassi H. (2025) 'Transforming agriculture for a changing climate: harnessing precision technologies in controlled environment agriculture systems to enhance food security in arid and semi-arid zones'. Acta Horticulturae. https://doi.org/10.17660/actahortic.2025.1426.53</w:t>
      </w:r>
    </w:p>
    <w:p>
      <w:pPr>
        <w:pStyle w:val="ListNumber"/>
        <w:spacing w:after="120"/>
      </w:pPr>
      <w:r>
        <w:t>Ho K.L.P. (2025) 'Divergent Perspectives on Ecosystem-Based Adaptation: A Comparative Analysis of Government Officials and Farmers in Mountainous Communes of Thua Thien Hue Province, Vietnam'. Sustainability Switzerland. https://doi.org/10.3390/su17072956</w:t>
      </w:r>
    </w:p>
    <w:p>
      <w:pPr>
        <w:pStyle w:val="ListNumber"/>
        <w:spacing w:after="120"/>
      </w:pPr>
      <w:r>
        <w:t>Choobchian S. (2025) 'Ripples of change: exploring water security in farming systems—insights from Hamedan province, Iran'. Sustainable Water Resources Management. https://doi.org/10.1007/s40899-025-01219-2</w:t>
      </w:r>
    </w:p>
    <w:p>
      <w:pPr>
        <w:pStyle w:val="ListNumber"/>
        <w:spacing w:after="120"/>
      </w:pPr>
      <w:r>
        <w:t>Mensah A. (2025) 'Bridging the gap: Gender-sensitive climate information and its implications for cowpea production in Mali'. Climate Services. https://doi.org/10.1016/j.cliser.2025.100582</w:t>
      </w:r>
    </w:p>
    <w:p>
      <w:pPr>
        <w:pStyle w:val="ListNumber"/>
        <w:spacing w:after="120"/>
      </w:pPr>
      <w:r>
        <w:t>Ndiwa A.M. (2025) 'Ordered probit results of determinants of climate change vulnerability across different agricultural enterprises in Kenya'. Climate Services. https://doi.org/10.1016/j.cliser.2025.100578</w:t>
      </w:r>
    </w:p>
    <w:p>
      <w:pPr>
        <w:pStyle w:val="ListNumber"/>
        <w:spacing w:after="120"/>
      </w:pPr>
      <w:r>
        <w:t>Pokovai K. (2025) 'Climate change-related lessons learned from a long-term field experiment with maize'. Agronomy for Sustainable Development. https://doi.org/10.1007/s13593-025-01013-6</w:t>
      </w:r>
    </w:p>
    <w:p>
      <w:pPr>
        <w:pStyle w:val="ListNumber"/>
        <w:spacing w:after="120"/>
      </w:pPr>
      <w:r>
        <w:t>Alotaibi B.A. (2025) 'Role of risk perception and climate change beliefs in adoption of climate-resilient agricultural practices in Saudi Arabia'. Climate Services. https://doi.org/10.1016/j.cliser.2025.100552</w:t>
      </w:r>
    </w:p>
    <w:p>
      <w:pPr>
        <w:pStyle w:val="ListNumber"/>
        <w:spacing w:after="120"/>
      </w:pPr>
      <w:r>
        <w:t>Habib A. (2025) 'Climate change vulnerability, adaptation and ecosystem services in different fisheries and aquaculture in Asia: a review'. Marine and Fishery Sciences. https://doi.org/10.47193/mafis.3822025010101</w:t>
      </w:r>
    </w:p>
    <w:p>
      <w:pPr>
        <w:pStyle w:val="ListNumber"/>
        <w:spacing w:after="120"/>
      </w:pPr>
      <w:r>
        <w:t>Mulla S. (2025) 'Decoding climate change : Modeling resilience of sugarcane Co86032 in Padegaon (Maharashtra), India with DSSAT and Random fores'. Mausam. https://doi.org/10.54302/mausam.v76i2.6829</w:t>
      </w:r>
    </w:p>
    <w:p>
      <w:pPr>
        <w:pStyle w:val="ListNumber"/>
        <w:spacing w:after="120"/>
      </w:pPr>
      <w:r>
        <w:t>Sintayehu D.W. (2025) 'Effects of Drought on Livestock Production, Market Dynamics, and Pastoralists’ Adaptation Strategies in Semi-Arid Ethiopia'. Climate. https://doi.org/10.3390/cli13040065</w:t>
      </w:r>
    </w:p>
    <w:p>
      <w:pPr>
        <w:pStyle w:val="ListNumber"/>
        <w:spacing w:after="120"/>
      </w:pPr>
      <w:r>
        <w:t>Sohail A. (2025) 'Regional probabilistic threats: assessing the impact of glacier melting on mental health using dynamic Bayesian networks'. Modeling Earth Systems and Environment. https://doi.org/10.1007/s40808-025-02304-3</w:t>
      </w:r>
    </w:p>
    <w:p>
      <w:pPr>
        <w:pStyle w:val="ListNumber"/>
        <w:spacing w:after="120"/>
      </w:pPr>
      <w:r>
        <w:t>Samputra P.L. (2025) 'Female farmers facing food insecurity and climate change vulnerability in rural area'. Progress in Disaster Science. https://doi.org/10.1016/j.pdisas.2025.100437</w:t>
      </w:r>
    </w:p>
    <w:p>
      <w:pPr>
        <w:pStyle w:val="ListNumber"/>
        <w:spacing w:after="120"/>
      </w:pPr>
      <w:r>
        <w:t>Rickards C. (2025) 'Enhancing farmers' agency is a more effective extension paradigm: The case of soil health management in Africa'. Agricultural Systems. https://doi.org/10.1016/j.agsy.2025.104267</w:t>
      </w:r>
    </w:p>
    <w:p>
      <w:pPr>
        <w:pStyle w:val="ListNumber"/>
        <w:spacing w:after="120"/>
      </w:pPr>
      <w:r>
        <w:t>Andoh H. (2025) 'Assessment and projection of climate change impact on Ghana’s agricultural crops: evidence from cassava (Manihot esculenta) production in the coastal Savannah agroecological zone'. Theoretical and Applied Climatology. https://doi.org/10.1007/s00704-025-05428-9</w:t>
      </w:r>
    </w:p>
    <w:p>
      <w:pPr>
        <w:pStyle w:val="ListNumber"/>
        <w:spacing w:after="120"/>
      </w:pPr>
      <w:r>
        <w:t>Pérez-Marulanda L. (2025) 'Boosting the adoption of sustainable land-use systems for achieving Colombian land-based climate action and peacebuilding goals'. World Development. https://doi.org/10.1016/j.worlddev.2024.106888</w:t>
      </w:r>
    </w:p>
    <w:p>
      <w:pPr>
        <w:pStyle w:val="ListNumber"/>
        <w:spacing w:after="120"/>
      </w:pPr>
      <w:r>
        <w:t>Haque C.E. (2025) 'Meeting climate change challenges in coastal Bangladesh: A study of technology-based adaptations in water use in Satkhira District'. Plos Climate. https://doi.org/10.1371/journal.pclm.0000460</w:t>
      </w:r>
    </w:p>
    <w:p>
      <w:pPr>
        <w:pStyle w:val="ListNumber"/>
        <w:spacing w:after="120"/>
      </w:pPr>
      <w:r>
        <w:t>Maharjan K.L. (2025) 'Examining Farmers’ Willingness to Learn Environmental Conservation Agriculture: Implications for Women Farmer Empowerment in Bagmati Province, Nepal'. Agriculture Switzerland. https://doi.org/10.3390/agriculture15070726</w:t>
      </w:r>
    </w:p>
    <w:p>
      <w:pPr>
        <w:pStyle w:val="ListNumber"/>
        <w:spacing w:after="120"/>
      </w:pPr>
      <w:r>
        <w:t>Lawasi M.A. (2025) 'Exploring social resilience among small-scale agroforestry farmers: A case study from a remote Indonesian village'. Multidisciplinary Science Journal. https://doi.org/10.31893/multiscience.2025189</w:t>
      </w:r>
    </w:p>
    <w:p>
      <w:pPr>
        <w:pStyle w:val="ListNumber"/>
        <w:spacing w:after="120"/>
      </w:pPr>
      <w:r>
        <w:t>Bharwani S. (2025) 'Measuring what matters: Building impact pathways to actionable information for the weADAPT platform'. Climate Services. https://doi.org/10.1016/j.cliser.2025.100574</w:t>
      </w:r>
    </w:p>
    <w:p>
      <w:pPr>
        <w:pStyle w:val="ListNumber"/>
        <w:spacing w:after="120"/>
      </w:pPr>
      <w:r>
        <w:t>Nyambo S. (2025) 'Local Knowledge on Soil Quality Indicators, Climate Variability, and Farming Productivity: A Case of Farmers in the Eastern Cape Province, South Africa'. Human Ecology. https://doi.org/10.1007/s10745-025-00586-w</w:t>
      </w:r>
    </w:p>
    <w:p>
      <w:pPr>
        <w:pStyle w:val="ListNumber"/>
        <w:spacing w:after="120"/>
      </w:pPr>
      <w:r>
        <w:t>Alhassan I. (2025) 'Factors influencing the access and utilization of climate information by farmers from different climate vulnerable districts of Northern Region, Ghana'. Climate Services. https://doi.org/10.1016/j.cliser.2025.100557</w:t>
      </w:r>
    </w:p>
    <w:p>
      <w:pPr>
        <w:pStyle w:val="ListNumber"/>
        <w:spacing w:after="120"/>
      </w:pPr>
      <w:r>
        <w:t>Mauerman M. (2025) 'Farmers’ knowledge improves identification of drought impacts: A nationwide statistical analysis in Zambia'. Climate Services. https://doi.org/10.1016/j.cliser.2025.100543</w:t>
      </w:r>
    </w:p>
    <w:p>
      <w:pPr>
        <w:pStyle w:val="ListNumber"/>
        <w:spacing w:after="120"/>
      </w:pPr>
      <w:r>
        <w:t>Quiñónez Camarillo A.L. (2025) 'Coffee farmers willingness to accept payments for ecosystem services: Evidence from a choice experiment in Honduras'. Journal of Environmental Management. https://doi.org/10.1016/j.jenvman.2025.124787</w:t>
      </w:r>
    </w:p>
    <w:p>
      <w:pPr>
        <w:pStyle w:val="ListNumber"/>
        <w:spacing w:after="120"/>
      </w:pPr>
      <w:r>
        <w:t>Faye A. (2025) 'Climate Variability, Crop Diversification and Rural Household Welfare: Evidence From Senegal'. Australian Journal of Agricultural and Resource Economics. https://doi.org/10.1111/1467-8489.70001</w:t>
      </w:r>
    </w:p>
    <w:p>
      <w:pPr>
        <w:pStyle w:val="ListNumber"/>
        <w:spacing w:after="120"/>
      </w:pPr>
      <w:r>
        <w:t>Keubeng I.G. (2025) 'Controlling agricultural product price volatility: An empirical analysis from Cameroon'. Regional Sustainability. https://doi.org/10.1016/j.regsus.2025.100215</w:t>
      </w:r>
    </w:p>
    <w:p>
      <w:pPr>
        <w:pStyle w:val="ListNumber"/>
        <w:spacing w:after="120"/>
      </w:pPr>
      <w:r>
        <w:t>Nketsang T.S. (2025) 'Understanding the Impacts of Rainfall Variability on Natural Forage–Livestock Dynamics in Arid and Semi-Arid Environments'. Applied Sciences Switzerland. https://doi.org/10.3390/app15073918</w:t>
      </w:r>
    </w:p>
    <w:p>
      <w:pPr>
        <w:pStyle w:val="ListNumber"/>
        <w:spacing w:after="120"/>
      </w:pPr>
      <w:r>
        <w:t>Owusu V. (2025) 'Do regional-specific differences influence smallholder farmers’ climate information use? Evidence from Ghana'. Climate Services. https://doi.org/10.1016/j.cliser.2025.100580</w:t>
      </w:r>
    </w:p>
    <w:p>
      <w:pPr>
        <w:pStyle w:val="ListNumber"/>
        <w:spacing w:after="120"/>
      </w:pPr>
      <w:r>
        <w:t>Day R. (2025) 'Sustainable Goat Farming in Southeastern Tunisia: Challenges and Opportunities for Profitability'. Sustainability Switzerland. https://doi.org/10.3390/su17083669</w:t>
      </w:r>
    </w:p>
    <w:p>
      <w:pPr>
        <w:pStyle w:val="ListNumber"/>
        <w:spacing w:after="120"/>
      </w:pPr>
      <w:r>
        <w:t>Villalobos V.I. (2025) 'Responses of mussel farms to harmful algal bloom governance are shaped by the scale of production: Implications for equitable blue economy'. Harmful Algae. https://doi.org/10.1016/j.hal.2025.102821</w:t>
      </w:r>
    </w:p>
    <w:p>
      <w:pPr>
        <w:pStyle w:val="ListNumber"/>
        <w:spacing w:after="120"/>
      </w:pPr>
      <w:r>
        <w:t>Bordoloi P. (2025) 'The impact of climate change on agriculture in Assam: A statistical analysis of rising temperature and changing precipitation patterns'. Environmental Monitoring and Assessment. https://doi.org/10.1007/s10661-025-13930-w</w:t>
      </w:r>
    </w:p>
    <w:p>
      <w:pPr>
        <w:pStyle w:val="ListNumber"/>
        <w:spacing w:after="120"/>
      </w:pPr>
      <w:r>
        <w:t>Solomon N. (2025) 'Impact of Vachellia etbaica on soil properties and socioeconomic benefits in Tigray Ethiopia'. Agroforestry Systems. https://doi.org/10.1007/s10457-025-01173-0</w:t>
      </w:r>
    </w:p>
    <w:p>
      <w:pPr>
        <w:pStyle w:val="ListNumber"/>
        <w:spacing w:after="120"/>
      </w:pPr>
      <w:r>
        <w:t>Zhang J. (2025) 'Impact of Drought on Farmers’ Livelihood Vulnerability: A Case Study of County-level Units in Western Jilin Province, China'. Chinese Geographical Science. https://doi.org/10.1007/s11769-025-1490-9</w:t>
      </w:r>
    </w:p>
    <w:p>
      <w:pPr>
        <w:pStyle w:val="ListNumber"/>
        <w:spacing w:after="120"/>
      </w:pPr>
      <w:r>
        <w:t>Ngoma H. (2025) 'Rainfall forecasts, learning subsidies and conservation agriculture adoption: Experimental evidence from Zambia'. Climate Services. https://doi.org/10.1016/j.cliser.2025.100547</w:t>
      </w:r>
    </w:p>
    <w:p>
      <w:pPr>
        <w:pStyle w:val="ListNumber"/>
        <w:spacing w:after="120"/>
      </w:pPr>
      <w:r>
        <w:t>Massaquoi S.M. (2025) 'Does Financial Credit Obtained From Financial Institutions Influence Agricultural Productivity While Balancing Economic Growth and Sustainability? Empirical Evidence From Sierra Leone Using the VAR Approach'. Sage Open. https://doi.org/10.1177/21582440251342095</w:t>
      </w:r>
    </w:p>
    <w:p>
      <w:pPr>
        <w:pStyle w:val="ListNumber"/>
        <w:spacing w:after="120"/>
      </w:pPr>
      <w:r>
        <w:t>Shelembe N. (2025) 'Factors Associated with the Consumption of Indigenous Crops Among Farming Households in KwaZulu-Natal, South Africa'. Foods. https://doi.org/10.3390/foods14071092</w:t>
      </w:r>
    </w:p>
    <w:p>
      <w:pPr>
        <w:pStyle w:val="ListNumber"/>
        <w:spacing w:after="120"/>
      </w:pPr>
      <w:r>
        <w:t>Bautista-Capetillo C. (2025) 'Agriculture Resilient at Three Irrigation Modules of Zacatecas, Mexico: Water Scarcity and Climate Variability'. Agronomy. https://doi.org/10.3390/agronomy15040800</w:t>
      </w:r>
    </w:p>
    <w:p>
      <w:pPr>
        <w:pStyle w:val="ListNumber"/>
        <w:spacing w:after="120"/>
      </w:pPr>
      <w:r>
        <w:t>Bigolin T. (2025) 'Impacts of Climate Change on Late Soybean Cultivation in Subtropical Southern Brazil'. Crops. https://doi.org/10.3390/crops5020020</w:t>
      </w:r>
    </w:p>
    <w:p>
      <w:pPr>
        <w:pStyle w:val="ListNumber"/>
        <w:spacing w:after="120"/>
      </w:pPr>
      <w:r>
        <w:t>Raza A. (2025) 'The Potential Role of Precision Agriculture in Building Sustainable Livelihoods and Farm Resilience Amid Climate Change: A Stakeholders’ Perspective from Southern Punjab, Pakistan'. Land. https://doi.org/10.3390/land14040770</w:t>
      </w:r>
    </w:p>
    <w:p>
      <w:pPr>
        <w:pStyle w:val="ListNumber"/>
        <w:spacing w:after="120"/>
      </w:pPr>
      <w:r>
        <w:t>Oladele O.I. (2025) 'A content analysis of actionable guidelines for Climate-Smart agriculture implementation in South Africa- communication for behavioral changes'. Climate Services. https://doi.org/10.1016/j.cliser.2025.100541</w:t>
      </w:r>
    </w:p>
    <w:p>
      <w:pPr>
        <w:pStyle w:val="ListNumber"/>
        <w:spacing w:after="120"/>
      </w:pPr>
      <w:r>
        <w:t>Ntawuruhunga D. (2025) 'Contextual drivers of climate-smart agroforestry adoption in Bugesera and Rulindo agroecosystems of Rwanda'. Climate Services. https://doi.org/10.1016/j.cliser.2025.100584</w:t>
      </w:r>
    </w:p>
    <w:p>
      <w:pPr>
        <w:pStyle w:val="ListNumber"/>
        <w:spacing w:after="120"/>
      </w:pPr>
      <w:r>
        <w:t>Lankamo A.A. (2025) 'Towards Sustainable Future: Adoption Dynamics of Climate-Smart Agriculture by Smallholder Farmers in the Sidaama Region, Ethiopia'. Sage Open. https://doi.org/10.1177/21582440251343674</w:t>
      </w:r>
    </w:p>
    <w:p>
      <w:pPr>
        <w:pStyle w:val="ListNumber"/>
        <w:spacing w:after="120"/>
      </w:pPr>
      <w:r>
        <w:t>Salack S. (2025) 'Crop-livestock-climate nexus: intensification pathways under different climate realizations in the Sahel, West Africa'. Environmental Research Communications. https://doi.org/10.1088/2515-7620/adc54a</w:t>
      </w:r>
    </w:p>
    <w:p>
      <w:pPr>
        <w:pStyle w:val="ListNumber"/>
        <w:spacing w:after="120"/>
      </w:pPr>
      <w:r>
        <w:t>Sethi R.R. (2025) 'Impact of Groundwater Pumping on CO2 Emissions and Water Productivity in Western Gujarat Agriculture'. Water Conservation Science and Engineering. https://doi.org/10.1007/s41101-025-00349-0</w:t>
      </w:r>
    </w:p>
    <w:p>
      <w:pPr>
        <w:pStyle w:val="ListNumber"/>
        <w:spacing w:after="120"/>
      </w:pPr>
      <w:r>
        <w:t>Weiler C.S. (2025) 'Lavender (Lavandula angustifolia) cultivation for oil production on the Swabian Alb in South-West Germany – is it possible?'. Acta Horticulturae. https://doi.org/10.17660/actahortic.2025.1427.27</w:t>
      </w:r>
    </w:p>
    <w:p>
      <w:pPr>
        <w:pStyle w:val="ListNumber"/>
        <w:spacing w:after="120"/>
      </w:pPr>
      <w:r>
        <w:t>Brunetti H.B. (2025) 'Silvopastoral system as a climate-smart alternative for beef production: Enteric methane emission neutralization and animal thermal comfort increase'. Agricultural Systems. https://doi.org/10.1016/j.agsy.2025.104277</w:t>
      </w:r>
    </w:p>
    <w:p>
      <w:pPr>
        <w:pStyle w:val="ListNumber"/>
        <w:spacing w:after="120"/>
      </w:pPr>
      <w:r>
        <w:t>El Fartassi I. (2025) 'An agent-based model of farmer decision making: Application to shared water resources in Arid and semi-arid regions'. Agricultural Water Management. https://doi.org/10.1016/j.agwat.2025.109357</w:t>
      </w:r>
    </w:p>
    <w:p>
      <w:pPr>
        <w:pStyle w:val="ListNumber"/>
        <w:spacing w:after="120"/>
      </w:pPr>
      <w:r>
        <w:t>Yang J. (2025) 'Willingness and influencing factors of rural Tibetan households to undergo energy transition: Evidence from China'. Energy for Sustainable Development. https://doi.org/10.1016/j.esd.2024.101641</w:t>
      </w:r>
    </w:p>
    <w:p>
      <w:pPr>
        <w:pStyle w:val="ListNumber"/>
        <w:spacing w:after="120"/>
      </w:pPr>
      <w:r>
        <w:t>Shiwangee (2025) 'Pomegranate based agroforestry systems for sustainable agriculture, achieving food security and mitigating climate change through carbon sequestration in Northwest Himalayas'. Agroforestry Systems. https://doi.org/10.1007/s10457-025-01169-w</w:t>
      </w:r>
    </w:p>
    <w:p>
      <w:pPr>
        <w:pStyle w:val="ListNumber"/>
        <w:spacing w:after="120"/>
      </w:pPr>
      <w:r>
        <w:t>Muhammad A.S. (2025) 'Trend analysis and performance of machine learning models for agroclimatology parameters in Bosso, Nigeria'. Theoretical and Applied Climatology. https://doi.org/10.1007/s00704-025-05438-7</w:t>
      </w:r>
    </w:p>
    <w:p>
      <w:pPr>
        <w:pStyle w:val="ListNumber"/>
        <w:spacing w:after="120"/>
      </w:pPr>
      <w:r>
        <w:t>Ranucci I. (2025) 'Weather shocks and resilience to food insecurity: Exploring the role of gender and kinship norms'. World Development. https://doi.org/10.1016/j.worlddev.2024.106847</w:t>
      </w:r>
    </w:p>
    <w:p>
      <w:pPr>
        <w:pStyle w:val="ListNumber"/>
        <w:spacing w:after="120"/>
      </w:pPr>
      <w:r>
        <w:t>Wahab I. (2025) 'Simmering Tensions and Emerging Conflicts Among Key Group Actors Amid Capitalist Transformation in Northern Ghana'. Journal of Agrarian Change. https://doi.org/10.1111/joac.12613</w:t>
      </w:r>
    </w:p>
    <w:p>
      <w:pPr>
        <w:pStyle w:val="ListNumber"/>
        <w:spacing w:after="120"/>
      </w:pPr>
      <w:r>
        <w:t>Zhou Y. (2025) 'The Evolution of Drought and Propagation Patterns from Meteorological Drought to Agricultural Drought in the Pearl River Basin'. Water Switzerland. https://doi.org/10.3390/w17081116</w:t>
      </w:r>
    </w:p>
    <w:p>
      <w:pPr>
        <w:pStyle w:val="ListNumber"/>
        <w:spacing w:after="120"/>
      </w:pPr>
      <w:r>
        <w:t>Cho H. (2025) 'Effects of Climate Change on Korea’s Fisheries Production: An ARDL Approach'. Fishes. https://doi.org/10.3390/fishes10040186</w:t>
      </w:r>
    </w:p>
    <w:p>
      <w:pPr>
        <w:pStyle w:val="ListNumber"/>
        <w:spacing w:after="120"/>
      </w:pPr>
      <w:r>
        <w:t>Diallo S. (2025) 'Climate shocks and labor market in sub-Saharan Africa: effects on gender disparities in urban and rural areas'. Journal of Social and Economic Development. https://doi.org/10.1007/s40847-024-00331-x</w:t>
      </w:r>
    </w:p>
    <w:p>
      <w:pPr>
        <w:pStyle w:val="ListNumber"/>
        <w:spacing w:after="120"/>
      </w:pPr>
      <w:r>
        <w:t>Nannewar R.G. (2025) 'Evaluating the impact of agrometeorological advisory services on crop yields using propensity score matching method in Karnataka's rainfed regions'. Mausam. https://doi.org/10.54302/mausam.v76i2.6670</w:t>
      </w:r>
    </w:p>
    <w:p>
      <w:pPr>
        <w:pStyle w:val="ListNumber"/>
        <w:spacing w:after="120"/>
      </w:pPr>
      <w:r>
        <w:t>Chowdhury T.A. (2025) 'How monitoring crops and drought, combined with climate projections, enhances food security: Insights from the Northwestern regions of Bangladesh'. Environmental Monitoring and Assessment. https://doi.org/10.1007/s10661-025-13907-9</w:t>
      </w:r>
    </w:p>
    <w:p>
      <w:pPr>
        <w:pStyle w:val="ListNumber"/>
        <w:spacing w:after="120"/>
      </w:pPr>
      <w:r>
        <w:t>da Silva T.L. (2025) 'Drought Monitoring in the Agrotechnological Districts of the Semear Digital Center'. Atmosphere. https://doi.org/10.3390/atmos16040465</w:t>
      </w:r>
    </w:p>
    <w:p>
      <w:pPr>
        <w:pStyle w:val="ListNumber"/>
        <w:spacing w:after="120"/>
      </w:pPr>
      <w:r>
        <w:t>Morello T.F.R.S. (2025) 'Smallholders’ Perceptions of Environmental Services and of Agri-Environmental Schemes in Mid-Western Brazil'. Human Ecology. https://doi.org/10.1007/s10745-025-00601-0</w:t>
      </w:r>
    </w:p>
    <w:p>
      <w:pPr>
        <w:pStyle w:val="ListNumber"/>
        <w:spacing w:after="120"/>
      </w:pPr>
      <w:r>
        <w:t>Ulum Ö.G. (2025) 'Teacher Candidates with Biospheric Value, Farming and Openness Personality Type are Worried About Climate Change'. Sage Open. https://doi.org/10.1177/21582440251346216</w:t>
      </w:r>
    </w:p>
    <w:p>
      <w:pPr>
        <w:pStyle w:val="ListNumber"/>
        <w:spacing w:after="120"/>
      </w:pPr>
      <w:r>
        <w:t>Kubra B.P. (2025) 'Income Diversification Strategies and Resilience in Rural Bangladesh'. Journal of Rural Development. https://doi.org/10.25175/jrd/2025/v44/i2/173131</w:t>
      </w:r>
    </w:p>
    <w:p>
      <w:pPr>
        <w:pStyle w:val="ListNumber"/>
        <w:spacing w:after="120"/>
      </w:pPr>
      <w:r>
        <w:t>Sumiati (2025) 'Challenges and constraints to the sustainability of poultry farming in Indonesia'. Animal Bioscience. https://doi.org/10.5713/ab.24.0678</w:t>
      </w:r>
    </w:p>
    <w:p>
      <w:pPr>
        <w:pStyle w:val="ListNumber"/>
        <w:spacing w:after="120"/>
      </w:pPr>
      <w:r>
        <w:t>Wang M. (2025) 'Correction to: Pest and Disease Prediction and Management for Sugarcane Using a Hybrid Autoregressive Integrated Moving Average—A Long Short-Term Memory Model (Agriculture, (2025), 15, 5, (500), 10.3390/agriculture15050500)'. Agriculture Switzerland. https://doi.org/10.3390/agriculture15070774</w:t>
      </w:r>
    </w:p>
    <w:p>
      <w:pPr>
        <w:pStyle w:val="ListNumber"/>
        <w:spacing w:after="120"/>
      </w:pPr>
      <w:r>
        <w:t>Heredia M.R. (2025) 'Perception of climate change – The case of the indigenous Kichwa in the Ecuadorian Amazon'. Multidisciplinary Science Journal. https://doi.org/10.31893/multiscience.2025226</w:t>
      </w:r>
    </w:p>
    <w:p>
      <w:pPr>
        <w:pStyle w:val="ListNumber"/>
        <w:spacing w:after="120"/>
      </w:pPr>
      <w:r>
        <w:t>Duran-Llacer I. (2025) 'Influence of Avocado Plantations as Driver of Land Use and Land Cover Change in Chile’s Aconcagua Basin'. Land. https://doi.org/10.3390/land14040750</w:t>
      </w:r>
    </w:p>
    <w:p>
      <w:pPr>
        <w:pStyle w:val="ListNumber"/>
        <w:spacing w:after="120"/>
      </w:pPr>
      <w:r>
        <w:t>Pirard R. (2025) 'Carbon markets can support invasive trees’ control with biomass-based value chains'. International Forestry Review. https://doi.org/10.1505/146554825839764896</w:t>
      </w:r>
    </w:p>
    <w:p>
      <w:pPr>
        <w:pStyle w:val="ListNumber"/>
        <w:spacing w:after="120"/>
      </w:pPr>
      <w:r>
        <w:t>Singh H.J. (2025) 'Geospatial assessment of paddy crop water requirement using remote sensing and GIS in semiarid Ludhiana area of Indian Punjab'. Theoretical and Applied Climatology. https://doi.org/10.1007/s00704-025-05434-x</w:t>
      </w:r>
    </w:p>
    <w:p>
      <w:pPr>
        <w:pStyle w:val="ListNumber"/>
        <w:spacing w:after="120"/>
      </w:pPr>
      <w:r>
        <w:t>Mi C. (2025) 'Forecasting summer marine heatwaves in the South China Sea using explainable machine learning models'. Deep Sea Research Part I Oceanographic Research Papers. https://doi.org/10.1016/j.dsr.2025.104457</w:t>
      </w:r>
    </w:p>
    <w:p>
      <w:pPr>
        <w:pStyle w:val="ListNumber"/>
        <w:spacing w:after="120"/>
      </w:pPr>
      <w:r>
        <w:t>Wang K. (2025) 'Mapping Fish Habitat Stress in a Large Floodplain Lake: A Hydrodynamic Modelling Approach for Seasonal Water Temperature Dynamics'. Ecohydrology. https://doi.org/10.1002/eco.70045</w:t>
      </w:r>
    </w:p>
    <w:p>
      <w:pPr>
        <w:pStyle w:val="ListNumber"/>
        <w:spacing w:after="120"/>
      </w:pPr>
      <w:r>
        <w:t>Ramos C. (2025) 'Soil Carbon Sequestration in Nothofagus obliqua Forests with Different Canopy Cover Levels Under Silvopastoral Management'. Agronomy. https://doi.org/10.3390/agronomy15040855</w:t>
      </w:r>
    </w:p>
    <w:p>
      <w:pPr>
        <w:pStyle w:val="ListNumber"/>
        <w:spacing w:after="120"/>
      </w:pPr>
      <w:r>
        <w:t>Wakchaure G.C. (2025) 'Assessment of gains in productivity and water-energy-carbon nexus with tillage, trash retention and fertigation practices in drip irrigated sugarcane'. Renewable and Sustainable Energy Reviews. https://doi.org/10.1016/j.rser.2024.115294</w:t>
      </w:r>
    </w:p>
    <w:p>
      <w:pPr>
        <w:pStyle w:val="ListNumber"/>
        <w:spacing w:after="120"/>
      </w:pPr>
      <w:r>
        <w:t>Fall S. (2025) 'From Flood Mitigation to Environmental and Socioeconomic Disruption: A Case Study of the Langue de Barbarie Sand Spit Breach'. Hydrology. https://doi.org/10.3390/hydrology12040097</w:t>
      </w:r>
    </w:p>
    <w:p>
      <w:pPr>
        <w:pStyle w:val="ListNumber"/>
        <w:spacing w:after="120"/>
      </w:pPr>
      <w:r>
        <w:t>Das P. (2025) 'Fish Community Structure and Environmental Drivers in a Tropical River Wetland Continuum: A Study From Brahmaputra Basin in the Eastern Himalayan Region'. Ecohydrology. https://doi.org/10.1002/eco.70041</w:t>
      </w:r>
    </w:p>
    <w:p>
      <w:pPr>
        <w:pStyle w:val="ListNumber"/>
        <w:spacing w:after="120"/>
      </w:pPr>
      <w:r>
        <w:t>Adeosun O.T. (2025) 'Effect of climate change vulnerability on farm technical efficiency in central Africa: the case of rural Cameroun'. Agricultural Finance Review. https://doi.org/10.1108/afr-01-2024-0005</w:t>
      </w:r>
    </w:p>
    <w:p>
      <w:pPr>
        <w:pStyle w:val="ListNumber"/>
        <w:spacing w:after="120"/>
      </w:pPr>
      <w:r>
        <w:t>Suhaendah E. (2025) 'Understory Cultivation Practices of Xanthosoma undipes K. Koch: lessons learned from private forests in Sukabumi, West Java, Indonesia'. Aip Conference Proceedings. https://doi.org/10.1063/5.0240941</w:t>
      </w:r>
    </w:p>
    <w:p>
      <w:pPr>
        <w:pStyle w:val="ListNumber"/>
        <w:spacing w:after="120"/>
      </w:pPr>
      <w:r>
        <w:t>Tung L.T. (2025) 'IMPACT OF CLIMATE CHANGE ON AGRICULTURAL YIELD: EVIDENCE FROM VIETNAM'. Agricultural and Resource Economics. https://doi.org/10.51599/are.2025.11.01.04</w:t>
      </w:r>
    </w:p>
    <w:p>
      <w:pPr>
        <w:pStyle w:val="ListNumber"/>
        <w:spacing w:after="120"/>
      </w:pPr>
      <w:r>
        <w:t>Asefa A. (2025) 'Climate smart land management practices for livelihood resilience in Ethiopia: A systematic review'. Heliyon. https://doi.org/10.1016/j.heliyon.2025.e42950</w:t>
      </w:r>
    </w:p>
    <w:p>
      <w:pPr>
        <w:pStyle w:val="ListNumber"/>
        <w:spacing w:after="120"/>
      </w:pPr>
      <w:r>
        <w:t>Gonzales-Gemio C. (2025) 'Socioeconomic barriers to the adoption of carbon farming in Spain, Italy, Egypt, and Tunisia: An analysis based on the diffusion of innovations model'. Journal of Cleaner Production. https://doi.org/10.1016/j.jclepro.2025.145155</w:t>
      </w:r>
    </w:p>
    <w:p>
      <w:pPr>
        <w:pStyle w:val="ListNumber"/>
        <w:spacing w:after="120"/>
      </w:pPr>
      <w:r>
        <w:t>Molua E.L. (2025) 'Indigenizing climate change adaptation education in a developing country context: what are the key drivers?'. Experimental Agriculture. https://doi.org/10.1017/s0014479725000043</w:t>
      </w:r>
    </w:p>
    <w:p>
      <w:pPr>
        <w:pStyle w:val="ListNumber"/>
        <w:spacing w:after="120"/>
      </w:pPr>
      <w:r>
        <w:t>Aroucha L.C. (2025) 'River discharge impacts coastal southeastern tropical Atlantic sea surface temperature and circulation: a model-based analysis'. Ocean Science. https://doi.org/10.5194/os-21-661-2025</w:t>
      </w:r>
    </w:p>
    <w:p>
      <w:pPr>
        <w:pStyle w:val="ListNumber"/>
        <w:spacing w:after="120"/>
      </w:pPr>
      <w:r>
        <w:t>Singh P. (2025) 'Climatic vulnerability and adaptation strategies for vegetable production in the Northern Himalayan region'. Science of the Total Environment. https://doi.org/10.1016/j.scitotenv.2024.178343</w:t>
      </w:r>
    </w:p>
    <w:p>
      <w:pPr>
        <w:pStyle w:val="ListNumber"/>
        <w:spacing w:after="120"/>
      </w:pPr>
      <w:r>
        <w:t>Kierczyńska S. (2025) 'THE EFFECTS OF EMERGENCY SITUATIONS ON FRUIT PRODUCTION AND PURCHASE PRICES IN POLAND'. Annals of the Polish Association of Agricultural and Agribusiness Economists. https://doi.org/10.5604/01.3001.0055.0206</w:t>
      </w:r>
    </w:p>
    <w:p>
      <w:pPr>
        <w:pStyle w:val="ListNumber"/>
        <w:spacing w:after="120"/>
      </w:pPr>
      <w:r>
        <w:t>Kumar K.N.R. (2025) 'Exploring the Effects of Climate Change on Rice Yields in Andhra Pradesh, India'. Agricultural and Rural Studies. https://doi.org/10.59978/ar03010004</w:t>
      </w:r>
    </w:p>
    <w:p>
      <w:pPr>
        <w:pStyle w:val="ListNumber"/>
        <w:spacing w:after="120"/>
      </w:pPr>
      <w:r>
        <w:t>Barrett T.M. (2025) 'Climate Change Perceptions and Adaptive Behavior Among Smallholder Farmers in Northeast Madagascar'. Plos Climate. https://doi.org/10.1371/journal.pclm.0000501</w:t>
      </w:r>
    </w:p>
    <w:p>
      <w:pPr>
        <w:pStyle w:val="ListNumber"/>
        <w:spacing w:after="120"/>
      </w:pPr>
      <w:r>
        <w:t>Kalthof M.W.M.L. (2025) 'Adaptive behavior of farmers under consecutive droughts results in more vulnerable farmers: a large-scale agent-based modeling analysis in the Bhima basin, India'. Natural Hazards and Earth System Sciences. https://doi.org/10.5194/nhess-25-1013-2025</w:t>
      </w:r>
    </w:p>
    <w:p>
      <w:pPr>
        <w:pStyle w:val="ListNumber"/>
        <w:spacing w:after="120"/>
      </w:pPr>
      <w:r>
        <w:t>Oyita G.E. (2025) 'Effect of Rice Input Variables and Climate Change Factors on Total Factor Productivity of Rice in Nigeria'. Current Applied Science and Technology. https://doi.org/10.55003/cast.2025.259054</w:t>
      </w:r>
    </w:p>
    <w:p>
      <w:pPr>
        <w:pStyle w:val="ListNumber"/>
        <w:spacing w:after="120"/>
      </w:pPr>
      <w:r>
        <w:t>Wangdi J. (2025) 'YAK HERDING AS A LIVELIHOOD TEETERING ON THE BRINK OF EXTINCTION:A CASE STUDY FROM URA VILLAGE IN BHUTAN'. Nomadic Peoples. https://doi.org/10.3828/whpnp.63837646691065</w:t>
      </w:r>
    </w:p>
    <w:p>
      <w:pPr>
        <w:pStyle w:val="ListNumber"/>
        <w:spacing w:after="120"/>
      </w:pPr>
      <w:r>
        <w:t>Andrista S. (2025) 'Responses to climate change: Perceptions and adaptation among small-scale farmers in Indonesia'. Journal of Environmental Management. https://doi.org/10.1016/j.jenvman.2025.124593</w:t>
      </w:r>
    </w:p>
    <w:p>
      <w:pPr>
        <w:pStyle w:val="ListNumber"/>
        <w:spacing w:after="120"/>
      </w:pPr>
      <w:r>
        <w:t>Baffour-Ata F. (2025) 'Perceived costs and benefits of different climate change adaptation practices used by smallholder farmers for agricultural production in the Ahafo Ano South District, Ghana'. Regional Environmental Change. https://doi.org/10.1007/s10113-024-02351-z</w:t>
      </w:r>
    </w:p>
    <w:p>
      <w:pPr>
        <w:pStyle w:val="ListNumber"/>
        <w:spacing w:after="120"/>
      </w:pPr>
      <w:r>
        <w:t>Deon M.N. (2025) 'Smallholder Farmers’ Perceptions of Climate Change Adaptation Strategies: The Case of the Greater Giyani Local Municipality, Limpopo Province'. Research on World Agricultural Economy. https://doi.org/10.36956/rwae.v6i1.1287</w:t>
      </w:r>
    </w:p>
    <w:p>
      <w:pPr>
        <w:pStyle w:val="ListNumber"/>
        <w:spacing w:after="120"/>
      </w:pPr>
      <w:r>
        <w:t>Ramos de Robles S.L. (2025) 'Climate Change Education as an Adaptative Strategy for Dairy Farmers: A Sociocultural Perspective'. Ecnu Review of Education. https://doi.org/10.1177/20965311241240785</w:t>
      </w:r>
    </w:p>
    <w:p>
      <w:pPr>
        <w:pStyle w:val="ListNumber"/>
        <w:spacing w:after="120"/>
      </w:pPr>
      <w:r>
        <w:t>Gil-Clavel S. (2025) 'Incremental and transformational climate change adaptation factors in agriculture worldwide: A comparative analysis using natural language processing'. Plos One. https://doi.org/10.1371/journal.pone.0318784</w:t>
      </w:r>
    </w:p>
    <w:p>
      <w:pPr>
        <w:pStyle w:val="ListNumber"/>
        <w:spacing w:after="120"/>
      </w:pPr>
      <w:r>
        <w:t>Durrani H. (2025) 'Exploring farmers’ coping strategies and adaptive measures against the extended drought in Balochistan, Province of Pakistan'. Environment Development and Sustainability. https://doi.org/10.1007/s10668-023-04161-5</w:t>
      </w:r>
    </w:p>
    <w:p>
      <w:pPr>
        <w:pStyle w:val="ListNumber"/>
        <w:spacing w:after="120"/>
      </w:pPr>
      <w:r>
        <w:t>Nawaz M. (2025) 'Rural credit market imperfection in financing climate change adaptation: Evidence from Pakistan'. Journal of Climate Finance. https://doi.org/10.1016/j.jclimf.2025.100062</w:t>
      </w:r>
    </w:p>
    <w:p>
      <w:pPr>
        <w:pStyle w:val="ListNumber"/>
        <w:spacing w:after="120"/>
      </w:pPr>
      <w:r>
        <w:t>Akter M.M. (2025) 'Climate change impact on food security: Household-level adaptation barriers to Charland community in Bangladesh'. World Development Perspectives. https://doi.org/10.1016/j.wdp.2025.100656</w:t>
      </w:r>
    </w:p>
    <w:p>
      <w:pPr>
        <w:pStyle w:val="ListNumber"/>
        <w:spacing w:after="120"/>
      </w:pPr>
      <w:r>
        <w:t>Kumar P. (2025) 'Farmer’s Perception of Climate Change and Factors Determining the Adaptation Strategies to Ensure Sustainable Agriculture in the Cold Desert Region of Himachal Himalayas, India'. Sustainability Switzerland. https://doi.org/10.3390/su17062548</w:t>
      </w:r>
    </w:p>
    <w:p>
      <w:pPr>
        <w:pStyle w:val="ListNumber"/>
        <w:spacing w:after="120"/>
      </w:pPr>
      <w:r>
        <w:t>N R L. (2025) 'Hits and misses: water-based climate change adaptation interventions for agriculture in South Asia'. Mitigation and Adaptation Strategies for Global Change. https://doi.org/10.1007/s11027-025-10206-z</w:t>
      </w:r>
    </w:p>
    <w:p>
      <w:pPr>
        <w:pStyle w:val="ListNumber"/>
        <w:spacing w:after="120"/>
      </w:pPr>
      <w:r>
        <w:t>Madhuri (2025) 'Growing smarter: a systematic review of the impact and challenges of climate information on farming'. Journal of Water and Climate Change. https://doi.org/10.2166/wcc.2025.508</w:t>
      </w:r>
    </w:p>
    <w:p>
      <w:pPr>
        <w:pStyle w:val="ListNumber"/>
        <w:spacing w:after="120"/>
      </w:pPr>
      <w:r>
        <w:t>Yunindyawati (2025) 'Women’s Adaptation Strategies for Ensuring Food Security to Response Climate Change: Good Practice from Rural Swamp in Indonesia'. International Journal of Sustainable Development and Planning. https://doi.org/10.18280/ijsdp.200326</w:t>
      </w:r>
    </w:p>
    <w:p>
      <w:pPr>
        <w:pStyle w:val="ListNumber"/>
        <w:spacing w:after="120"/>
      </w:pPr>
      <w:r>
        <w:t>Ceesay S. (2025) 'Farmers’ Perceptions of the Efficacy of Current Climate Risk Adaptation and Mitigation Strategies on Agriculture in The Gambia'. Land. https://doi.org/10.3390/land14030622</w:t>
      </w:r>
    </w:p>
    <w:p>
      <w:pPr>
        <w:pStyle w:val="ListNumber"/>
        <w:spacing w:after="120"/>
      </w:pPr>
      <w:r>
        <w:t>Aliyar Q. (2025) 'Determinants in the adoption of drought adaptation strategies of smallholder farmers in drought-prone areas of India'. Theoretical and Applied Climatology. https://doi.org/10.1007/s00704-025-05383-5</w:t>
      </w:r>
    </w:p>
    <w:p>
      <w:pPr>
        <w:pStyle w:val="ListNumber"/>
        <w:spacing w:after="120"/>
      </w:pPr>
      <w:r>
        <w:t>Amandaria R. (2025) 'Sustainable Resilience in Flood-Prone Rice Farming: Adaptive Strategies and Risk-Sharing Around Tempe Lake, Indonesia'. Sustainability Switzerland. https://doi.org/10.3390/su17062456</w:t>
      </w:r>
    </w:p>
    <w:p>
      <w:pPr>
        <w:pStyle w:val="ListNumber"/>
        <w:spacing w:after="120"/>
      </w:pPr>
      <w:r>
        <w:t>Guermond V. (2025) 'Depleted by Debt: “Green” Microfinance, Over-Indebtedness, and Social Reproduction in Climate-Vulnerable Cambodia'. Antipode. https://doi.org/10.1111/anti.12969</w:t>
      </w:r>
    </w:p>
    <w:p>
      <w:pPr>
        <w:pStyle w:val="ListNumber"/>
        <w:spacing w:after="120"/>
      </w:pPr>
      <w:r>
        <w:t>Singh R. (2025) 'Scaling rainwater harvesting for irrigation in Kenya: potential sustainability risks and the need for adaptive governance'. Environmental Research Food Systems. https://doi.org/10.1088/2976-601x/ad93db</w:t>
      </w:r>
    </w:p>
    <w:p>
      <w:pPr>
        <w:pStyle w:val="ListNumber"/>
        <w:spacing w:after="120"/>
      </w:pPr>
      <w:r>
        <w:t>Markopoulos T. (2025) 'Utilizing Farmers’ Views and Attitudes to Hinder Climate Change Threats: Insights from Greece'. Sustainability Switzerland. https://doi.org/10.3390/su17052319</w:t>
      </w:r>
    </w:p>
    <w:p>
      <w:pPr>
        <w:pStyle w:val="ListNumber"/>
        <w:spacing w:after="120"/>
      </w:pPr>
      <w:r>
        <w:t>Negi B. (2025) 'Role of traditional ecological knowledge in shaping climate resilient villages in the Himalaya'. Journal of Environmental Management. https://doi.org/10.1016/j.jenvman.2025.124325</w:t>
      </w:r>
    </w:p>
    <w:p>
      <w:pPr>
        <w:pStyle w:val="ListNumber"/>
        <w:spacing w:after="120"/>
      </w:pPr>
      <w:r>
        <w:t>Khan M. (2025) 'Echoes of Survival: Climate Change Impact &amp; Typologies of Adaptation among Vulnerable Communities toward Climate-Induced Food Insecurity in Pakistan'. Research on World Agricultural Economy. https://doi.org/10.36956/rwae.v6i1.1106</w:t>
      </w:r>
    </w:p>
    <w:p>
      <w:pPr>
        <w:pStyle w:val="ListNumber"/>
        <w:spacing w:after="120"/>
      </w:pPr>
      <w:r>
        <w:t>Serrao L. (2025) 'Integrating farmers’ perceptions into climate change assessment in the data-scarce Peruvian Amazon'. Climatic Change. https://doi.org/10.1007/s10584-025-03891-x</w:t>
      </w:r>
    </w:p>
    <w:p>
      <w:pPr>
        <w:pStyle w:val="ListNumber"/>
        <w:spacing w:after="120"/>
      </w:pPr>
      <w:r>
        <w:t>Nampijja Z. (2025) 'Impact of rising temperatures on scavenging chicken production in Uganda: farmer perceptions, challenges and coping strategies'. Tropical Animal Health and Production. https://doi.org/10.1007/s11250-025-04333-7</w:t>
      </w:r>
    </w:p>
    <w:p>
      <w:pPr>
        <w:pStyle w:val="ListNumber"/>
        <w:spacing w:after="120"/>
      </w:pPr>
      <w:r>
        <w:t>Defeo O. (2025) 'Facing oceanographic, fisheries, and governance hotspots: Scientific evidence and policy implications from the southwest South Atlantic Ocean'. Marine Policy. https://doi.org/10.1016/j.marpol.2024.106584</w:t>
      </w:r>
    </w:p>
    <w:p>
      <w:pPr>
        <w:pStyle w:val="ListNumber"/>
        <w:spacing w:after="120"/>
      </w:pPr>
      <w:r>
        <w:t>Akram A.A. (2025) 'The impact of climate change on African agriculture: A Ricardian analysis of smallholder farmers in sub-Saharan Africa'. Climatic Change. https://doi.org/10.1007/s10584-025-03878-8</w:t>
      </w:r>
    </w:p>
    <w:p>
      <w:pPr>
        <w:pStyle w:val="ListNumber"/>
        <w:spacing w:after="120"/>
      </w:pPr>
      <w:r>
        <w:t>Osei-Amponsah C. (2025) 'Gendered transformations: rethinking climate resilience building in northwest Ghana'. SN Social Sciences. https://doi.org/10.1007/s43545-025-01057-1</w:t>
      </w:r>
    </w:p>
    <w:p>
      <w:pPr>
        <w:pStyle w:val="ListNumber"/>
        <w:spacing w:after="120"/>
      </w:pPr>
      <w:r>
        <w:t>Paul S. (2025) 'Frontline extension services as a buffer against social vulnerability to climate change: A case study of shifting cultivators in Northeast India'. Journal of Environmental Management. https://doi.org/10.1016/j.jenvman.2025.124607</w:t>
      </w:r>
    </w:p>
    <w:p>
      <w:pPr>
        <w:pStyle w:val="ListNumber"/>
        <w:spacing w:after="120"/>
      </w:pPr>
      <w:r>
        <w:t>Gata G. (2025) 'Can asset accumulation weigh the welfare status of mung bean farmers in lowland areas of South Ethiopia?'. Journal of Agriculture and Food Research. https://doi.org/10.1016/j.jafr.2024.101611</w:t>
      </w:r>
    </w:p>
    <w:p>
      <w:pPr>
        <w:pStyle w:val="ListNumber"/>
        <w:spacing w:after="120"/>
      </w:pPr>
      <w:r>
        <w:t>Tirgariseraji M. (2025) 'Spatial Patterns and Determinants of Agricultural Resilience: Evidence From Senegal'. Food and Energy Security. https://doi.org/10.1002/fes3.70070</w:t>
      </w:r>
    </w:p>
    <w:p>
      <w:pPr>
        <w:pStyle w:val="ListNumber"/>
        <w:spacing w:after="120"/>
      </w:pPr>
      <w:r>
        <w:t>Nofiu N.B. (2025) 'Assessment of Flood Vulnerability among Smallholder Farmers in Niger State, Nigeria'. Kufa Journal for Agricultural Sciences. https://doi.org/10.36077/kjas/2025/v17i1.17554</w:t>
      </w:r>
    </w:p>
    <w:p>
      <w:pPr>
        <w:pStyle w:val="ListNumber"/>
        <w:spacing w:after="120"/>
      </w:pPr>
      <w:r>
        <w:t>Azarov A. (2025) 'Climate Change and Its Impact on Natural Resources and Rural Livelihoods: Gendered Perspectives from Naryn, Kyrgyzstan'. Climate. https://doi.org/10.3390/cli13030057</w:t>
      </w:r>
    </w:p>
    <w:p>
      <w:pPr>
        <w:pStyle w:val="ListNumber"/>
        <w:spacing w:after="120"/>
      </w:pPr>
      <w:r>
        <w:t>Wu L. (2025) 'Delaying sowing time and increasing sowing rate with plastic mulching can enhance wheat yield and water use efficiency under future climate change'. Agricultural and Forest Meteorology. https://doi.org/10.1016/j.agrformet.2025.110383</w:t>
      </w:r>
    </w:p>
    <w:p>
      <w:pPr>
        <w:pStyle w:val="ListNumber"/>
        <w:spacing w:after="120"/>
      </w:pPr>
      <w:r>
        <w:t>Garcia C. (2025) 'Unveiling invisible climate im/mobilities: mixed-methods case study of a drought-prone rural area of Kersa, Ethiopia'. Regional Environmental Change. https://doi.org/10.1007/s10113-025-02373-1</w:t>
      </w:r>
    </w:p>
    <w:p>
      <w:pPr>
        <w:pStyle w:val="ListNumber"/>
        <w:spacing w:after="120"/>
      </w:pPr>
      <w:r>
        <w:t>Kabir M.J. (2025) 'Evaluation of crop and pond-deepening adaptations to climate change in saline coastal Bangladesh: Benefit-cost and risk analysis'. Agricultural Water Management. https://doi.org/10.1016/j.agwat.2024.109274</w:t>
      </w:r>
    </w:p>
    <w:p>
      <w:pPr>
        <w:pStyle w:val="ListNumber"/>
        <w:spacing w:after="120"/>
      </w:pPr>
      <w:r>
        <w:t>Tofu D.A. (2025) 'Prediction of future climate variability and its implications for rainfed agriculture in the Guder watershed, Ethiopia'. Scientific African. https://doi.org/10.1016/j.sciaf.2025.e02531</w:t>
      </w:r>
    </w:p>
    <w:p>
      <w:pPr>
        <w:pStyle w:val="ListNumber"/>
        <w:spacing w:after="120"/>
      </w:pPr>
      <w:r>
        <w:t>Akter T. (2025) 'Farmers' Adoption of Newly Released Climate-Resilient Rice Varieties in the Coastal Ecosystem of Bangladesh: Effectiveness of a Head-To-Head Adaptive Trial'. Food and Energy Security. https://doi.org/10.1002/fes3.70075</w:t>
      </w:r>
    </w:p>
    <w:p>
      <w:pPr>
        <w:pStyle w:val="ListNumber"/>
        <w:spacing w:after="120"/>
      </w:pPr>
      <w:r>
        <w:t>Bell A.R. (2025) 'Understanding pastoralist adaptations to drought via games and choice experiments: field testing among Borana communities'. Ecology and Society. https://doi.org/10.5751/es-15836-300125</w:t>
      </w:r>
    </w:p>
    <w:p>
      <w:pPr>
        <w:pStyle w:val="ListNumber"/>
        <w:spacing w:after="120"/>
      </w:pPr>
      <w:r>
        <w:t>Cho S. (2025) 'Evaluating the economic and environmental benefits of rice-soybean diversification in South Korea'. Agricultural Systems. https://doi.org/10.1016/j.agsy.2024.104258</w:t>
      </w:r>
    </w:p>
    <w:p>
      <w:pPr>
        <w:pStyle w:val="ListNumber"/>
        <w:spacing w:after="120"/>
      </w:pPr>
      <w:r>
        <w:t>Patrick S. (2025) 'Sensitivity analysis and uncertainty quantification of climate change effects on Tanzanian banana crop yield'. Results in Control and Optimization. https://doi.org/10.1016/j.rico.2025.100519</w:t>
      </w:r>
    </w:p>
    <w:p>
      <w:pPr>
        <w:pStyle w:val="ListNumber"/>
        <w:spacing w:after="120"/>
      </w:pPr>
      <w:r>
        <w:t>Muia V.K. (2025) 'Livelihood vulnerability to climate change in Makueni County, Kenya'. Scientific African. https://doi.org/10.1016/j.sciaf.2025.e02530</w:t>
      </w:r>
    </w:p>
    <w:p>
      <w:pPr>
        <w:pStyle w:val="ListNumber"/>
        <w:spacing w:after="120"/>
      </w:pPr>
      <w:r>
        <w:t>Omotayo A.O. (2025) 'Climate-smart agricultural technology and gender-differentiated food, and water security: Evidence from smallholder sunflower (Helianthus annuus L.) Farmers'. Agricultural Water Management. https://doi.org/10.1016/j.agwat.2024.109276</w:t>
      </w:r>
    </w:p>
    <w:p>
      <w:pPr>
        <w:pStyle w:val="ListNumber"/>
        <w:spacing w:after="120"/>
      </w:pPr>
      <w:r>
        <w:t>Qiu R. (2025) 'Assessing the adaptability of agronomic landscape to climate change at watershed scale'. Agricultural Systems. https://doi.org/10.1016/j.agsy.2024.104225</w:t>
      </w:r>
    </w:p>
    <w:p>
      <w:pPr>
        <w:pStyle w:val="ListNumber"/>
        <w:spacing w:after="120"/>
      </w:pPr>
      <w:r>
        <w:t>Nakajima T. (2025) 'Soil organic carbon stock for carbon credit in smallholder farms'. Agrosystems Geosciences and Environment. https://doi.org/10.1002/agg2.70025</w:t>
      </w:r>
    </w:p>
    <w:p>
      <w:pPr>
        <w:pStyle w:val="ListNumber"/>
        <w:spacing w:after="120"/>
      </w:pPr>
      <w:r>
        <w:t>Benjamin E.O. (2025) 'Assessing the Technical Efficiency and Resilience of Rwandan Smallholder Farmers Participating in Small-Scale Irrigation Schemes'. Sustainability Switzerland. https://doi.org/10.3390/su17051925</w:t>
      </w:r>
    </w:p>
    <w:p>
      <w:pPr>
        <w:pStyle w:val="ListNumber"/>
        <w:spacing w:after="120"/>
      </w:pPr>
      <w:r>
        <w:t>Murugesan D. (2025) 'Early season prevented and failed rice sowing detection using temporal Synthetic Aperture Radar data in coastal India for crop insurance applications'. Smart Agricultural Technology. https://doi.org/10.1016/j.atech.2025.100868</w:t>
      </w:r>
    </w:p>
    <w:p>
      <w:pPr>
        <w:pStyle w:val="ListNumber"/>
        <w:spacing w:after="120"/>
      </w:pPr>
      <w:r>
        <w:t>Iftikhar M. (2025) 'Gender and climate resilience: A study probing the agricultural adherent behavior through climate information services in southern Punjab'. Multidisciplinary Science Journal. https://doi.org/10.31893/multiscience.2025083</w:t>
      </w:r>
    </w:p>
    <w:p>
      <w:pPr>
        <w:pStyle w:val="ListNumber"/>
        <w:spacing w:after="120"/>
      </w:pPr>
      <w:r>
        <w:t>Feliciano D. (2025) 'Climate change exacerbates inequalities between small-scale and large-scale farmers in South Africa’s fruit export market'. Regional Environmental Change. https://doi.org/10.1007/s10113-024-02354-w</w:t>
      </w:r>
    </w:p>
    <w:p>
      <w:pPr>
        <w:pStyle w:val="ListNumber"/>
        <w:spacing w:after="120"/>
      </w:pPr>
      <w:r>
        <w:t>Müting L. (2025) 'Money doesn't grow on trees – Or does it? How agroforestry system design makes agroforestry more attractive to smallholders in Senegal'. Agricultural Systems. https://doi.org/10.1016/j.agsy.2024.104224</w:t>
      </w:r>
    </w:p>
    <w:p>
      <w:pPr>
        <w:pStyle w:val="ListNumber"/>
        <w:spacing w:after="120"/>
      </w:pPr>
      <w:r>
        <w:t>Rathod A.K. (2025) 'Role of micronutrients in production and reproduction of farm animals under climate change scenario'. Tropical Animal Health and Production. https://doi.org/10.1007/s11250-025-04283-0</w:t>
      </w:r>
    </w:p>
    <w:p>
      <w:pPr>
        <w:pStyle w:val="ListNumber"/>
        <w:spacing w:after="120"/>
      </w:pPr>
      <w:r>
        <w:t>Kpangui K.B. (2025) 'Assessing diversification in cashew orchards in northern Côte d’Ivoire to recommend options for sustainable cashew cropping'. Agroforestry Systems. https://doi.org/10.1007/s10457-025-01154-3</w:t>
      </w:r>
    </w:p>
    <w:p>
      <w:pPr>
        <w:pStyle w:val="ListNumber"/>
        <w:spacing w:after="120"/>
      </w:pPr>
      <w:r>
        <w:t>Hossain M.S. (2025) 'Assessing smallholder farmers’ flood risk behavior and their willingness to pay for crop insurance as a risk coping strategy in northern Bangladesh'. Natural Hazards. https://doi.org/10.1007/s11069-024-06958-7</w:t>
      </w:r>
    </w:p>
    <w:p>
      <w:pPr>
        <w:pStyle w:val="ListNumber"/>
        <w:spacing w:after="120"/>
      </w:pPr>
      <w:r>
        <w:t>Zhang J. (2025) 'Does land management scale influence farmers' utilization of straw resources? Empirical evidence from rural China'. Environmental Impact Assessment Review. https://doi.org/10.1016/j.eiar.2025.107820</w:t>
      </w:r>
    </w:p>
    <w:p>
      <w:pPr>
        <w:pStyle w:val="ListNumber"/>
        <w:spacing w:after="120"/>
      </w:pPr>
      <w:r>
        <w:t>Anjarwati A. (2025) 'REFORMING INDONESIA'S AGRICULTURAL LEGAL SYSTEM: EMPOWERING FAMILY-BASED FARMERS FOR SUSTAINABLE DEVELOPMENT AND SOCIAL SECURITY INTEGRATION'. Masalah Masalah Hukum. https://doi.org/10.14710/mmh.54.1.2025.92-101</w:t>
      </w:r>
    </w:p>
    <w:p>
      <w:pPr>
        <w:pStyle w:val="ListNumber"/>
        <w:spacing w:after="120"/>
      </w:pPr>
      <w:r>
        <w:t>Ntawuruhunga D. (2025) 'Farmers’ knowledge, attitude, and motivation for adoption of climate-smart agroforestry in two contrasting agroecosystems of Rwanda'. Trees Forests and People. https://doi.org/10.1016/j.tfp.2024.100766</w:t>
      </w:r>
    </w:p>
    <w:p>
      <w:pPr>
        <w:pStyle w:val="ListNumber"/>
        <w:spacing w:after="120"/>
      </w:pPr>
      <w:r>
        <w:t>Gusmão M. (2025) 'Integrating farmers’ views, field soil erosion assessment, and pot experiments to evaluate different agroforestry systems in Timor-Leste'. Agroforestry Systems. https://doi.org/10.1007/s10457-025-01147-2</w:t>
      </w:r>
    </w:p>
    <w:p>
      <w:pPr>
        <w:pStyle w:val="ListNumber"/>
        <w:spacing w:after="120"/>
      </w:pPr>
      <w:r>
        <w:t>Gáfaro M. (2025) 'Credit Constraints for Small Farmers in Colombia'. Ensayos Sobre Politica Economica. https://doi.org/10.32468/espe109</w:t>
      </w:r>
    </w:p>
    <w:p>
      <w:pPr>
        <w:pStyle w:val="ListNumber"/>
        <w:spacing w:after="120"/>
      </w:pPr>
      <w:r>
        <w:t>Manyanga M. (2025) 'Assessing Maize Enterprise Viability among Smallholder Farmers in Murehwa District, Zimbabwe: Implications for Socioeconomic Policy'. Research on World Agricultural Economy. https://doi.org/10.36956/rwae.v6i1.1440</w:t>
      </w:r>
    </w:p>
    <w:p>
      <w:pPr>
        <w:pStyle w:val="ListNumber"/>
        <w:spacing w:after="120"/>
      </w:pPr>
      <w:r>
        <w:t>Mkupete M.J. (2025) 'Implications of climate-smart agriculture technology adoption on women's productivity and food security in Tanzania'. Agricultural Economics United Kingdom. https://doi.org/10.1111/agec.12874</w:t>
      </w:r>
    </w:p>
    <w:p>
      <w:pPr>
        <w:pStyle w:val="ListNumber"/>
        <w:spacing w:after="120"/>
      </w:pPr>
      <w:r>
        <w:t>Liu Z. (2025) 'Climate Variability and Fish Community Dynamics: Impacts of La Niña Events on the Continental Shelf of the Northern South China Sea'. Journal of Marine Science and Engineering. https://doi.org/10.3390/jmse13030474</w:t>
      </w:r>
    </w:p>
    <w:p>
      <w:pPr>
        <w:pStyle w:val="ListNumber"/>
        <w:spacing w:after="120"/>
      </w:pPr>
      <w:r>
        <w:t>Dhanraj R. (2025) 'An optimal bioenergy system design framework based on the water-energy-agriculture nexus'. Biofuels Bioproducts and Biorefining. https://doi.org/10.1002/bbb.2714</w:t>
      </w:r>
    </w:p>
    <w:p>
      <w:pPr>
        <w:pStyle w:val="ListNumber"/>
        <w:spacing w:after="120"/>
      </w:pPr>
      <w:r>
        <w:t>Brabec J. (2025) 'Factors influencing farmers' willingness to provide private land for a coordinated flood mitigation scheme in the Drin basin'. Journal of Flood Risk Management. https://doi.org/10.1111/jfr3.13027</w:t>
      </w:r>
    </w:p>
    <w:p>
      <w:pPr>
        <w:pStyle w:val="ListNumber"/>
        <w:spacing w:after="120"/>
      </w:pPr>
      <w:r>
        <w:t>Luangchosiri N. (2025) 'Willingness to Pay for Renewably Sourced Irrigation with Solar Water Pumping (SWP) Systems in Drought-Prone Areas of Thailand'. Water Switzerland. https://doi.org/10.3390/w17060858</w:t>
      </w:r>
    </w:p>
    <w:p>
      <w:pPr>
        <w:pStyle w:val="ListNumber"/>
        <w:spacing w:after="120"/>
      </w:pPr>
      <w:r>
        <w:t>Ma L. (2025) 'Crossing the river by feeling the stones: Leveraging livelihood capital and cooperation to boost farmers’ engagement in carbon markets'. Energy Policy. https://doi.org/10.1016/j.enpol.2024.114474</w:t>
      </w:r>
    </w:p>
    <w:p>
      <w:pPr>
        <w:pStyle w:val="ListNumber"/>
        <w:spacing w:after="120"/>
      </w:pPr>
      <w:r>
        <w:t>Ayoumbissi Keugmeni G.A. (2025) 'Towards Sustainable Food Security in the Sahel: Integrating Traditional Conservation Practices and Controlled Irrigation to Overcome Water Scarcity During the Dry Season for Onion and Jute Production'. Sustainability Switzerland. https://doi.org/10.3390/su17062345</w:t>
      </w:r>
    </w:p>
    <w:p>
      <w:pPr>
        <w:pStyle w:val="ListNumber"/>
        <w:spacing w:after="120"/>
      </w:pPr>
      <w:r>
        <w:t>Mwalupaso G.E. (2025) 'Rethinking household food security under a changing climate in drought prone areas of Ethiopia'. Land Use Policy. https://doi.org/10.1016/j.landusepol.2024.107437</w:t>
      </w:r>
    </w:p>
    <w:p>
      <w:pPr>
        <w:pStyle w:val="ListNumber"/>
        <w:spacing w:after="120"/>
      </w:pPr>
      <w:r>
        <w:t>Dahri N. (2025) 'Suitability map for solar photovoltaic desalination farms using GIS and multi-criteria decision analysis'. Environmental Earth Sciences. https://doi.org/10.1007/s12665-025-12152-0</w:t>
      </w:r>
    </w:p>
    <w:p>
      <w:pPr>
        <w:pStyle w:val="ListNumber"/>
        <w:spacing w:after="120"/>
      </w:pPr>
      <w:r>
        <w:t>Sarker M.R. (2025) 'River Waste to Goldmine: A Tale of Floating Agriculture in Vulnerable Southern Regions of Bangladesh'. Food and Energy Security. https://doi.org/10.1002/fes3.70062</w:t>
      </w:r>
    </w:p>
    <w:p>
      <w:pPr>
        <w:pStyle w:val="ListNumber"/>
        <w:spacing w:after="120"/>
      </w:pPr>
      <w:r>
        <w:t>Gumbo E.B. (2025) 'Developing an integrated framework to manage deforestation associated with tobacco farming in Zimbabwe: a systematic review'. Biodiversity and Conservation. https://doi.org/10.1007/s10531-025-03017-w</w:t>
      </w:r>
    </w:p>
    <w:p>
      <w:pPr>
        <w:pStyle w:val="ListNumber"/>
        <w:spacing w:after="120"/>
      </w:pPr>
      <w:r>
        <w:t>Biswas B. (2025) 'Probing Vegetation, Climatic Data, and Machine Learning for Agricultural Planning and Climate Action: A Case Study from North India'. Remote Sensing in Earth Systems Sciences. https://doi.org/10.1007/s41976-024-00168-2</w:t>
      </w:r>
    </w:p>
    <w:p>
      <w:pPr>
        <w:pStyle w:val="ListNumber"/>
        <w:spacing w:after="120"/>
      </w:pPr>
      <w:r>
        <w:t>Dey S. (2025) 'Potato Cultivation Under Zero Tillage and Straw Mulching: Option for Land and Cropping System Intensification for Indian Sundarbans'. Land. https://doi.org/10.3390/land14030563</w:t>
      </w:r>
    </w:p>
    <w:p>
      <w:pPr>
        <w:pStyle w:val="ListNumber"/>
        <w:spacing w:after="120"/>
      </w:pPr>
      <w:r>
        <w:t>Liang X. (2025) 'Impacts of Conservation Tillage on Agricultural Land Development: A Review'. Journal of Soil Science and Plant Nutrition. https://doi.org/10.1007/s42729-024-02142-9</w:t>
      </w:r>
    </w:p>
    <w:p>
      <w:pPr>
        <w:pStyle w:val="ListNumber"/>
        <w:spacing w:after="120"/>
      </w:pPr>
      <w:r>
        <w:t>Kka N. (2025) 'Onion Seed Germination and Seedling Growth as Affected by PEG-Induced Drought Stress and Ascorbic Acid (Asc) Priming'. Tikrit Journal for Agricultural Sciences. https://doi.org/10.25130/tjas.25.1.14</w:t>
      </w:r>
    </w:p>
    <w:p>
      <w:pPr>
        <w:pStyle w:val="ListNumber"/>
        <w:spacing w:after="120"/>
      </w:pPr>
      <w:r>
        <w:t>Mondal S. (2025) 'Teleconnection Impacts of Climatic Variability on Tuna and Billfish Fisheries of the South Atlantic and Indian Ocean: A Study Towards Sustainable Fisheries Management'. Fish and Fisheries. https://doi.org/10.1111/faf.12876</w:t>
      </w:r>
    </w:p>
    <w:p>
      <w:pPr>
        <w:pStyle w:val="ListNumber"/>
        <w:spacing w:after="120"/>
      </w:pPr>
      <w:r>
        <w:t>Sanga U. (2025) 'Stories, simulations and narratives: Collaboratively exploring food security and agricultural innovation in sub-Saharan Africa'. Agricultural Systems. https://doi.org/10.1016/j.agsy.2024.104241</w:t>
      </w:r>
    </w:p>
    <w:p>
      <w:pPr>
        <w:pStyle w:val="ListNumber"/>
        <w:spacing w:after="120"/>
      </w:pPr>
      <w:r>
        <w:t>Mitheu F. (2025) 'The utility of impact data in flood forecast verification for anticipatory actions: Case studies from Uganda and Kenya'. Journal of Flood Risk Management. https://doi.org/10.1111/jfr3.12911</w:t>
      </w:r>
    </w:p>
    <w:p>
      <w:pPr>
        <w:pStyle w:val="ListNumber"/>
        <w:spacing w:after="120"/>
      </w:pPr>
      <w:r>
        <w:t>Basavarajeshwari H. (2025) 'Performance Assessment of F2:3 Testcrosses of Maize (Zea mays L.) for Physiological Traits Vis-a-Vis Grain Yield Under Heat Stress and Drought Conditions'. Journal of Agronomy and Crop Science. https://doi.org/10.1111/jac.70027</w:t>
      </w:r>
    </w:p>
    <w:p>
      <w:pPr>
        <w:pStyle w:val="ListNumber"/>
        <w:spacing w:after="120"/>
      </w:pPr>
      <w:r>
        <w:t>Elizondo L.S. (2025) 'Estimation of the willingness to pay in two aquifers in Baja California, Mexico'. Tecnologia Y Ciencias Del Agua. https://doi.org/10.24850/j-tyca-2025-02-03</w:t>
      </w:r>
    </w:p>
    <w:p>
      <w:pPr>
        <w:pStyle w:val="ListNumber"/>
        <w:spacing w:after="120"/>
      </w:pPr>
      <w:r>
        <w:t>Balakrishnan C. (2025) 'Exploring genetic diversity, population structure and stability for yield related traits in rice germplasm of northeastern India'. Genetic Resources and Crop Evolution. https://doi.org/10.1007/s10722-024-02109-w</w:t>
      </w:r>
    </w:p>
    <w:p>
      <w:pPr>
        <w:pStyle w:val="ListNumber"/>
        <w:spacing w:after="120"/>
      </w:pPr>
      <w:r>
        <w:t>Tabieh M.A. (2025) 'Assessment of Fresh Water Reallocation by Treated Wastewater for Irrigation'. Hightech and Innovation Journal. https://doi.org/10.28991/hij-2025-06-01-016</w:t>
      </w:r>
    </w:p>
    <w:p>
      <w:pPr>
        <w:pStyle w:val="ListNumber"/>
        <w:spacing w:after="120"/>
      </w:pPr>
      <w:r>
        <w:t>Kidane B. (2025) 'Nutritional challenges of staple crops due to increasing atmospheric carbon dioxide levels: Case of Sub-Saharan Africa'. Journal of Agriculture and Food Research. https://doi.org/10.1016/j.jafr.2024.101592</w:t>
      </w:r>
    </w:p>
    <w:p>
      <w:pPr>
        <w:pStyle w:val="ListNumber"/>
        <w:spacing w:after="120"/>
      </w:pPr>
      <w:r>
        <w:t>Lal R. (2025) 'Restoring Soil Organic Matter Content for Managing Soil Health in Africa’s Agroecoregions'. Egyptian Journal of Soil Science. https://doi.org/10.21608/ejss.2024.334426.1913</w:t>
      </w:r>
    </w:p>
    <w:p>
      <w:pPr>
        <w:pStyle w:val="ListNumber"/>
        <w:spacing w:after="120"/>
      </w:pPr>
      <w:r>
        <w:t>Chavarría L.T. (2025) 'IMPACTS OF CLIMATE CHANGE IN THE RURAL COMMUNITY OF CONOPA, POMABAMBA, ANCASH, PERU FROM THE VOICE OF WOMEN, COMMUNITY MEMBERS AND QUECHUA- SPEAKING AUTHORITIES'. Dialogo Andino.</w:t>
      </w:r>
    </w:p>
    <w:p>
      <w:pPr>
        <w:pStyle w:val="ListNumber"/>
        <w:spacing w:after="120"/>
      </w:pPr>
      <w:r>
        <w:t>Takeshima H. (2025) 'Weather shocks and rice (Oryza sativa) yield response to fertilizer: Representative field-level evidence from Bangladesh'. Agronomy Journal. https://doi.org/10.1002/agj2.70047</w:t>
      </w:r>
    </w:p>
    <w:p>
      <w:pPr>
        <w:pStyle w:val="ListNumber"/>
        <w:spacing w:after="120"/>
      </w:pPr>
      <w:r>
        <w:t>Amenga J.A. (2025) 'Agronomic evaluation of cowpea (Vigna unguiculata L.) lines for varietal development in the Brekum West municipality of Ghana'. Ecological Genetics and Genomics. https://doi.org/10.1016/j.egg.2025.100332</w:t>
      </w:r>
    </w:p>
    <w:p>
      <w:pPr>
        <w:pStyle w:val="ListNumber"/>
        <w:spacing w:after="120"/>
      </w:pPr>
      <w:r>
        <w:t>Haque S.E. (2025) 'Geomorphological changes of river Surma due to climate change'. International Journal of Energy and Water Resources. https://doi.org/10.1007/s42108-023-00275-8</w:t>
      </w:r>
    </w:p>
    <w:p>
      <w:pPr>
        <w:pStyle w:val="ListNumber"/>
        <w:spacing w:after="120"/>
      </w:pPr>
      <w:r>
        <w:t>Hall-Scharf B.J. (2025) 'Increased Cold Tolerance of a Tropical Fish Species at the Northern Edge of Its Expanded Range'. Estuaries and Coasts. https://doi.org/10.1007/s12237-024-01480-2</w:t>
      </w:r>
    </w:p>
    <w:p>
      <w:pPr>
        <w:pStyle w:val="ListNumber"/>
        <w:spacing w:after="120"/>
      </w:pPr>
      <w:r>
        <w:t>Wang L. (2025) 'Spatiotemporal patterns and alleviating of grassland overgrazing under current and future conditions in Qinghai-Tibet Plateau'. Journal of Environmental Management. https://doi.org/10.1016/j.jenvman.2025.124456</w:t>
      </w:r>
    </w:p>
    <w:p>
      <w:pPr>
        <w:pStyle w:val="ListNumber"/>
        <w:spacing w:after="120"/>
      </w:pPr>
      <w:r>
        <w:t>Gizaw Y.K. (2025) 'Multilevel analysis of determinants of cattle deaths in Ethiopia'. Plos One. https://doi.org/10.1371/journal.pone.0306434</w:t>
      </w:r>
    </w:p>
    <w:p>
      <w:pPr>
        <w:pStyle w:val="ListNumber"/>
        <w:spacing w:after="120"/>
      </w:pPr>
      <w:r>
        <w:t>Ncube K.T. (2025) 'Genomic Advancements in Assessing Growth Performance, Meat Quality, and Carcass Characteristics of Goats in Sub-Saharan Africa: A Systematic Review'. International Journal of Molecular Sciences. https://doi.org/10.3390/ijms26052323</w:t>
      </w:r>
    </w:p>
    <w:p>
      <w:pPr>
        <w:pStyle w:val="ListNumber"/>
        <w:spacing w:after="120"/>
      </w:pPr>
      <w:r>
        <w:t>Daraz U. (2025) 'Energy-Efficient Smart Irrigation Technologies: A Pathway to Water and Energy Sustainability in Agriculture'. Agriculture Switzerland. https://doi.org/10.3390/agriculture15050554</w:t>
      </w:r>
    </w:p>
    <w:p>
      <w:pPr>
        <w:pStyle w:val="ListNumber"/>
        <w:spacing w:after="120"/>
      </w:pPr>
      <w:r>
        <w:t>Zhang L. (2025) 'Spatiotemporal optimization of irrigation practices for winter wheat in China: Rationale, implications, and solutions'. Agricultural Water Management. https://doi.org/10.1016/j.agwat.2025.109297</w:t>
      </w:r>
    </w:p>
    <w:p>
      <w:pPr>
        <w:pStyle w:val="ListNumber"/>
        <w:spacing w:after="120"/>
      </w:pPr>
      <w:r>
        <w:t>Ramírez D.A. (2025) 'Potato production under zero tillage with rice straw mulching as a promissory technology to diversify rice-based systems in Southwest Coastal Bangladesh'. Journal of Agriculture and Food Research. https://doi.org/10.1016/j.jafr.2024.101603</w:t>
      </w:r>
    </w:p>
    <w:p>
      <w:pPr>
        <w:pStyle w:val="ListNumber"/>
        <w:spacing w:after="120"/>
      </w:pPr>
      <w:r>
        <w:t>Lu R. (2025) 'Centralization or Equalization? Policy Trend Guidance for Improving Grain Production Security in China'. Foods. https://doi.org/10.3390/foods14060966</w:t>
      </w:r>
    </w:p>
    <w:p>
      <w:pPr>
        <w:pStyle w:val="ListNumber"/>
        <w:spacing w:after="120"/>
      </w:pPr>
      <w:r>
        <w:t>Lal D. (2025) 'Intraseasonal variability of monsoon extremes and its impact on Kharif crops in the Western Plains and Kachchh Peninsula agroecological region of India'. Theoretical and Applied Climatology. https://doi.org/10.1007/s00704-025-05396-0</w:t>
      </w:r>
    </w:p>
    <w:p>
      <w:pPr>
        <w:pStyle w:val="ListNumber"/>
        <w:spacing w:after="120"/>
      </w:pPr>
      <w:r>
        <w:t>Randell H. (2025) 'Environmental change, aquatic conditions, and household food security: evidence from Lake Malawi'. Population and Environment. https://doi.org/10.1007/s11111-025-00476-9</w:t>
      </w:r>
    </w:p>
    <w:p>
      <w:pPr>
        <w:pStyle w:val="ListNumber"/>
        <w:spacing w:after="120"/>
      </w:pPr>
      <w:r>
        <w:t>Sasani S. (2025) 'Screening Elite Genotypes of Durum Wheat Based on Univariate and Multivariate Stability Models under Unpredictable Environments'. Journal of Crop Breeding. https://doi.org/10.61186/jcb.17.1.129</w:t>
      </w:r>
    </w:p>
    <w:p>
      <w:pPr>
        <w:pStyle w:val="ListNumber"/>
        <w:spacing w:after="120"/>
      </w:pPr>
      <w:r>
        <w:t>Darikandeh D. (2025) 'Optimizing rice management to reduce methane emissions and maintain yield with the CSM-CERES-rice model'. Agricultural Systems. https://doi.org/10.1016/j.agsy.2024.104248</w:t>
      </w:r>
    </w:p>
    <w:p>
      <w:pPr>
        <w:pStyle w:val="ListNumber"/>
        <w:spacing w:after="120"/>
      </w:pPr>
      <w:r>
        <w:t>Makwana M. (2025) 'Seasonal effects of extreme climate events and sea surface temperature indicators on the vulnerability of marine pelagic fisheries in the Bay of Bengal region'. Marine Environmental Research. https://doi.org/10.1016/j.marenvres.2025.107009</w:t>
      </w:r>
    </w:p>
    <w:p>
      <w:pPr>
        <w:pStyle w:val="ListNumber"/>
        <w:spacing w:after="120"/>
      </w:pPr>
      <w:r>
        <w:t>Campero M. (2025) 'Environmental Factors Linked to Birth Outcomes in Urban Localities Across Argentina'. Child Care Health and Development. https://doi.org/10.1111/cch.70054</w:t>
      </w:r>
    </w:p>
    <w:p>
      <w:pPr>
        <w:pStyle w:val="ListNumber"/>
        <w:spacing w:after="120"/>
      </w:pPr>
      <w:r>
        <w:t>Wang Z. (2025) 'Soil Organic Carbon Stocks Under Daylily Cultivation and Their Influencing Factors in the Agro-Pastoral Ecotone of Northern China'. Agronomy. https://doi.org/10.3390/agronomy15030756</w:t>
      </w:r>
    </w:p>
    <w:p>
      <w:pPr>
        <w:pStyle w:val="ListNumber"/>
        <w:spacing w:after="120"/>
      </w:pPr>
      <w:r>
        <w:t>Decker E. (2025) 'Camel leasing as a resilience-building practice: Insights from Somali pastoralist households and dairy farms'. World Development Perspectives. https://doi.org/10.1016/j.wdp.2025.100668</w:t>
      </w:r>
    </w:p>
    <w:p>
      <w:pPr>
        <w:pStyle w:val="ListNumber"/>
        <w:spacing w:after="120"/>
      </w:pPr>
      <w:r>
        <w:t>Seewald E. (2025) 'Small hydropower plants and livelihoods of the local population in rural Vietnam'. Plos One. https://doi.org/10.1371/journal.pone.0317247</w:t>
      </w:r>
    </w:p>
    <w:p>
      <w:pPr>
        <w:pStyle w:val="ListNumber"/>
        <w:spacing w:after="120"/>
      </w:pPr>
      <w:r>
        <w:t>Joshi N. (2025) 'Exploring environmental footprints and socio-demographic characteristics of Indian diets'. Science of the Total Environment. https://doi.org/10.1016/j.scitotenv.2025.178781</w:t>
      </w:r>
    </w:p>
    <w:p>
      <w:pPr>
        <w:pStyle w:val="ListNumber"/>
        <w:spacing w:after="120"/>
      </w:pPr>
      <w:r>
        <w:t>Mabasa H.Z. (2025) 'Short-term tillage management effects on grain sorghum growth, yield and selected properties of sandy soil in a sub-tropical climate, South Africa'. Scientific African. https://doi.org/10.1016/j.sciaf.2025.e02556</w:t>
      </w:r>
    </w:p>
    <w:p>
      <w:pPr>
        <w:pStyle w:val="ListNumber"/>
        <w:spacing w:after="120"/>
      </w:pPr>
      <w:r>
        <w:t>Choudhary J.S. (2025) 'Predicting abundance and distribution risk of oriental fruit fly, Bactrocera dorsalis (Handel) in India based on CMIP6 projections linked with temperature-driven phenology models'. Journal of Agriculture and Food Research. https://doi.org/10.1016/j.jafr.2024.101613</w:t>
      </w:r>
    </w:p>
    <w:p>
      <w:pPr>
        <w:pStyle w:val="ListNumber"/>
        <w:spacing w:after="120"/>
      </w:pPr>
      <w:r>
        <w:t>Thompson K.E.T. (2025) 'Management implications of human livelihood strategies on Madagascar's coastal landscapes'. Conservation Science and Practice. https://doi.org/10.1111/csp2.70006</w:t>
      </w:r>
    </w:p>
    <w:p>
      <w:pPr>
        <w:pStyle w:val="ListNumber"/>
        <w:spacing w:after="120"/>
      </w:pPr>
      <w:r>
        <w:t>Posadas B.C. (2025) 'Economic Impacts of Disasters and Economic Events on Commercial Fishery—The Case of Mississippi Blue Crabs'. Oceans. https://doi.org/10.3390/oceans6010003</w:t>
      </w:r>
    </w:p>
    <w:p>
      <w:pPr>
        <w:pStyle w:val="ListNumber"/>
        <w:spacing w:after="120"/>
      </w:pPr>
      <w:r>
        <w:t>Amir A. (2025) 'Assessment of milk yield, physiological responses, and heat tolerance of lactating dairy cows in different agroclimatic in Bogor of West Java, Indonesia'. Livestock Research for Rural Development.</w:t>
      </w:r>
    </w:p>
    <w:p>
      <w:pPr>
        <w:pStyle w:val="ListNumber"/>
        <w:spacing w:after="120"/>
      </w:pPr>
      <w:r>
        <w:t>Adimassu Z. (2025) 'Evaluating the effects of Climate Smart Agricultural (CSA) practices on productivity, adaptation, and mitigation indicators in Ethiopia: A meta-analysis approach'. Heliyon. https://doi.org/10.1016/j.heliyon.2025.e42796</w:t>
      </w:r>
    </w:p>
    <w:p>
      <w:pPr>
        <w:pStyle w:val="ListNumber"/>
        <w:spacing w:after="120"/>
      </w:pPr>
      <w:r>
        <w:t>Bentayao C.M. (2025) 'Knowledge, Attitudes, and Agricultural Practices of Coconut Farmers on the Impacts of Climate Change on Coconut Productivity and Sustainability in Barangay Capasnan, Manay, Davao Oriental, Philippines'. Journal of Tropical Crop Science. https://doi.org/10.29244/jtcs.12.01.158-171</w:t>
      </w:r>
    </w:p>
    <w:p>
      <w:pPr>
        <w:pStyle w:val="ListNumber"/>
        <w:spacing w:after="120"/>
      </w:pPr>
      <w:r>
        <w:t>Abdulai I. (2025) 'Functional groups of leaf phenology are key to build climate-resilience in cocoa agroforestry systems'. Agriculture Ecosystems and Environment. https://doi.org/10.1016/j.agee.2024.109363</w:t>
      </w:r>
    </w:p>
    <w:p>
      <w:pPr>
        <w:pStyle w:val="ListNumber"/>
        <w:spacing w:after="120"/>
      </w:pPr>
      <w:r>
        <w:t>Shittu E.A. (2025) 'Performance of Bambara Nuts (Vigna subterranean L. Verdc) as Influenced by Genotypes and Weed Control Treatments in the Sudan Savanna Ecology, Nigeria'. Journal of Tropical Crop Science. https://doi.org/10.29244/jtcs.12.01.195-205</w:t>
      </w:r>
    </w:p>
    <w:p>
      <w:pPr>
        <w:pStyle w:val="ListNumber"/>
        <w:spacing w:after="120"/>
      </w:pPr>
      <w:r>
        <w:t>Balasundaram A. (2025) 'Smart Agriculture Yield Prediction Using Machine Learning'. Aip Conference Proceedings. https://doi.org/10.1063/5.0248222</w:t>
      </w:r>
    </w:p>
    <w:p>
      <w:pPr>
        <w:pStyle w:val="ListNumber"/>
        <w:spacing w:after="120"/>
      </w:pPr>
      <w:r>
        <w:t>Dimon E. (2025) 'Determinants of women small ruminant farmers' perceptions of climate change impact in Northern Benin'. Animal Production Science. https://doi.org/10.1071/an23427</w:t>
      </w:r>
    </w:p>
    <w:p>
      <w:pPr>
        <w:pStyle w:val="ListNumber"/>
        <w:spacing w:after="120"/>
      </w:pPr>
      <w:r>
        <w:t>Zabel F. (2025) 'CropSuite v1.0 – a comprehensive open-source crop suitability model considering climate variability for climate impact assessment'. Geoscientific Model Development. https://doi.org/10.5194/gmd-18-1067-2025</w:t>
      </w:r>
    </w:p>
    <w:p>
      <w:pPr>
        <w:pStyle w:val="ListNumber"/>
        <w:spacing w:after="120"/>
      </w:pPr>
      <w:r>
        <w:t>Ayimut K.M. (2025) 'Cochineal Crisis in Tigray: Advances in Management and Control'. Journal of the Professional Association for Cactus Development. https://doi.org/10.56890/jpacd.v27i.585</w:t>
      </w:r>
    </w:p>
    <w:p>
      <w:pPr>
        <w:pStyle w:val="ListNumber"/>
        <w:spacing w:after="120"/>
      </w:pPr>
      <w:r>
        <w:t>Wakjira M.T. (2025) 'Green water availability and water-limited crop yields under a changing climate in Ethiopia'. Hydrology and Earth System Sciences. https://doi.org/10.5194/hess-29-863-2025</w:t>
      </w:r>
    </w:p>
    <w:p>
      <w:pPr>
        <w:pStyle w:val="ListNumber"/>
        <w:spacing w:after="120"/>
      </w:pPr>
      <w:r>
        <w:t>Li M. (2025) 'How do rural households adapt to multiple natural hazards in disaster-prone areas? A case study of the Wenchuan earthquake-stricken area, China'. International Journal of Disaster Risk Reduction. https://doi.org/10.1016/j.ijdrr.2025.105256</w:t>
      </w:r>
    </w:p>
    <w:p>
      <w:pPr>
        <w:pStyle w:val="ListNumber"/>
        <w:spacing w:after="120"/>
      </w:pPr>
      <w:r>
        <w:t>Yi R. (2025) 'Towards disaster justice: An analysis of how population characteristics influence regional adaptation to meteorological disaster losses'. International Journal of Disaster Risk Reduction. https://doi.org/10.1016/j.ijdrr.2025.105257</w:t>
      </w:r>
    </w:p>
    <w:p>
      <w:pPr>
        <w:pStyle w:val="ListNumber"/>
        <w:spacing w:after="120"/>
      </w:pPr>
      <w:r>
        <w:t>Sasaki D. (2025) 'Japanese foreign aid to fisheries in response to disaster: The case of the 2022 Tonga volcanic eruption and transoceanic tsunami'. International Journal of Disaster Risk Reduction. https://doi.org/10.1016/j.ijdrr.2025.105268</w:t>
      </w:r>
    </w:p>
    <w:p>
      <w:pPr>
        <w:pStyle w:val="ListNumber"/>
        <w:spacing w:after="120"/>
      </w:pPr>
      <w:r>
        <w:t>El Mouedden M. (2025) 'MarocFarm: A digital revolution for agriculture in Morocco'. Circular Economy Applications in Energy Policy. https://doi.org/10.4018/979-8-3693-6680-6.ch010</w:t>
      </w:r>
    </w:p>
    <w:p>
      <w:pPr>
        <w:pStyle w:val="ListNumber"/>
        <w:spacing w:after="120"/>
      </w:pPr>
      <w:r>
        <w:t>Kangalakova D. (2025) 'Development of agricultural scientific potential to ensure the competitiveness of the agricultural sector of Kazakhstan: gender aspect'. E3s Web of Conferences. https://doi.org/10.1051/e3sconf/202561305002</w:t>
      </w:r>
    </w:p>
    <w:p>
      <w:pPr>
        <w:pStyle w:val="ListNumber"/>
        <w:spacing w:after="120"/>
      </w:pPr>
      <w:r>
        <w:t>Vaulina S. (2025) 'Urban farming: production risks of vegetable farming in Pekanbaru City, Riau Province, Indonesia'. Bio Web of Conferences. https://doi.org/10.1051/bioconf/202515907004</w:t>
      </w:r>
    </w:p>
    <w:p>
      <w:pPr>
        <w:pStyle w:val="ListNumber"/>
        <w:spacing w:after="120"/>
      </w:pPr>
      <w:r>
        <w:t>Bagio B. (2025) 'Assessing Actual Coffee Farmers’ Food Security: Adaptation Strategy toward Food Estate Development in Gayo Highlands, Indonesia'. Coffee Science. https://doi.org/10.25186/.v20i.2330</w:t>
      </w:r>
    </w:p>
    <w:p>
      <w:pPr>
        <w:pStyle w:val="ListNumber"/>
        <w:spacing w:after="120"/>
      </w:pPr>
      <w:r>
        <w:t>Trung H.Q. (2025) 'Agricultural Practices, Climate Resilience, and Socioeconomic Factors Influencing Coffee Value and Productivity in Vietnam'. Coffee Science. https://doi.org/10.25186/.v20i.2315</w:t>
      </w:r>
    </w:p>
    <w:p>
      <w:pPr>
        <w:pStyle w:val="ListNumber"/>
        <w:spacing w:after="120"/>
      </w:pPr>
      <w:r>
        <w:t>Van Luong B. (2025) 'Promoting the Arabica Coffee Production in Dien Bien, Vietnam: Example of plant transition in the mountainous region'. Coffee Science. https://doi.org/10.25186/.v20i.2374</w:t>
      </w:r>
    </w:p>
    <w:p>
      <w:pPr>
        <w:pStyle w:val="ListNumber"/>
        <w:spacing w:after="120"/>
      </w:pPr>
      <w:r>
        <w:t>Ahmed O. (2025) 'Unlocking climate change resilience: socioeconomic factors shaping smallholder farmers’ perceptions and adaptation strategies in Mediterranean and Sub-Saharan Africa regions'. Regional Sustainability. https://doi.org/10.1016/j.regsus.2025.100195</w:t>
      </w:r>
    </w:p>
    <w:p>
      <w:pPr>
        <w:pStyle w:val="ListNumber"/>
        <w:spacing w:after="120"/>
      </w:pPr>
      <w:r>
        <w:t>Mao H. (2025) 'Extreme Weather, agricultural insurance and farmer's climate adaptation technologies adoption in China'. Ecological Economics. https://doi.org/10.1016/j.ecolecon.2024.108456</w:t>
      </w:r>
    </w:p>
    <w:p>
      <w:pPr>
        <w:pStyle w:val="ListNumber"/>
        <w:spacing w:after="120"/>
      </w:pPr>
      <w:r>
        <w:t>Le Dang H. (2025) 'Farmers in the midst of climate change: an intra-household analysis of gender roles on farmers’ choices of adaptation strategies to salinity intrusion in Vietnam'. Mitigation and Adaptation Strategies for Global Change. https://doi.org/10.1007/s11027-025-10204-1</w:t>
      </w:r>
    </w:p>
    <w:p>
      <w:pPr>
        <w:pStyle w:val="ListNumber"/>
        <w:spacing w:after="120"/>
      </w:pPr>
      <w:r>
        <w:t>Maharjan M. (2025) 'Farmers' flood adaptation strategies in the Mohana–Khutiya and East Rapti River Basins in the Chure–Terai region of Nepal'. International Journal of Disaster Risk Reduction. https://doi.org/10.1016/j.ijdrr.2025.105182</w:t>
      </w:r>
    </w:p>
    <w:p>
      <w:pPr>
        <w:pStyle w:val="ListNumber"/>
        <w:spacing w:after="120"/>
      </w:pPr>
      <w:r>
        <w:t>Cuni-Sanchez A. (2025) 'Perceived climate change impacts and adaptation responses in ten African mountain regions'. Nature Climate Change. https://doi.org/10.1038/s41558-024-02221-w</w:t>
      </w:r>
    </w:p>
    <w:p>
      <w:pPr>
        <w:pStyle w:val="ListNumber"/>
        <w:spacing w:after="120"/>
      </w:pPr>
      <w:r>
        <w:t>Boadi S.A. (2025) 'Impact of cashew cultivation on food security, sovereignty, and income diversification in Jaman North District, Ghana'. Geojournal. https://doi.org/10.1007/s10708-025-11283-y</w:t>
      </w:r>
    </w:p>
    <w:p>
      <w:pPr>
        <w:pStyle w:val="ListNumber"/>
        <w:spacing w:after="120"/>
      </w:pPr>
      <w:r>
        <w:t>Netshisaulu K.H. (2025) 'Sustainable Livelihood Options Adopted by Rural Communities in Response to Climate Change Dynamics: A Case Study Approach in Vhembe District, South Africa'. Sustainability Switzerland. https://doi.org/10.3390/su17031284</w:t>
      </w:r>
    </w:p>
    <w:p>
      <w:pPr>
        <w:pStyle w:val="ListNumber"/>
        <w:spacing w:after="120"/>
      </w:pPr>
      <w:r>
        <w:t>Savari M. (2025) 'How to reduce the risk of climate change for the sustainability of rural farmers? Based on evidence from Iran'. Environmental and Sustainability Indicators. https://doi.org/10.1016/j.indic.2025.100581</w:t>
      </w:r>
    </w:p>
    <w:p>
      <w:pPr>
        <w:pStyle w:val="ListNumber"/>
        <w:spacing w:after="120"/>
      </w:pPr>
      <w:r>
        <w:t>Bitew A.B. (2025) 'Smallholder farmers' perceptions of climate variability and its risks across agroecological zones in the Ayehu watershed, Upper Blue Nile Basin, Ethiopia'. Environmental and Sustainability Indicators. https://doi.org/10.1016/j.indic.2024.100546</w:t>
      </w:r>
    </w:p>
    <w:p>
      <w:pPr>
        <w:pStyle w:val="ListNumber"/>
        <w:spacing w:after="120"/>
      </w:pPr>
      <w:r>
        <w:t>Benaly M.A. (2025) 'Crop modeling to address climate change challenges in Africa: status, gaps, and opportunities'. Mitigation and Adaptation Strategies for Global Change. https://doi.org/10.1007/s11027-025-10199-9</w:t>
      </w:r>
    </w:p>
    <w:p>
      <w:pPr>
        <w:pStyle w:val="ListNumber"/>
        <w:spacing w:after="120"/>
      </w:pPr>
      <w:r>
        <w:t>Chapagain P.S. (2025) 'Factors affecting smallholder farmers’ adaptive capacity to climate change: A comparative study of Nepal, India, and Bangladesh'. Journal of Geographical Sciences. https://doi.org/10.1007/s11442-025-2326-3</w:t>
      </w:r>
    </w:p>
    <w:p>
      <w:pPr>
        <w:pStyle w:val="ListNumber"/>
        <w:spacing w:after="120"/>
      </w:pPr>
      <w:r>
        <w:t>Adebayo W.G. (2025) 'Resilience in the face of ecological challenges: Strategies for integrating environmental considerations into social policy planning in Africa'. Sustainable Development. https://doi.org/10.1002/sd.3113</w:t>
      </w:r>
    </w:p>
    <w:p>
      <w:pPr>
        <w:pStyle w:val="ListNumber"/>
        <w:spacing w:after="120"/>
      </w:pPr>
      <w:r>
        <w:t>Terefe S. (2025) 'Resilience capacity among the vulnerable farming households in Meki River catchment, Central Rift Valley of Ethiopia: Present situation and future prospects'. Environmental and Sustainability Indicators. https://doi.org/10.1016/j.indic.2025.100596</w:t>
      </w:r>
    </w:p>
    <w:p>
      <w:pPr>
        <w:pStyle w:val="ListNumber"/>
        <w:spacing w:after="120"/>
      </w:pPr>
      <w:r>
        <w:t>Phuyal P. (2025) 'On people's perceptions of climate change and its impacts in a hotspot of global warming'. Plos One. https://doi.org/10.1371/journal.pone.0317786</w:t>
      </w:r>
    </w:p>
    <w:p>
      <w:pPr>
        <w:pStyle w:val="ListNumber"/>
        <w:spacing w:after="120"/>
      </w:pPr>
      <w:r>
        <w:t>Sedata D.W. (2025) 'Smallholder farmers’ vulnerability to climate extremes in west and southwest Showa zones, Ethiopia'. Climatic Change. https://doi.org/10.1007/s10584-024-03852-w</w:t>
      </w:r>
    </w:p>
    <w:p>
      <w:pPr>
        <w:pStyle w:val="ListNumber"/>
        <w:spacing w:after="120"/>
      </w:pPr>
      <w:r>
        <w:t>Shen L. (2025) 'What affects farmers' intention and behavior to mitigate the impact of climate change? Evidence from Hebei Province, China'. Journal of Rural Studies. https://doi.org/10.1016/j.jrurstud.2024.103525</w:t>
      </w:r>
    </w:p>
    <w:p>
      <w:pPr>
        <w:pStyle w:val="ListNumber"/>
        <w:spacing w:after="120"/>
      </w:pPr>
      <w:r>
        <w:t>Koralewicz A. (2025) 'Mapping the extent and exploring the drivers of cocoa agroforestry in Nigeria, insights into trends for climate change adaptation'. Agroforestry Systems. https://doi.org/10.1007/s10457-024-01126-z</w:t>
      </w:r>
    </w:p>
    <w:p>
      <w:pPr>
        <w:pStyle w:val="ListNumber"/>
        <w:spacing w:after="120"/>
      </w:pPr>
      <w:r>
        <w:t>Sahoo S. (2025) 'Review of climate-resilient agriculture for ensuring food security: Sustainability opportunities and challenges of India'. Environmental and Sustainability Indicators. https://doi.org/10.1016/j.indic.2024.100544</w:t>
      </w:r>
    </w:p>
    <w:p>
      <w:pPr>
        <w:pStyle w:val="ListNumber"/>
        <w:spacing w:after="120"/>
      </w:pPr>
      <w:r>
        <w:t>Marcacci G. (2025) 'The potential of farmer-managed small-scale grazing exclusions as an adaptive management to restore degraded lands in arid regions'. Biological Conservation. https://doi.org/10.1016/j.biocon.2024.110949</w:t>
      </w:r>
    </w:p>
    <w:p>
      <w:pPr>
        <w:pStyle w:val="ListNumber"/>
        <w:spacing w:after="120"/>
      </w:pPr>
      <w:r>
        <w:t>Mangani R. (2025) 'The impact of past and current district-level climatic shifts on maize production and the implications for South African farmers'. Theoretical and Applied Climatology. https://doi.org/10.1007/s00704-024-05334-6</w:t>
      </w:r>
    </w:p>
    <w:p>
      <w:pPr>
        <w:pStyle w:val="ListNumber"/>
        <w:spacing w:after="120"/>
      </w:pPr>
      <w:r>
        <w:t>Zhang R. (2025) 'Moderating effects of grassland ecological compensation policy in linking climatic risk and farmers' livelihood resilience in China'. Climate Smart Agriculture. https://doi.org/10.1016/j.csag.2025.100040</w:t>
      </w:r>
    </w:p>
    <w:p>
      <w:pPr>
        <w:pStyle w:val="ListNumber"/>
        <w:spacing w:after="120"/>
      </w:pPr>
      <w:r>
        <w:t>Sánchez Guijosa K.A. (2025) 'The impact of climate variability on agricultural employment in Mexico from 1980–2017'. Plos One. https://doi.org/10.1371/journal.pone.0313891</w:t>
      </w:r>
    </w:p>
    <w:p>
      <w:pPr>
        <w:pStyle w:val="ListNumber"/>
        <w:spacing w:after="120"/>
      </w:pPr>
      <w:r>
        <w:t>Mehmood H.Z. (2025) 'SUSTAINABILITY ANALYSIS OF BETTER COTTON: A CLEANER AND SUSTAINABLE PRODUCTION ALTERNATIVE IN PAKISTAN'. Journal of Animal and Plant Sciences. https://doi.org/10.36899/japs.2025.1.0006</w:t>
      </w:r>
    </w:p>
    <w:p>
      <w:pPr>
        <w:pStyle w:val="ListNumber"/>
        <w:spacing w:after="120"/>
      </w:pPr>
      <w:r>
        <w:t>Elair C. (2025) 'The Spatio-Temporal Analysis of Droughts Using the Standardized Precipitation Evapotranspiration Index and Its Impact on Cereal Yields in a Semi-Arid Mediterranean Region'. Applied Sciences Switzerland. https://doi.org/10.3390/app15041865</w:t>
      </w:r>
    </w:p>
    <w:p>
      <w:pPr>
        <w:pStyle w:val="ListNumber"/>
        <w:spacing w:after="120"/>
      </w:pPr>
      <w:r>
        <w:t>Nienkerke I.M. (2025) 'Escaping chronic poverty: long-term impacts of an agricultural development program'. Environment Development and Sustainability. https://doi.org/10.1007/s10668-023-04427-y</w:t>
      </w:r>
    </w:p>
    <w:p>
      <w:pPr>
        <w:pStyle w:val="ListNumber"/>
        <w:spacing w:after="120"/>
      </w:pPr>
      <w:r>
        <w:t>Lin Y. (2025) 'Simulation of Suitable Distribution and Differentiation in Local Environments of Cercospora arachidicola in China'. Agronomy. https://doi.org/10.3390/agronomy15020415</w:t>
      </w:r>
    </w:p>
    <w:p>
      <w:pPr>
        <w:pStyle w:val="ListNumber"/>
        <w:spacing w:after="120"/>
      </w:pPr>
      <w:r>
        <w:t>Feriga M. (2025) 'The Impact of Climate Change on Work: Lessons for Developing Countries'. World Bank Research Observer. https://doi.org/10.1093/wbro/lkae002</w:t>
      </w:r>
    </w:p>
    <w:p>
      <w:pPr>
        <w:pStyle w:val="ListNumber"/>
        <w:spacing w:after="120"/>
      </w:pPr>
      <w:r>
        <w:t>Brown R. (2025) 'Farmer technology adoption in Cambodia: The impact of climate change, risk aversion, and crop type'. Journal of Rural Studies. https://doi.org/10.1016/j.jrurstud.2024.103551</w:t>
      </w:r>
    </w:p>
    <w:p>
      <w:pPr>
        <w:pStyle w:val="ListNumber"/>
        <w:spacing w:after="120"/>
      </w:pPr>
      <w:r>
        <w:t>de Freitas C.H. (2025) 'Equationing Arabica coffee: Adaptation, calibration, and application of an agrometeorological model for yield estimation'. Agricultural Systems. https://doi.org/10.1016/j.agsy.2024.104181</w:t>
      </w:r>
    </w:p>
    <w:p>
      <w:pPr>
        <w:pStyle w:val="ListNumber"/>
        <w:spacing w:after="120"/>
      </w:pPr>
      <w:r>
        <w:t>Adam A.M. (2025) 'Enhancing the resilience of intercropping systems to changing moisture conditions in Africa through the integration of grain legumes: A meta-analysis'. Field Crops Research. https://doi.org/10.1016/j.fcr.2024.109663</w:t>
      </w:r>
    </w:p>
    <w:p>
      <w:pPr>
        <w:pStyle w:val="ListNumber"/>
        <w:spacing w:after="120"/>
      </w:pPr>
      <w:r>
        <w:t>Igberi C.O. (2025) 'Complexity of climate variability and pesticide application on rice production in Nigeria'. Theoretical and Applied Climatology. https://doi.org/10.1007/s00704-024-05323-9</w:t>
      </w:r>
    </w:p>
    <w:p>
      <w:pPr>
        <w:pStyle w:val="ListNumber"/>
        <w:spacing w:after="120"/>
      </w:pPr>
      <w:r>
        <w:t>Efobi U. (2025) 'Climate change and the farmer-Pastoralist's violent conflict: Experimental evidence from Nigeria'. Ecological Economics. https://doi.org/10.1016/j.ecolecon.2024.108449</w:t>
      </w:r>
    </w:p>
    <w:p>
      <w:pPr>
        <w:pStyle w:val="ListNumber"/>
        <w:spacing w:after="120"/>
      </w:pPr>
      <w:r>
        <w:t>Tamire M. (2025) 'Perceived Impacts of Climate Change in Pastoralist Regions of Ethiopia: A Qualitative Study Applying the Concept of One Health'. International Journal of Environmental Research and Public Health. https://doi.org/10.3390/ijerph22020257</w:t>
      </w:r>
    </w:p>
    <w:p>
      <w:pPr>
        <w:pStyle w:val="ListNumber"/>
        <w:spacing w:after="120"/>
      </w:pPr>
      <w:r>
        <w:t>Li Y. (2025) 'Exploring the Influence Mechanism of Government Assistance on Farmers’ Planting Willingness in the Context of Extreme Weather: An Empirical Study Based on the Grain Farmers in Jiangxi Province, China'. Sustainability Switzerland. https://doi.org/10.3390/su17041351</w:t>
      </w:r>
    </w:p>
    <w:p>
      <w:pPr>
        <w:pStyle w:val="ListNumber"/>
        <w:spacing w:after="120"/>
      </w:pPr>
      <w:r>
        <w:t>Irigoin V. (2025) 'Biotechnical, economic, and environmental assessment of dairy systems in the Peruvian Amazon utilizing the CLEANED tool'. Agroforestry Systems. https://doi.org/10.1007/s10457-024-01099-z</w:t>
      </w:r>
    </w:p>
    <w:p>
      <w:pPr>
        <w:pStyle w:val="ListNumber"/>
        <w:spacing w:after="120"/>
      </w:pPr>
      <w:r>
        <w:t>Magalhães L.P.d. (2025) 'The Relationship Between the Occurrence of Fires and Family Farming in Municipalities in the State of São Paulo, Brazil'. Climate. https://doi.org/10.3390/cli13020038</w:t>
      </w:r>
    </w:p>
    <w:p>
      <w:pPr>
        <w:pStyle w:val="ListNumber"/>
        <w:spacing w:after="120"/>
      </w:pPr>
      <w:r>
        <w:t>Kyire S.K.C. (2025) 'Climate change and food security nexus in Ghana: The role of renewable energy'. Science of the Total Environment. https://doi.org/10.1016/j.scitotenv.2025.178454</w:t>
      </w:r>
    </w:p>
    <w:p>
      <w:pPr>
        <w:pStyle w:val="ListNumber"/>
        <w:spacing w:after="120"/>
      </w:pPr>
      <w:r>
        <w:t>Chi S.Y. (2025) 'Impact of Diversified Planting Adoption on Farmer's Net Plantation Income: An Empirical Study in China's Major Grain-Producing Regions'. Resources and Environment in the Yangtze Basin. https://doi.org/10.11870/cjlyzyyhj202502015</w:t>
      </w:r>
    </w:p>
    <w:p>
      <w:pPr>
        <w:pStyle w:val="ListNumber"/>
        <w:spacing w:after="120"/>
      </w:pPr>
      <w:r>
        <w:t>Masasi B. (2025) 'Assessing the Impacts of Mulching on Vegetable Production Under Drip Irrigation in Burkina Faso'. Sustainability Switzerland. https://doi.org/10.3390/su17030916</w:t>
      </w:r>
    </w:p>
    <w:p>
      <w:pPr>
        <w:pStyle w:val="ListNumber"/>
        <w:spacing w:after="120"/>
      </w:pPr>
      <w:r>
        <w:t>Kirui E.C. (2025) 'Factors Influencing the Adoption of Agroecological Vegetable Cropping Systems by Smallholder Farmers in Tanzania'. Sustainability Switzerland. https://doi.org/10.3390/su17031148</w:t>
      </w:r>
    </w:p>
    <w:p>
      <w:pPr>
        <w:pStyle w:val="ListNumber"/>
        <w:spacing w:after="120"/>
      </w:pPr>
      <w:r>
        <w:t>Leuratti T. (2025) 'Optimizing Tomato Seedling Production in the Tropics: Effects of Trichoderma, Arbuscular Mycorrhizal Fungi, and Key Agronomical Factors'. Agronomy. https://doi.org/10.3390/agronomy15020392</w:t>
      </w:r>
    </w:p>
    <w:p>
      <w:pPr>
        <w:pStyle w:val="ListNumber"/>
        <w:spacing w:after="120"/>
      </w:pPr>
      <w:r>
        <w:t>Hammami M.D.E. (2025) 'Assessing Yield and Productivity Gaps in Tunisian Maize Cropping System'. Agronomy. https://doi.org/10.3390/agronomy15020331</w:t>
      </w:r>
    </w:p>
    <w:p>
      <w:pPr>
        <w:pStyle w:val="ListNumber"/>
        <w:spacing w:after="120"/>
      </w:pPr>
      <w:r>
        <w:t>KPENEKUU F. (2025) 'Cost and benefit analysis of Climate-Smart Agriculture interventions in the dryland farming systems of northern Ghana'. Regional Sustainability. https://doi.org/10.1016/j.regsus.2025.100196</w:t>
      </w:r>
    </w:p>
    <w:p>
      <w:pPr>
        <w:pStyle w:val="ListNumber"/>
        <w:spacing w:after="120"/>
      </w:pPr>
      <w:r>
        <w:t>Le S.T. (2025) 'Innovation in two contrasting value chains: Constraints and opportunities for adopting alternative crop production in the Vietnamese Mekong River Delta'. Regional Sustainability. https://doi.org/10.1016/j.regsus.2025.100198</w:t>
      </w:r>
    </w:p>
    <w:p>
      <w:pPr>
        <w:pStyle w:val="ListNumber"/>
        <w:spacing w:after="120"/>
      </w:pPr>
      <w:r>
        <w:t>Yadav R.K. (2025) 'Migration landscape of the Bundelkhand region of India: drivers, destinations and developmental policies'. Geojournal. https://doi.org/10.1007/s10708-024-11267-4</w:t>
      </w:r>
    </w:p>
    <w:p>
      <w:pPr>
        <w:pStyle w:val="ListNumber"/>
        <w:spacing w:after="120"/>
      </w:pPr>
      <w:r>
        <w:t>Islam M.A. (2025) 'Can Climate-Resilient Tilapia Cage Culture Support Sustainable Livelihoods in Flood-Prone Bangladesh?'. Water Switzerland. https://doi.org/10.3390/w17040585</w:t>
      </w:r>
    </w:p>
    <w:p>
      <w:pPr>
        <w:pStyle w:val="ListNumber"/>
        <w:spacing w:after="120"/>
      </w:pPr>
      <w:r>
        <w:t>Wu S. (2025) 'Climate change and energy poverty: Evidence from China'. World Development. https://doi.org/10.1016/j.worlddev.2024.106826</w:t>
      </w:r>
    </w:p>
    <w:p>
      <w:pPr>
        <w:pStyle w:val="ListNumber"/>
        <w:spacing w:after="120"/>
      </w:pPr>
      <w:r>
        <w:t>Gcaba K. (2025) 'Factors Influencing the Willingness and Ability of Farmers to Adopt TELA Maize Seed in Alfred Nzo District, Eastern Cape, South Africa'. Sustainability Switzerland. https://doi.org/10.3390/su17030973</w:t>
      </w:r>
    </w:p>
    <w:p>
      <w:pPr>
        <w:pStyle w:val="ListNumber"/>
        <w:spacing w:after="120"/>
      </w:pPr>
      <w:r>
        <w:t>Deininger K. (2025) 'Land Policies and Institutions for Equitable and Resilient Growth in Africa'. World Bank Research Observer. https://doi.org/10.1093/wbro/lkae005</w:t>
      </w:r>
    </w:p>
    <w:p>
      <w:pPr>
        <w:pStyle w:val="ListNumber"/>
        <w:spacing w:after="120"/>
      </w:pPr>
      <w:r>
        <w:t>Mousa M.A.A. (2025) 'Impact of Irrigation Regimes on Growth and Postharvest Quality of Pomegranates (Punica granatum L.) under Conditions of Newly Reclaimed Land'. Hortscience. https://doi.org/10.21273/hortsci18280-24</w:t>
      </w:r>
    </w:p>
    <w:p>
      <w:pPr>
        <w:pStyle w:val="ListNumber"/>
        <w:spacing w:after="120"/>
      </w:pPr>
      <w:r>
        <w:t>Angelini R. (2025) 'The projected impacts of climate change and fishing pressure on a tropical marine food web'. Marine Environmental Research. https://doi.org/10.1016/j.marenvres.2024.106909</w:t>
      </w:r>
    </w:p>
    <w:p>
      <w:pPr>
        <w:pStyle w:val="ListNumber"/>
        <w:spacing w:after="120"/>
      </w:pPr>
      <w:r>
        <w:t>Githinji M. (2025) 'Collective Action for Sustainable Farmer Water Management: The Case of the KILIMO NA MAJI Serious Game'. Simulation and Gaming. https://doi.org/10.1177/10468781241287878</w:t>
      </w:r>
    </w:p>
    <w:p>
      <w:pPr>
        <w:pStyle w:val="ListNumber"/>
        <w:spacing w:after="120"/>
      </w:pPr>
      <w:r>
        <w:t>Rey J. (2025) 'Impact of higher temperatures on yolk sac absorption and early development in hybrid catfish between Clarias gariepinus and C. macrocephalus'. Journal of the World Aquaculture Society. https://doi.org/10.1111/jwas.13119</w:t>
      </w:r>
    </w:p>
    <w:p>
      <w:pPr>
        <w:pStyle w:val="ListNumber"/>
        <w:spacing w:after="120"/>
      </w:pPr>
      <w:r>
        <w:t>Dione M. (2025) 'Characteristics of chicken production systems in rural Burkina Faso: A focus on One Health related practices and food security'. Plos One. https://doi.org/10.1371/journal.pone.0317898</w:t>
      </w:r>
    </w:p>
    <w:p>
      <w:pPr>
        <w:pStyle w:val="ListNumber"/>
        <w:spacing w:after="120"/>
      </w:pPr>
      <w:r>
        <w:t>Tafteh A. (2025) 'Improving irrigation management in wheat farms through the combined use of the AquaCrop and WinSRFR models'. Journal of Arid Land. https://doi.org/10.1007/s40333-025-0005-y</w:t>
      </w:r>
    </w:p>
    <w:p>
      <w:pPr>
        <w:pStyle w:val="ListNumber"/>
        <w:spacing w:after="120"/>
      </w:pPr>
      <w:r>
        <w:t>Balasubramanian A. (2025) 'A novel power aware smart agriculture management system based on RNN-LSTM'. Electrical Engineering. https://doi.org/10.1007/s00202-024-02640-0</w:t>
      </w:r>
    </w:p>
    <w:p>
      <w:pPr>
        <w:pStyle w:val="ListNumber"/>
        <w:spacing w:after="120"/>
      </w:pPr>
      <w:r>
        <w:t>Alexander L. (2025) 'The Interplay Between Carbon Storage, Productivity, and Native Tree Density of Agroforestry Systems'. Land. https://doi.org/10.3390/land14020344</w:t>
      </w:r>
    </w:p>
    <w:p>
      <w:pPr>
        <w:pStyle w:val="ListNumber"/>
        <w:spacing w:after="120"/>
      </w:pPr>
      <w:r>
        <w:t>Kwabena Oppong P. (2025) 'Application of the JDL Model for Care and Management of Greenhouse Banana Cultivation'. Water Switzerland. https://doi.org/10.3390/w17030325</w:t>
      </w:r>
    </w:p>
    <w:p>
      <w:pPr>
        <w:pStyle w:val="ListNumber"/>
        <w:spacing w:after="120"/>
      </w:pPr>
      <w:r>
        <w:t>Enyew F.B. (2025) 'Monitoring agricultural drought using geospatial technologies: the case of Menna Watershed, northwestern Ethiopia'. Theoretical and Applied Climatology. https://doi.org/10.1007/s00704-024-05342-6</w:t>
      </w:r>
    </w:p>
    <w:p>
      <w:pPr>
        <w:pStyle w:val="ListNumber"/>
        <w:spacing w:after="120"/>
      </w:pPr>
      <w:r>
        <w:t>Aranceta-Garza F. (2025) 'Climate effect on the seasonal gonad maturity of three commercial penaeid shrimp species in the Gulf of California'. Estuarine Coastal and Shelf Science. https://doi.org/10.1016/j.ecss.2024.109064</w:t>
      </w:r>
    </w:p>
    <w:p>
      <w:pPr>
        <w:pStyle w:val="ListNumber"/>
        <w:spacing w:after="120"/>
      </w:pPr>
      <w:r>
        <w:t>Klepacka A.M. (2025) 'From Farms to Forests: An Exploration of Afforestation Efforts in Poland Under the Rural Development Programme (2007–2020)'. Sustainability Switzerland. https://doi.org/10.3390/su17031027</w:t>
      </w:r>
    </w:p>
    <w:p>
      <w:pPr>
        <w:pStyle w:val="ListNumber"/>
        <w:spacing w:after="120"/>
      </w:pPr>
      <w:r>
        <w:t>Maliao R.J. (2025) 'Climate change, traditional ecological knowledge, and riverine biodiversity conservation: a case in Aklan, Central Philippines'. Environment Development and Sustainability. https://doi.org/10.1007/s10668-023-04096-x</w:t>
      </w:r>
    </w:p>
    <w:p>
      <w:pPr>
        <w:pStyle w:val="ListNumber"/>
        <w:spacing w:after="120"/>
      </w:pPr>
      <w:r>
        <w:t>Rao N. (2025) 'Gender, intersectionality and climate smart agriculture in South Asia: A review'. Plos Climate. https://doi.org/10.1371/journal.pclm.0000482</w:t>
      </w:r>
    </w:p>
    <w:p>
      <w:pPr>
        <w:pStyle w:val="ListNumber"/>
        <w:spacing w:after="120"/>
      </w:pPr>
      <w:r>
        <w:t>Seidnitzer S.N. (2025) 'Comparing ERA5 reanalysis and in situ wind databases to characterize windstorms causing Tehuelche scallop beach strandings in San José gulf, Patagonia'. Marine Environmental Research. https://doi.org/10.1016/j.marenvres.2024.106914</w:t>
      </w:r>
    </w:p>
    <w:p>
      <w:pPr>
        <w:pStyle w:val="ListNumber"/>
        <w:spacing w:after="120"/>
      </w:pPr>
      <w:r>
        <w:t>Li J. (2025) 'Correction to: The Opening of High-Speed Railway and Coordinated Development of the Core–Periphery Urban Economy in China (Sustainability, (2023), 15, 5, (4677), 10.3390/su15054677)'. Sustainability Switzerland. https://doi.org/10.3390/su17030944</w:t>
      </w:r>
    </w:p>
    <w:p>
      <w:pPr>
        <w:pStyle w:val="ListNumber"/>
        <w:spacing w:after="120"/>
      </w:pPr>
      <w:r>
        <w:t>Karimi M. (2025) 'A decade-long spatial analysis of opportunistic rice cultivation in a water-stressed agricultural landscape'. Environmental Monitoring and Assessment. https://doi.org/10.1007/s10661-025-13656-9</w:t>
      </w:r>
    </w:p>
    <w:p>
      <w:pPr>
        <w:pStyle w:val="ListNumber"/>
        <w:spacing w:after="120"/>
      </w:pPr>
      <w:r>
        <w:t>Khechba K. (2025) 'The impact of spatiotemporal variability of environmental conditions on wheat yield forecasting using remote sensing data and machine learning'. International Journal of Applied Earth Observation and Geoinformation. https://doi.org/10.1016/j.jag.2025.104367</w:t>
      </w:r>
    </w:p>
    <w:p>
      <w:pPr>
        <w:pStyle w:val="ListNumber"/>
        <w:spacing w:after="120"/>
      </w:pPr>
      <w:r>
        <w:t>Temoche V. (2025) 'Characterization of Goat Production Systems in the Northern Dry Forest of Peru Using a Multivariate Analysis'. Animals. https://doi.org/10.3390/ani15040567</w:t>
      </w:r>
    </w:p>
    <w:p>
      <w:pPr>
        <w:pStyle w:val="ListNumber"/>
        <w:spacing w:after="120"/>
      </w:pPr>
      <w:r>
        <w:t>Xu Y. (2025) 'Unraveling multidimensional land transfers in mountainous areas: influence of grassroots governance, geographic location, livelihood capital, and demographic factors'. Journal of Mountain Science. https://doi.org/10.1007/s11629-024-8762-1</w:t>
      </w:r>
    </w:p>
    <w:p>
      <w:pPr>
        <w:pStyle w:val="ListNumber"/>
        <w:spacing w:after="120"/>
      </w:pPr>
      <w:r>
        <w:t>Mohammad L. (2025) 'Assessing cropping system dynamics over three decades: remote sensing and GIS insights in Murshidabad-Jiaganj Block'. Environmental Monitoring and Assessment. https://doi.org/10.1007/s10661-024-13545-7</w:t>
      </w:r>
    </w:p>
    <w:p>
      <w:pPr>
        <w:pStyle w:val="ListNumber"/>
        <w:spacing w:after="120"/>
      </w:pPr>
      <w:r>
        <w:t>Phillips E. (2025) 'The effect of an intervention to reduce aflatoxin consumption from 6 to 18 mo of age on length-for-age z-scores in rural Tanzania: a cluster-randomized trial'. American Journal of Clinical Nutrition. https://doi.org/10.1016/j.ajcnut.2024.11.022</w:t>
      </w:r>
    </w:p>
    <w:p>
      <w:pPr>
        <w:pStyle w:val="ListNumber"/>
        <w:spacing w:after="120"/>
      </w:pPr>
      <w:r>
        <w:t>Reed E.M. (2025) 'Within-region differences in growth responses of an herbivorous coral reef fish to local and regional climatic processes'. Coral Reefs. https://doi.org/10.1007/s00338-024-02589-3</w:t>
      </w:r>
    </w:p>
    <w:p>
      <w:pPr>
        <w:pStyle w:val="ListNumber"/>
        <w:spacing w:after="120"/>
      </w:pPr>
      <w:r>
        <w:t>Sun X. (2025) 'Deep learning classification of winter wheat from Sentinel optical-radar image time series in smallholder farming areas'. Advances in Space Research. https://doi.org/10.1016/j.asr.2024.11.038</w:t>
      </w:r>
    </w:p>
    <w:p>
      <w:pPr>
        <w:pStyle w:val="ListNumber"/>
        <w:spacing w:after="120"/>
      </w:pPr>
      <w:r>
        <w:t>Bustos Usta D.F. (2025) 'Sea Surface Temperature Forecasting Using Foundational Models: A Novel Approach Assessed in the Caribbean Sea'. Remote Sensing. https://doi.org/10.3390/rs17030517</w:t>
      </w:r>
    </w:p>
    <w:p>
      <w:pPr>
        <w:pStyle w:val="ListNumber"/>
        <w:spacing w:after="120"/>
      </w:pPr>
      <w:r>
        <w:t>Nawaz H. (2025) 'Moringa Biopriming with Zn Spray Improved Nutrients Rich Biofortified Chickpea Grains and Drought Tolerance at Reproductive Stages Under Arid Environment'. Journal of Crop Health. https://doi.org/10.1007/s10343-024-01071-y</w:t>
      </w:r>
    </w:p>
    <w:p>
      <w:pPr>
        <w:pStyle w:val="ListNumber"/>
        <w:spacing w:after="120"/>
      </w:pPr>
      <w:r>
        <w:t>Manyike J.Z. (2025) 'Factors influencing livestock ownership and herd intensity among smallholder farmers in the Eastern Cape, South Africa'. Heliyon. https://doi.org/10.1016/j.heliyon.2025.e41787</w:t>
      </w:r>
    </w:p>
    <w:p>
      <w:pPr>
        <w:pStyle w:val="ListNumber"/>
        <w:spacing w:after="120"/>
      </w:pPr>
      <w:r>
        <w:t>Bogale G.A. (2025) 'Changes in climate extreme indices and agricultural drought monitoring in the semi-arid areas of Borana zone, southern Ethiopia'. Heliyon. https://doi.org/10.1016/j.heliyon.2025.e42041</w:t>
      </w:r>
    </w:p>
    <w:p>
      <w:pPr>
        <w:pStyle w:val="ListNumber"/>
        <w:spacing w:after="120"/>
      </w:pPr>
      <w:r>
        <w:t>Martini A. (2025) 'Prefacing the challenge – Assessment of the environmental efficiency of Manila clam (Ruditapes philippinarum) production based on hatchery-produced and wild seed'. Aquaculture. https://doi.org/10.1016/j.aquaculture.2024.741474</w:t>
      </w:r>
    </w:p>
    <w:p>
      <w:pPr>
        <w:pStyle w:val="ListNumber"/>
        <w:spacing w:after="120"/>
      </w:pPr>
      <w:r>
        <w:t>Khuat H. (2025) 'Climate change impacts and adaptation strategies: A case study in Northern Vietnam'. Bio Web of Conferences. https://doi.org/10.1051/bioconf/202515507006</w:t>
      </w:r>
    </w:p>
    <w:p>
      <w:pPr>
        <w:pStyle w:val="ListNumber"/>
        <w:spacing w:after="120"/>
      </w:pPr>
      <w:r>
        <w:t>Mulyasari G. (2025) 'Impact of climate change on small-scale fishers and adaptation strategies in Bengkulu, Indonesia'. Bio Web of Conferences. https://doi.org/10.1051/bioconf/202515506002</w:t>
      </w:r>
    </w:p>
    <w:p>
      <w:pPr>
        <w:pStyle w:val="ListNumber"/>
        <w:spacing w:after="120"/>
      </w:pPr>
      <w:r>
        <w:t>Taylor M. (2025) 'How membership of a farmer organization can support farmers in adapting to climate change in the Pacific Island region'. Climate Change Reviews 2022 2024.</w:t>
      </w:r>
    </w:p>
    <w:p>
      <w:pPr>
        <w:pStyle w:val="ListNumber"/>
        <w:spacing w:after="120"/>
      </w:pPr>
      <w:r>
        <w:t>Indriyani R. (2025) 'Protecting fisheries resources and marine ecosystem from climate change: Solutions and legal constraints'. Bio Web of Conferences. https://doi.org/10.1051/bioconf/202515509003</w:t>
      </w:r>
    </w:p>
    <w:p>
      <w:pPr>
        <w:pStyle w:val="ListNumber"/>
        <w:spacing w:after="120"/>
      </w:pPr>
      <w:r>
        <w:t>Panchami L.R. (2025) 'Sustainable agricultural practices in South Asia: A comprehensive review'. Climate Change Reviews 2022 2024.</w:t>
      </w:r>
    </w:p>
    <w:p>
      <w:pPr>
        <w:pStyle w:val="ListNumber"/>
        <w:spacing w:after="120"/>
      </w:pPr>
      <w:r>
        <w:t>Santoso E.B. (2025) 'The status and challenges of irrigation infrastructure performance in supporting the agricultural sector: a case study of Kediri Regency, Indonesia'. Bio Web of Conferences. https://doi.org/10.1051/bioconf/202515508002</w:t>
      </w:r>
    </w:p>
    <w:p>
      <w:pPr>
        <w:pStyle w:val="ListNumber"/>
        <w:spacing w:after="120"/>
      </w:pPr>
      <w:r>
        <w:t>Puspitasari S.A. (2025) 'Assessing future climate change with a weather generator: A case study in Bali, Indonesia'. Bio Web of Conferences. https://doi.org/10.1051/bioconf/202515503003</w:t>
      </w:r>
    </w:p>
    <w:p>
      <w:pPr>
        <w:pStyle w:val="ListNumber"/>
        <w:spacing w:after="120"/>
      </w:pPr>
      <w:r>
        <w:t>Permatasari P. (2025) 'Fishermen community’s surviving strategy in facing climate change challenge in Kebonagung District Pacitan Regency Indonesia'. Bio Web of Conferences. https://doi.org/10.1051/bioconf/202515506013</w:t>
      </w:r>
    </w:p>
    <w:p>
      <w:pPr>
        <w:pStyle w:val="ListNumber"/>
        <w:spacing w:after="120"/>
      </w:pPr>
      <w:r>
        <w:t>da Silva A.P. (2025) 'Scientometric analysis of climate change in artisanal fisheries over 2004–2024: trends, networks and knowledge gaps'. Boletim do Instituto De Pesca. https://doi.org/10.20950/1678-2305/bip.2024.51.e964</w:t>
      </w:r>
    </w:p>
    <w:p>
      <w:pPr>
        <w:pStyle w:val="ListNumber"/>
        <w:spacing w:after="120"/>
      </w:pPr>
      <w:r>
        <w:t>Pinchoff J. (2025) 'How climate change is shaping young people's health: a participatory, youth co-led study from Bangladesh, Guatemala and Nigeria'. BMJ Global Health. https://doi.org/10.1136/bmjgh-2024-016788</w:t>
      </w:r>
    </w:p>
    <w:p>
      <w:pPr>
        <w:pStyle w:val="ListNumber"/>
        <w:spacing w:after="120"/>
      </w:pPr>
      <w:r>
        <w:t>Jatana D. (2025) 'Impact of small-scale irrigation on the income of rural farm households: empirical evidence from Ethiopia'. International Journal of Social Economics. https://doi.org/10.1108/ijse-11-2023-0889</w:t>
      </w:r>
    </w:p>
    <w:p>
      <w:pPr>
        <w:pStyle w:val="ListNumber"/>
        <w:spacing w:after="120"/>
      </w:pPr>
      <w:r>
        <w:t>Wahid S.S. (2025) 'Cultural and contextual adaptation of the Solastalgia subscale of the Environmental Distress Scale in drought-affected Kilifi, Kenya'. Global Mental Health. https://doi.org/10.1017/gmh.2025.8</w:t>
      </w:r>
    </w:p>
    <w:p>
      <w:pPr>
        <w:pStyle w:val="ListNumber"/>
        <w:spacing w:after="120"/>
      </w:pPr>
      <w:r>
        <w:t>Ren Y.F. (2025) 'Design and Evaluation on Meteorological Index Insurance Product of Rice High Temperature Heat Damage in Jiangsu Province'. Chinese Journal of Agrometeorology. https://doi.org/10.3969/j.issn.1000-6362.2025.01.001</w:t>
      </w:r>
    </w:p>
    <w:p>
      <w:pPr>
        <w:pStyle w:val="ListNumber"/>
        <w:spacing w:after="120"/>
      </w:pPr>
      <w:r>
        <w:t>Deng H. (2025) 'Population genetic structure and evolutionary history of Hemibagrus guttatus based on mitochondrial genomes'. Biodiversity Science. https://doi.org/10.17520/biods.2024241</w:t>
      </w:r>
    </w:p>
    <w:p>
      <w:pPr>
        <w:pStyle w:val="ListNumber"/>
        <w:spacing w:after="120"/>
      </w:pPr>
      <w:r>
        <w:t>Setiawati S. (2025) 'Shock and adaption: the economic impact of COVID-19 in the Mentawai Islands, West Sumatra, Indonesia'. E3s Web of Conferences. https://doi.org/10.1051/e3sconf/202560402005</w:t>
      </w:r>
    </w:p>
    <w:p>
      <w:pPr>
        <w:pStyle w:val="ListNumber"/>
        <w:spacing w:after="120"/>
      </w:pPr>
      <w:r>
        <w:t>Tilahun G. (2025) 'Empirical and methodological foundations on the impact of climate-smart agriculture on food security studies: Review'. Heliyon. https://doi.org/10.1016/j.heliyon.2024.e41242</w:t>
      </w:r>
    </w:p>
    <w:p>
      <w:pPr>
        <w:pStyle w:val="ListNumber"/>
        <w:spacing w:after="120"/>
      </w:pPr>
      <w:r>
        <w:t>Dube P.I. (2025) 'Perception and Utilisation of Organic Farming Practices among Smallholder Farmers: Evidence from a Micro-Level Survey in Ehlanzeni District South Africa'. South African Journal of Agricultural Extension. https://doi.org/10.17159/2413-3221/2025/v53n1a18444</w:t>
      </w:r>
    </w:p>
    <w:p>
      <w:pPr>
        <w:pStyle w:val="ListNumber"/>
        <w:spacing w:after="120"/>
      </w:pPr>
      <w:r>
        <w:t>Tembo R. (2025) 'Coping Strategies Against Food Insecurity By Agricultural Food Security Pack Programme Beneficiaries: The Case of Mpulungu District, Zambia'. South African Journal of Agricultural Extension. https://doi.org/10.17159/2413-3221/2025/v53n1a152866</w:t>
      </w:r>
    </w:p>
    <w:p>
      <w:pPr>
        <w:pStyle w:val="ListNumber"/>
        <w:spacing w:after="120"/>
      </w:pPr>
      <w:r>
        <w:t>Khan B. (2025) 'Cropland expansion links climate extremes and diets in Nigeria'. Science Advances. https://doi.org/10.1126/sciadv.ado5541</w:t>
      </w:r>
    </w:p>
    <w:p>
      <w:pPr>
        <w:pStyle w:val="ListNumber"/>
        <w:spacing w:after="120"/>
      </w:pPr>
      <w:r>
        <w:t>Tota W. (2025) 'Impact of Community-based Adaptation Methods in Creating Resilient Communities in Indonesia and Philippines'. E3s Web of Conferences. https://doi.org/10.1051/e3sconf/202459905003</w:t>
      </w:r>
    </w:p>
    <w:p>
      <w:pPr>
        <w:pStyle w:val="ListNumber"/>
        <w:spacing w:after="120"/>
      </w:pPr>
      <w:r>
        <w:t>Wang Y.P. (2025) 'Study on Farmers' Willingness to Adopt Water-Saving Agriculture Under the Risk of Irrigation-Induced Landslide'. Water Saving Irrigation. https://doi.org/10.12396/jsgg.2024102</w:t>
      </w:r>
    </w:p>
    <w:p>
      <w:pPr>
        <w:pStyle w:val="ListNumber"/>
        <w:spacing w:after="120"/>
      </w:pPr>
      <w:r>
        <w:t>Chen Y. (2025) 'Improvement of the method for calculating agricultural energy efficiency based on the three-stage Data Envelopment Analysis'. Chinese Journal of Eco Agriculture. https://doi.org/10.12357/cjea.20240068</w:t>
      </w:r>
    </w:p>
    <w:p>
      <w:pPr>
        <w:pStyle w:val="ListNumber"/>
        <w:spacing w:after="120"/>
      </w:pPr>
      <w:r>
        <w:t>Kesetyaningsih T.W. (2025) 'Influence of Rainfall and Logistic Factors on Dengue Hemorrhagic Fever Cases in Mountainous Areas in Yogyakarta, Indonesia'. Bangladesh Journal of Medical Science. https://doi.org/10.3329/bjms.v24i1.78740</w:t>
      </w:r>
    </w:p>
    <w:p>
      <w:pPr>
        <w:pStyle w:val="ListNumber"/>
        <w:spacing w:after="120"/>
      </w:pPr>
      <w:r>
        <w:t>Paramanik T. (2025) 'Seasonal dynamics and optimization of tapping methods for sustainable gum harvest in tropical forests of Western Odisha, India'. Ethnobotany Research and Applications. https://doi.org/10.32859/era.30.66.1-12</w:t>
      </w:r>
    </w:p>
    <w:p>
      <w:pPr>
        <w:pStyle w:val="ListNumber"/>
        <w:spacing w:after="120"/>
      </w:pPr>
      <w:r>
        <w:t>Tafula M. (2025) 'Climate change adaptation benefits from rejuvenated irrigation farming systems in Mozambique'. International Journal of Water Resources Development. https://doi.org/10.1080/07900627.2024.2436601</w:t>
      </w:r>
    </w:p>
    <w:p>
      <w:pPr>
        <w:pStyle w:val="ListNumber"/>
        <w:spacing w:after="120"/>
      </w:pPr>
      <w:r>
        <w:t>Chen Q. (2025) 'Decision-Making in Climate Change Adaptation Among Tea Farmers: Empirical Insights From China'. Land Degradation and Development. https://doi.org/10.1002/ldr.70249</w:t>
      </w:r>
    </w:p>
    <w:p>
      <w:pPr>
        <w:pStyle w:val="ListNumber"/>
        <w:spacing w:after="120"/>
      </w:pPr>
      <w:r>
        <w:t>Debisa D.D. (2025) 'Determinants of climate change adaptation strategies among rural household farmers in the Wolaita zone, Southern Ethiopia'. Discover Applied Sciences. https://doi.org/10.1007/s42452-025-07168-x</w:t>
      </w:r>
    </w:p>
    <w:p>
      <w:pPr>
        <w:pStyle w:val="ListNumber"/>
        <w:spacing w:after="120"/>
      </w:pPr>
      <w:r>
        <w:t>He R. (2025) 'Smallholder farmers’ climate change cognition, adaptation practices and perceived adaptation efficacy in the Yangtze River Basin, China'. Journal of Environmental Planning and Management. https://doi.org/10.1080/09640568.2023.2269474</w:t>
      </w:r>
    </w:p>
    <w:p>
      <w:pPr>
        <w:pStyle w:val="ListNumber"/>
        <w:spacing w:after="120"/>
      </w:pPr>
      <w:r>
        <w:t>Kolapo A. (2025) 'Psychological perspectives on smallholder farmers' choice of climate change adaptation strategies and productivity nexus in Southwest, Nigeria'. Agricultural Economics Czech Republic. https://doi.org/10.17221/87/2024-agricecon</w:t>
      </w:r>
    </w:p>
    <w:p>
      <w:pPr>
        <w:pStyle w:val="ListNumber"/>
        <w:spacing w:after="120"/>
      </w:pPr>
      <w:r>
        <w:t>Matewos T. (2025) 'Characterizing Local Level Climate Change Adaptive Responses in Drought-Prone Lowlands of Rural Sidama, Southern Ethiopia'. Handbook of Climate Change Mitigation and Adaptation. https://doi.org/10.1007/978-3-031-84483-6_140</w:t>
      </w:r>
    </w:p>
    <w:p>
      <w:pPr>
        <w:pStyle w:val="ListNumber"/>
        <w:spacing w:after="120"/>
      </w:pPr>
      <w:r>
        <w:t>Gören H. (2025) '(Mal)adaptive outcomes of farmers’ adaptation strategies to climate change: comparison of three regions from Turkey'. Climate and Development. https://doi.org/10.1080/17565529.2025.2466055</w:t>
      </w:r>
    </w:p>
    <w:p>
      <w:pPr>
        <w:pStyle w:val="ListNumber"/>
        <w:spacing w:after="120"/>
      </w:pPr>
      <w:r>
        <w:t>Adeagbo A. (2025) 'Climate Change Adaptation Strategies by Smallholder Farmers in Nigeria: What Role Do Social Capital Formations Play in the Adoption Process?'. Scientia Agriculturae Bohemica. https://doi.org/10.7160/sab.2025.560208</w:t>
      </w:r>
    </w:p>
    <w:p>
      <w:pPr>
        <w:pStyle w:val="ListNumber"/>
        <w:spacing w:after="120"/>
      </w:pPr>
      <w:r>
        <w:t>Mdemu M. (2025) 'Climate change adaptation benefits from rejuvenated irrigation systems at Kiwere and Magozi schemes in Tanzania'. International Journal of Water Resources Development. https://doi.org/10.1080/07900627.2024.2397400</w:t>
      </w:r>
    </w:p>
    <w:p>
      <w:pPr>
        <w:pStyle w:val="ListNumber"/>
        <w:spacing w:after="120"/>
      </w:pPr>
      <w:r>
        <w:t>Adoch B. (2025) 'Smallholder farmers’ perceptions of climate change and the perceived effectiveness of adaptation practices in Kitgum District, northern Uganda'. African Geographical Review. https://doi.org/10.1080/19376812.2025.2603357</w:t>
      </w:r>
    </w:p>
    <w:p>
      <w:pPr>
        <w:pStyle w:val="ListNumber"/>
        <w:spacing w:after="120"/>
      </w:pPr>
      <w:r>
        <w:t>The Manh N. (2025) 'Adaptability factors of ethnic minority to climate change: evidence from the mountainous farmers of Vietnam'. Local Environment. https://doi.org/10.1080/13549839.2025.2503502</w:t>
      </w:r>
    </w:p>
    <w:p>
      <w:pPr>
        <w:pStyle w:val="ListNumber"/>
        <w:spacing w:after="120"/>
      </w:pPr>
      <w:r>
        <w:t>Izuogu C.U. (2025) 'Rural-Farmers’ Response to Climate Change in Nigeria—A Review'. Energy Transition Climate Action and Sustainable Agriculture Perspectives and Strategies for Africa. https://doi.org/10.1007/978-3-031-83165-2_26</w:t>
      </w:r>
    </w:p>
    <w:p>
      <w:pPr>
        <w:pStyle w:val="ListNumber"/>
        <w:spacing w:after="120"/>
      </w:pPr>
      <w:r>
        <w:t>Moore M. (2025) 'Gendered implications for climate change adaptation among farmers in Madagascar'. Climate and Development. https://doi.org/10.1080/17565529.2024.2363377</w:t>
      </w:r>
    </w:p>
    <w:p>
      <w:pPr>
        <w:pStyle w:val="ListNumber"/>
        <w:spacing w:after="120"/>
      </w:pPr>
      <w:r>
        <w:t>Dawid I. (2025) 'Farmers’ adaptation strategies to climate change on agricultural production in Arsi zone, Oromia National Regional State of Ethiopia'. Frontiers in Climate. https://doi.org/10.3389/fclim.2025.1447783</w:t>
      </w:r>
    </w:p>
    <w:p>
      <w:pPr>
        <w:pStyle w:val="ListNumber"/>
        <w:spacing w:after="120"/>
      </w:pPr>
      <w:r>
        <w:t>Begum R. (2025) 'Perception of and adaption to climate change: the case of groundnut production of costal island in Bangladesh'. Frontiers in Climate. https://doi.org/10.3389/fclim.2025.1657507</w:t>
      </w:r>
    </w:p>
    <w:p>
      <w:pPr>
        <w:pStyle w:val="ListNumber"/>
        <w:spacing w:after="120"/>
      </w:pPr>
      <w:r>
        <w:t>Lasithamol N. (2025) 'A Farm-Level Exploration of the Factors Influencing Climate Change Adaptation Strategies among Rice Farmers in Kerala, India'. Agris on Line Papers in Economics and Informatics. https://doi.org/10.7160/aol.2025.170105</w:t>
      </w:r>
    </w:p>
    <w:p>
      <w:pPr>
        <w:pStyle w:val="ListNumber"/>
        <w:spacing w:after="120"/>
      </w:pPr>
      <w:r>
        <w:t>Ahmed M.N.Q. (2025) 'Farmers’ Climate Change Adaptation Strategies and the Role of Environmental Awareness and Education: A Review in Africa'. Practices Perceptions and Prospects for Climate Change Education in Africa. https://doi.org/10.1007/978-3-031-84081-4_9</w:t>
      </w:r>
    </w:p>
    <w:p>
      <w:pPr>
        <w:pStyle w:val="ListNumber"/>
        <w:spacing w:after="120"/>
      </w:pPr>
      <w:r>
        <w:t>Alidu A.F. (2025) 'Enhancing Adoption Intensity: Exploring the Nexus between Climate Information Access and Climate-Smart Adaptation Practices among Smallholder Farmers in Ghana'. Journal of Global Innovations in Agricultural Sciences. https://doi.org/10.22194/jgias/25.1302</w:t>
      </w:r>
    </w:p>
    <w:p>
      <w:pPr>
        <w:pStyle w:val="ListNumber"/>
        <w:spacing w:after="120"/>
      </w:pPr>
      <w:r>
        <w:t>Ali I. (2025) 'A gendered analysis of perception and adaptation to climate change among High Mountain farmers: a case study of Nagar District, Pakistan'. Local Environment. https://doi.org/10.1080/13549839.2025.2477009</w:t>
      </w:r>
    </w:p>
    <w:p>
      <w:pPr>
        <w:pStyle w:val="ListNumber"/>
        <w:spacing w:after="120"/>
      </w:pPr>
      <w:r>
        <w:t>Naicker M. (2025) 'Factors Affecting the Choice and Level of Adaptation Strategies Among Smallholder Farmers in KwaZulu Natal Province'. Sustainability Switzerland. https://doi.org/10.3390/su17020488</w:t>
      </w:r>
    </w:p>
    <w:p>
      <w:pPr>
        <w:pStyle w:val="ListNumber"/>
        <w:spacing w:after="120"/>
      </w:pPr>
      <w:r>
        <w:t>Tadesse G. (2025) 'Microlevel Analysis of Climate Change Adaptation and its Determinants: The Case of Smallholder Farmers in the Kembata Tembaro Zone, Southern Ethiopia'. Advances in Meteorology. https://doi.org/10.1155/adme/1770751</w:t>
      </w:r>
    </w:p>
    <w:p>
      <w:pPr>
        <w:pStyle w:val="ListNumber"/>
        <w:spacing w:after="120"/>
      </w:pPr>
      <w:r>
        <w:t>Yazdanpanah M. (2025) 'Bridging farmers’ non-cognitive and self-conscious emotional factors to cognitive determinants of climate change adaptation in southwest Iran'. Climate and Development. https://doi.org/10.1080/17565529.2024.2332380</w:t>
      </w:r>
    </w:p>
    <w:p>
      <w:pPr>
        <w:pStyle w:val="ListNumber"/>
        <w:spacing w:after="120"/>
      </w:pPr>
      <w:r>
        <w:t>Takal S.U. (2025) 'Enhancing resilience to climate change: a comprehensive PRISMA review of agricultural and non-agricultural adaptation strategies for Ghana'. Cogent Social Sciences. https://doi.org/10.1080/23311886.2025.2453905</w:t>
      </w:r>
    </w:p>
    <w:p>
      <w:pPr>
        <w:pStyle w:val="ListNumber"/>
        <w:spacing w:after="120"/>
      </w:pPr>
      <w:r>
        <w:t>Kitole F.A. (2025) 'Challenges and opportunities of climate change adaptation strategies among smallholder horticultural farmers in rural Tanzania'. Cogent Food and Agriculture. https://doi.org/10.1080/23311932.2025.2554247</w:t>
      </w:r>
    </w:p>
    <w:p>
      <w:pPr>
        <w:pStyle w:val="ListNumber"/>
        <w:spacing w:after="120"/>
      </w:pPr>
      <w:r>
        <w:t>Joshi B. (2025) 'Factors influencing the adoption of climate change adaptation measures in the agricultural sector of Dang district of Nepal'. Journal of Applied and Natural Science. https://doi.org/10.31018/jans.v17i4.6879</w:t>
      </w:r>
    </w:p>
    <w:p>
      <w:pPr>
        <w:pStyle w:val="ListNumber"/>
        <w:spacing w:after="120"/>
      </w:pPr>
      <w:r>
        <w:t>Emmanuel O.E. (2025) 'Agricultural Extension Services and Climate Adaptive Capacity of Smallholder Farmers in Ebonyi State, Nigeria'. Journal of Agricultural Extension. https://doi.org/10.4314/jae.v29i2.2</w:t>
      </w:r>
    </w:p>
    <w:p>
      <w:pPr>
        <w:pStyle w:val="ListNumber"/>
        <w:spacing w:after="120"/>
      </w:pPr>
      <w:r>
        <w:t>Larbi-Koranteng S. (2025) 'Assessing farmers’ perceptions of climate change and adaptation strategies in the Yilo Krobo Municipality of the Eastern Region, Ghana'. Cogent Food and Agriculture. https://doi.org/10.1080/23311932.2025.2551253</w:t>
      </w:r>
    </w:p>
    <w:p>
      <w:pPr>
        <w:pStyle w:val="ListNumber"/>
        <w:spacing w:after="120"/>
      </w:pPr>
      <w:r>
        <w:t>Mwamba F.K. (2025) 'Exploring tomato farmers’ knowledge and adaptation practices to climate change: Insights from Chinsali district, Zambia'. Cogent Food and Agriculture. https://doi.org/10.1080/23311932.2025.2547315</w:t>
      </w:r>
    </w:p>
    <w:p>
      <w:pPr>
        <w:pStyle w:val="ListNumber"/>
        <w:spacing w:after="120"/>
      </w:pPr>
      <w:r>
        <w:t>Tagang Tene N.S. (2025) 'Decisions to Adapt Family Farms to Climate Change in Cameroon'. Natural Resources Forum. https://doi.org/10.1111/1477-8947.12598</w:t>
      </w:r>
    </w:p>
    <w:p>
      <w:pPr>
        <w:pStyle w:val="ListNumber"/>
        <w:spacing w:after="120"/>
      </w:pPr>
      <w:r>
        <w:t>Mbunda K.A. (2025) 'Climate change adaptation practices and challenges among women maize farmers in rural Tanzania: a case study of Nyasa district'. Cogent Food and Agriculture. https://doi.org/10.1080/23311932.2025.2600127</w:t>
      </w:r>
    </w:p>
    <w:p>
      <w:pPr>
        <w:pStyle w:val="ListNumber"/>
        <w:spacing w:after="120"/>
      </w:pPr>
      <w:r>
        <w:t>Retnoningsih D. (2025) 'Climate financing for climate change adaptation: the impact of financial literacy on credit and savings behaviour of smallholder farmers in rural Indonesia'. Frontiers in Environmental Science. https://doi.org/10.3389/fenvs.2025.1622403</w:t>
      </w:r>
    </w:p>
    <w:p>
      <w:pPr>
        <w:pStyle w:val="ListNumber"/>
        <w:spacing w:after="120"/>
      </w:pPr>
      <w:r>
        <w:t>Mohamed I.A. (2025) 'Adapting East and Southern Africa’s livestock to climate change: a decision making under deep uncertainty-based approach for effective actions'. Climate and Development. https://doi.org/10.1080/17565529.2024.2415397</w:t>
      </w:r>
    </w:p>
    <w:p>
      <w:pPr>
        <w:pStyle w:val="ListNumber"/>
        <w:spacing w:after="120"/>
      </w:pPr>
      <w:r>
        <w:t>Song H. (2025) 'Farmers' adaptive behaviors to climate change and their influencing factors: evidence from the Guanzhong Region of Shaanxi, China'. Frontiers in Sustainable Food Systems. https://doi.org/10.3389/fsufs.2025.1648301</w:t>
      </w:r>
    </w:p>
    <w:p>
      <w:pPr>
        <w:pStyle w:val="ListNumber"/>
        <w:spacing w:after="120"/>
      </w:pPr>
      <w:r>
        <w:t>Caretta M.A. (2025) 'Layered crises: Climate change, water insecurity and irrigation in the Sahel'. Water and Land in the Sahel Mapping the Flow. https://doi.org/10.4324/9781003429111-5</w:t>
      </w:r>
    </w:p>
    <w:p>
      <w:pPr>
        <w:pStyle w:val="ListNumber"/>
        <w:spacing w:after="120"/>
      </w:pPr>
      <w:r>
        <w:t>Yazdanpanah M. (2025) 'Harvesting resilience: the role of social capital in driving adaptive behaviour among Iranian farmers'. Climate and Development. https://doi.org/10.1080/17565529.2025.2592072</w:t>
      </w:r>
    </w:p>
    <w:p>
      <w:pPr>
        <w:pStyle w:val="ListNumber"/>
        <w:spacing w:after="120"/>
      </w:pPr>
      <w:r>
        <w:t>Kanyangale B.I. (2025) 'Assessing farmers’ importance-performance gap for agricultural water scarcity adaptation strategies'. Environment Development and Sustainability. https://doi.org/10.1007/s10668-025-06855-4</w:t>
      </w:r>
    </w:p>
    <w:p>
      <w:pPr>
        <w:pStyle w:val="ListNumber"/>
        <w:spacing w:after="120"/>
      </w:pPr>
      <w:r>
        <w:t>Sospeter M.E. (2025) 'Indigenous knowledge for climate change adaptation among Tanzanian smallholder farmers: A systematic review'. Ifla Journal. https://doi.org/10.1177/03400352251317997</w:t>
      </w:r>
    </w:p>
    <w:p>
      <w:pPr>
        <w:pStyle w:val="ListNumber"/>
        <w:spacing w:after="120"/>
      </w:pPr>
      <w:r>
        <w:t>Osei-Acheampong B. (2025) 'Impact of the rural enterprise programme interventions on smallholder farmers’ climate adaptation strategies: Qualitative evidence from Ghana’s transitional agro-ecological zone'. Community Development. https://doi.org/10.1080/15575330.2024.2403009</w:t>
      </w:r>
    </w:p>
    <w:p>
      <w:pPr>
        <w:pStyle w:val="ListNumber"/>
        <w:spacing w:after="120"/>
      </w:pPr>
      <w:r>
        <w:t>Guodaar L. (2025) 'Gender-group membership intersectionality and determinants of indigenous climate adaptation of smallholder farmers for climate risk management in northern Ghana'. Climate Risk Management. https://doi.org/10.1016/j.crm.2025.100737</w:t>
      </w:r>
    </w:p>
    <w:p>
      <w:pPr>
        <w:pStyle w:val="ListNumber"/>
        <w:spacing w:after="120"/>
      </w:pPr>
      <w:r>
        <w:t>Bashiru H.A. (2025) 'Simplified climate change adaptation strategies for livestock development in low-and middle-income countries'. Frontiers in Sustainable Food Systems. https://doi.org/10.3389/fsufs.2025.1566194</w:t>
      </w:r>
    </w:p>
    <w:p>
      <w:pPr>
        <w:pStyle w:val="ListNumber"/>
        <w:spacing w:after="120"/>
      </w:pPr>
      <w:r>
        <w:t>Nonvide G.M.A. (2025) 'Exploring combined adaptation strategies to improve crop yield and smallholder farmers’ welfare'. Climate and Development. https://doi.org/10.1080/17565529.2024.2365941</w:t>
      </w:r>
    </w:p>
    <w:p>
      <w:pPr>
        <w:pStyle w:val="ListNumber"/>
        <w:spacing w:after="120"/>
      </w:pPr>
      <w:r>
        <w:t>Desta L.J. (2025) 'Assessing small-holder coffee farmers' awareness and choice of climate change/variability adaptation strategies in Mattu Woreda, southwestern Ethiopia'. Acta Universitatis Carolinae Geographica. https://doi.org/10.14712/23361980.2025.2</w:t>
      </w:r>
    </w:p>
    <w:p>
      <w:pPr>
        <w:pStyle w:val="ListNumber"/>
        <w:spacing w:after="120"/>
      </w:pPr>
      <w:r>
        <w:t>Bahta Y.T. (2025) 'South African commercial livestock farmers' adaptation and coping strategies for agricultural drought'. Open Agriculture. https://doi.org/10.1515/opag-2025-0454</w:t>
      </w:r>
    </w:p>
    <w:p>
      <w:pPr>
        <w:pStyle w:val="ListNumber"/>
        <w:spacing w:after="120"/>
      </w:pPr>
      <w:r>
        <w:t>Shrestha M. (2025) 'Comprehensive Capitals Approach to Climate Change Adaptation Practices: The Case of Kapilvastu District of Nepal'. Journal of Environment and Development. https://doi.org/10.1177/10704965251393334</w:t>
      </w:r>
    </w:p>
    <w:p>
      <w:pPr>
        <w:pStyle w:val="ListNumber"/>
        <w:spacing w:after="120"/>
      </w:pPr>
      <w:r>
        <w:t>Katoch T. (2025) 'Uplifting Women Farmers by Adopting Climate-Smart Practices with Climate Finance: Evidence from Central and Eastern States of India'. Springer Climate. https://doi.org/10.1007/978-3-031-90236-9_15</w:t>
      </w:r>
    </w:p>
    <w:p>
      <w:pPr>
        <w:pStyle w:val="ListNumber"/>
        <w:spacing w:after="120"/>
      </w:pPr>
      <w:r>
        <w:t>Albore A. (2025) 'Farm-level adaptation strategies to climate change-induced hazards by lowland smallholder farmers in Southern Ethiopia'. Cogent Food and Agriculture. https://doi.org/10.1080/23311932.2025.2545597</w:t>
      </w:r>
    </w:p>
    <w:p>
      <w:pPr>
        <w:pStyle w:val="ListNumber"/>
        <w:spacing w:after="120"/>
      </w:pPr>
      <w:r>
        <w:t>Mou Y. (2025) 'Risk Perception and Key Beliefs on Business Adaptation Behavior of Family Farmers: Empirical Evidence from Sichuan Province, China'. Behavioral Sciences. https://doi.org/10.3390/bs15010086</w:t>
      </w:r>
    </w:p>
    <w:p>
      <w:pPr>
        <w:pStyle w:val="ListNumber"/>
        <w:spacing w:after="120"/>
      </w:pPr>
      <w:r>
        <w:t>Kotikot S.M. (2025) 'Heterogeneous Perceptions of Rainfall Patterns Among Agropastoral Land Users in Sub-Saharan Africa'. Annals of the American Association of Geographers. https://doi.org/10.1080/24694452.2025.2482899</w:t>
      </w:r>
    </w:p>
    <w:p>
      <w:pPr>
        <w:pStyle w:val="ListNumber"/>
        <w:spacing w:after="120"/>
      </w:pPr>
      <w:r>
        <w:t>Sassi M. (2025) 'Climate change perception and adaptation among farmers in the mountains of Western Karakoram, Pakistan'. Development in Practice. https://doi.org/10.1080/09614524.2024.2417249</w:t>
      </w:r>
    </w:p>
    <w:p>
      <w:pPr>
        <w:pStyle w:val="ListNumber"/>
        <w:spacing w:after="120"/>
      </w:pPr>
      <w:r>
        <w:t>Kafu G.Y. (2025) 'Agricultural Adaptation Strategies for Climate Resilience in Sissala East District'. Planning for Resilient Small and Medium Sized Cities in Ghana. https://doi.org/10.4324/9781003641612-5</w:t>
      </w:r>
    </w:p>
    <w:p>
      <w:pPr>
        <w:pStyle w:val="ListNumber"/>
        <w:spacing w:after="120"/>
      </w:pPr>
      <w:r>
        <w:t>Bui T.M.H. (2025) 'Gender differences in adaptation and choice of adaptation strategies to climate change among mountainous farm households in Northeastern Vietnam'. Local Environment. https://doi.org/10.1080/13549839.2025.2506600</w:t>
      </w:r>
    </w:p>
    <w:p>
      <w:pPr>
        <w:pStyle w:val="ListNumber"/>
        <w:spacing w:after="120"/>
      </w:pPr>
      <w:r>
        <w:t>Conway-Lamb W. (2025) 'Pluralizing climate change adaptation: mapping discourses in Vietnam'. Climate and Development. https://doi.org/10.1080/17565529.2024.2361797</w:t>
      </w:r>
    </w:p>
    <w:p>
      <w:pPr>
        <w:pStyle w:val="ListNumber"/>
        <w:spacing w:after="120"/>
      </w:pPr>
      <w:r>
        <w:t>Bitew A.B. (2025) 'Determinants of smallholder farmers’ choices of adaptation strategies to climate variability in the Ayehu watershed, Upper Blue Nile Basin, Ethiopia'. International Journal of River Basin Management. https://doi.org/10.1080/15715124.2025.2475804</w:t>
      </w:r>
    </w:p>
    <w:p>
      <w:pPr>
        <w:pStyle w:val="ListNumber"/>
        <w:spacing w:after="120"/>
      </w:pPr>
      <w:r>
        <w:t>Roffe S. (2025) 'Identifying climatic risks and relevant adaptation strategies for selected smallholder farming regions, Limpopo Province, South Africa'. South African Geographical Journal. https://doi.org/10.1080/03736245.2024.2398416</w:t>
      </w:r>
    </w:p>
    <w:p>
      <w:pPr>
        <w:pStyle w:val="ListNumber"/>
        <w:spacing w:after="120"/>
      </w:pPr>
      <w:r>
        <w:t>Okyere C.Y. (2025) 'The effect of carbon farming training on food security and development resilience in Northern Ghana'. Climate and Development. https://doi.org/10.1080/17565529.2024.2342682</w:t>
      </w:r>
    </w:p>
    <w:p>
      <w:pPr>
        <w:pStyle w:val="ListNumber"/>
        <w:spacing w:after="120"/>
      </w:pPr>
      <w:r>
        <w:t>Ifeanyi-Obi C.C. (2025) 'Enhancing Climate Resilient Agriculture Through Gender-Responsive Practices, Interventions and Policies in Nigeria'. Triple Helix Nigeria Scibiz Annual Conference 2024 Thn Scibiz. https://doi.org/10.1007/978-3-031-81619-2_18</w:t>
      </w:r>
    </w:p>
    <w:p>
      <w:pPr>
        <w:pStyle w:val="ListNumber"/>
        <w:spacing w:after="120"/>
      </w:pPr>
      <w:r>
        <w:t>Ashik Ur Rahman M. (2025) 'Farmers’ adaptation practices in climate-stressed coastal Bangladesh: a systematic review'. Environmental Research Communications. https://doi.org/10.1088/2515-7620/ada341</w:t>
      </w:r>
    </w:p>
    <w:p>
      <w:pPr>
        <w:pStyle w:val="ListNumber"/>
        <w:spacing w:after="120"/>
      </w:pPr>
      <w:r>
        <w:t>Hariyanto W. (2025) 'FARMER ADAPTATION AND MITIGATION IN SAVING INDONESIA’S AGRICULTURE IN THE FACE OF CLIMATE CHANGE: A SCOPE REVIEW'. Developments in Corporate Governance and Responsibility. https://doi.org/10.1108/s2043-052320250000025014</w:t>
      </w:r>
    </w:p>
    <w:p>
      <w:pPr>
        <w:pStyle w:val="ListNumber"/>
        <w:spacing w:after="120"/>
      </w:pPr>
      <w:r>
        <w:t>Lawson E.T. (2025) 'Climate-related information sources and the adaptation decisions of women crop farmers in the Guinea Savannah Zone of Ghana'. African Geographical Review. https://doi.org/10.1080/19376812.2025.2574343</w:t>
      </w:r>
    </w:p>
    <w:p>
      <w:pPr>
        <w:pStyle w:val="ListNumber"/>
        <w:spacing w:after="120"/>
      </w:pPr>
      <w:r>
        <w:t>Fazal Choudhary T. (2025) 'Assessing the barriers to climate change adaptation: evidence from Western Himalayan Region of India'. Climate and Development. https://doi.org/10.1080/17565529.2025.2506754</w:t>
      </w:r>
    </w:p>
    <w:p>
      <w:pPr>
        <w:pStyle w:val="ListNumber"/>
        <w:spacing w:after="120"/>
      </w:pPr>
      <w:r>
        <w:t>Getu E. (2025) 'Factors influencing urban farmers’ intention to adapt to climate change in Addis Ababa, Ethiopia: a protection motivation theory'. Frontiers in Climate. https://doi.org/10.3389/fclim.2025.1541228</w:t>
      </w:r>
    </w:p>
    <w:p>
      <w:pPr>
        <w:pStyle w:val="ListNumber"/>
        <w:spacing w:after="120"/>
      </w:pPr>
      <w:r>
        <w:t>Patel S.K. (2025) 'Socio-ecological Challenges and Adaptation Strategies of Farmers Towards Changing Climate in Vindhyan highlands, India'. Environmental Management. https://doi.org/10.1007/s00267-023-01880-3</w:t>
      </w:r>
    </w:p>
    <w:p>
      <w:pPr>
        <w:pStyle w:val="ListNumber"/>
        <w:spacing w:after="120"/>
      </w:pPr>
      <w:r>
        <w:t>Saqib S.E. (2025) 'Farmers’ adaptation to climate change in Pakistan: Can their climate risk management strategies lead to sustainable agriculture?'. Journal of Environmental Management. https://doi.org/10.1016/j.jenvman.2024.123447</w:t>
      </w:r>
    </w:p>
    <w:p>
      <w:pPr>
        <w:pStyle w:val="ListNumber"/>
        <w:spacing w:after="120"/>
      </w:pPr>
      <w:r>
        <w:t>Gören H. (2025) 'Adaptive capacity of agricultural institutions to climate change and the barriers: a comparative study from Turkey'. Climate Policy. https://doi.org/10.1080/14693062.2025.2526674</w:t>
      </w:r>
    </w:p>
    <w:p>
      <w:pPr>
        <w:pStyle w:val="ListNumber"/>
        <w:spacing w:after="120"/>
      </w:pPr>
      <w:r>
        <w:t>Lestari E.P. (2025) 'How does climate change adaptation strategy accelerate sustainable food security?'. Journal of Food Technology Research. https://doi.org/10.18488/jftr.v12i3.4339</w:t>
      </w:r>
    </w:p>
    <w:p>
      <w:pPr>
        <w:pStyle w:val="ListNumber"/>
        <w:spacing w:after="120"/>
      </w:pPr>
      <w:r>
        <w:t>Feyissa A.A. (2025) 'Are climate change adaptation strategies interrelated? Evidence from Borana pastoral communities, southern Ethiopia'. Frontiers in Climate. https://doi.org/10.3389/fclim.2025.1545422</w:t>
      </w:r>
    </w:p>
    <w:p>
      <w:pPr>
        <w:pStyle w:val="ListNumber"/>
        <w:spacing w:after="120"/>
      </w:pPr>
      <w:r>
        <w:t>Waqas M. (2025) 'A comprehensive review of the impacts of climate change on agriculture in Thailand'. Farming System. https://doi.org/10.1016/j.farsys.2024.100114</w:t>
      </w:r>
    </w:p>
    <w:p>
      <w:pPr>
        <w:pStyle w:val="ListNumber"/>
        <w:spacing w:after="120"/>
      </w:pPr>
      <w:r>
        <w:t>Siakwah P. (2025) 'Adapting to climate change amidst innovation diffusion and declining indigenous agricultural knowledge and practices in Ghana'. African Journal of Science Technology Innovation and Development. https://doi.org/10.1080/20421338.2025.2459355</w:t>
      </w:r>
    </w:p>
    <w:p>
      <w:pPr>
        <w:pStyle w:val="ListNumber"/>
        <w:spacing w:after="120"/>
      </w:pPr>
      <w:r>
        <w:t>Nemati Z. (2025) 'Perception and adaptation strategies of beekeepers towards climate change, northwest Iran'. International Journal of Environmental Studies. https://doi.org/10.1080/00207233.2025.2464471</w:t>
      </w:r>
    </w:p>
    <w:p>
      <w:pPr>
        <w:pStyle w:val="ListNumber"/>
        <w:spacing w:after="120"/>
      </w:pPr>
      <w:r>
        <w:t>Jordán C. (2025) 'Adaptation behavior to prolonged drought conditions: Farmers’ responses to water scarcity in Central Chile'. Environment Development and Sustainability. https://doi.org/10.1007/s10668-025-06421-y</w:t>
      </w:r>
    </w:p>
    <w:p>
      <w:pPr>
        <w:pStyle w:val="ListNumber"/>
        <w:spacing w:after="120"/>
      </w:pPr>
      <w:r>
        <w:t>Tefera E.Y. (2025) 'Rural Households’ Vulnerability to Climate Variability and Adaptation Strategies in the Case of Begemdir District, Amhara Region, Ethiopia'. Environmental Management. https://doi.org/10.1007/s00267-024-02079-w</w:t>
      </w:r>
    </w:p>
    <w:p>
      <w:pPr>
        <w:pStyle w:val="ListNumber"/>
        <w:spacing w:after="120"/>
      </w:pPr>
      <w:r>
        <w:t>Hussain I. (2025) 'Assessment of Rice Farmers’ Knowledge on the Mechanization in Climate-Adaptive Cultivation Practices'. Sarhad Journal of Agriculture. https://doi.org/10.17582/journal.sja/2025/41.3.1445.1454</w:t>
      </w:r>
    </w:p>
    <w:p>
      <w:pPr>
        <w:pStyle w:val="ListNumber"/>
        <w:spacing w:after="120"/>
      </w:pPr>
      <w:r>
        <w:t>Berhanu A.A. (2025) 'Farmers perception of climate change trends in Ethiopia: implications for crafting robust adaptation strategies'. Local Environment. https://doi.org/10.1080/13549839.2025.2502994</w:t>
      </w:r>
    </w:p>
    <w:p>
      <w:pPr>
        <w:pStyle w:val="ListNumber"/>
        <w:spacing w:after="120"/>
      </w:pPr>
      <w:r>
        <w:t>Moyo M. (2025) 'Adapting smallholder irrigation systems to extreme events: a case of the Transforming Irrigation in Southern Africa (TISA) project in Zimbabwe'. International Journal of Water Resources Development. https://doi.org/10.1080/07900627.2024.2423733</w:t>
      </w:r>
    </w:p>
    <w:p>
      <w:pPr>
        <w:pStyle w:val="ListNumber"/>
        <w:spacing w:after="120"/>
      </w:pPr>
      <w:r>
        <w:t>Prajanti S.D.W. (2025) 'Model for implementing sustainable agriculture based on good agricultural practice as a strategy for adapting to the impact of climate change'. Edelweiss Applied Science and Technology. https://doi.org/10.55214/25768484.v9i2.4406</w:t>
      </w:r>
    </w:p>
    <w:p>
      <w:pPr>
        <w:pStyle w:val="ListNumber"/>
        <w:spacing w:after="120"/>
      </w:pPr>
      <w:r>
        <w:t>Pundir S. (2025) 'Exploring the socio-psychological drivers of climate adaptation among rural women in Uttarakhand: a TPB framework approach'. Frontiers in Sustainable Food Systems. https://doi.org/10.3389/fsufs.2025.1558178</w:t>
      </w:r>
    </w:p>
    <w:p>
      <w:pPr>
        <w:pStyle w:val="ListNumber"/>
        <w:spacing w:after="120"/>
      </w:pPr>
      <w:r>
        <w:t>Ortiz Morales R.D. (2025) 'Multifunctionality of family farming and adaptation to climate change in the Colombian Andes'. Mundo Agrario. https://doi.org/10.24215/15155994e291</w:t>
      </w:r>
    </w:p>
    <w:p>
      <w:pPr>
        <w:pStyle w:val="ListNumber"/>
        <w:spacing w:after="120"/>
      </w:pPr>
      <w:r>
        <w:t>Koomson P. (2025) 'Toward vulnerability-responsive climate adaptation decision making: group inclusiveness as prime driver of local participation'. Climate and Development. https://doi.org/10.1080/17565529.2024.2368173</w:t>
      </w:r>
    </w:p>
    <w:p>
      <w:pPr>
        <w:pStyle w:val="ListNumber"/>
        <w:spacing w:after="120"/>
      </w:pPr>
      <w:r>
        <w:t>Amara A. (2025) 'Commodity association’s roles and determinants of farmers’ participation in their climate change adaptation activities in Sierra Leone'. Local Environment. https://doi.org/10.1080/13549839.2024.2413085</w:t>
      </w:r>
    </w:p>
    <w:p>
      <w:pPr>
        <w:pStyle w:val="ListNumber"/>
        <w:spacing w:after="120"/>
      </w:pPr>
      <w:r>
        <w:t>Naicker M. (2025) 'Exploring the effect of climate change on food supply chains in Africa: a systematic review with a focus on South Africa'. Frontiers in Sustainable Food Systems. https://doi.org/10.3389/fsufs.2025.1604839</w:t>
      </w:r>
    </w:p>
    <w:p>
      <w:pPr>
        <w:pStyle w:val="ListNumber"/>
        <w:spacing w:after="120"/>
      </w:pPr>
      <w:r>
        <w:t>Musfirowati Hanika I. (2025) 'When The Tides Turn: How Fishermen in Teluk Aru Adapt to Climate Changes'. Iop Conference Series Earth and Environmental Science. https://doi.org/10.1088/1755-1315/1542/1/012018</w:t>
      </w:r>
    </w:p>
    <w:p>
      <w:pPr>
        <w:pStyle w:val="ListNumber"/>
        <w:spacing w:after="120"/>
      </w:pPr>
      <w:r>
        <w:t>Makamane A. (2025) 'Farmers’ perceptions on the capacity of extension practitioners on climate change in the Eastern Cape Province of South Africa'. Frontiers in Climate. https://doi.org/10.3389/fclim.2025.1534254</w:t>
      </w:r>
    </w:p>
    <w:p>
      <w:pPr>
        <w:pStyle w:val="ListNumber"/>
        <w:spacing w:after="120"/>
      </w:pPr>
      <w:r>
        <w:t>Azhari R. (2025) 'The Influence of Agricultural Extension Services and Livelihood Capitals on Farmers' Climate Resilience in West Java, Indonesia: A Structural Equation Modelling Approach'. Jurnal Pengelolaan Sumberdaya Alam Dan Lingkungan. https://doi.org/10.29244/jpsl.15.5.904</w:t>
      </w:r>
    </w:p>
    <w:p>
      <w:pPr>
        <w:pStyle w:val="ListNumber"/>
        <w:spacing w:after="120"/>
      </w:pPr>
      <w:r>
        <w:t>Chapagain P.S. (2025) 'Weather information sources, sharing platforms, and trustworthiness for climate change adaptation in Bangladesh, India, and Nepal'. Climate and Development. https://doi.org/10.1080/17565529.2025.2509816</w:t>
      </w:r>
    </w:p>
    <w:p>
      <w:pPr>
        <w:pStyle w:val="ListNumber"/>
        <w:spacing w:after="120"/>
      </w:pPr>
      <w:r>
        <w:t>Diswandi D. (2025) 'Community Forestry Management for Climate Change Adaptation'. Handbook of Climate Change Mitigation and Adaptation. https://doi.org/10.1007/978-3-031-84483-6_135</w:t>
      </w:r>
    </w:p>
    <w:p>
      <w:pPr>
        <w:pStyle w:val="ListNumber"/>
        <w:spacing w:after="120"/>
      </w:pPr>
      <w:r>
        <w:t>Nyathi D. (2025) 'Using Community Nutrition Gardening as Rural Re-Greening and Climate Change Adaptation Strategy'. Journal of Asian and African Studies. https://doi.org/10.1177/00219096251338220</w:t>
      </w:r>
    </w:p>
    <w:p>
      <w:pPr>
        <w:pStyle w:val="ListNumber"/>
        <w:spacing w:after="120"/>
      </w:pPr>
      <w:r>
        <w:t>Descheemaeker K. (2025) 'Climate change: impacts and adaptation in smallholder farming systems in sub-Saharan Africa'. Pathways to African Food Security Challenges Threats and Opportunities Towards 2050. https://doi.org/10.4324/9781032649696-16</w:t>
      </w:r>
    </w:p>
    <w:p>
      <w:pPr>
        <w:pStyle w:val="ListNumber"/>
        <w:spacing w:after="120"/>
      </w:pPr>
      <w:r>
        <w:t>Hasibuan A.F.M. (2025) 'Farmers' Perception and Adaptation Decision of Rice Farming in Facing Climate Change: A Case Study in Trawas Village, Mojokerto, Indonesia'. Agro Bali. https://doi.org/10.37637/ab.v8i1.1839</w:t>
      </w:r>
    </w:p>
    <w:p>
      <w:pPr>
        <w:pStyle w:val="ListNumber"/>
        <w:spacing w:after="120"/>
      </w:pPr>
      <w:r>
        <w:t>Ampitiyawatta A.D. (2025) 'Climate Change, Adaptation Measures Concerning Crops, and Agroecological Diversity to Meet the Food Security Challenges in Sri Lanka'. Food Systems and Biodiversity in the Context of Environmental and Climate Risks Dynamics and Evolving Solutions. https://doi.org/10.1007/978-3-031-89167-0_3</w:t>
      </w:r>
    </w:p>
    <w:p>
      <w:pPr>
        <w:pStyle w:val="ListNumber"/>
        <w:spacing w:after="120"/>
      </w:pPr>
      <w:r>
        <w:t>Rodrigues C. (2025) 'Threats, challenges, and solutions to the coffee crop under a climate change scenario – An industry perspective'. Advances in Botanical Research. https://doi.org/10.1016/bs.abr.2024.06.002</w:t>
      </w:r>
    </w:p>
    <w:p>
      <w:pPr>
        <w:pStyle w:val="ListNumber"/>
        <w:spacing w:after="120"/>
      </w:pPr>
      <w:r>
        <w:t>Nebere K. (2025) 'Local community response to adaptation strategies and coping mechanisms and factor influencing the adoption of these strategies in Belesa district, Ethiopia'. Cogent Food and Agriculture. https://doi.org/10.1080/23311932.2025.2480261</w:t>
      </w:r>
    </w:p>
    <w:p>
      <w:pPr>
        <w:pStyle w:val="ListNumber"/>
        <w:spacing w:after="120"/>
      </w:pPr>
      <w:r>
        <w:t>Rodríguez-Díaz P. (2025) 'Social-ecological vulnerability of small-scale farming in the southern Andes: the role of Indigenous and Local Ecological Knowledge in adaptation to climate variability'. Frontiers in Sustainable Food Systems. https://doi.org/10.3389/fsufs.2025.1601566</w:t>
      </w:r>
    </w:p>
    <w:p>
      <w:pPr>
        <w:pStyle w:val="ListNumber"/>
        <w:spacing w:after="120"/>
      </w:pPr>
      <w:r>
        <w:t>Pandey G. (2025) 'Perception and adaptation to climate change among tribal farmers in Odisha, India'. Indian Growth and Development Review. https://doi.org/10.1108/igdr-03-2025-0046</w:t>
      </w:r>
    </w:p>
    <w:p>
      <w:pPr>
        <w:pStyle w:val="ListNumber"/>
        <w:spacing w:after="120"/>
      </w:pPr>
      <w:r>
        <w:t>Ghanbari S. (2025) 'Adaptive agroforestry—mitigating climate change impacts by farmers’ perception in different climate conditions in Iran'. Frontiers in Forests and Global Change. https://doi.org/10.3389/ffgc.2025.1473355</w:t>
      </w:r>
    </w:p>
    <w:p>
      <w:pPr>
        <w:pStyle w:val="ListNumber"/>
        <w:spacing w:after="120"/>
      </w:pPr>
      <w:r>
        <w:t>Thirunavukkarasu D. (2025) 'Extension strategies in adaptation to climate change with a special reference to goat farming'. Sustainable Goat Production in the Changing Climate. https://doi.org/10.1016/b978-0-443-13525-5.00021-8</w:t>
      </w:r>
    </w:p>
    <w:p>
      <w:pPr>
        <w:pStyle w:val="ListNumber"/>
        <w:spacing w:after="120"/>
      </w:pPr>
      <w:r>
        <w:t>Prodhan F.A. (2025) 'Household Vulnerability and Agricultural Adaptation Strategies Under Changing Climate Conditions'. Sustainable Agriculture Management in Semi Arid Climates Volume 2. https://doi.org/10.1007/978-3-031-94066-8_6</w:t>
      </w:r>
    </w:p>
    <w:p>
      <w:pPr>
        <w:pStyle w:val="ListNumber"/>
        <w:spacing w:after="120"/>
      </w:pPr>
      <w:r>
        <w:t>Amankwah H.Q. (2025) 'Coping and social cohesion mechanisms in addressing climate change and land degradation in Ghana'. Frontiers in Sustainable Food Systems. https://doi.org/10.3389/fsufs.2025.1590891</w:t>
      </w:r>
    </w:p>
    <w:p>
      <w:pPr>
        <w:pStyle w:val="ListNumber"/>
        <w:spacing w:after="120"/>
      </w:pPr>
      <w:r>
        <w:t>Sinore T. (2025) 'Climate change impact and adaptation options in Sub-Saharan Africa: a systematic review'. Environment Development and Sustainability. https://doi.org/10.1007/s10668-025-06069-8</w:t>
      </w:r>
    </w:p>
    <w:p>
      <w:pPr>
        <w:pStyle w:val="ListNumber"/>
        <w:spacing w:after="120"/>
      </w:pPr>
      <w:r>
        <w:t>Madaki M.Y. (2025) 'Institutional services towards climate action: A case of climate change adaptation of agro-pastoralists in the drylands of Nigeria'. Climate Policy. https://doi.org/10.1080/14693062.2024.2447487</w:t>
      </w:r>
    </w:p>
    <w:p>
      <w:pPr>
        <w:pStyle w:val="ListNumber"/>
        <w:spacing w:after="120"/>
      </w:pPr>
      <w:r>
        <w:t>Akafu T. (2025) 'Farmers’ perceptions and adaptation strategies to climate change and variability in the Gobu Sayo district, Western Ethiopia'. Sustainable Environment. https://doi.org/10.1080/27658511.2025.2494365</w:t>
      </w:r>
    </w:p>
    <w:p>
      <w:pPr>
        <w:pStyle w:val="ListNumber"/>
        <w:spacing w:after="120"/>
      </w:pPr>
      <w:r>
        <w:t>Khan S. (2025) 'Rooted in crisis, growing solutions: economic impacts and adaptive pathways for Fiji’s climate-threatened sugarcane industry'. Frontiers in Climate. https://doi.org/10.3389/fclim.2025.1690723</w:t>
      </w:r>
    </w:p>
    <w:p>
      <w:pPr>
        <w:pStyle w:val="ListNumber"/>
        <w:spacing w:after="120"/>
      </w:pPr>
      <w:r>
        <w:t>Assèdé E.S.P. (2025) 'Research progress on climate change adaptation strategies to control invasive crop pest in sub-Saharan Africa: a bibliometric and systematic review'. Frontiers in Climate. https://doi.org/10.3389/fclim.2025.1478721</w:t>
      </w:r>
    </w:p>
    <w:p>
      <w:pPr>
        <w:pStyle w:val="ListNumber"/>
        <w:spacing w:after="120"/>
      </w:pPr>
      <w:r>
        <w:t>Endale B.W. (2025) 'Weather information reliability and constraints for adaptation: Insights from farmers’ perspectives in East Gojjam zone, Ethiopia'. Information Development. https://doi.org/10.1177/02666669251334402</w:t>
      </w:r>
    </w:p>
    <w:p>
      <w:pPr>
        <w:pStyle w:val="ListNumber"/>
        <w:spacing w:after="120"/>
      </w:pPr>
      <w:r>
        <w:t>Al-Dawood A. (2025) 'Analysis of smallholder broiler farmers’ awareness, adaptation and mitigation measures to climate change crisis in northern region of Jordan'. Journal of Applied Animal Research. https://doi.org/10.1080/09712119.2025.2564864</w:t>
      </w:r>
    </w:p>
    <w:p>
      <w:pPr>
        <w:pStyle w:val="ListNumber"/>
        <w:spacing w:after="120"/>
      </w:pPr>
      <w:r>
        <w:t>Wang S. (2025) 'Nexus of climate change adaptation and household wealth in climate risk hotspots – Insights from rural farm households of Pakistan'. Climate Risk Management. https://doi.org/10.1016/j.crm.2025.100704</w:t>
      </w:r>
    </w:p>
    <w:p>
      <w:pPr>
        <w:pStyle w:val="ListNumber"/>
        <w:spacing w:after="120"/>
      </w:pPr>
      <w:r>
        <w:t>Borku A.W. (2025) 'Contribution of irrigation practices for reducing farmers’ vulnerability to climate change and variability'. Water and Soil Management and Modeling. https://doi.org/10.22098/mmws.2025.18303.1675</w:t>
      </w:r>
    </w:p>
    <w:p>
      <w:pPr>
        <w:pStyle w:val="ListNumber"/>
        <w:spacing w:after="120"/>
      </w:pPr>
      <w:r>
        <w:t>Picot L.E. (2025) 'Cocoa vs. food crops: smallholders' seasonal food access and extension support for climate adaptation in Ghana'. Climate and Development. https://doi.org/10.1080/17565529.2024.2394529</w:t>
      </w:r>
    </w:p>
    <w:p>
      <w:pPr>
        <w:pStyle w:val="ListNumber"/>
        <w:spacing w:after="120"/>
      </w:pPr>
      <w:r>
        <w:t>Omokaro G.O. (2025) 'Multi-impacts of climate change and mitigation strategies in Nigeria: agricultural production and food security'. Science in One Health. https://doi.org/10.1016/j.soh.2025.100113</w:t>
      </w:r>
    </w:p>
    <w:p>
      <w:pPr>
        <w:pStyle w:val="ListNumber"/>
        <w:spacing w:after="120"/>
      </w:pPr>
      <w:r>
        <w:t>Srinidhi A. (2025) 'Climate resilient development pathways for farmer producer organizations in semi-arid India'. Climate and Development. https://doi.org/10.1080/17565529.2025.2459063</w:t>
      </w:r>
    </w:p>
    <w:p>
      <w:pPr>
        <w:pStyle w:val="ListNumber"/>
        <w:spacing w:after="120"/>
      </w:pPr>
      <w:r>
        <w:t>Yang Y. (2025) 'Climate change risk perception as a catalyst for adaptive effect of ICT: The case in rural Eastern China'. Climate Risk Management. https://doi.org/10.1016/j.crm.2025.100697</w:t>
      </w:r>
    </w:p>
    <w:p>
      <w:pPr>
        <w:pStyle w:val="ListNumber"/>
        <w:spacing w:after="120"/>
      </w:pPr>
      <w:r>
        <w:t>Chan N. (2025) 'Gender dynamics in forest governance and climate adaptation: evidence from Myanmar'. Landscape Research. https://doi.org/10.1080/01426397.2025.2590709</w:t>
      </w:r>
    </w:p>
    <w:p>
      <w:pPr>
        <w:pStyle w:val="ListNumber"/>
        <w:spacing w:after="120"/>
      </w:pPr>
      <w:r>
        <w:t>Siambale K. (2025) 'Assessing the Effectiveness of Resilience Strategies Adopted by Female-Headed Households During Drought-Induced Challenges in Zimbabwe'. Journal of Asian and African Studies. https://doi.org/10.1177/00219096251336373</w:t>
      </w:r>
    </w:p>
    <w:p>
      <w:pPr>
        <w:pStyle w:val="ListNumber"/>
        <w:spacing w:after="120"/>
      </w:pPr>
      <w:r>
        <w:t>Cortés-Muñoz G. (2025) 'Characterization and climatic adaptation capacity of livestock farmers in two regions of Costa Rica'. Agronomia Mesoamericana. https://doi.org/10.15517/am.2025.58866</w:t>
      </w:r>
    </w:p>
    <w:p>
      <w:pPr>
        <w:pStyle w:val="ListNumber"/>
        <w:spacing w:after="120"/>
      </w:pPr>
      <w:r>
        <w:t>Vij S. (2025) 'What works, where and how? A systematic literature review of climate change adaptation measures in India'. Current Research in Environmental Sustainability. https://doi.org/10.1016/j.crsust.2025.100291</w:t>
      </w:r>
    </w:p>
    <w:p>
      <w:pPr>
        <w:pStyle w:val="ListNumber"/>
        <w:spacing w:after="120"/>
      </w:pPr>
      <w:r>
        <w:t>Nouri M. (2025) 'Assessment of farmers’ resilience to drought and its influencing components: the case of Fars Province, Iran'. Climate and Development. https://doi.org/10.1080/17565529.2024.2414041</w:t>
      </w:r>
    </w:p>
    <w:p>
      <w:pPr>
        <w:pStyle w:val="ListNumber"/>
        <w:spacing w:after="120"/>
      </w:pPr>
      <w:r>
        <w:t>Bossier S. (2025) 'How much time and who will do it? Organizing the toolbox of climate adaptations for small-scale fisheries'. Frontiers in Marine Science. https://doi.org/10.3389/fmars.2025.1521526</w:t>
      </w:r>
    </w:p>
    <w:p>
      <w:pPr>
        <w:pStyle w:val="ListNumber"/>
        <w:spacing w:after="120"/>
      </w:pPr>
      <w:r>
        <w:t>Opoku Mensah S. (2025) 'The role of intersectionality in shaping adaptive capacity of smallholder farmers in the Talensi district of Ghana'. Climate and Development. https://doi.org/10.1080/17565529.2025.2453569</w:t>
      </w:r>
    </w:p>
    <w:p>
      <w:pPr>
        <w:pStyle w:val="ListNumber"/>
        <w:spacing w:after="120"/>
      </w:pPr>
      <w:r>
        <w:t>Mzimela J.H. (2025) 'An intersectional analysis of the collective efficacy-drought adaptation nexus among small-scale farmers in uMkhanyakude District Municipality, South Africa'. Environmental Sociology. https://doi.org/10.1080/23251042.2025.2484480</w:t>
      </w:r>
    </w:p>
    <w:p>
      <w:pPr>
        <w:pStyle w:val="ListNumber"/>
        <w:spacing w:after="120"/>
      </w:pPr>
      <w:r>
        <w:t>Pechan P.M. (2025) 'Climate Change Impacts on Fruit Farm Operations in Chile and Tunisia: Farmer Perspectives'. International Journal of Fruit Science. https://doi.org/10.1080/15538362.2025.2470139</w:t>
      </w:r>
    </w:p>
    <w:p>
      <w:pPr>
        <w:pStyle w:val="ListNumber"/>
        <w:spacing w:after="120"/>
      </w:pPr>
      <w:r>
        <w:t>Sedai D.R. (2025) 'Impact of Climate Change on Livestock Production and Its Adaptation in Nepal'. Engineering Design and Technical Applications of Physical Science an Integrated Approach for Sustainable Development.</w:t>
      </w:r>
    </w:p>
    <w:p>
      <w:pPr>
        <w:pStyle w:val="ListNumber"/>
        <w:spacing w:after="120"/>
      </w:pPr>
      <w:r>
        <w:t>Iñiguez-Gallardo V. (2025) 'Gender and Climate Adaptation: Study of Coffee-Growing Families in Canton Olmedo, Southern Ecuador'. Revista Kawsaypacha Sociedad Y Medio Ambiente. https://doi.org/10.18800/kawsaypacha.202501.d010</w:t>
      </w:r>
    </w:p>
    <w:p>
      <w:pPr>
        <w:pStyle w:val="ListNumber"/>
        <w:spacing w:after="120"/>
      </w:pPr>
      <w:r>
        <w:t>Javed T. (2025) 'Investigating farmers’ perceptions and climate change related apprehensions in Khyber Pakhtunkhwa, Pakistan'. Climate Risk Management. https://doi.org/10.1016/j.crm.2025.100746</w:t>
      </w:r>
    </w:p>
    <w:p>
      <w:pPr>
        <w:pStyle w:val="ListNumber"/>
        <w:spacing w:after="120"/>
      </w:pPr>
      <w:r>
        <w:t>Abebe M.G. (2025) 'Climate change and food security nexus in Ethiopia: challenges to food sustainability—a systematic literature review'. Frontiers in Sustainable Food Systems. https://doi.org/10.3389/fsufs.2025.1563379</w:t>
      </w:r>
    </w:p>
    <w:p>
      <w:pPr>
        <w:pStyle w:val="ListNumber"/>
        <w:spacing w:after="120"/>
      </w:pPr>
      <w:r>
        <w:t>Kalemera S.M. (2025) 'Assessing climate events, farmer adaptation, and the role of social media in climate and varietal information delivery among Tanzanian farmers'. Frontiers in Sustainable Food Systems. https://doi.org/10.3389/fsufs.2025.1608999</w:t>
      </w:r>
    </w:p>
    <w:p>
      <w:pPr>
        <w:pStyle w:val="ListNumber"/>
        <w:spacing w:after="120"/>
      </w:pPr>
      <w:r>
        <w:t>Katunzi A. (2025) 'Enhancing climate resilience of smallholder farmers through conservation agriculture in the southern highlands of Tanzania'. Frontiers in Sustainable Food Systems. https://doi.org/10.3389/fsufs.2025.1706205</w:t>
      </w:r>
    </w:p>
    <w:p>
      <w:pPr>
        <w:pStyle w:val="ListNumber"/>
        <w:spacing w:after="120"/>
      </w:pPr>
      <w:r>
        <w:t>Bhat M.A. (2025) 'Analyzing Climate Change Perception and Adaptation Methods of Indigenous People in the North-Western Himalayas, Kashmir'. Engineered Science. https://doi.org/10.30919/es1489</w:t>
      </w:r>
    </w:p>
    <w:p>
      <w:pPr>
        <w:pStyle w:val="ListNumber"/>
        <w:spacing w:after="120"/>
      </w:pPr>
      <w:r>
        <w:t>Mmbando G.S. (2025) 'Recent possible agriculture techniques for supporting climate resilient crops in Africa'. Cogent Food and Agriculture. https://doi.org/10.1080/23311932.2025.2557341</w:t>
      </w:r>
    </w:p>
    <w:p>
      <w:pPr>
        <w:pStyle w:val="ListNumber"/>
        <w:spacing w:after="120"/>
      </w:pPr>
      <w:r>
        <w:t>Sharofiddinov H. (2025) 'Adaptation indicator to climate change and farm sizes in agriculture: A reflection of farming culture and history'. Ecological Indicators. https://doi.org/10.1016/j.ecolind.2024.112976</w:t>
      </w:r>
    </w:p>
    <w:p>
      <w:pPr>
        <w:pStyle w:val="ListNumber"/>
        <w:spacing w:after="120"/>
      </w:pPr>
      <w:r>
        <w:t>Thabane V.N. (2025) 'ENVIRONMENTAL RESPONSE STRATEGIES ON CLIMATE CHANGE FOR ENHANCING SUSTAINABLE SMALLHOLDER FARMERS’ LIVELIHOODS IN SELECTED COMMUNITIES OF BUSHBUCKRIDGE NORTH, SOUTH AFRICA'. African Journal of Food Agriculture Nutrition and Development. https://doi.org/10.18697/ajfand.141.24775</w:t>
      </w:r>
    </w:p>
    <w:p>
      <w:pPr>
        <w:pStyle w:val="ListNumber"/>
        <w:spacing w:after="120"/>
      </w:pPr>
      <w:r>
        <w:t>Gebbisa M.B. (2025) 'Climate Variability and Adaptation Strategies in a Pastoralist Area of the Eastern Bale Zone: The Case of Sawena District, Ethiopia'. Applied Sciences Switzerland. https://doi.org/10.3390/app15010069</w:t>
      </w:r>
    </w:p>
    <w:p>
      <w:pPr>
        <w:pStyle w:val="ListNumber"/>
        <w:spacing w:after="120"/>
      </w:pPr>
      <w:r>
        <w:t>Aina I.V. (2025) 'Climate risk adaptation through livestock insurance: evidence from a pilot programme in Nigeria'. Climate and Development. https://doi.org/10.1080/17565529.2024.2373801</w:t>
      </w:r>
    </w:p>
    <w:p>
      <w:pPr>
        <w:pStyle w:val="ListNumber"/>
        <w:spacing w:after="120"/>
      </w:pPr>
      <w:r>
        <w:t>Badoni P. (2025) 'Climate Change Adaptation and Mitigation: A Short Review'. Remote Sensing for Environmental Monitoring. https://doi.org/10.1007/978-981-96-5546-5_8</w:t>
      </w:r>
    </w:p>
    <w:p>
      <w:pPr>
        <w:pStyle w:val="ListNumber"/>
        <w:spacing w:after="120"/>
      </w:pPr>
      <w:r>
        <w:t>Macusi E.D. (2025) 'Climate and Non-climate Related Hazards in Small Pelagic Fisheries and Milkfish Aquaculture: Expert Opinion Survey in the Philippines'. Philippine Journal of Fisheries. https://doi.org/10.31398/tpjf/32.1.2024-0024</w:t>
      </w:r>
    </w:p>
    <w:p>
      <w:pPr>
        <w:pStyle w:val="ListNumber"/>
        <w:spacing w:after="120"/>
      </w:pPr>
      <w:r>
        <w:t>Kangah H. (2025) 'Local determinants of global actions: understanding the key predictors of planned climate adaptation uptake among farmers in Ghana’s Upper East Region'. Cogent Social Sciences. https://doi.org/10.1080/23311886.2025.2482113</w:t>
      </w:r>
    </w:p>
    <w:p>
      <w:pPr>
        <w:pStyle w:val="ListNumber"/>
        <w:spacing w:after="120"/>
      </w:pPr>
      <w:r>
        <w:t>Khatibu S. (2025) 'Effectiveness of climate information services in Sub-Saharan Africa’s agricultural sector: a systematic review of what works, what doesn’t work, and why'. Frontiers in Climate. https://doi.org/10.3389/fclim.2025.1616691</w:t>
      </w:r>
    </w:p>
    <w:p>
      <w:pPr>
        <w:pStyle w:val="ListNumber"/>
        <w:spacing w:after="120"/>
      </w:pPr>
      <w:r>
        <w:t>Bergene T. (2025) 'The Role of Climate Change Adaptation in Enhancing Household Food Security: A Case Study of the Hamassa Watershed Agroecologies, Southern Ethiopia'. F1000research. https://doi.org/10.12688/f1000research.160204.1</w:t>
      </w:r>
    </w:p>
    <w:p>
      <w:pPr>
        <w:pStyle w:val="ListNumber"/>
        <w:spacing w:after="120"/>
      </w:pPr>
      <w:r>
        <w:t>Tirivangasi H.M. (2025) 'Reclaiming Indigenous knowledge for sustainability: Afrocentric perspectives on Indigenous intangible cultural heritage and climate adaptation in rural Zimbabwe'. International Journal of Heritage Studies. https://doi.org/10.1080/13527258.2025.2595080</w:t>
      </w:r>
    </w:p>
    <w:p>
      <w:pPr>
        <w:pStyle w:val="ListNumber"/>
        <w:spacing w:after="120"/>
      </w:pPr>
      <w:r>
        <w:t>Cai J. (2025) 'How do climate anomalies affect smallholder farmers’ land transfer decisions? Evidence from China'. Climate and Development. https://doi.org/10.1080/17565529.2025.2542328</w:t>
      </w:r>
    </w:p>
    <w:p>
      <w:pPr>
        <w:pStyle w:val="ListNumber"/>
        <w:spacing w:after="120"/>
      </w:pPr>
      <w:r>
        <w:t>Akter S. (2025) 'Climate Change Adaptation, Climatic Hazards and Agricultural Feminisation: Empirical Evidence From the Cambodian Agricultural Survey 2019–2021'. Australian Journal of Agricultural and Resource Economics. https://doi.org/10.1111/1467-8489.70064</w:t>
      </w:r>
    </w:p>
    <w:p>
      <w:pPr>
        <w:pStyle w:val="ListNumber"/>
        <w:spacing w:after="120"/>
      </w:pPr>
      <w:r>
        <w:t>Unuigbe N.F. (2025) 'Ecological Integrity and Indigenous Farming Practices in Africa: Balancing Traditional Knowledge and Scientific Methods in Climate Adaptation'. Ecological Integrity and International Law Peace Public Health and Global Security. https://doi.org/10.4324/9781003440871-10</w:t>
      </w:r>
    </w:p>
    <w:p>
      <w:pPr>
        <w:pStyle w:val="ListNumber"/>
        <w:spacing w:after="120"/>
      </w:pPr>
      <w:r>
        <w:t>Ganni Mampo O.M. (2025) 'Farmers’ perceptions of hydroclimatic variability and climate change: survey-based insights in Northern Benin, West Africa'. Frontiers in Water. https://doi.org/10.3389/frwa.2025.1530395</w:t>
      </w:r>
    </w:p>
    <w:p>
      <w:pPr>
        <w:pStyle w:val="ListNumber"/>
        <w:spacing w:after="120"/>
      </w:pPr>
      <w:r>
        <w:t>Budiman M.A.K. (2025) 'Integrating Indigenous Knowledge into Sustainable Forest Management for Climate Change Adaptation and Mitigation Strategies: Case from Southern Slopes of Mount Slamet, Indonesia'. Jurnal Manajemen Hutan Tropika. https://doi.org/10.7226/jtfm.31.1.41</w:t>
      </w:r>
    </w:p>
    <w:p>
      <w:pPr>
        <w:pStyle w:val="ListNumber"/>
        <w:spacing w:after="120"/>
      </w:pPr>
      <w:r>
        <w:t>Cishahayo L. (2025) 'Land fragmentation, adoption intensity of climate-smart agricultural practices, and economic performance of banana farmers in China'. Climate and Development. https://doi.org/10.1080/17565529.2024.2407357</w:t>
      </w:r>
    </w:p>
    <w:p>
      <w:pPr>
        <w:pStyle w:val="ListNumber"/>
        <w:spacing w:after="120"/>
      </w:pPr>
      <w:r>
        <w:t>Cherinet A. (2025) 'Climate Change and Variability Trends and Smallholder Farmers’ Perceptions in the Jemma Sub-Basin, Upper Blue Nile, Ethiopia'. Journal of Landscape Ecology Czech Republic. https://doi.org/10.2478/jlecol-2026-0017</w:t>
      </w:r>
    </w:p>
    <w:p>
      <w:pPr>
        <w:pStyle w:val="ListNumber"/>
        <w:spacing w:after="120"/>
      </w:pPr>
      <w:r>
        <w:t>Zamasiya B. (2025) 'Determinants of Household Food Security Among Smallholder Farmers Under Changing Climates and Contexts: A Case of the Zambezi Valley in Zimbabwe'. Building Resilience to Climate Change in Selected Districts in Zimbabwe Experiences from the Zimbabwe Resilience Building Fund Programme. https://doi.org/10.1007/978-3-031-80529-5_3</w:t>
      </w:r>
    </w:p>
    <w:p>
      <w:pPr>
        <w:pStyle w:val="ListNumber"/>
        <w:spacing w:after="120"/>
      </w:pPr>
      <w:r>
        <w:t>Ichaou M. (2025) 'Agro-pastoral conflicts in Benin: when policies fall short'. Review of Social Economy. https://doi.org/10.1080/00346764.2025.2567685</w:t>
      </w:r>
    </w:p>
    <w:p>
      <w:pPr>
        <w:pStyle w:val="ListNumber"/>
        <w:spacing w:after="120"/>
      </w:pPr>
      <w:r>
        <w:t>Yacout D.M.M. (2025) 'Climate change impacts on Egyptian aquaculture: challenges, opportunities, and research gaps'. Frontiers in Sustainable Food Systems. https://doi.org/10.3389/fsufs.2025.1527798</w:t>
      </w:r>
    </w:p>
    <w:p>
      <w:pPr>
        <w:pStyle w:val="ListNumber"/>
        <w:spacing w:after="120"/>
      </w:pPr>
      <w:r>
        <w:t>Sultan R. (2025) 'CLIMATE CHANGE AND SUSTAINABLE DEVELOPMENT'. Oxford Handbook of the Mauritian Economy. https://doi.org/10.1093/oxfordhb/9780192856494.013.28</w:t>
      </w:r>
    </w:p>
    <w:p>
      <w:pPr>
        <w:pStyle w:val="ListNumber"/>
        <w:spacing w:after="120"/>
      </w:pPr>
      <w:r>
        <w:t>Arif M. (2025) 'Strategies and Management Practices for Enhancing Long-Term Sustainability Through Resilient Farming Systems'. Sustainable Agriculture Management in Semi Arid Climates Volume 2. https://doi.org/10.1007/978-3-031-94066-8_5</w:t>
      </w:r>
    </w:p>
    <w:p>
      <w:pPr>
        <w:pStyle w:val="ListNumber"/>
        <w:spacing w:after="120"/>
      </w:pPr>
      <w:r>
        <w:t>Lyu Z. (2025) 'Bridging the digital divide for sustainable agriculture: how digital adoption strengthens farmer livelihood resilience'. Frontiers in Sustainable Food Systems. https://doi.org/10.3389/fsufs.2025.1628588</w:t>
      </w:r>
    </w:p>
    <w:p>
      <w:pPr>
        <w:pStyle w:val="ListNumber"/>
        <w:spacing w:after="120"/>
      </w:pPr>
      <w:r>
        <w:t>Ng'ang’a S.K. (2025) 'Are the risks and uncertainties as constraints to investing in climate-smart innovations a red herring? Financial cost-benefit analysis evidence from 11 countries in Africa and Asia'. Climate Risk Management. https://doi.org/10.1016/j.crm.2025.100734</w:t>
      </w:r>
    </w:p>
    <w:p>
      <w:pPr>
        <w:pStyle w:val="ListNumber"/>
        <w:spacing w:after="120"/>
      </w:pPr>
      <w:r>
        <w:t>Ritu R.K. (2025) 'Unveiling Indian farmers’ adoption of climate information services for informed decision-making: a path to agricultural resilience'. Climate and Development. https://doi.org/10.1080/17565529.2024.2409774</w:t>
      </w:r>
    </w:p>
    <w:p>
      <w:pPr>
        <w:pStyle w:val="ListNumber"/>
        <w:spacing w:after="120"/>
      </w:pPr>
      <w:r>
        <w:t>Nyathi D. (2025) 'Climate Change, Extension Services and the Viability of Smallholder Agriculture: Voices of Communal Farmers in Lupane, Zimbabwe'. Advances in Global Change Research. https://doi.org/10.1007/978-3-032-04141-8_18</w:t>
      </w:r>
    </w:p>
    <w:p>
      <w:pPr>
        <w:pStyle w:val="ListNumber"/>
        <w:spacing w:after="120"/>
      </w:pPr>
      <w:r>
        <w:t>Achonga Kabah Kwode P. (2025) 'Meaningful climate change communication: an analysis of women dry season farmers in Kuliyaa community of Ghana'. Local Environment. https://doi.org/10.1080/13549839.2024.2386957</w:t>
      </w:r>
    </w:p>
    <w:p>
      <w:pPr>
        <w:pStyle w:val="ListNumber"/>
        <w:spacing w:after="120"/>
      </w:pPr>
      <w:r>
        <w:t>Hussain I. (2025) 'Promoting the Adaptation of Climate-Smart Agriculture Practices Among Farming Communities'. Climate Smart Agriculture for Future Food Security. https://doi.org/10.1007/978-981-96-4499-5_9</w:t>
      </w:r>
    </w:p>
    <w:p>
      <w:pPr>
        <w:pStyle w:val="ListNumber"/>
        <w:spacing w:after="120"/>
      </w:pPr>
      <w:r>
        <w:t>Amoak D. (2025) 'Towards Food Sovereignty: The Role of Smallholder Farmers’ Seed Security in Improving Climate Change Resilience in Northern Malawi'. Geographical Review. https://doi.org/10.1080/00167428.2024.2335395</w:t>
      </w:r>
    </w:p>
    <w:p>
      <w:pPr>
        <w:pStyle w:val="ListNumber"/>
        <w:spacing w:after="120"/>
      </w:pPr>
      <w:r>
        <w:t>Hoang H. (2025) 'Current situation and capacity building needs of agricultural extension staff in the context of climate change: A case study in mountainous areas of Vietnam'. Apn Science Bulletin. https://doi.org/10.30852/sb.2025.2899</w:t>
      </w:r>
    </w:p>
    <w:p>
      <w:pPr>
        <w:pStyle w:val="ListNumber"/>
        <w:spacing w:after="120"/>
      </w:pPr>
      <w:r>
        <w:t>Dinh Nghiep N. (2025) 'Perception and adaptation to climate change of the K'Ho people related to coffee production in Lâm Đồng province, Vietnam'. Cogent Social Sciences. https://doi.org/10.1080/23311886.2025.2454345</w:t>
      </w:r>
    </w:p>
    <w:p>
      <w:pPr>
        <w:pStyle w:val="ListNumber"/>
        <w:spacing w:after="120"/>
      </w:pPr>
      <w:r>
        <w:t>Ringo J. (2025) 'Women’s coping and adaptation strategies to climate change: a case of the Dodoma Region'. South African Geographical Journal. https://doi.org/10.1080/03736245.2024.2405505</w:t>
      </w:r>
    </w:p>
    <w:p>
      <w:pPr>
        <w:pStyle w:val="ListNumber"/>
        <w:spacing w:after="120"/>
      </w:pPr>
      <w:r>
        <w:t>Ahsan M.N. (2025) 'Examining Farmers’ Behavioral Drivers to Adopt Floating Farming: A Study in the Wetlands of Southwestern Coastal Bangladesh'. Earth Systems and Environment. https://doi.org/10.1007/s41748-024-00433-w</w:t>
      </w:r>
    </w:p>
    <w:p>
      <w:pPr>
        <w:pStyle w:val="ListNumber"/>
        <w:spacing w:after="120"/>
      </w:pPr>
      <w:r>
        <w:t>Reddy A.A. (2025) 'Weathering the Storm: Farmer Resilience and Adaptive Strategies to Crop Losses'. Weathering the Storm Farmer Resilience and Adaptive Strategies to Crop Losses. https://doi.org/10.1201/9781003582878</w:t>
      </w:r>
    </w:p>
    <w:p>
      <w:pPr>
        <w:pStyle w:val="ListNumber"/>
        <w:spacing w:after="120"/>
      </w:pPr>
      <w:r>
        <w:t>Begho T. (2025) 'Agricultural resource access, decision-making and women’s empowerment in climate-vulnerable smallholder agriculture: evidence from Nepal and Bhutan'. Frontiers in Sustainable Food Systems. https://doi.org/10.3389/fsufs.2025.1654941</w:t>
      </w:r>
    </w:p>
    <w:p>
      <w:pPr>
        <w:pStyle w:val="ListNumber"/>
        <w:spacing w:after="120"/>
      </w:pPr>
      <w:r>
        <w:t>Mishra H. (2025) 'Evaluation of Climate Resilient Agriculture Practices in Subcontinent'. Advances in Global Change Research. https://doi.org/10.1007/978-3-032-00190-0_11</w:t>
      </w:r>
    </w:p>
    <w:p>
      <w:pPr>
        <w:pStyle w:val="ListNumber"/>
        <w:spacing w:after="120"/>
      </w:pPr>
      <w:r>
        <w:t>Schaafsma M. (2025) 'Assessing multidimensional well-being impacts of sustainable agriculture options in rural Malawi using multi-criteria analysis'. Environmental Conservation. https://doi.org/10.1017/s0376892925000104</w:t>
      </w:r>
    </w:p>
    <w:p>
      <w:pPr>
        <w:pStyle w:val="ListNumber"/>
        <w:spacing w:after="120"/>
      </w:pPr>
      <w:r>
        <w:t>Molua E.L. (2025) 'Indigenizing Education for Climate Management in Cameroon'. Practices Perceptions and Prospects for Climate Change Education in Africa. https://doi.org/10.1007/978-3-031-84081-4_14</w:t>
      </w:r>
    </w:p>
    <w:p>
      <w:pPr>
        <w:pStyle w:val="ListNumber"/>
        <w:spacing w:after="120"/>
      </w:pPr>
      <w:r>
        <w:t>Brouillet C. (2025) 'Soil extraction facilitates climate change adaptation and alters urban ecosystem services'. Ecosystems and People. https://doi.org/10.1080/26395916.2025.2469853</w:t>
      </w:r>
    </w:p>
    <w:p>
      <w:pPr>
        <w:pStyle w:val="ListNumber"/>
        <w:spacing w:after="120"/>
      </w:pPr>
      <w:r>
        <w:t>Benansio J.S. (2025) 'Navigating climate change challenges in Sudd wetland fishing communities, South Sudan'. Mitigation and Adaptation Strategies for Global Change. https://doi.org/10.1007/s11027-024-10190-w</w:t>
      </w:r>
    </w:p>
    <w:p>
      <w:pPr>
        <w:pStyle w:val="ListNumber"/>
        <w:spacing w:after="120"/>
      </w:pPr>
      <w:r>
        <w:t>Kanyiva J. (2025) 'Women’s Experiences in the Context of Climatic Crisis: An African Theo-Eco-feminist Approach to food insecurity in Kenya'. Pharos Journal of Theology. https://doi.org/10.46222/pharosjot.106.2013</w:t>
      </w:r>
    </w:p>
    <w:p>
      <w:pPr>
        <w:pStyle w:val="ListNumber"/>
        <w:spacing w:after="120"/>
      </w:pPr>
      <w:r>
        <w:t>Markolinda Y. (2025) 'Indigenous knowledge for disaster mitigation and climate threats in Mentawai, Indonesia'. Jamba Journal of Disaster Risk Studies. https://doi.org/10.4102/jamba.v17i1.1877</w:t>
      </w:r>
    </w:p>
    <w:p>
      <w:pPr>
        <w:pStyle w:val="ListNumber"/>
        <w:spacing w:after="120"/>
      </w:pPr>
      <w:r>
        <w:t>Mahdavi S.K. (2025) 'Perception of Climate Change and its Connection to Livestock and Rangeland Conditions: a Study in Semnan Province, Iran'. Human Ecology. https://doi.org/10.1007/s10745-025-00646-1</w:t>
      </w:r>
    </w:p>
    <w:p>
      <w:pPr>
        <w:pStyle w:val="ListNumber"/>
        <w:spacing w:after="120"/>
      </w:pPr>
      <w:r>
        <w:t>Manjengwa J. (2025) 'Improving Resilience Capacities of Vulnerable Farmers: Characteristics and Factors of People Who Have Moved Out of Poverty, Evidence from Rural Zimbabwe'. Building Resilience to Climate Change in Selected Districts in Zimbabwe Experiences from the Zimbabwe Resilience Building Fund Programme. https://doi.org/10.1007/978-3-031-80529-5_7</w:t>
      </w:r>
    </w:p>
    <w:p>
      <w:pPr>
        <w:pStyle w:val="ListNumber"/>
        <w:spacing w:after="120"/>
      </w:pPr>
      <w:r>
        <w:t>Akitaya R. (2025) 'Assessment of factors influencing farmers’ adoption of flood-tolerant rice varieties in Nepal'. International Journal of Agricultural Sustainability. https://doi.org/10.1080/14735903.2025.2551998</w:t>
      </w:r>
    </w:p>
    <w:p>
      <w:pPr>
        <w:pStyle w:val="ListNumber"/>
        <w:spacing w:after="120"/>
      </w:pPr>
      <w:r>
        <w:t>Quang N.M. (2025) 'Adaptation for whom? Understanding the impacts of dyke policies on small-scale farmers in Ca Mau Province of Vietnam'. Climate Policy. https://doi.org/10.1080/14693062.2024.2447495</w:t>
      </w:r>
    </w:p>
    <w:p>
      <w:pPr>
        <w:pStyle w:val="ListNumber"/>
        <w:spacing w:after="120"/>
      </w:pPr>
      <w:r>
        <w:t>Kisira Y. (2025) 'Climate hazard adaptation in Uganda’s tropical highlands: an actor-network theory perspective on gendered smallholder strategies and the role of non-state actors'. Cogent Food and Agriculture. https://doi.org/10.1080/23311932.2025.2519806</w:t>
      </w:r>
    </w:p>
    <w:p>
      <w:pPr>
        <w:pStyle w:val="ListNumber"/>
        <w:spacing w:after="120"/>
      </w:pPr>
      <w:r>
        <w:t>Swarnokar S.C. (2025) 'Climate-induced risks, adaptation, and mitigation responses: a comparative study on climate-stressed coastal communities'. Frontiers in Climate. https://doi.org/10.3389/fclim.2025.1553579</w:t>
      </w:r>
    </w:p>
    <w:p>
      <w:pPr>
        <w:pStyle w:val="ListNumber"/>
        <w:spacing w:after="120"/>
      </w:pPr>
      <w:r>
        <w:t>Janani K. (2025) 'Precision Farming Through AI-IoT-Enabled Plant Health Detection, Irrigation Recommendations, and Yield Tracking via Mobile Application'. Lecture Notes in Networks and Systems. https://doi.org/10.1007/978-981-96-6515-0_25</w:t>
      </w:r>
    </w:p>
    <w:p>
      <w:pPr>
        <w:pStyle w:val="ListNumber"/>
        <w:spacing w:after="120"/>
      </w:pPr>
      <w:r>
        <w:t>Cano A. (2025) 'Farmers’ climate change perceptions in central Colombia: A propensity score matching approach using protection motivation theory and psychological distance'. Climate Risk Management. https://doi.org/10.1016/j.crm.2025.100720</w:t>
      </w:r>
    </w:p>
    <w:p>
      <w:pPr>
        <w:pStyle w:val="ListNumber"/>
        <w:spacing w:after="120"/>
      </w:pPr>
      <w:r>
        <w:t>Siddiq M.A. (2025) 'AAT-SCYP: Advance Agriculture Technology for sustainable crop yield prediction and environmental sustainability using Machine Learning Algorithms'. 2025 2nd International Conference on Next Generation Computing Iot and Machine Learning Ncim 2025. https://doi.org/10.1109/ncim65934.2025.11160141</w:t>
      </w:r>
    </w:p>
    <w:p>
      <w:pPr>
        <w:pStyle w:val="ListNumber"/>
        <w:spacing w:after="120"/>
      </w:pPr>
      <w:r>
        <w:t>Karki S. (2025) 'Community-Based Farming Water Resource Management and Important Factors for Adaptation Practices in Terai, Nepal'. Water Switzerland. https://doi.org/10.3390/w17010047</w:t>
      </w:r>
    </w:p>
    <w:p>
      <w:pPr>
        <w:pStyle w:val="ListNumber"/>
        <w:spacing w:after="120"/>
      </w:pPr>
      <w:r>
        <w:t>Zantsi S. (2025) 'Does farm location matter? Assessing emerging farmers’ climate change awareness in South Africa'. International Journal of Social Economics. https://doi.org/10.1108/ijse-12-2024-1035</w:t>
      </w:r>
    </w:p>
    <w:p>
      <w:pPr>
        <w:pStyle w:val="ListNumber"/>
        <w:spacing w:after="120"/>
      </w:pPr>
      <w:r>
        <w:t>Kumari S. (2025) 'Influence of Climate Change on Agriculture in Sirmaur District of Himachal Pradesh in India'. Springer Proceedings in Earth and Environmental Sciences. https://doi.org/10.1007/978-3-031-93887-0_14</w:t>
      </w:r>
    </w:p>
    <w:p>
      <w:pPr>
        <w:pStyle w:val="ListNumber"/>
        <w:spacing w:after="120"/>
      </w:pPr>
      <w:r>
        <w:t>Basnayake B.M.R.L. (2025) 'Building Resilience for Adaptation to Climate Change in High Value Marine Fisheries: A Case on Lobster Fisheries, Sri Lanka'. Climate Change Adaptation in the Built Environment Transdisciplinary and Innovative Learning. https://doi.org/10.1007/978-3-031-75826-3_26</w:t>
      </w:r>
    </w:p>
    <w:p>
      <w:pPr>
        <w:pStyle w:val="ListNumber"/>
        <w:spacing w:after="120"/>
      </w:pPr>
      <w:r>
        <w:t>Sasmita H.O. (2025) 'Digital motivation, knowledge, and skills: Pathways to adaptive millennial farmers'. Open Agriculture. https://doi.org/10.1515/opag-2025-0426</w:t>
      </w:r>
    </w:p>
    <w:p>
      <w:pPr>
        <w:pStyle w:val="ListNumber"/>
        <w:spacing w:after="120"/>
      </w:pPr>
      <w:r>
        <w:t>Mohammed U.K. (2025) 'Livelihood diversification among women farmers in Nigeria's flood-resilient drylands'. Climate Risk Management. https://doi.org/10.1016/j.crm.2025.100708</w:t>
      </w:r>
    </w:p>
    <w:p>
      <w:pPr>
        <w:pStyle w:val="ListNumber"/>
        <w:spacing w:after="120"/>
      </w:pPr>
      <w:r>
        <w:t>Mpofu M.C. (2025) 'The contribution of indigenous multipurpose trees found in Southern Africa to increased livestock production and climate change adaptation: a review'. Frontiers in Climate. https://doi.org/10.3389/fclim.2025.1636284</w:t>
      </w:r>
    </w:p>
    <w:p>
      <w:pPr>
        <w:pStyle w:val="ListNumber"/>
        <w:spacing w:after="120"/>
      </w:pPr>
      <w:r>
        <w:t>Sharma P. (2025) 'Determinants of rural livelihood diversification strategies: an altitudinal study in the Eastern Himalayas, India'. International Journal of Sociology and Social Policy. https://doi.org/10.1108/ijssp-03-2025-0204</w:t>
      </w:r>
    </w:p>
    <w:p>
      <w:pPr>
        <w:pStyle w:val="ListNumber"/>
        <w:spacing w:after="120"/>
      </w:pPr>
      <w:r>
        <w:t>Mubashir F. (2025) 'Bridging Vulnerability and Sustainability: Collective Climate Change Adaptation Efforts by Indian Communities and Businesses'. Marketing to the Base of the Pyramid Towards A Sustainable Business Future. https://doi.org/10.1007/978-981-96-7105-2_5</w:t>
      </w:r>
    </w:p>
    <w:p>
      <w:pPr>
        <w:pStyle w:val="ListNumber"/>
        <w:spacing w:after="120"/>
      </w:pPr>
      <w:r>
        <w:t>Nayak A. (2025) 'Climate-Resilient Aquaculture: Strategies for Sustainable Future'. Sustainable Agriculture Management in Semi Arid Climates Volume 2. https://doi.org/10.1007/978-3-031-94066-8_17</w:t>
      </w:r>
    </w:p>
    <w:p>
      <w:pPr>
        <w:pStyle w:val="ListNumber"/>
        <w:spacing w:after="120"/>
      </w:pPr>
      <w:r>
        <w:t>Coayla E. (2025) 'Vulnerability to Climate Change: Adaptation Costs of Artisanal Sea Fishing in Lima Region, Peru'. Forum for Social Economics. https://doi.org/10.1080/07360932.2024.2321130</w:t>
      </w:r>
    </w:p>
    <w:p>
      <w:pPr>
        <w:pStyle w:val="ListNumber"/>
        <w:spacing w:after="120"/>
      </w:pPr>
      <w:r>
        <w:t>El Abdallaoui A. (2025) 'Assessing the Economic Impact of Climate Change on the Agriculture Sector in Morocco'. Lecture Notes in Networks and Systems. https://doi.org/10.1007/978-3-031-91337-2_5</w:t>
      </w:r>
    </w:p>
    <w:p>
      <w:pPr>
        <w:pStyle w:val="ListNumber"/>
        <w:spacing w:after="120"/>
      </w:pPr>
      <w:r>
        <w:t>Ladan M.T. (2025) 'A human rights approach to environmental protection (HRAEP) as a tool for fostering climate resilience for the Nigerian woman'. Climate Litigation and Vulnerabilities Global South Perspectives. https://doi.org/10.4324/9781003470632-11</w:t>
      </w:r>
    </w:p>
    <w:p>
      <w:pPr>
        <w:pStyle w:val="ListNumber"/>
        <w:spacing w:after="120"/>
      </w:pPr>
      <w:r>
        <w:t>Singh S. (2025) 'Women on the Frontline: Agriculture and Climate Change in Uttar Pradesh, India'. Springer Climate. https://doi.org/10.1007/978-3-031-90236-9_16</w:t>
      </w:r>
    </w:p>
    <w:p>
      <w:pPr>
        <w:pStyle w:val="ListNumber"/>
        <w:spacing w:after="120"/>
      </w:pPr>
      <w:r>
        <w:t>Iahtisham-Ul-Haq (2025) 'Legumes Production Under Changing Climate'. Climate Smart Agriculture for Future Food Security. https://doi.org/10.1007/978-981-96-4499-5_8</w:t>
      </w:r>
    </w:p>
    <w:p>
      <w:pPr>
        <w:pStyle w:val="ListNumber"/>
        <w:spacing w:after="120"/>
      </w:pPr>
      <w:r>
        <w:t>Barrera-Siabato A.I. (2025) 'Evaluation of agroecological processes implemented in olive production systems: an analysis in Boyacá, Colombia'. Frontiers in Sustainable Food Systems. https://doi.org/10.3389/fsufs.2025.1666553</w:t>
      </w:r>
    </w:p>
    <w:p>
      <w:pPr>
        <w:pStyle w:val="ListNumber"/>
        <w:spacing w:after="120"/>
      </w:pPr>
      <w:r>
        <w:t>(2025) 'Towards Sustainable Development in Vietnam: Resource Management in the Context of Climate Change, TSCC-VN 2025'. Iop Conference Series Earth and Environmental Science.</w:t>
      </w:r>
    </w:p>
    <w:p>
      <w:pPr>
        <w:pStyle w:val="ListNumber"/>
        <w:spacing w:after="120"/>
      </w:pPr>
      <w:r>
        <w:t>Gjokaj E. (2025) 'ADAPTING AGRICULTURE IN KOSOVO TO CLIMATE CHANGE: LESSONS FROM POST-FLOOD IMPACTS AND STRATEGIES FOR RESILIENCE'. Engineering for Rural Development. https://doi.org/10.22616/erdev.2025.24.tf207</w:t>
      </w:r>
    </w:p>
    <w:p>
      <w:pPr>
        <w:pStyle w:val="ListNumber"/>
        <w:spacing w:after="120"/>
      </w:pPr>
      <w:r>
        <w:t>Emmanuel O.E. (2025) 'Vulnerability determinant of rice farmers to climate change in Ebonyi State, Nigeria'. Asian Journal of Agriculture. https://doi.org/10.13057/asianjagric/g090103</w:t>
      </w:r>
    </w:p>
    <w:p>
      <w:pPr>
        <w:pStyle w:val="ListNumber"/>
        <w:spacing w:after="120"/>
      </w:pPr>
      <w:r>
        <w:t>Punnoli D. (2025) 'Assessment of Women Farmers’ Drudgery in Rice Farming with Climate Change: A Case Study from South India'. Springer Climate. https://doi.org/10.1007/978-3-031-90236-9_10</w:t>
      </w:r>
    </w:p>
    <w:p>
      <w:pPr>
        <w:pStyle w:val="ListNumber"/>
        <w:spacing w:after="120"/>
      </w:pPr>
      <w:r>
        <w:t>Bindoumou M. (2025) 'Livelihood diversification as coping strategy under climate risk: Evidence from rural farm household in Cameroon'. Economics Bulletin.</w:t>
      </w:r>
    </w:p>
    <w:p>
      <w:pPr>
        <w:pStyle w:val="ListNumber"/>
        <w:spacing w:after="120"/>
      </w:pPr>
      <w:r>
        <w:t>Malabe K.M. (2025) 'Global Warming, Agriculture and Food Security: A Review of Impact of Rising Temperature on Crop Yields and Food Security in Northeastern, Nigeria'. World Sustainability Series. https://doi.org/10.1007/978-3-032-00098-9_10</w:t>
      </w:r>
    </w:p>
    <w:p>
      <w:pPr>
        <w:pStyle w:val="ListNumber"/>
        <w:spacing w:after="120"/>
      </w:pPr>
      <w:r>
        <w:t>Telesford L. (2025) 'An Evaluation of Engineered Porous Glass to Improve Crop Performance Under Drought Conditions: A Pilot Study in Grenada'. Advances in Agriculture. https://doi.org/10.1155/aia/9948213</w:t>
      </w:r>
    </w:p>
    <w:p>
      <w:pPr>
        <w:pStyle w:val="ListNumber"/>
        <w:spacing w:after="120"/>
      </w:pPr>
      <w:r>
        <w:t>Anggoro T. (2025) 'The role of social capital in climate change mitigation: a case study of agricultural sector in Ambarawa, Central Java'. Local Environment. https://doi.org/10.1080/13549839.2025.2462538</w:t>
      </w:r>
    </w:p>
    <w:p>
      <w:pPr>
        <w:pStyle w:val="ListNumber"/>
        <w:spacing w:after="120"/>
      </w:pPr>
      <w:r>
        <w:t>Mnukwa M.L. (2025) 'Assessing the adoption and impact of climate-smart agricultural practices on smallholder maize farmers’ livelihoods in Sub-Saharan Africa: a systematic review'. Frontiers in Sustainable Food Systems. https://doi.org/10.3389/fsufs.2025.1543805</w:t>
      </w:r>
    </w:p>
    <w:p>
      <w:pPr>
        <w:pStyle w:val="ListNumber"/>
        <w:spacing w:after="120"/>
      </w:pPr>
      <w:r>
        <w:t>Kubo M.H. (2025) 'Typologies of Brazilian grain farmers: understanding diverse perceptions of climate change'. Journal of Agribusiness in Developing and Emerging Economies. https://doi.org/10.1108/jadee-04-2024-0122</w:t>
      </w:r>
    </w:p>
    <w:p>
      <w:pPr>
        <w:pStyle w:val="ListNumber"/>
        <w:spacing w:after="120"/>
      </w:pPr>
      <w:r>
        <w:t>Tham-Agyekum E.K. (2025) 'Amplifying Voices for Climate Resilience: Farm Radio's Role in Maize Farmers’ Adaptation and Mitigation Efforts in Kumbungu District, Ghana'. Environmental Communication. https://doi.org/10.1080/17524032.2025.2453228</w:t>
      </w:r>
    </w:p>
    <w:p>
      <w:pPr>
        <w:pStyle w:val="ListNumber"/>
        <w:spacing w:after="120"/>
      </w:pPr>
      <w:r>
        <w:t>Balaganesh G. (2025) 'Development of household vulnerability index to climate change induced drought: empirical evidence from rural farm households in Tamil Nadu, India'. Environment Development and Sustainability. https://doi.org/10.1007/s10668-025-06095-6</w:t>
      </w:r>
    </w:p>
    <w:p>
      <w:pPr>
        <w:pStyle w:val="ListNumber"/>
        <w:spacing w:after="120"/>
      </w:pPr>
      <w:r>
        <w:t>Esham M. (2025) 'Risk and Vulnerability of Food System to Climate Change: A Case Study of Upcountry Vegetable Supply Chains in Sri Lanka'. Climate Change Adaptation in the Built Environment Transdisciplinary and Innovative Learning. https://doi.org/10.1007/978-3-031-75826-3_25</w:t>
      </w:r>
    </w:p>
    <w:p>
      <w:pPr>
        <w:pStyle w:val="ListNumber"/>
        <w:spacing w:after="120"/>
      </w:pPr>
      <w:r>
        <w:t>Shah K. (2025) 'Project HiDRO: High-Intensity Downpour Research and Observations for Sustainable Soil Health and Climate-Resilient Agriculture'. Proceedings of International Conference on Modern Sustainable Systems Cmss 2025. https://doi.org/10.1109/cmss66566.2025.11182330</w:t>
      </w:r>
    </w:p>
    <w:p>
      <w:pPr>
        <w:pStyle w:val="ListNumber"/>
        <w:spacing w:after="120"/>
      </w:pPr>
      <w:r>
        <w:t>Usman M. (2025) 'Food security in Punjab, Pakistan: rural views on climate disasters and their impacts'. Environment Development and Sustainability. https://doi.org/10.1007/s10668-025-06047-0</w:t>
      </w:r>
    </w:p>
    <w:p>
      <w:pPr>
        <w:pStyle w:val="ListNumber"/>
        <w:spacing w:after="120"/>
      </w:pPr>
      <w:r>
        <w:t>Cheboi J.J. (2025) 'Gendered impacts of climate change on integrated crop-dairy goat farming in Kenya'. Frontiers in Sustainable Food Systems. https://doi.org/10.3389/fsufs.2025.1485804</w:t>
      </w:r>
    </w:p>
    <w:p>
      <w:pPr>
        <w:pStyle w:val="ListNumber"/>
        <w:spacing w:after="120"/>
      </w:pPr>
      <w:r>
        <w:t>Mwalupaso G.E. (2025) 'Bridging credit gaps for sustainable agriculture: The role of rural savings and credit cooperatives among smallholder farmers'. Agricultural Economics Czech Republic. https://doi.org/10.17221/436/2024-agricecon</w:t>
      </w:r>
    </w:p>
    <w:p>
      <w:pPr>
        <w:pStyle w:val="ListNumber"/>
        <w:spacing w:after="120"/>
      </w:pPr>
      <w:r>
        <w:t>Akafu T. (2025) 'An index-based approach to assess the vulnerability of coffee-based farmers to climate change and variability across districts in Western Ethiopia'. Frontiers in Climate. https://doi.org/10.3389/fclim.2025.1537045</w:t>
      </w:r>
    </w:p>
    <w:p>
      <w:pPr>
        <w:pStyle w:val="ListNumber"/>
        <w:spacing w:after="120"/>
      </w:pPr>
      <w:r>
        <w:t>Mokone N. (2025) 'Water security in Southern Africa: addressing climate change, governance failures, and infrastructure challenges through adaptive solutions'. Frontiers in Water. https://doi.org/10.3389/frwa.2025.1627301</w:t>
      </w:r>
    </w:p>
    <w:p>
      <w:pPr>
        <w:pStyle w:val="ListNumber"/>
        <w:spacing w:after="120"/>
      </w:pPr>
      <w:r>
        <w:t>Oo A.T. (2025) 'Assessment of the water insecurity of rice and fish farmers in the coastal areas of Myanmar and Vietnam'. Asian Journal of Agriculture. https://doi.org/10.13057/asianjagric/g090120</w:t>
      </w:r>
    </w:p>
    <w:p>
      <w:pPr>
        <w:pStyle w:val="ListNumber"/>
        <w:spacing w:after="120"/>
      </w:pPr>
      <w:r>
        <w:t>Meena V.S. (2025) 'Climate-resilient strategies for wheat farming: minimizing climate impact, optimizing productivity, and maximizing profitability in the subtropical agroecological landscape of India'. Frontiers in Sustainable Food Systems. https://doi.org/10.3389/fsufs.2025.1564812</w:t>
      </w:r>
    </w:p>
    <w:p>
      <w:pPr>
        <w:pStyle w:val="ListNumber"/>
        <w:spacing w:after="120"/>
      </w:pPr>
      <w:r>
        <w:t>Ndlovu T. (2025) 'Climate change, urban resilience and urban agriculture programmes in Zimbabwe'. Handbook on Planning and Climate Change Adaptation. https://doi.org/10.4337/9781803926926.00022</w:t>
      </w:r>
    </w:p>
    <w:p>
      <w:pPr>
        <w:pStyle w:val="ListNumber"/>
        <w:spacing w:after="120"/>
      </w:pPr>
      <w:r>
        <w:t>Makudza F. (2025) 'Leveraging climate resilience through AI chatbot farming adoption among rural Zimbabwean women'. Cogent Social Sciences. https://doi.org/10.1080/23311886.2025.2546520</w:t>
      </w:r>
    </w:p>
    <w:p>
      <w:pPr>
        <w:pStyle w:val="ListNumber"/>
        <w:spacing w:after="120"/>
      </w:pPr>
      <w:r>
        <w:t>Hailemariam A. (2025) 'Gender Differences in Risk Preferences: Implications for Adoption of Climate Smart Agricultural Technologies'. Australian Journal of Agricultural and Resource Economics. https://doi.org/10.1111/1467-8489.70058</w:t>
      </w:r>
    </w:p>
    <w:p>
      <w:pPr>
        <w:pStyle w:val="ListNumber"/>
        <w:spacing w:after="120"/>
      </w:pPr>
      <w:r>
        <w:t>Adegbeye M.J. (2025) 'Adapting Ruminant Production to Changing Climate: Strategies for Smallholders'. Handbook of Climate Change Mitigation and Adaptation. https://doi.org/10.1007/978-3-031-84483-6_148</w:t>
      </w:r>
    </w:p>
    <w:p>
      <w:pPr>
        <w:pStyle w:val="ListNumber"/>
        <w:spacing w:after="120"/>
      </w:pPr>
      <w:r>
        <w:t>Ye F. (2025) 'Heterogeneous mitigation effects of adaptation initiatives on grain yield losses from extreme temperatures in China: implications for grain resilience and food security'. Frontiers in Sustainable Food Systems. https://doi.org/10.3389/fsufs.2025.1647826</w:t>
      </w:r>
    </w:p>
    <w:p>
      <w:pPr>
        <w:pStyle w:val="ListNumber"/>
        <w:spacing w:after="120"/>
      </w:pPr>
      <w:r>
        <w:t>Bechir R. (2025) 'Water Policies, Governance and Climate Change Adaptation in Oum Zessar Watersshed (Province of Medenine, South-East of Tunisia)'. World Sustainability Series. https://doi.org/10.1007/978-3-032-00098-9_54</w:t>
      </w:r>
    </w:p>
    <w:p>
      <w:pPr>
        <w:pStyle w:val="ListNumber"/>
        <w:spacing w:after="120"/>
      </w:pPr>
      <w:r>
        <w:t>Kumar A. (2025) 'Enhancing the Explainability and Interpretability of Crop Yield Prediction Models Through Precision Agriculture'. Communications in Computer and Information Science. https://doi.org/10.1007/978-3-031-74440-2_20</w:t>
      </w:r>
    </w:p>
    <w:p>
      <w:pPr>
        <w:pStyle w:val="ListNumber"/>
        <w:spacing w:after="120"/>
      </w:pPr>
      <w:r>
        <w:t>Kapari M. (2025) 'Remote Sensing Maize Water Stress in Smallholder Farms: A Systematic Review of Progress, Challenges, and the Way Forward Using Earth Observation Data'. Enhancing Water and Food Security Through Improved Agricultural Water Productivity New Knowledge Innovations and Applications. https://doi.org/10.1007/978-981-96-1848-4_4</w:t>
      </w:r>
    </w:p>
    <w:p>
      <w:pPr>
        <w:pStyle w:val="ListNumber"/>
        <w:spacing w:after="120"/>
      </w:pPr>
      <w:r>
        <w:t>Mvula A. (2025) 'Assessing on-farm impacts of the deep bed farming system on soil and water conservation, and maize yields among smallholder farmers in Malawi'. International Journal of Agricultural Sustainability. https://doi.org/10.1080/14735903.2025.2569191</w:t>
      </w:r>
    </w:p>
    <w:p>
      <w:pPr>
        <w:pStyle w:val="ListNumber"/>
        <w:spacing w:after="120"/>
      </w:pPr>
      <w:r>
        <w:t>Voinov I.A. (2025) 'AgroIN4 Model: INclusive and INteligent INtegration of INdustry 4.0 for the Sustainable Agri-Food Sector in Central America and the Caribbean'. Lecture Notes in Networks and Systems. https://doi.org/10.1007/978-3-031-93103-1_17</w:t>
      </w:r>
    </w:p>
    <w:p>
      <w:pPr>
        <w:pStyle w:val="ListNumber"/>
        <w:spacing w:after="120"/>
      </w:pPr>
      <w:r>
        <w:t>Teku D. (2025) 'Geological and hydrometeorological hazards affecting livestock production in Ethiopia: a systematic review of impacts, mitigation, and adaptation strategies'. Frontiers in Earth Science. https://doi.org/10.3389/feart.2025.1532694</w:t>
      </w:r>
    </w:p>
    <w:p>
      <w:pPr>
        <w:pStyle w:val="ListNumber"/>
        <w:spacing w:after="120"/>
      </w:pPr>
      <w:r>
        <w:t>Lillo E.P. (2025) 'The impacts of crop diversity and sustainable farming on food security, climate, and biodiversity in Dumanjug, Cebu, Philippines'. Asian Journal of Agriculture. https://doi.org/10.13057/asianjagric/g090122</w:t>
      </w:r>
    </w:p>
    <w:p>
      <w:pPr>
        <w:pStyle w:val="ListNumber"/>
        <w:spacing w:after="120"/>
      </w:pPr>
      <w:r>
        <w:t>El Mzouri M.A. (2025) 'Agroforestry conservation agriculture based cropping systems an alternative to improve performance, resilience and adaptation to climate change in mediterranean drylands'. Ecological Engineering and Environmental Technology. https://doi.org/10.12912/27197050/195450</w:t>
      </w:r>
    </w:p>
    <w:p>
      <w:pPr>
        <w:pStyle w:val="ListNumber"/>
        <w:spacing w:after="120"/>
      </w:pPr>
      <w:r>
        <w:t>Abidoye B. (2025) 'Supporting farmers dealing with climate change: The impact of Participatory Integrated Climate Services for Agriculture (PICSA) on smallholder lead farmers in Malawi'. Development Policy Review. https://doi.org/10.1111/dpr.12822</w:t>
      </w:r>
    </w:p>
    <w:p>
      <w:pPr>
        <w:pStyle w:val="ListNumber"/>
        <w:spacing w:after="120"/>
      </w:pPr>
      <w:r>
        <w:t>Ngongolo K. (2025) 'Climate change impacts and mitigation strategies in Sub-Saharan Africa’s livestock production sector. A brief review'. Pastoralism. https://doi.org/10.3389/past.2025.14225</w:t>
      </w:r>
    </w:p>
    <w:p>
      <w:pPr>
        <w:pStyle w:val="ListNumber"/>
        <w:spacing w:after="120"/>
      </w:pPr>
      <w:r>
        <w:t>Amsalu A. (2025) 'Coffee Farming Households Vulnerability to Climate Variability in the Kafa Biosphere Reserve, Ethiopia'. Earth Systems and Environment. https://doi.org/10.1007/s41748-025-00847-0</w:t>
      </w:r>
    </w:p>
    <w:p>
      <w:pPr>
        <w:pStyle w:val="ListNumber"/>
        <w:spacing w:after="120"/>
      </w:pPr>
      <w:r>
        <w:t>Kirungi D. (2025) 'Smallholder coffee farmers’ perceptions of climate variability and the adoption intensity of climate-smart agriculture technologies in Uganda'. International Journal of Agricultural Sustainability. https://doi.org/10.1080/14735903.2025.2531727</w:t>
      </w:r>
    </w:p>
    <w:p>
      <w:pPr>
        <w:pStyle w:val="ListNumber"/>
        <w:spacing w:after="120"/>
      </w:pPr>
      <w:r>
        <w:t>He R. (2025) 'How agricultural extension services affect farmers’ adoption of climate-smart technology? Evidence from rural China'. Journal of Environmental Planning and Management. https://doi.org/10.1080/09640568.2025.2488013</w:t>
      </w:r>
    </w:p>
    <w:p>
      <w:pPr>
        <w:pStyle w:val="ListNumber"/>
        <w:spacing w:after="120"/>
      </w:pPr>
      <w:r>
        <w:t>Trinh K.A. (2025) 'Big Five Personality Traits, Poverty, and Environmental Shocks in Shaping Farmers’ Risk and Time Preferences: Experimental Evidence from Vietnam'. Economics. https://doi.org/10.1515/econ-2025-0172</w:t>
      </w:r>
    </w:p>
    <w:p>
      <w:pPr>
        <w:pStyle w:val="ListNumber"/>
        <w:spacing w:after="120"/>
      </w:pPr>
      <w:r>
        <w:t>Appah E. (2025) 'Pesticide safety compliance in Ghana’s mango farming: policy vs practice in the Yilo Krobo Municipality'. European Journal of Horticultural Science. https://doi.org/10.1079/ejhs.2025.0017</w:t>
      </w:r>
    </w:p>
    <w:p>
      <w:pPr>
        <w:pStyle w:val="ListNumber"/>
        <w:spacing w:after="120"/>
      </w:pPr>
      <w:r>
        <w:t>Mishra K. (2025) 'Can Women's Empowerment Lead to More Effective Climate Action? A Transformative Experience from Rajasthan, India'. Springer Climate. https://doi.org/10.1007/978-3-031-90236-9_14</w:t>
      </w:r>
    </w:p>
    <w:p>
      <w:pPr>
        <w:pStyle w:val="ListNumber"/>
        <w:spacing w:after="120"/>
      </w:pPr>
      <w:r>
        <w:t>Rodriguez-Camayo F. (2025) 'Understanding coffee farmers’ poverty, food insecurity and adaptive responses to climate stress. Evidence from western Honduras'. Climate Risk Management. https://doi.org/10.1016/j.crm.2025.100735</w:t>
      </w:r>
    </w:p>
    <w:p>
      <w:pPr>
        <w:pStyle w:val="ListNumber"/>
        <w:spacing w:after="120"/>
      </w:pPr>
      <w:r>
        <w:t>Hasimuna O.J. (2025) 'An assessment of government-funded small-scale cage fish farming in Siavonga District, Zambia: performance, challenges and opportunities'. Frontiers in Sustainable Food Systems. https://doi.org/10.3389/fsufs.2025.1629414</w:t>
      </w:r>
    </w:p>
    <w:p>
      <w:pPr>
        <w:pStyle w:val="ListNumber"/>
        <w:spacing w:after="120"/>
      </w:pPr>
      <w:r>
        <w:t>Abbas K. (2025) 'The role of entrepreneurial orientation on farmer's adoption of crop diversification under climate change: Evidence from rural Pakistan'. Climate Risk Management. https://doi.org/10.1016/j.crm.2025.100709</w:t>
      </w:r>
    </w:p>
    <w:p>
      <w:pPr>
        <w:pStyle w:val="ListNumber"/>
        <w:spacing w:after="120"/>
      </w:pPr>
      <w:r>
        <w:t>Nyathi D. (2025) 'Enhancing the Farm Household Resilience to Climate Change Through the Intwasa/Pfumbudza Programme. Insights from Umguza District, Zimbabwe'. Climate Change Management. https://doi.org/10.1007/978-3-031-85217-6_20</w:t>
      </w:r>
    </w:p>
    <w:p>
      <w:pPr>
        <w:pStyle w:val="ListNumber"/>
        <w:spacing w:after="120"/>
      </w:pPr>
      <w:r>
        <w:t>Jawid A. (2025) 'Exposure to climate-change related extreme weather events and risk preferences: evidence from farmers in Central Highland Afghanistan'. Frontiers in Behavioral Economics. https://doi.org/10.3389/frbhe.2025.1539647</w:t>
      </w:r>
    </w:p>
    <w:p>
      <w:pPr>
        <w:pStyle w:val="ListNumber"/>
        <w:spacing w:after="120"/>
      </w:pPr>
      <w:r>
        <w:t>Bouzelmate H. (2025) 'Climate change vulnerability of Drâa-Tafilalet oases: A survey and ground-level perspective'. Journal of Water and Land Development. https://doi.org/10.24425/jwld.2025.154260</w:t>
      </w:r>
    </w:p>
    <w:p>
      <w:pPr>
        <w:pStyle w:val="ListNumber"/>
        <w:spacing w:after="120"/>
      </w:pPr>
      <w:r>
        <w:t>Oktaviani D. (2025) 'Fishers’ Perceptions of the Climate Change Impact on Fishing in Small Islands of Wakatobi'. Journal of Marine and Island Cultures. https://doi.org/10.21463/jmic.2025.14.2.20</w:t>
      </w:r>
    </w:p>
    <w:p>
      <w:pPr>
        <w:pStyle w:val="ListNumber"/>
        <w:spacing w:after="120"/>
      </w:pPr>
      <w:r>
        <w:t>Trang D.M.T. (2025) 'Assessing households’ adaptive capacity to salinity intrusion in the Vietnam Mekong Delta'. Cogent Social Sciences. https://doi.org/10.1080/23311886.2025.2598728</w:t>
      </w:r>
    </w:p>
    <w:p>
      <w:pPr>
        <w:pStyle w:val="ListNumber"/>
        <w:spacing w:after="120"/>
      </w:pPr>
      <w:r>
        <w:t>Akther T. (2025) 'Households' Expenditure Patterns on Livestock Products: A Study in Rural Bangladesh'. Asian International Studies Review. https://doi.org/10.1163/2667078x-bja10046</w:t>
      </w:r>
    </w:p>
    <w:p>
      <w:pPr>
        <w:pStyle w:val="ListNumber"/>
        <w:spacing w:after="120"/>
      </w:pPr>
      <w:r>
        <w:t>Ngwenya K. (2025) 'Gendered determinants of adaptation in growing maize in smallholder agriculture in East Africa'. Environment Development and Sustainability. https://doi.org/10.1007/s10668-023-03949-9</w:t>
      </w:r>
    </w:p>
    <w:p>
      <w:pPr>
        <w:pStyle w:val="ListNumber"/>
        <w:spacing w:after="120"/>
      </w:pPr>
      <w:r>
        <w:t>Cecchi F. (2025) 'Delayed Sowing in Response to Early-Maturing Maize Bundled With Germination Index Insurance'. Agricultural Economics United Kingdom. https://doi.org/10.1111/agec.70067</w:t>
      </w:r>
    </w:p>
    <w:p>
      <w:pPr>
        <w:pStyle w:val="ListNumber"/>
        <w:spacing w:after="120"/>
      </w:pPr>
      <w:r>
        <w:t>Wakaba D. (2025) 'What influences farmers to grow trees for climate change mitigation or adaptation?'. Agroforestry Systems. https://doi.org/10.1007/s10457-024-01106-3</w:t>
      </w:r>
    </w:p>
    <w:p>
      <w:pPr>
        <w:pStyle w:val="ListNumber"/>
        <w:spacing w:after="120"/>
      </w:pPr>
      <w:r>
        <w:t>Patel A. (2025) 'Monitoring of soil organic carbon pools using space-for-time substitution approach'. Forests for Inclusive and Sustainable Economic Growth. https://doi.org/10.1016/b978-0-443-31406-3.00003-5</w:t>
      </w:r>
    </w:p>
    <w:p>
      <w:pPr>
        <w:pStyle w:val="ListNumber"/>
        <w:spacing w:after="120"/>
      </w:pPr>
      <w:r>
        <w:t>DeFries R. (2025) 'An evidenced-based, farmer-focused revival of traditional cereals'. Frontiers in Sustainable Food Systems. https://doi.org/10.3389/fsufs.2025.1592723</w:t>
      </w:r>
    </w:p>
    <w:p>
      <w:pPr>
        <w:pStyle w:val="ListNumber"/>
        <w:spacing w:after="120"/>
      </w:pPr>
      <w:r>
        <w:t>Mabhaudhi T. (2025) 'Enhancing Water and Food Security Through Improved Agricultural Water Productivity: New Knowledge, Innovations and Applications'. Enhancing Water and Food Security Through Improved Agricultural Water Productivity New Knowledge Innovations and Applications. https://doi.org/10.1007/978-981-96-1848-4</w:t>
      </w:r>
    </w:p>
    <w:p>
      <w:pPr>
        <w:pStyle w:val="ListNumber"/>
        <w:spacing w:after="120"/>
      </w:pPr>
      <w:r>
        <w:t>Fonjong L. (2025) 'Gender Inequality, Climate Change, and Armed Conflict: Exploring the Triple Challenges for Female Farmers in Northwestern Cameroon'. Society and Natural Resources. https://doi.org/10.1080/08941920.2025.2512545</w:t>
      </w:r>
    </w:p>
    <w:p>
      <w:pPr>
        <w:pStyle w:val="ListNumber"/>
        <w:spacing w:after="120"/>
      </w:pPr>
      <w:r>
        <w:t>Ahmed Z. (2025) 'Climate Smart Agriculture'. Advances in Global Change Research. https://doi.org/10.1007/978-3-032-00190-0_16</w:t>
      </w:r>
    </w:p>
    <w:p>
      <w:pPr>
        <w:pStyle w:val="ListNumber"/>
        <w:spacing w:after="120"/>
      </w:pPr>
      <w:r>
        <w:t>Sarangi S.K. (2025) 'Agroecology and Integrated Farming System'. Agroecology and Integrated Farming System. https://doi.org/10.1201/9781003239963</w:t>
      </w:r>
    </w:p>
    <w:p>
      <w:pPr>
        <w:pStyle w:val="ListNumber"/>
        <w:spacing w:after="120"/>
      </w:pPr>
      <w:r>
        <w:t>Kouakou K.M.P. (2025) 'Existing Sustainability Interventions are Insufficient to Scale Up Cocoa Agroforestry in West Africa'. Sustainable Development. https://doi.org/10.1002/sd.70266</w:t>
      </w:r>
    </w:p>
    <w:p>
      <w:pPr>
        <w:pStyle w:val="ListNumber"/>
        <w:spacing w:after="120"/>
      </w:pPr>
      <w:r>
        <w:t>Aroyehun A.R. (2025) 'Addressing Climate Change Vulnerability Issues Through Financial Risk Management in Cassava Farming: Evidence from the Niger Delta Region, Nigeria'. Energy Transition Climate Action and Sustainable Agriculture Perspectives and Strategies for Africa. https://doi.org/10.1007/978-3-031-83165-2_23</w:t>
      </w:r>
    </w:p>
    <w:p>
      <w:pPr>
        <w:pStyle w:val="ListNumber"/>
        <w:spacing w:after="120"/>
      </w:pPr>
      <w:r>
        <w:t>Jan D. (2025) 'Multidimensional Climate Change Index for Assessing Vulnerability of Farm Households in Pakistan'. Sarhad Journal of Agriculture. https://doi.org/10.17582/journal.sja/2025/41.3.1401.1419</w:t>
      </w:r>
    </w:p>
    <w:p>
      <w:pPr>
        <w:pStyle w:val="ListNumber"/>
        <w:spacing w:after="120"/>
      </w:pPr>
      <w:r>
        <w:t>Barteit S. (2025) 'Assessing heat exposure and its effects on farmer health, harvest yields, and nutrition: a study protocol for Burkina Faso and Kenya'. Global Health Action. https://doi.org/10.1080/16549716.2025.2513719</w:t>
      </w:r>
    </w:p>
    <w:p>
      <w:pPr>
        <w:pStyle w:val="ListNumber"/>
        <w:spacing w:after="120"/>
      </w:pPr>
      <w:r>
        <w:t>Jan A. (2025) 'Harnessing Digital Agriculture to Combat Climate Change and Feed the Future'. Advances in Global Change Research. https://doi.org/10.1007/978-3-032-04141-8_12</w:t>
      </w:r>
    </w:p>
    <w:p>
      <w:pPr>
        <w:pStyle w:val="ListNumber"/>
        <w:spacing w:after="120"/>
      </w:pPr>
      <w:r>
        <w:t>Singh G. (2025) 'Enhancing climate resilience through resource conservation practices in watershed of Western India'. Frontiers in Sustainable Food Systems. https://doi.org/10.3389/fsufs.2025.1612949</w:t>
      </w:r>
    </w:p>
    <w:p>
      <w:pPr>
        <w:pStyle w:val="ListNumber"/>
        <w:spacing w:after="120"/>
      </w:pPr>
      <w:r>
        <w:t>Sasidevan D. (2025) 'Bridging the gap: participatory action research for climate change adaptation in rural India'. International Journal of Sustainability in Higher Education. https://doi.org/10.1108/ijshe-10-2024-0710</w:t>
      </w:r>
    </w:p>
    <w:p>
      <w:pPr>
        <w:pStyle w:val="ListNumber"/>
        <w:spacing w:after="120"/>
      </w:pPr>
      <w:r>
        <w:t>Amarasinghe U.A. (2025) 'Combined Impacts of Transformative Adaptation and Multiscale Polycentric Governance for Enhancing Climate Resilience: A Case Study from Sri Lanka'. Iwmi Research Report. https://doi.org/10.5337/2025.237</w:t>
      </w:r>
    </w:p>
    <w:p>
      <w:pPr>
        <w:pStyle w:val="ListNumber"/>
        <w:spacing w:after="120"/>
      </w:pPr>
      <w:r>
        <w:t>Kamara A.Y. (2025) 'Climate-resilient crop varieties, productivity and household welfare: Evidence from Nigeria'. Environment Development and Sustainability. https://doi.org/10.1007/s10668-025-06369-z</w:t>
      </w:r>
    </w:p>
    <w:p>
      <w:pPr>
        <w:pStyle w:val="ListNumber"/>
        <w:spacing w:after="120"/>
      </w:pPr>
      <w:r>
        <w:t>Jonas N. (2025) 'Empowering South African Smallholder Farmers: Integrating Climate Resilience into Credit Assessment'. Sustainability Switzerland. https://doi.org/10.3390/su17010261</w:t>
      </w:r>
    </w:p>
    <w:p>
      <w:pPr>
        <w:pStyle w:val="ListNumber"/>
        <w:spacing w:after="120"/>
      </w:pPr>
      <w:r>
        <w:t>Kumar S. (2025) 'Crop insurance using geo-information: a strategy for climate change mitigation'. Sustainable Development Perspectives in Earth Observation. https://doi.org/10.1016/b978-0-443-14072-3.00012-5</w:t>
      </w:r>
    </w:p>
    <w:p>
      <w:pPr>
        <w:pStyle w:val="ListNumber"/>
        <w:spacing w:after="120"/>
      </w:pPr>
      <w:r>
        <w:t>Kumari G. (2025) 'Assessing livelihood resilience among rural communities in Dimapur district, India: Policy implications'. Local Development and Society. https://doi.org/10.1080/26883597.2025.2474426</w:t>
      </w:r>
    </w:p>
    <w:p>
      <w:pPr>
        <w:pStyle w:val="ListNumber"/>
        <w:spacing w:after="120"/>
      </w:pPr>
      <w:r>
        <w:t>Cioffi F. (2025) 'WATER RESOURCE MANAGEMENT FOR SUSTAINABLE AGRICULTURE: A FRAMEWORK TO ADAPT TO A CHANGING CLIMATE IN GHANA’S TREE CROP SECTOR'. Proceedings of the IAHR World Congress. https://doi.org/10.64697/978-90-835589-7-4_41wc-p2101-cd</w:t>
      </w:r>
    </w:p>
    <w:p>
      <w:pPr>
        <w:pStyle w:val="ListNumber"/>
        <w:spacing w:after="120"/>
      </w:pPr>
      <w:r>
        <w:t>Eshetu R. (2025) 'Farmers’ Perceptions and Management Practices of Parkland Agroforestry for Sustainable Agriculture in Minjar Shenkora, North Shewa Zone, Amhara Regional State, Ethiopia'. International Journal of Forestry Research. https://doi.org/10.1155/ijfr/7902842</w:t>
      </w:r>
    </w:p>
    <w:p>
      <w:pPr>
        <w:pStyle w:val="ListNumber"/>
        <w:spacing w:after="120"/>
      </w:pPr>
      <w:r>
        <w:t>Nand M.M. (2025) 'Climate change loss and damage from droughts: key insights from Fiji’s sugar industry'. Local Environment. https://doi.org/10.1080/13549839.2024.2386963</w:t>
      </w:r>
    </w:p>
    <w:p>
      <w:pPr>
        <w:pStyle w:val="ListNumber"/>
        <w:spacing w:after="120"/>
      </w:pPr>
      <w:r>
        <w:t>Ukoha I.I. (2025) 'Adoption Intensity of Digital Climate-Smart Agricultural Techniques (D-CSA) Among Dry-Season Female Vegetable Farmers in Nigeria: A Pathway to Climate-Resilient Farming'. Energy Transition Climate Action and Sustainable Agriculture Perspectives and Strategies for Africa. https://doi.org/10.1007/978-3-031-83165-2_11</w:t>
      </w:r>
    </w:p>
    <w:p>
      <w:pPr>
        <w:pStyle w:val="ListNumber"/>
        <w:spacing w:after="120"/>
      </w:pPr>
      <w:r>
        <w:t>Vo B.V. (2025) 'Assessment of the impact of fertilizers on greenhouse gas emissions in Rambutan growing soil'. Journal of Ecological Engineering. https://doi.org/10.12911/22998993/204885</w:t>
      </w:r>
    </w:p>
    <w:p>
      <w:pPr>
        <w:pStyle w:val="ListNumber"/>
        <w:spacing w:after="120"/>
      </w:pPr>
      <w:r>
        <w:t>Thakur N.P. (2025) 'Sustainable integrated farming system model for enhancing profitability, resource efficiency, and soil health for smallholders in the Indian Mediterranean ecosystem of the North-Western Himalayan region'. Frontiers in Sustainable Food Systems. https://doi.org/10.3389/fsufs.2025.1655465</w:t>
      </w:r>
    </w:p>
    <w:p>
      <w:pPr>
        <w:pStyle w:val="ListNumber"/>
        <w:spacing w:after="120"/>
      </w:pPr>
      <w:r>
        <w:t>Nolasco E.M. (2025) 'Enhanced Climate Change Resilience Through Local Support: The Case of Baculin Fishers in Baganga, Davao Oriental'. Coastal Studies and Society. https://doi.org/10.1177/26349817251401719</w:t>
      </w:r>
    </w:p>
    <w:p>
      <w:pPr>
        <w:pStyle w:val="ListNumber"/>
        <w:spacing w:after="120"/>
      </w:pPr>
      <w:r>
        <w:t>Shaibu A.F. (2025) 'The Influence of Climate Information Services on Climate-Smart Agricultural Investment Decisions among Smallholder Maize Farmers in Northern Ghana'. Agris on Line Papers in Economics and Informatics. https://doi.org/10.7160/aol.2025.170109</w:t>
      </w:r>
    </w:p>
    <w:p>
      <w:pPr>
        <w:pStyle w:val="ListNumber"/>
        <w:spacing w:after="120"/>
      </w:pPr>
      <w:r>
        <w:t>Tran N. (2025) 'The enabling environment for upscaling integrated rice-shrimp systems in the Mekong River Delta of Vietnam'. Frontiers in Sustainable Food Systems. https://doi.org/10.3389/fsufs.2025.1627765</w:t>
      </w:r>
    </w:p>
    <w:p>
      <w:pPr>
        <w:pStyle w:val="ListNumber"/>
        <w:spacing w:after="120"/>
      </w:pPr>
      <w:r>
        <w:t>Sahoo S.K. (2025) 'Climate-Smart Agriculture for Sustainable Development Goals: Prospects, Challenges, and Intent of Adoption'. Sustainability and Sustainable Development from Vision to Reality.</w:t>
      </w:r>
    </w:p>
    <w:p>
      <w:pPr>
        <w:pStyle w:val="ListNumber"/>
        <w:spacing w:after="120"/>
      </w:pPr>
      <w:r>
        <w:t>Shelembi M.N. (2025) 'Adapting to climate change in agriculture through social enterprises in Morocco and Tanzania'. International Journal of Environment and Sustainable Development. https://doi.org/10.1504/ijesd.2025.150748</w:t>
      </w:r>
    </w:p>
    <w:p>
      <w:pPr>
        <w:pStyle w:val="ListNumber"/>
        <w:spacing w:after="120"/>
      </w:pPr>
      <w:r>
        <w:t>Pandey P. (2025) 'Improvising Farmers’ Income through Climate Resilient Potato Varieties for Cereals-Based System of Indo-Gangetic Plains'. Sustainable Production and Food Security an Overview Through Climate Smart Agricultural Interventions. https://doi.org/10.1142/9789811296062_0006</w:t>
      </w:r>
    </w:p>
    <w:p>
      <w:pPr>
        <w:pStyle w:val="ListNumber"/>
        <w:spacing w:after="120"/>
      </w:pPr>
      <w:r>
        <w:t>Martey E. (2025) 'Examining the risk mitigation strategies of farm households in Ghana: The role of community water resources'. Journal of Environmental Management. https://doi.org/10.1016/j.jenvman.2024.123838</w:t>
      </w:r>
    </w:p>
    <w:p>
      <w:pPr>
        <w:pStyle w:val="ListNumber"/>
        <w:spacing w:after="120"/>
      </w:pPr>
      <w:r>
        <w:t>Nagarajan S. (2025) 'Green Social Work and climate resilience: analysing the psychosocial impacts of climate change on smallholder farmers in rural Tamil Nadu'. Journal of Social Work Practice. https://doi.org/10.1080/02650533.2025.2589776</w:t>
      </w:r>
    </w:p>
    <w:p>
      <w:pPr>
        <w:pStyle w:val="ListNumber"/>
        <w:spacing w:after="120"/>
      </w:pPr>
      <w:r>
        <w:t>Li J. (2025) 'Adoption of climate-smart agriculture practices and climate resilience in tea cultivation: micro-level evidence from Sri Lanka'. China Agricultural Economic Review. https://doi.org/10.1108/caer-06-2025-0317</w:t>
      </w:r>
    </w:p>
    <w:p>
      <w:pPr>
        <w:pStyle w:val="ListNumber"/>
        <w:spacing w:after="120"/>
      </w:pPr>
      <w:r>
        <w:t>Khabba S. (2025) 'Experimental assessment of irrigation efficiency over the dominant (flood and drip) irrigated crops in the Haouz plain, center of Morocco'. Acta Horticulturae. https://doi.org/10.17660/actahortic.2025.1422.34</w:t>
      </w:r>
    </w:p>
    <w:p>
      <w:pPr>
        <w:pStyle w:val="ListNumber"/>
        <w:spacing w:after="120"/>
      </w:pPr>
      <w:r>
        <w:t>Dubey R. (2025) 'Drought and Heat Stress in Agriculture: Implications, Mitigation and Policy Approaches'. Drought and Heat Stress in Agriculture Implications Mitigation and Policy Approaches. https://doi.org/10.1007/978-981-96-5735-3</w:t>
      </w:r>
    </w:p>
    <w:p>
      <w:pPr>
        <w:pStyle w:val="ListNumber"/>
        <w:spacing w:after="120"/>
      </w:pPr>
      <w:r>
        <w:t>Murthy C.S.R. (2025) 'LAND RESTORATION AND MANAGEMENT IN RAINFED INDIA: Lessons from NABARD’s 30+ years’ experience'. Changing Tides Climate Action and Justice in India. https://doi.org/10.4324/9781003660255-15</w:t>
      </w:r>
    </w:p>
    <w:p>
      <w:pPr>
        <w:pStyle w:val="ListNumber"/>
        <w:spacing w:after="120"/>
      </w:pPr>
      <w:r>
        <w:t>Banerjee A. (2025) 'Gender-Transformative Adaptation for Food Security, Rural Livelihoods, and Agriculture: The Case Study of Mal Pahariya Women in Eastern Coalfield Regions of India'. Springer Climate. https://doi.org/10.1007/978-3-031-90236-9_12</w:t>
      </w:r>
    </w:p>
    <w:p>
      <w:pPr>
        <w:pStyle w:val="ListNumber"/>
        <w:spacing w:after="120"/>
      </w:pPr>
      <w:r>
        <w:t>Zhao J. (2025) 'Bridging the gap between natural and social sciences: a bibliometric review of climate-smart agriculture-challenges and opportunities'. Environment Development and Sustainability. https://doi.org/10.1007/s10668-025-06782-4</w:t>
      </w:r>
    </w:p>
    <w:p>
      <w:pPr>
        <w:pStyle w:val="ListNumber"/>
        <w:spacing w:after="120"/>
      </w:pPr>
      <w:r>
        <w:t>Apuri D.A. (2025) 'Connecting the Dots: How Communication Strategies Shape Climate Response Behaviors among Smallholder Maize Farmers in Bongo District, Ghana'. Environmental Communication. https://doi.org/10.1080/17524032.2025.2519046</w:t>
      </w:r>
    </w:p>
    <w:p>
      <w:pPr>
        <w:pStyle w:val="ListNumber"/>
        <w:spacing w:after="120"/>
      </w:pPr>
      <w:r>
        <w:t>Bharadwaj S. (2025) 'APSIM-based insights for enhancing rice productivity and climate change adaptation in the north-eastern hilly regions of India'. Plant Science Today. https://doi.org/10.14719/pst.6998</w:t>
      </w:r>
    </w:p>
    <w:p>
      <w:pPr>
        <w:pStyle w:val="ListNumber"/>
        <w:spacing w:after="120"/>
      </w:pPr>
      <w:r>
        <w:t>Thakuri S. (2025) 'Integrating planning and management: A review focused on South Asia'. Apn Science Bulletin. https://doi.org/10.30852/sb.2025.2977</w:t>
      </w:r>
    </w:p>
    <w:p>
      <w:pPr>
        <w:pStyle w:val="ListNumber"/>
        <w:spacing w:after="120"/>
      </w:pPr>
      <w:r>
        <w:t>(2025) '2nd International Conference on Environmental Management: Leveraging Digitalization and Technological Advancements for a Greener Future, ICEM 2024'. Iop Conference Series Earth and Environmental Science.</w:t>
      </w:r>
    </w:p>
    <w:p>
      <w:pPr>
        <w:pStyle w:val="ListNumber"/>
        <w:spacing w:after="120"/>
      </w:pPr>
      <w:r>
        <w:t>Halder B. (2025) 'Climate Change Impacts and Adaptation Strategies on Vegetation and Inland Fishery Areas in Gosaba CD Block, West Bengal, India'. Springer Climate. https://doi.org/10.1007/978-3-031-85126-1_16</w:t>
      </w:r>
    </w:p>
    <w:p>
      <w:pPr>
        <w:pStyle w:val="ListNumber"/>
        <w:spacing w:after="120"/>
      </w:pPr>
      <w:r>
        <w:t>Sawadogo M. (2025) 'Climate variability, agroecological practices and household food security in Burkina Faso'. International Journal of Social Economics. https://doi.org/10.1108/ijse-09-2024-0753</w:t>
      </w:r>
    </w:p>
    <w:p>
      <w:pPr>
        <w:pStyle w:val="ListNumber"/>
        <w:spacing w:after="120"/>
      </w:pPr>
      <w:r>
        <w:t>Akter S. (2025) 'Integrated farming system-A means of improving farmers’ well-being in the wetland ecosystem of Bangladesh'. Farming System. https://doi.org/10.1016/j.farsys.2024.100127</w:t>
      </w:r>
    </w:p>
    <w:p>
      <w:pPr>
        <w:pStyle w:val="ListNumber"/>
        <w:spacing w:after="120"/>
      </w:pPr>
      <w:r>
        <w:t>Mthembu T.L. (2025) 'Enhancing AquaCrop model precision for accurate simulation of sweet potato and taro landraces'. Frontiers in Sustainable Food Systems. https://doi.org/10.3389/fsufs.2025.1698211</w:t>
      </w:r>
    </w:p>
    <w:p>
      <w:pPr>
        <w:pStyle w:val="ListNumber"/>
        <w:spacing w:after="120"/>
      </w:pPr>
      <w:r>
        <w:t>Sahoo D. (2025) 'Does climate-smart agriculture technology improve farmers' subjective well-being? Micro-level evidence from Odisha, India'. Farming System. https://doi.org/10.1016/j.farsys.2024.100124</w:t>
      </w:r>
    </w:p>
    <w:p>
      <w:pPr>
        <w:pStyle w:val="ListNumber"/>
        <w:spacing w:after="120"/>
      </w:pPr>
      <w:r>
        <w:t>Jambo N. (2025) 'An ordered logistic regression analysis of the factors associated with smallholder farmers’ decision to fully embrace conservation agriculture in Zimbabwe'. Sustainable Environment. https://doi.org/10.1080/27658511.2025.2521948</w:t>
      </w:r>
    </w:p>
    <w:p>
      <w:pPr>
        <w:pStyle w:val="ListNumber"/>
        <w:spacing w:after="120"/>
      </w:pPr>
      <w:r>
        <w:t>Mdoda L. (2025) 'Evaluating the economic effect of sustainable agricultural practices on small-scale farmers in the Eastern Cape Province: a propensity score matching analysis'. International Journal of Agricultural Sustainability. https://doi.org/10.1080/14735903.2025.2478733</w:t>
      </w:r>
    </w:p>
    <w:p>
      <w:pPr>
        <w:pStyle w:val="ListNumber"/>
        <w:spacing w:after="120"/>
      </w:pPr>
      <w:r>
        <w:t>Tanondong A.T. (2025) 'GIS-based Vulnerability Assessment of Coastal Dwellers to Climate Change in the Southern Illana Bay of Zamboanga del Sur, Philippines'. Mindanao Journal of Science and Technology. https://doi.org/10.61310/mjst.v23i2.2477</w:t>
      </w:r>
    </w:p>
    <w:p>
      <w:pPr>
        <w:pStyle w:val="ListNumber"/>
        <w:spacing w:after="120"/>
      </w:pPr>
      <w:r>
        <w:t>Tessema M.W. (2025) 'Trend analysis of climate change and effect of climate-smart agricultural practices: the case of Humbo Woreda, Wolaita Zone, South Ethiopia'. Frontiers in Climate. https://doi.org/10.3389/fclim.2025.1456328</w:t>
      </w:r>
    </w:p>
    <w:p>
      <w:pPr>
        <w:pStyle w:val="ListNumber"/>
        <w:spacing w:after="120"/>
      </w:pPr>
      <w:r>
        <w:t>Vashishtha D. (2025) 'An Appraisal of Livelihood Sustainability and Climate Change Vulnerability in Uttar Pradesh: Emerging Trends and Impacts'. Livelihoods and Well Being in the Era of Climate Change Risk to Resilience Across India. https://doi.org/10.1007/978-3-031-81132-6_13</w:t>
      </w:r>
    </w:p>
    <w:p>
      <w:pPr>
        <w:pStyle w:val="ListNumber"/>
        <w:spacing w:after="120"/>
      </w:pPr>
      <w:r>
        <w:t>Abebe N. (2025) 'Analysis of farmers’ perception and observed climate variability: implication on potato production in semi-arid areas of Tigray, Northern Ethiopia'. Vegetos. https://doi.org/10.1007/s42535-024-01133-6</w:t>
      </w:r>
    </w:p>
    <w:p>
      <w:pPr>
        <w:pStyle w:val="ListNumber"/>
        <w:spacing w:after="120"/>
      </w:pPr>
      <w:r>
        <w:t>Dormal W.A.C. (2025) 'Masculine authority and climate adaptation in pastoralist Kenya'. Social Identities. https://doi.org/10.1080/13504630.2025.2545997</w:t>
      </w:r>
    </w:p>
    <w:p>
      <w:pPr>
        <w:pStyle w:val="ListNumber"/>
        <w:spacing w:after="120"/>
      </w:pPr>
      <w:r>
        <w:t>Negera M. (2025) 'Impacts of climate-smart agricultural practices on farm households’ climate resilience and vulnerability in Bale-Eco Region, Ethiopia'. Environment Development and Sustainability. https://doi.org/10.1007/s10668-023-03962-y</w:t>
      </w:r>
    </w:p>
    <w:p>
      <w:pPr>
        <w:pStyle w:val="ListNumber"/>
        <w:spacing w:after="120"/>
      </w:pPr>
      <w:r>
        <w:t>Günther M.K. (2025) 'Beyond rice: The rise of salt-Tolerant potatoes and sweet potatoes in Bangladesh?'. Q Open. https://doi.org/10.1093/qopen/qoaf008</w:t>
      </w:r>
    </w:p>
    <w:p>
      <w:pPr>
        <w:pStyle w:val="ListNumber"/>
        <w:spacing w:after="120"/>
      </w:pPr>
      <w:r>
        <w:t>Agussabti (2025) 'Navigating food insecurity: risk management strategies for marginal farmers in Aceh Province, Indonesia'. Rural Society. https://doi.org/10.1080/10371656.2025.2535070</w:t>
      </w:r>
    </w:p>
    <w:p>
      <w:pPr>
        <w:pStyle w:val="ListNumber"/>
        <w:spacing w:after="120"/>
      </w:pPr>
      <w:r>
        <w:t>Kadigi I.L. (2025) 'Impacts of fertilizers coupled with improved seeds on rice profitability in Tanzania: evidence from the national sample census of agriculture 2019/20'. Frontiers in Agronomy. https://doi.org/10.3389/fagro.2025.1617173</w:t>
      </w:r>
    </w:p>
    <w:p>
      <w:pPr>
        <w:pStyle w:val="ListNumber"/>
        <w:spacing w:after="120"/>
      </w:pPr>
      <w:r>
        <w:t>Flórez J.F. (2025) 'Measuring smallholder dairy farmers’ social valuation of climate mitigation: a case study from Kenya'. Pastoralism. https://doi.org/10.3389/past.2025.15496</w:t>
      </w:r>
    </w:p>
    <w:p>
      <w:pPr>
        <w:pStyle w:val="ListNumber"/>
        <w:spacing w:after="120"/>
      </w:pPr>
      <w:r>
        <w:t>Mabhaudhi T. (2025) 'Linking weather and climate information services (WCIS) to Climate-Smart Agriculture (CSA) practices'. Climate Services. https://doi.org/10.1016/j.cliser.2024.100529</w:t>
      </w:r>
    </w:p>
    <w:p>
      <w:pPr>
        <w:pStyle w:val="ListNumber"/>
        <w:spacing w:after="120"/>
      </w:pPr>
      <w:r>
        <w:t>Akhtar S. (2025) 'Policy Frameworks and Institutional Support for Climate-Resilient Mango Production'. Climate Change and Mango Production Potential Adaptation and Mitigation Options. https://doi.org/10.1007/978-3-031-87035-4_14</w:t>
      </w:r>
    </w:p>
    <w:p>
      <w:pPr>
        <w:pStyle w:val="ListNumber"/>
        <w:spacing w:after="120"/>
      </w:pPr>
      <w:r>
        <w:t>Hasan M.M. (2025) 'Enhancing Climate Resilience in the Most Climate Affected Communities by Adapting Locally Suitable Techniques Through Actions Research'. Lecture Notes in Civil Engineering. https://doi.org/10.1007/978-981-96-2030-2_9</w:t>
      </w:r>
    </w:p>
    <w:p>
      <w:pPr>
        <w:pStyle w:val="ListNumber"/>
        <w:spacing w:after="120"/>
      </w:pPr>
      <w:r>
        <w:t>Dinh N.C. (2025) 'Bridging climate vulnerability and household poverty: perspectives from coastal fishery communities in Vietnam'. Local Environment. https://doi.org/10.1080/13549839.2025.2462556</w:t>
      </w:r>
    </w:p>
    <w:p>
      <w:pPr>
        <w:pStyle w:val="ListNumber"/>
        <w:spacing w:after="120"/>
      </w:pPr>
      <w:r>
        <w:t>Ayala R.Y. (2025) 'Perception of climate change among smallholder potato producers in northern Peru'. Sustainable Environment. https://doi.org/10.1080/27658511.2025.2521945</w:t>
      </w:r>
    </w:p>
    <w:p>
      <w:pPr>
        <w:pStyle w:val="ListNumber"/>
        <w:spacing w:after="120"/>
      </w:pPr>
      <w:r>
        <w:t>Chandra S. (2025) 'Effects of Alternate Wetting and Drying on Water Savings and Rice Yields in The Philippines'. Australian Journal of Agricultural and Resource Economics. https://doi.org/10.1111/1467-8489.70080</w:t>
      </w:r>
    </w:p>
    <w:p>
      <w:pPr>
        <w:pStyle w:val="ListNumber"/>
        <w:spacing w:after="120"/>
      </w:pPr>
      <w:r>
        <w:t>Sejian V. (2025) 'Adapting goat production to climate change: Conclusions and future researchable priorities'. Sustainable Goat Production in the Changing Climate. https://doi.org/10.1016/b978-0-443-13525-5.00026-7</w:t>
      </w:r>
    </w:p>
    <w:p>
      <w:pPr>
        <w:pStyle w:val="ListNumber"/>
        <w:spacing w:after="120"/>
      </w:pPr>
      <w:r>
        <w:t>Tamru S. (2025) 'Climate information services enhance farmers’ resilience to climate change: Impacts on agricultural productivity'. Climate Risk Management. https://doi.org/10.1016/j.crm.2025.100724</w:t>
      </w:r>
    </w:p>
    <w:p>
      <w:pPr>
        <w:pStyle w:val="ListNumber"/>
        <w:spacing w:after="120"/>
      </w:pPr>
      <w:r>
        <w:t>Zamasiya B. (2025) 'Building Household Resilience to the Effects of Climate Change'. Building Resilience to Climate Change in Selected Districts in Zimbabwe Experiences from the Zimbabwe Resilience Building Fund Programme. https://doi.org/10.1007/978-3-031-80529-5_8</w:t>
      </w:r>
    </w:p>
    <w:p>
      <w:pPr>
        <w:pStyle w:val="ListNumber"/>
        <w:spacing w:after="120"/>
      </w:pPr>
      <w:r>
        <w:t>Noč M. (2025) 'Assessing plant soil water availability in drought conditions: A comparative analysis of conventional and minimum tillage, example from Slovenia'. International Soil and Water Conservation Research. https://doi.org/10.1016/j.iswcr.2025.07.003</w:t>
      </w:r>
    </w:p>
    <w:p>
      <w:pPr>
        <w:pStyle w:val="ListNumber"/>
        <w:spacing w:after="120"/>
      </w:pPr>
      <w:r>
        <w:t>Ikram S. (2025) 'Climate Resilient Floriculture: Adapting Cut Flower and Foliage Production to a Changing Climate'. Advances in Global Change Research. https://doi.org/10.1007/978-3-032-04141-8_14</w:t>
      </w:r>
    </w:p>
    <w:p>
      <w:pPr>
        <w:pStyle w:val="ListNumber"/>
        <w:spacing w:after="120"/>
      </w:pPr>
      <w:r>
        <w:t>Hermans K. (2025) 'Future research directions for understanding the interconnections between climate change, water scarcity, and mobility in rural Central Asia'. Climate and Development. https://doi.org/10.1080/17565529.2024.2436090</w:t>
      </w:r>
    </w:p>
    <w:p>
      <w:pPr>
        <w:pStyle w:val="ListNumber"/>
        <w:spacing w:after="120"/>
      </w:pPr>
      <w:r>
        <w:t>MC S.C. (2025) 'From farm to table: India’s transition towards cashew production and sustainable livelihood of smallholder farmers'. International Journal of Agricultural Sustainability. https://doi.org/10.1080/14735903.2025.2557083</w:t>
      </w:r>
    </w:p>
    <w:p>
      <w:pPr>
        <w:pStyle w:val="ListNumber"/>
        <w:spacing w:after="120"/>
      </w:pPr>
      <w:r>
        <w:t>Zamin M. (2025) 'The Future of Horticultural Crops: Navigating Climate Uncertainty in the Context of Farmers Perception and Metrological Data'. Sarhad Journal of Agriculture. https://doi.org/10.17582/journal.sja/2025/41.1.263.274</w:t>
      </w:r>
    </w:p>
    <w:p>
      <w:pPr>
        <w:pStyle w:val="ListNumber"/>
        <w:spacing w:after="120"/>
      </w:pPr>
      <w:r>
        <w:t>Ahmed M. (2025) 'Climate-Resilient Agriculture (CRA): Pathway to Sustainable Development'. Advances in Global Change Research. https://doi.org/10.1007/978-3-032-00190-0_9</w:t>
      </w:r>
    </w:p>
    <w:p>
      <w:pPr>
        <w:pStyle w:val="ListNumber"/>
        <w:spacing w:after="120"/>
      </w:pPr>
      <w:r>
        <w:t>Suh J. (2025) 'Collective action under risk and uncertainty: assessing impacts on smallholder farmers' income and food security in Malawi'. Frontiers in Sustainable Food Systems. https://doi.org/10.3389/fsufs.2025.1607329</w:t>
      </w:r>
    </w:p>
    <w:p>
      <w:pPr>
        <w:pStyle w:val="ListNumber"/>
        <w:spacing w:after="120"/>
      </w:pPr>
      <w:r>
        <w:t>Guria R. (2025) 'Multisensor Integrated Drought Severity Index (IDSI) for assessing agricultural drought in Odisha, India'. Remote Sensing Applications Society and Environment. https://doi.org/10.1016/j.rsase.2024.101399</w:t>
      </w:r>
    </w:p>
    <w:p>
      <w:pPr>
        <w:pStyle w:val="ListNumber"/>
        <w:spacing w:after="120"/>
      </w:pPr>
      <w:r>
        <w:t>Mulinde C. (2025) 'Climate patterns and extremes in Uganda’s Arabica and Robusta coffee regions'. African Geographical Review. https://doi.org/10.1080/19376812.2025.2542810</w:t>
      </w:r>
    </w:p>
    <w:p>
      <w:pPr>
        <w:pStyle w:val="ListNumber"/>
        <w:spacing w:after="120"/>
      </w:pPr>
      <w:r>
        <w:t>Putri N.E. (2025) 'The Flooding issues are facing by small-scale rice farmers in South Sumatra, Indonesia'. Iop Conference Series Earth and Environmental Science. https://doi.org/10.1088/1755-1315/1477/1/012032</w:t>
      </w:r>
    </w:p>
    <w:p>
      <w:pPr>
        <w:pStyle w:val="ListNumber"/>
        <w:spacing w:after="120"/>
      </w:pPr>
      <w:r>
        <w:t>Nalwanga F.S. (2025) 'Intersecting climate data with farmer’s gendered perceptions on climate variability in Uganda’s cattle corridor'. Journal of Environmental Studies and Sciences. https://doi.org/10.1007/s13412-025-01035-2</w:t>
      </w:r>
    </w:p>
    <w:p>
      <w:pPr>
        <w:pStyle w:val="ListNumber"/>
        <w:spacing w:after="120"/>
      </w:pPr>
      <w:r>
        <w:t>Mutyebere R. (2025) 'Disaster risk reduction measures and farmers choices: a discrete choice experiment in Uganda'. Environmental Hazards. https://doi.org/10.1080/17477891.2024.2414816</w:t>
      </w:r>
    </w:p>
    <w:p>
      <w:pPr>
        <w:pStyle w:val="ListNumber"/>
        <w:spacing w:after="120"/>
      </w:pPr>
      <w:r>
        <w:t>Inkong N. (2025) 'Understanding the Attributes Related to Climate Change Perceptions among Rural Households in Highlands: The case of Northern Thailand'. Polish Journal of Environmental Studies. https://doi.org/10.15244/pjoes/191962</w:t>
      </w:r>
    </w:p>
    <w:p>
      <w:pPr>
        <w:pStyle w:val="ListNumber"/>
        <w:spacing w:after="120"/>
      </w:pPr>
      <w:r>
        <w:t>Yin J. (2025) 'Efficacy of fisheries management strategies in mitigating ecological, social, and economic risks of climate warming in China'. Journal of Environmental Management. https://doi.org/10.1016/j.jenvman.2024.123859</w:t>
      </w:r>
    </w:p>
    <w:p>
      <w:pPr>
        <w:pStyle w:val="ListNumber"/>
        <w:spacing w:after="120"/>
      </w:pPr>
      <w:r>
        <w:t>Jayathunga J.N.D. (2025) 'The socio-economic impacts of climate variability on agricultural livelihoods: Perspectives from the past and present of agricultural communities'. Geografie Sbornik Cgs. https://doi.org/10.37040/geografie.2025.016</w:t>
      </w:r>
    </w:p>
    <w:p>
      <w:pPr>
        <w:pStyle w:val="ListNumber"/>
        <w:spacing w:after="120"/>
      </w:pPr>
      <w:r>
        <w:t>Karunyalakshmi A. (2025) 'A review on farmer producer organization: A catalyst for empowering small and marginal farmers'. Plant Science Today. https://doi.org/10.14719/pst.8775</w:t>
      </w:r>
    </w:p>
    <w:p>
      <w:pPr>
        <w:pStyle w:val="ListNumber"/>
        <w:spacing w:after="120"/>
      </w:pPr>
      <w:r>
        <w:t>Arshad M. (2025) 'The drivers of adoption and impact of climate-smart agricultural practices on livestock farmers’ household welfare in Pakistan'. Frontiers in Sustainable Food Systems. https://doi.org/10.3389/fsufs.2025.1604899</w:t>
      </w:r>
    </w:p>
    <w:p>
      <w:pPr>
        <w:pStyle w:val="ListNumber"/>
        <w:spacing w:after="120"/>
      </w:pPr>
      <w:r>
        <w:t>Nakuya Kasekende N. (2025) 'Advancing and scaling up sexual and reproductive health services for climate adaptation and resilience in Uganda'. Frontiers in Global Women S Health. https://doi.org/10.3389/fgwh.2025.1623785</w:t>
      </w:r>
    </w:p>
    <w:p>
      <w:pPr>
        <w:pStyle w:val="ListNumber"/>
        <w:spacing w:after="120"/>
      </w:pPr>
      <w:r>
        <w:t>Senevirathne M.M.S.C. (2025) 'Informal Financing Mechanisms Adopted by Female Small-Scale Fish Processors in the Face of Climate Change Impacts in Sri Lanka'. Lecture Notes in Civil Engineering. https://doi.org/10.1007/978-981-96-8301-7_26</w:t>
      </w:r>
    </w:p>
    <w:p>
      <w:pPr>
        <w:pStyle w:val="ListNumber"/>
        <w:spacing w:after="120"/>
      </w:pPr>
      <w:r>
        <w:t>Chavez Espinosa A.L. (2025) 'The Impacts of Weather Variability and Shocks on Farmers and Indigenous Peoples' Consumption: Evidence From Panama'. Review of Development Economics. https://doi.org/10.1111/rode.13211</w:t>
      </w:r>
    </w:p>
    <w:p>
      <w:pPr>
        <w:pStyle w:val="ListNumber"/>
        <w:spacing w:after="120"/>
      </w:pPr>
      <w:r>
        <w:t>Benebere P. (2025) 'Building smallholder farmers’ resilience under climate change through agroforestry practice in the northern savanna of Ghana: determinants and policy implications'. African Geographical Review. https://doi.org/10.1080/19376812.2025.2529492</w:t>
      </w:r>
    </w:p>
    <w:p>
      <w:pPr>
        <w:pStyle w:val="ListNumber"/>
        <w:spacing w:after="120"/>
      </w:pPr>
      <w:r>
        <w:t>Liu B. (2025) 'Does climate risk affect the ease of access to credit for farmers? Evidence from CHFS'. International Review of Economics and Finance. https://doi.org/10.1016/j.iref.2024.103813</w:t>
      </w:r>
    </w:p>
    <w:p>
      <w:pPr>
        <w:pStyle w:val="ListNumber"/>
        <w:spacing w:after="120"/>
      </w:pPr>
      <w:r>
        <w:t>Sun C. (2025) 'Sustainable alliance strategies in maritime delimitation for small island developing states in Africa: balancing the equitable principles and marine resource governance'. Frontiers in Political Science. https://doi.org/10.3389/fpos.2025.1670678</w:t>
      </w:r>
    </w:p>
    <w:p>
      <w:pPr>
        <w:pStyle w:val="ListNumber"/>
        <w:spacing w:after="120"/>
      </w:pPr>
      <w:r>
        <w:t>Madhuri (2025) 'How is gender-specific vulnerability understood and assessed in SAPCC?'. Frontiers in Sociology. https://doi.org/10.3389/fsoc.2025.1517390</w:t>
      </w:r>
    </w:p>
    <w:p>
      <w:pPr>
        <w:pStyle w:val="ListNumber"/>
        <w:spacing w:after="120"/>
      </w:pPr>
      <w:r>
        <w:t>Maguire-Rajpaul V.A. (2025) 'What resilience theory and praxis can learn from multi-dimensional approaches to understanding poverty: A study of Ghanaian cocoa forest landscapes'. World Development. https://doi.org/10.1016/j.worlddev.2024.106785</w:t>
      </w:r>
    </w:p>
    <w:p>
      <w:pPr>
        <w:pStyle w:val="ListNumber"/>
        <w:spacing w:after="120"/>
      </w:pPr>
      <w:r>
        <w:t>Jung P.G. (2025) 'Analysis of climate change impacts on Manila clam production and associated economic damage costs in South Korea'. Journal of Climate Change Research. https://doi.org/10.15531/ksccr.2025.16.3.377</w:t>
      </w:r>
    </w:p>
    <w:p>
      <w:pPr>
        <w:pStyle w:val="ListNumber"/>
        <w:spacing w:after="120"/>
      </w:pPr>
      <w:r>
        <w:t>Rangsiwiwat A. (2025) 'Aerator Usage in Typical Nile Tilapia Farms in Northeastern Thailand: A Study in the Context of Climate Change'. Journal of Fisheries and Environment.</w:t>
      </w:r>
    </w:p>
    <w:p>
      <w:pPr>
        <w:pStyle w:val="ListNumber"/>
        <w:spacing w:after="120"/>
      </w:pPr>
      <w:r>
        <w:t>Mudzengi C.P. (2025) 'Environmental and Socio-economic Shocks on Smallholder Farmers: Can Resilience Be Achieved Without Livestock in Zimbabwe?'. Building Resilience to Climate Change in Selected Districts in Zimbabwe Experiences from the Zimbabwe Resilience Building Fund Programme. https://doi.org/10.1007/978-3-031-80529-5_6</w:t>
      </w:r>
    </w:p>
    <w:p>
      <w:pPr>
        <w:pStyle w:val="ListNumber"/>
        <w:spacing w:after="120"/>
      </w:pPr>
      <w:r>
        <w:t>Salsi G. (2025) 'Preliminary results of Moringa oleifera Lam. grown in a semi-arid Mediterranean environment in a climate change scenario'. Frontiers in Sustainable Food Systems. https://doi.org/10.3389/fsufs.2025.1576147</w:t>
      </w:r>
    </w:p>
    <w:p>
      <w:pPr>
        <w:pStyle w:val="ListNumber"/>
        <w:spacing w:after="120"/>
      </w:pPr>
      <w:r>
        <w:t>Shaibu M.T. (2025) 'Assessing climate change effects on fodder species: implications for goat production in Northern Ghana'. Environment Development and Sustainability. https://doi.org/10.1007/s10668-024-05911-9</w:t>
      </w:r>
    </w:p>
    <w:p>
      <w:pPr>
        <w:pStyle w:val="ListNumber"/>
        <w:spacing w:after="120"/>
      </w:pPr>
      <w:r>
        <w:t>Karamidehkordi E. (2025) 'How Do Climate Change, Socioeconomic Context, and Water Policies Impact Water Conflicts? Insights From the ZayandehRud Basin, Iran'. Psychology of Violence. https://doi.org/10.1037/vio0000650</w:t>
      </w:r>
    </w:p>
    <w:p>
      <w:pPr>
        <w:pStyle w:val="ListNumber"/>
        <w:spacing w:after="120"/>
      </w:pPr>
      <w:r>
        <w:t>Wang J. (2025) 'Impact of current and historical climate shocks on crop diversification in Zambia: Insights from household- and district-level observations'. Climate Risk Management. https://doi.org/10.1016/j.crm.2024.100683</w:t>
      </w:r>
    </w:p>
    <w:p>
      <w:pPr>
        <w:pStyle w:val="ListNumber"/>
        <w:spacing w:after="120"/>
      </w:pPr>
      <w:r>
        <w:t>Aristya V.E. (2025) 'Participatory Rice Breeding in Rainfed Land to Sustainable Agriculture'. Phyton International Journal of Experimental Botany. https://doi.org/10.32604/phyton.2025.065227</w:t>
      </w:r>
    </w:p>
    <w:p>
      <w:pPr>
        <w:pStyle w:val="ListNumber"/>
        <w:spacing w:after="120"/>
      </w:pPr>
      <w:r>
        <w:t>Olumba C.C. (2025) 'Gendered livelihoods and the adoption of climate-smart agricultural practices in Nigeria'. Gender Place and Culture. https://doi.org/10.1080/0966369x.2024.2338394</w:t>
      </w:r>
    </w:p>
    <w:p>
      <w:pPr>
        <w:pStyle w:val="ListNumber"/>
        <w:spacing w:after="120"/>
      </w:pPr>
      <w:r>
        <w:t>Meti T. (2025) 'Determinants of Adoption of Climate-Smart Agricultural Practices: The Case of Smallholders in Makueni County, Kenya'. Advances in Agriculture. https://doi.org/10.1155/aia/4159649</w:t>
      </w:r>
    </w:p>
    <w:p>
      <w:pPr>
        <w:pStyle w:val="ListNumber"/>
        <w:spacing w:after="120"/>
      </w:pPr>
      <w:r>
        <w:t>Moyo F. (2025) 'Climate-Change Resilience and Women’s Participation in Food-Security Initiatives. A Review of Amalima-Loko Programmes in Nkayi, Zimbabwe'. Journal of Asian and African Studies. https://doi.org/10.1177/00219096251313536</w:t>
      </w:r>
    </w:p>
    <w:p>
      <w:pPr>
        <w:pStyle w:val="ListNumber"/>
        <w:spacing w:after="120"/>
      </w:pPr>
      <w:r>
        <w:t>Singh N. (2025) 'Life cycle carbon accounting and waste valorisation in litchi supply chains for climate-resilient food systems'. Sustainable Food Technology. https://doi.org/10.1039/d5fb00519a</w:t>
      </w:r>
    </w:p>
    <w:p>
      <w:pPr>
        <w:pStyle w:val="ListNumber"/>
        <w:spacing w:after="120"/>
      </w:pPr>
      <w:r>
        <w:t>Fujimoto T. (2025) 'Different strategies of crop diversification between poor and non-poor farmers: Concepts and evidence from Tanzania'. Ecological Economics. https://doi.org/10.1016/j.ecolecon.2024.108369</w:t>
      </w:r>
    </w:p>
    <w:p>
      <w:pPr>
        <w:pStyle w:val="ListNumber"/>
        <w:spacing w:after="120"/>
      </w:pPr>
      <w:r>
        <w:t>Yi S. (2025) 'Predicting the potential geographical distribution of mango, an important tropical economic tree species, under current and climate change based on Maxent model'. Frontiers in Plant Science. https://doi.org/10.3389/fpls.2025.1633654</w:t>
      </w:r>
    </w:p>
    <w:p>
      <w:pPr>
        <w:pStyle w:val="ListNumber"/>
        <w:spacing w:after="120"/>
      </w:pPr>
      <w:r>
        <w:t>Mutanda M. (2025) 'Managing drought stress in wheat (Triticum aestivum L.) production: strategies and impacts'. South African Journal of Plant and Soil. https://doi.org/10.1080/02571862.2025.2497229</w:t>
      </w:r>
    </w:p>
    <w:p>
      <w:pPr>
        <w:pStyle w:val="ListNumber"/>
        <w:spacing w:after="120"/>
      </w:pPr>
      <w:r>
        <w:t>Yang H. (2025) 'Vulnerability to Climate Change: Ethnic Minorities in Southwest China'. Natural Resources Forum. https://doi.org/10.1111/1477-8947.12594</w:t>
      </w:r>
    </w:p>
    <w:p>
      <w:pPr>
        <w:pStyle w:val="ListNumber"/>
        <w:spacing w:after="120"/>
      </w:pPr>
      <w:r>
        <w:t>Imandojemu K. (2025) 'Climate change and agricultural commodity prices: a dynamic computable general equilibrium modeling'. Journal of Agribusiness in Developing and Emerging Economies. https://doi.org/10.1108/jadee-07-2024-0214</w:t>
      </w:r>
    </w:p>
    <w:p>
      <w:pPr>
        <w:pStyle w:val="ListNumber"/>
        <w:spacing w:after="120"/>
      </w:pPr>
      <w:r>
        <w:t>Panme F.A. (2025) 'Potential of Renewable Energy for Sustainable Agricultural Production in North East India'. Smart Agriculture Singapore. https://doi.org/10.1007/978-981-97-9796-7_5</w:t>
      </w:r>
    </w:p>
    <w:p>
      <w:pPr>
        <w:pStyle w:val="ListNumber"/>
        <w:spacing w:after="120"/>
      </w:pPr>
      <w:r>
        <w:t>Manhas S. (2025) 'Climate-resilient agriculture: Strategies for nutritious food for all'. One Planet One Health One Future Charting A Course for Global Wellness Environmental Resilience and Sustainable Food Systems. https://doi.org/10.1016/b978-0-443-38325-0.00004-6</w:t>
      </w:r>
    </w:p>
    <w:p>
      <w:pPr>
        <w:pStyle w:val="ListNumber"/>
        <w:spacing w:after="120"/>
      </w:pPr>
      <w:r>
        <w:t>Singh S. (2025) 'Accelerating Climate Adaptation with Big Data Analytics and ICTs'. Advances in Agri Food Systems Volume I. https://doi.org/10.1007/978-981-96-0759-4_10</w:t>
      </w:r>
    </w:p>
    <w:p>
      <w:pPr>
        <w:pStyle w:val="ListNumber"/>
        <w:spacing w:after="120"/>
      </w:pPr>
      <w:r>
        <w:t>Nadeem M. (2025) 'The nexus of women’s empowerment and sustainable agricultural practices in developing countries: a case of Pakistani women farmers'. Journal of Environmental Planning and Management. https://doi.org/10.1080/09640568.2023.2273198</w:t>
      </w:r>
    </w:p>
    <w:p>
      <w:pPr>
        <w:pStyle w:val="ListNumber"/>
        <w:spacing w:after="120"/>
      </w:pPr>
      <w:r>
        <w:t>Zhang Y. (2025) 'Pre-Season Precipitation and Temperature Have a Larger Influence on Vegetation Productivity than That of the Growing Season in the Agro-Pastoral Ecotone in Northern China'. Agriculture Switzerland. https://doi.org/10.3390/agriculture15020219</w:t>
      </w:r>
    </w:p>
    <w:p>
      <w:pPr>
        <w:pStyle w:val="ListNumber"/>
        <w:spacing w:after="120"/>
      </w:pPr>
      <w:r>
        <w:t>Bahta Y.T. (2025) 'What does the future hold? An assessment of commercial livestock farmers' perceptions towards agricultural drought in South Africa'. Journal of Applied Animal Research. https://doi.org/10.1080/09712119.2025.2574029</w:t>
      </w:r>
    </w:p>
    <w:p>
      <w:pPr>
        <w:pStyle w:val="ListNumber"/>
        <w:spacing w:after="120"/>
      </w:pPr>
      <w:r>
        <w:t>Petros C. (2025) 'Factors Influencing Climate-Smart Agriculture Practices Adoption and Crop Productivity among Smallholder Farmers in Nyimba District, Zambia'. F1000research. https://doi.org/10.12688/f1000research.144332.3</w:t>
      </w:r>
    </w:p>
    <w:p>
      <w:pPr>
        <w:pStyle w:val="ListNumber"/>
        <w:spacing w:after="120"/>
      </w:pPr>
      <w:r>
        <w:t>Christie M.E. (2025) 'Gendered livelihood impacts and responses to an invasive, transboundary weed in a rural Ethiopian community'. Gender Place and Culture. https://doi.org/10.1080/0966369x.2023.2294257</w:t>
      </w:r>
    </w:p>
    <w:p>
      <w:pPr>
        <w:pStyle w:val="ListNumber"/>
        <w:spacing w:after="120"/>
      </w:pPr>
      <w:r>
        <w:t>Mwakatwila A. (2025) 'Women at the forefront: raising awareness of climate-resilient varieties to transform the informal seed trade in Tanzania'. Frontiers in Sustainable Food Systems. https://doi.org/10.3389/fsufs.2025.1638748</w:t>
      </w:r>
    </w:p>
    <w:p>
      <w:pPr>
        <w:pStyle w:val="ListNumber"/>
        <w:spacing w:after="120"/>
      </w:pPr>
      <w:r>
        <w:t>Chelang’a N.C. (2025) 'Does entrepreneurial orientation influence the adoption intensity of climate-smart dairy strategies? Evidence from smallholder farmers in Central Kenya'. Frontiers in Sustainable Food Systems. https://doi.org/10.3389/fsufs.2025.1569193</w:t>
      </w:r>
    </w:p>
    <w:p>
      <w:pPr>
        <w:pStyle w:val="ListNumber"/>
        <w:spacing w:after="120"/>
      </w:pPr>
      <w:r>
        <w:t>Gunawan H. (2025) 'INNOVATIVE SYMBIOTIC RICE–FISH COLLABORATION MODEL AS A CONFLICT RESOLUTION STRATEGY FOR WATER USERS IN THE KELINGI IRRIGATION AREA, INDONESIA'. Acta Innovations.</w:t>
      </w:r>
    </w:p>
    <w:p>
      <w:pPr>
        <w:pStyle w:val="ListNumber"/>
        <w:spacing w:after="120"/>
      </w:pPr>
      <w:r>
        <w:t>Sawadogo B. (2025) 'Economywide impact of climate shock on agricultural sector, women employment and poverty: a Burkina Faso case study'. Frontiers in Sustainable Food Systems. https://doi.org/10.3389/fsufs.2025.1604950</w:t>
      </w:r>
    </w:p>
    <w:p>
      <w:pPr>
        <w:pStyle w:val="ListNumber"/>
        <w:spacing w:after="120"/>
      </w:pPr>
      <w:r>
        <w:t>Wilhelm M.R. (2025) 'Otolith shape analysis as a tool for species identification and management of cryptic congeners in the northern Benguela ocean warming hotspot'. Fisheries Research. https://doi.org/10.1016/j.fishres.2024.107262</w:t>
      </w:r>
    </w:p>
    <w:p>
      <w:pPr>
        <w:pStyle w:val="ListNumber"/>
        <w:spacing w:after="120"/>
      </w:pPr>
      <w:r>
        <w:t>Lutomia C.K. (2025) 'Gendered behavioral drivers in the adoption and sustained use of improved common bean varieties in Eastern Uganda'. Frontiers in Sustainable Food Systems. https://doi.org/10.3389/fsufs.2025.1648376</w:t>
      </w:r>
    </w:p>
    <w:p>
      <w:pPr>
        <w:pStyle w:val="ListNumber"/>
        <w:spacing w:after="120"/>
      </w:pPr>
      <w:r>
        <w:t>Batsa A.S. (2025) 'The Influence of Land Tenurial Systems on Cocoa-Based Agroforestry Adoption Among Smallholder Cocoa Farmers in Eastern Ghana'. Environmental Science and Engineering. https://doi.org/10.1007/978-981-96-6657-7_23</w:t>
      </w:r>
    </w:p>
    <w:p>
      <w:pPr>
        <w:pStyle w:val="ListNumber"/>
        <w:spacing w:after="120"/>
      </w:pPr>
      <w:r>
        <w:t>Jabbar A. (2025) 'Contract farming as a catalyst for sustainable agriculture: the case of maize growers in Punjab, Pakistan'. Environment Development and Sustainability. https://doi.org/10.1007/s10668-024-05896-5</w:t>
      </w:r>
    </w:p>
    <w:p>
      <w:pPr>
        <w:pStyle w:val="ListNumber"/>
        <w:spacing w:after="120"/>
      </w:pPr>
      <w:r>
        <w:t>Joseph J.E. (2025) 'How beneficial are seasonal climate forecasts for climate risk management? An appraisal for crop production in Tanzania'. Climate Risk Management. https://doi.org/10.1016/j.crm.2024.100686</w:t>
      </w:r>
    </w:p>
    <w:p>
      <w:pPr>
        <w:pStyle w:val="ListNumber"/>
        <w:spacing w:after="120"/>
      </w:pPr>
      <w:r>
        <w:t>Giraldo D. (2025) 'Local to regional-scale mechanisms behind successful climate services for agriculture in Latin America'. Climate Risk Management. https://doi.org/10.1016/j.crm.2025.100721</w:t>
      </w:r>
    </w:p>
    <w:p>
      <w:pPr>
        <w:pStyle w:val="ListNumber"/>
        <w:spacing w:after="120"/>
      </w:pPr>
      <w:r>
        <w:t>Henri-Ukoha A. (2025) 'Willingness to Pay for Flood Insurance by Cassava-Based Farmers in Ikwerre Local Government Area Rivers State, Nigeria'. Energy Transition Climate Action and Sustainable Agriculture Perspectives and Strategies for Africa. https://doi.org/10.1007/978-3-031-83165-2_25</w:t>
      </w:r>
    </w:p>
    <w:p>
      <w:pPr>
        <w:pStyle w:val="ListNumber"/>
        <w:spacing w:after="120"/>
      </w:pPr>
      <w:r>
        <w:t>Modak K. (2025) 'Impacts of climate change on food security in India'. Nonpoint Source Nitrogen Pollution Challenges Solutions and Sustainable Approaches. https://doi.org/10.1016/b978-0-443-29070-1.00017-3</w:t>
      </w:r>
    </w:p>
    <w:p>
      <w:pPr>
        <w:pStyle w:val="ListNumber"/>
        <w:spacing w:after="120"/>
      </w:pPr>
      <w:r>
        <w:t>Wassihun A.N. (2025) 'Climate-smart agricultural practices adoption intensity: determinants and impacts on crop production and consumption among smallholder farmers in Ethiopia'. Environment Development and Sustainability. https://doi.org/10.1007/s10668-025-06959-x</w:t>
      </w:r>
    </w:p>
    <w:p>
      <w:pPr>
        <w:pStyle w:val="ListNumber"/>
        <w:spacing w:after="120"/>
      </w:pPr>
      <w:r>
        <w:t>Kithinji B.M. (2025) 'Enhancing Adoption of Agroecological Practices Among Smallholder Farmers in Kenya'. Energy Transition Climate Action and Sustainable Agriculture Perspectives and Strategies for Africa. https://doi.org/10.1007/978-3-031-83165-2_27</w:t>
      </w:r>
    </w:p>
    <w:p>
      <w:pPr>
        <w:pStyle w:val="ListNumber"/>
        <w:spacing w:after="120"/>
      </w:pPr>
      <w:r>
        <w:t>Besharat S. (2025) 'Farmer-Led Strategies for Water Conservation in the Urmia Lake Basin, Iran'. Irrigation and Drainage. https://doi.org/10.1002/ird.70073</w:t>
      </w:r>
    </w:p>
    <w:p>
      <w:pPr>
        <w:pStyle w:val="ListNumber"/>
        <w:spacing w:after="120"/>
      </w:pPr>
      <w:r>
        <w:t>Khatibu S. (2025) 'Gender dynamics in climate information services: a systematic review of intersectional influences and strategies for smallholder farmers in Sub-Saharan Africa'. Frontiers in Climate. https://doi.org/10.3389/fclim.2025.1681671</w:t>
      </w:r>
    </w:p>
    <w:p>
      <w:pPr>
        <w:pStyle w:val="ListNumber"/>
        <w:spacing w:after="120"/>
      </w:pPr>
      <w:r>
        <w:t>Ebile P. (2025) 'Analysis of agroecological transition and adoption potential in two contrasting regions of Burkina Faso using comparative participatory assessment tools'. Agroecology and Sustainable Food Systems. https://doi.org/10.1080/21683565.2025.2543386</w:t>
      </w:r>
    </w:p>
    <w:p>
      <w:pPr>
        <w:pStyle w:val="ListNumber"/>
        <w:spacing w:after="120"/>
      </w:pPr>
      <w:r>
        <w:t>Mayastuti A. (2025) 'Legal protection for indigenous women as a basis for climate resilience of indigenous peoples in Indonesia'. Iop Conference Series Earth and Environmental Science. https://doi.org/10.1088/1755-1315/1462/1/012057</w:t>
      </w:r>
    </w:p>
    <w:p>
      <w:pPr>
        <w:pStyle w:val="ListNumber"/>
        <w:spacing w:after="120"/>
      </w:pPr>
      <w:r>
        <w:t>Kim C. (2025) 'Risk assessment in Korean seaweed aquaculture under climate change scenarios'. Journal of Climate Change Research. https://doi.org/10.15531/ksccr.2025.16.5.1095</w:t>
      </w:r>
    </w:p>
    <w:p>
      <w:pPr>
        <w:pStyle w:val="ListNumber"/>
        <w:spacing w:after="120"/>
      </w:pPr>
      <w:r>
        <w:t>Oosting S.J. (2025) 'The multifunctional role of livestock in East African food systems: the case for dairy'. Pathways to African Food Security Challenges Threats and Opportunities Towards 2050. https://doi.org/10.4324/9781032649696-24</w:t>
      </w:r>
    </w:p>
    <w:p>
      <w:pPr>
        <w:pStyle w:val="ListNumber"/>
        <w:spacing w:after="120"/>
      </w:pPr>
      <w:r>
        <w:t>Maddawin A. (2025) 'The mitigation effects of irrigation rehabilitation on climate variability and water scarcity: evidence from a randomised experiment in the Philippines'. Journal of Development Effectiveness. https://doi.org/10.1080/19439342.2025.2574001</w:t>
      </w:r>
    </w:p>
    <w:p>
      <w:pPr>
        <w:pStyle w:val="ListNumber"/>
        <w:spacing w:after="120"/>
      </w:pPr>
      <w:r>
        <w:t>Tamru S. (2025) 'Climate and weather services can enhance Ethiopian farmers’ resilience to climate change: Economy-wide impact analysis'. Climate Risk Management. https://doi.org/10.1016/j.crm.2025.100725</w:t>
      </w:r>
    </w:p>
    <w:p>
      <w:pPr>
        <w:pStyle w:val="ListNumber"/>
        <w:spacing w:after="120"/>
      </w:pPr>
      <w:r>
        <w:t>Akhter S. (2025) 'The effects of addressing gender norms and access to resources on gender equality in climate-affected agrifood systems in Bangladesh'. International Journal of Agricultural Sustainability. https://doi.org/10.1080/14735903.2025.2492536</w:t>
      </w:r>
    </w:p>
    <w:p>
      <w:pPr>
        <w:pStyle w:val="ListNumber"/>
        <w:spacing w:after="120"/>
      </w:pPr>
      <w:r>
        <w:t>Obiri-Yeboah S. (2025) 'Religion as a coping strategy to climate-induced depressive symptoms among farmers in Yapei in Ghana's Savannah region'. Frontiers in Human Dynamics. https://doi.org/10.3389/fhumd.2025.1543793</w:t>
      </w:r>
    </w:p>
    <w:p>
      <w:pPr>
        <w:pStyle w:val="ListNumber"/>
        <w:spacing w:after="120"/>
      </w:pPr>
      <w:r>
        <w:t>Behl P. (2025) 'The importance of traditional seeds in agroecology transitions: a case study from Himachal Pradesh in India'. Agroecology and Sustainable Food Systems. https://doi.org/10.1080/21683565.2025.2585485</w:t>
      </w:r>
    </w:p>
    <w:p>
      <w:pPr>
        <w:pStyle w:val="ListNumber"/>
        <w:spacing w:after="120"/>
      </w:pPr>
      <w:r>
        <w:t>Priyashantha H. (2025) 'Livestock and poultry production in Sri Lanka: challenges and strategies for climate-resilient food security'. Frontiers in Sustainable Food Systems. https://doi.org/10.3389/fsufs.2025.1645848</w:t>
      </w:r>
    </w:p>
    <w:p>
      <w:pPr>
        <w:pStyle w:val="ListNumber"/>
        <w:spacing w:after="120"/>
      </w:pPr>
      <w:r>
        <w:t>Zhou L. (2025) 'Adaptive household strategies for sustaining crop production under conditions of water scarcity in semi-arid South Africa'. Frontiers in Sustainable Food Systems. https://doi.org/10.3389/fsufs.2025.1682042</w:t>
      </w:r>
    </w:p>
    <w:p>
      <w:pPr>
        <w:pStyle w:val="ListNumber"/>
        <w:spacing w:after="120"/>
      </w:pPr>
      <w:r>
        <w:t>Chavan M.J. (2025) 'Exploring the Relationship between ENSO Events and Socio-Economic Impacts in Asia: A Bibliometric Approach'. Proceedings of 3rd International Conference on Augmented Intelligence and Sustainable Systems Icaiss 2025. https://doi.org/10.1109/icaiss61471.2025.11041747</w:t>
      </w:r>
    </w:p>
    <w:p>
      <w:pPr>
        <w:pStyle w:val="ListNumber"/>
        <w:spacing w:after="120"/>
      </w:pPr>
      <w:r>
        <w:t>Tham-Agyekum E.K. (2025) 'Harnessing climate information service use for cocoa farming sustainability in Ghana'. Climate and Development. https://doi.org/10.1080/17565529.2024.2359984</w:t>
      </w:r>
    </w:p>
    <w:p>
      <w:pPr>
        <w:pStyle w:val="ListNumber"/>
        <w:spacing w:after="120"/>
      </w:pPr>
      <w:r>
        <w:t>Dubinina M. (2025) 'FINANCIAL AND ENVIRONMENTAL ASPECTS OF CARBON FARMING: PROSPECTS FOR FARMERS IN UKRAINE'. Research for Rural Development. https://doi.org/10.22616/rrd.31.2025.053</w:t>
      </w:r>
    </w:p>
    <w:p>
      <w:pPr>
        <w:pStyle w:val="ListNumber"/>
        <w:spacing w:after="120"/>
      </w:pPr>
      <w:r>
        <w:t>Baul T.K. (2025) 'Homegardens in the Crises of Climate Change, Biodiversity Conservation and Gender Equity: Perspectives from Bangladesh'. Crisis Gardening A Global Perspective. https://doi.org/10.1201/9781003435631-16</w:t>
      </w:r>
    </w:p>
    <w:p>
      <w:pPr>
        <w:pStyle w:val="ListNumber"/>
        <w:spacing w:after="120"/>
      </w:pPr>
      <w:r>
        <w:t>Rathy M.C. (2025) 'Climate Change: Challenges to Sustainable Development with Focus on Rural Areas of India: A Review'. Springer Climate. https://doi.org/10.1007/978-3-031-85126-1_13</w:t>
      </w:r>
    </w:p>
    <w:p>
      <w:pPr>
        <w:pStyle w:val="ListNumber"/>
        <w:spacing w:after="120"/>
      </w:pPr>
      <w:r>
        <w:t>Appiah C.E. (2025) 'Improving smallholder farmers’ access to and utilization of climate information services in sub-Saharan Africa through social networks: A systematic review'. Climate Services. https://doi.org/10.1016/j.cliser.2024.100528</w:t>
      </w:r>
    </w:p>
    <w:p>
      <w:pPr>
        <w:pStyle w:val="ListNumber"/>
        <w:spacing w:after="120"/>
      </w:pPr>
      <w:r>
        <w:t>Sattar A. (2025) 'Micro-level sustainability benefits through weather-based farm interventions in Bihar, India'. Frontiers in Sustainable Food Systems. https://doi.org/10.3389/fsufs.2025.1491153</w:t>
      </w:r>
    </w:p>
    <w:p>
      <w:pPr>
        <w:pStyle w:val="ListNumber"/>
        <w:spacing w:after="120"/>
      </w:pPr>
      <w:r>
        <w:t>Mabhaudhi T. (2025) 'A Systematic Scoping Review of Irrigation Development and Agricultural Water Management in South Africa'. Enhancing Water and Food Security Through Improved Agricultural Water Productivity New Knowledge Innovations and Applications. https://doi.org/10.1007/978-981-96-1848-4_13</w:t>
      </w:r>
    </w:p>
    <w:p>
      <w:pPr>
        <w:pStyle w:val="ListNumber"/>
        <w:spacing w:after="120"/>
      </w:pPr>
      <w:r>
        <w:t>Campos R.F.A. (2025) 'Examining Rural Productivity in Brazil: A Biome-based Analysis of Large-scale and Family Farming'. Review of Regional Studies. https://doi.org/10.52324/001c.143670</w:t>
      </w:r>
    </w:p>
    <w:p>
      <w:pPr>
        <w:pStyle w:val="ListNumber"/>
        <w:spacing w:after="120"/>
      </w:pPr>
      <w:r>
        <w:t>Colmenarez Y.C. (2025) 'How Could Digital Tools Help IPM and Biocontrol Methods to Mitigate the Impacts of Climate Change?'. Biological Control Systems and Climate Change. https://doi.org/10.1079/9781800625099.0022</w:t>
      </w:r>
    </w:p>
    <w:p>
      <w:pPr>
        <w:pStyle w:val="ListNumber"/>
        <w:spacing w:after="120"/>
      </w:pPr>
      <w:r>
        <w:t>Ojo I.E. (2025) 'Extension agents’ attitudes and participation in disseminating climate-smart agricultural practices in North-Central, Nigeria'. Frontiers in Nutrition. https://doi.org/10.3389/fnut.2025.1663720</w:t>
      </w:r>
    </w:p>
    <w:p>
      <w:pPr>
        <w:pStyle w:val="ListNumber"/>
        <w:spacing w:after="120"/>
      </w:pPr>
      <w:r>
        <w:t>Makwinja Y.H. (2025) 'Traditional Institutional Change and Forest Resource Use Practices in Rural Malawi: The Case of M’bona'. Journal of Sustainable Forestry. https://doi.org/10.1080/10549811.2025.2574014</w:t>
      </w:r>
    </w:p>
    <w:p>
      <w:pPr>
        <w:pStyle w:val="ListNumber"/>
        <w:spacing w:after="120"/>
      </w:pPr>
      <w:r>
        <w:t>Irawan A. (2025) 'The influence of market risk on the economic well-being of smallholder rubber farming households'. Journal of Agribusiness in Developing and Emerging Economies. https://doi.org/10.1108/jadee-09-2024-0284</w:t>
      </w:r>
    </w:p>
    <w:p>
      <w:pPr>
        <w:pStyle w:val="ListNumber"/>
        <w:spacing w:after="120"/>
      </w:pPr>
      <w:r>
        <w:t>Lan N.T.M. (2025) 'Farmers' attitudes toward environmental protection: A cross-sectional study in the Mekong delta'. Multidisciplinary Science Journal. https://doi.org/10.31893/multiscience.2025310</w:t>
      </w:r>
    </w:p>
    <w:p>
      <w:pPr>
        <w:pStyle w:val="ListNumber"/>
        <w:spacing w:after="120"/>
      </w:pPr>
      <w:r>
        <w:t>Mutungi S.K. (2025) 'Factors Influencing Youth Farmers' Use of Soil and Water Conservation Technologies In Drylands of Machakos County, Kenya'. Journal of Global Innovations in Agricultural Sciences. https://doi.org/10.22194/jgias/25.01607</w:t>
      </w:r>
    </w:p>
    <w:p>
      <w:pPr>
        <w:pStyle w:val="ListNumber"/>
        <w:spacing w:after="120"/>
      </w:pPr>
      <w:r>
        <w:t>Ocloo K.A. (2025) 'Extending the boundaries of the value-belief-norm theory to off-farm livelihood preferences: Perceptions of food crop farmers in the savanna ecological zone, Ghana'. African Geographical Review. https://doi.org/10.1080/19376812.2024.2356157</w:t>
      </w:r>
    </w:p>
    <w:p>
      <w:pPr>
        <w:pStyle w:val="ListNumber"/>
        <w:spacing w:after="120"/>
      </w:pPr>
      <w:r>
        <w:t>Islam S. (2025) 'Enhancing Sustainable Livelihoods and Empowering Women: A Study on Scavenging Duck Rearing in the Tanguar Haor Region of Bangladesh'. Sarhad Journal of Agriculture. https://doi.org/10.17582/journal.sja/2025/41.4.1553.1563</w:t>
      </w:r>
    </w:p>
    <w:p>
      <w:pPr>
        <w:pStyle w:val="ListNumber"/>
        <w:spacing w:after="120"/>
      </w:pPr>
      <w:r>
        <w:t>Essafraoui B. (2025) 'The Khettarats of Drâa-Tafilalet (Southeastern Morocco): a Nexus analysis for sustainable management of water and agro-ecological resources'. Mediterranean Geoscience Reviews. https://doi.org/10.1007/s42990-025-00209-y</w:t>
      </w:r>
    </w:p>
    <w:p>
      <w:pPr>
        <w:pStyle w:val="ListNumber"/>
        <w:spacing w:after="120"/>
      </w:pPr>
      <w:r>
        <w:t>Okumu B. (2025) 'The impact of climate-smart agriculture practices on household vulnerability to climate change: evidence from Zimbabwe'. Climate and Development. https://doi.org/10.1080/17565529.2025.2569770</w:t>
      </w:r>
    </w:p>
    <w:p>
      <w:pPr>
        <w:pStyle w:val="ListNumber"/>
        <w:spacing w:after="120"/>
      </w:pPr>
      <w:r>
        <w:t>Koinda F. (2025) 'Gendered effects of rainfall variability in Burkina Faso: An economy-wide CGE model-based analysis'. Environment and Development Economics. https://doi.org/10.1017/s1355770x25000051</w:t>
      </w:r>
    </w:p>
    <w:p>
      <w:pPr>
        <w:pStyle w:val="ListNumber"/>
        <w:spacing w:after="120"/>
      </w:pPr>
      <w:r>
        <w:t>Bosshard E. (2025) 'Understanding smallholder decision-making to increase farm tree diversity: Enablers and barriers for forest landscape restoration in Western Kenya'. People and Nature. https://doi.org/10.1002/pan3.10774</w:t>
      </w:r>
    </w:p>
    <w:p>
      <w:pPr>
        <w:pStyle w:val="ListNumber"/>
        <w:spacing w:after="120"/>
      </w:pPr>
      <w:r>
        <w:t>Gebre G.G. (2025) 'Effect of adopting stress-tolerant maize varieties on yields and food security in Kenya'. International Journal of Sustainable Development and World Ecology. https://doi.org/10.1080/13504509.2025.2582025</w:t>
      </w:r>
    </w:p>
    <w:p>
      <w:pPr>
        <w:pStyle w:val="ListNumber"/>
        <w:spacing w:after="120"/>
      </w:pPr>
      <w:r>
        <w:t>Ali M.A. (2025) 'The Role of Crop-Livestock Integration on Economic Resilience Among Small-Holder Farmers: A Case Study of Asayita District, Afar Region, Ethiopia'. Advances in Agriculture. https://doi.org/10.1155/aia/5285426</w:t>
      </w:r>
    </w:p>
    <w:p>
      <w:pPr>
        <w:pStyle w:val="ListNumber"/>
        <w:spacing w:after="120"/>
      </w:pPr>
      <w:r>
        <w:t>Omotoso A.B. (2025) 'Benefits of manure and drought-resistant maize varieties on farmers’ welfare status in South Africa'. Cabi Agriculture and Bioscience. https://doi.org/10.1079/ab.2025.0021</w:t>
      </w:r>
    </w:p>
    <w:p>
      <w:pPr>
        <w:pStyle w:val="ListNumber"/>
        <w:spacing w:after="120"/>
      </w:pPr>
      <w:r>
        <w:t>Chelang’a N.C. (2025) 'The determinants of greenhouse gas reduction levels among smallholder farmers: insights from the adoption of climate-smart dairy strategies in Central Kenya'. Frontiers in Climate. https://doi.org/10.3389/fclim.2025.1593584</w:t>
      </w:r>
    </w:p>
    <w:p>
      <w:pPr>
        <w:pStyle w:val="ListNumber"/>
        <w:spacing w:after="120"/>
      </w:pPr>
      <w:r>
        <w:t>Chakraborty S. (2025) 'Climate Change and Livestock Holding: Inequalities in Adaptation and the Need for Localised Policies'. Contradictions of Democracy Development and Inequality A Case of India. https://doi.org/10.4324/9781003527978-13</w:t>
      </w:r>
    </w:p>
    <w:p>
      <w:pPr>
        <w:pStyle w:val="ListNumber"/>
        <w:spacing w:after="120"/>
      </w:pPr>
      <w:r>
        <w:t>Ngo V.M. (2025) 'Climate finance adoption in emerging markets: key enablers from a multi-stakeholder perspective'. Studies in Economics and Finance. https://doi.org/10.1108/sef-09-2024-0617</w:t>
      </w:r>
    </w:p>
    <w:p>
      <w:pPr>
        <w:pStyle w:val="ListNumber"/>
        <w:spacing w:after="120"/>
      </w:pPr>
      <w:r>
        <w:t>Kagona E. (2025) 'A Mixed-Methods Analysis of Policy, Legal, and Technical Barriers to the Adoption of AI and IoT-Driven Agricultural Solutions in the East African Community (EAC)'. Proceedings 2025 IEEE ACM Symposium on Software Engineering in the Global South Seigs 2025. https://doi.org/10.1109/seigs66664.2025.00008</w:t>
      </w:r>
    </w:p>
    <w:p>
      <w:pPr>
        <w:pStyle w:val="ListNumber"/>
        <w:spacing w:after="120"/>
      </w:pPr>
      <w:r>
        <w:t>Gashu M.Y. (2025) 'Farmer perceptions toward the adoption of agroforestry practices: a case study of northwestern Ethiopia'. Frontiers in Sustainable Food Systems. https://doi.org/10.3389/fsufs.2025.1512761</w:t>
      </w:r>
    </w:p>
    <w:p>
      <w:pPr>
        <w:pStyle w:val="ListNumber"/>
        <w:spacing w:after="120"/>
      </w:pPr>
      <w:r>
        <w:t>Gelaye Y. (2025) 'Intercropping of Pepper (Capsicum annuum L.) and Black Cumin (Nigella sativa L.) Optimize Crop Performance and System Productivity in Ethiopia: Systematic Review'. Cogent Food and Agriculture. https://doi.org/10.1080/23311932.2025.2451057</w:t>
      </w:r>
    </w:p>
    <w:p>
      <w:pPr>
        <w:pStyle w:val="ListNumber"/>
        <w:spacing w:after="120"/>
      </w:pPr>
      <w:r>
        <w:t>Gouroubera M.W. (2025) 'Farmers’ willingness to pay for weather and climate information services in sub-Saharan Africa: a systematic review with meta-analysis'. Frontiers in Climate. https://doi.org/10.3389/fclim.2025.1692594</w:t>
      </w:r>
    </w:p>
    <w:p>
      <w:pPr>
        <w:pStyle w:val="ListNumber"/>
        <w:spacing w:after="120"/>
      </w:pPr>
      <w:r>
        <w:t>Gaihre Y.K. (2025) 'Transforming Agriculture Sector Through Sustainable Improvement of Soil Fertility and Fertilizer Sub-sector in Nepal'. Agriculture Sector Transformation in Nepal A Roadmap. https://doi.org/10.1007/978-3-031-91717-2_17</w:t>
      </w:r>
    </w:p>
    <w:p>
      <w:pPr>
        <w:pStyle w:val="ListNumber"/>
        <w:spacing w:after="120"/>
      </w:pPr>
      <w:r>
        <w:t>Kone S. (2025) 'Impact assessment of sustainable agricultural practices on smallholder households food security: evidence from Burkina Faso'. Climate and Development. https://doi.org/10.1080/17565529.2024.2357183</w:t>
      </w:r>
    </w:p>
    <w:p>
      <w:pPr>
        <w:pStyle w:val="ListNumber"/>
        <w:spacing w:after="120"/>
      </w:pPr>
      <w:r>
        <w:t>Go S. (2025) 'Projecting the Shift of Chub Mackerel (Scomber japonicus) Spawning Grounds Driven by Climate Change in the Western North Pacific Ocean'. Fishes. https://doi.org/10.3390/fishes10010020</w:t>
      </w:r>
    </w:p>
    <w:p>
      <w:pPr>
        <w:pStyle w:val="ListNumber"/>
        <w:spacing w:after="120"/>
      </w:pPr>
      <w:r>
        <w:t>Leroy D. (2025) 'Irrigation Water Sources, Climate Variability and Water Scarcity: A Perception Study in Rural Mexico'. Society and Natural Resources. https://doi.org/10.1080/08941920.2025.2586543</w:t>
      </w:r>
    </w:p>
    <w:p>
      <w:pPr>
        <w:pStyle w:val="ListNumber"/>
        <w:spacing w:after="120"/>
      </w:pPr>
      <w:r>
        <w:t>Padhan N. (2025) 'Interplay of resource endowments, agriculture and nutritional outcomes in the Central Indian Landscape'. Frontiers in Sustainable Food Systems. https://doi.org/10.3389/fsufs.2025.1596474</w:t>
      </w:r>
    </w:p>
    <w:p>
      <w:pPr>
        <w:pStyle w:val="ListNumber"/>
        <w:spacing w:after="120"/>
      </w:pPr>
      <w:r>
        <w:t>Mbaziira J. (2025) 'Enhancing adaptive capacity through Agro-pastoral innovations in Uganda’s drought-prone areas'. African Geographical Review. https://doi.org/10.1080/19376812.2025.2610268</w:t>
      </w:r>
    </w:p>
    <w:p>
      <w:pPr>
        <w:pStyle w:val="ListNumber"/>
        <w:spacing w:after="120"/>
      </w:pPr>
      <w:r>
        <w:t>Jeong H.K. (2025) 'Agricultural policy preferences for promoting low-carbon agricultural technologies in crop cultivation'. Journal of Climate Change Research. https://doi.org/10.15531/ksccr.2025.16.5.859</w:t>
      </w:r>
    </w:p>
    <w:p>
      <w:pPr>
        <w:pStyle w:val="ListNumber"/>
        <w:spacing w:after="120"/>
      </w:pPr>
      <w:r>
        <w:t>Muhammed H. (2025) 'Nurturing with nature: the efficacy of arbuscular mycorrhizal fungi microbe for cocoa sector environmental management'. Journal of Plant Nutrition. https://doi.org/10.1080/01904167.2025.2461276</w:t>
      </w:r>
    </w:p>
    <w:p>
      <w:pPr>
        <w:pStyle w:val="ListNumber"/>
        <w:spacing w:after="120"/>
      </w:pPr>
      <w:r>
        <w:t>Mehrotra N. (2025) 'AgDx—The Agri Digitalization Framework: A Tool for Transformation: A farmer-centric, first-of-its-kind Agri Digitalisation Framework, created as a “digital public good”, to assess digitalisation of agriculture in India and the Global South'. Journal of the Indian Institute of Science. https://doi.org/10.1007/s41745-025-00493-5</w:t>
      </w:r>
    </w:p>
    <w:p>
      <w:pPr>
        <w:pStyle w:val="ListNumber"/>
        <w:spacing w:after="120"/>
      </w:pPr>
      <w:r>
        <w:t>Arias R.A. (2025) 'Perception of Chilean dairy farmers facing the growing heat stress events in the country'. Austral Journal of Veterinary Sciences. https://doi.org/10.4206/ajvs.57.04</w:t>
      </w:r>
    </w:p>
    <w:p>
      <w:pPr>
        <w:pStyle w:val="ListNumber"/>
        <w:spacing w:after="120"/>
      </w:pPr>
      <w:r>
        <w:t>Kurdyś-Kujawska A. (2025) 'Partnerships as a Key to Enhancing the Digital Transformation of Agriculture: Analyzing Farmers' Propensity to Collaborate and Finance'. Procedia Computer Science. https://doi.org/10.1016/j.procs.2025.10.007</w:t>
      </w:r>
    </w:p>
    <w:p>
      <w:pPr>
        <w:pStyle w:val="ListNumber"/>
        <w:spacing w:after="120"/>
      </w:pPr>
      <w:r>
        <w:t>Appiah S.C.Y. (2025) 'Climate-induced migration and climate immobility in Ghana: A socio-ecological mixed method study'. Journal of Migration and Health. https://doi.org/10.1016/j.jmh.2025.100364</w:t>
      </w:r>
    </w:p>
    <w:p>
      <w:pPr>
        <w:pStyle w:val="ListNumber"/>
        <w:spacing w:after="120"/>
      </w:pPr>
      <w:r>
        <w:t>Liu W. (2025) 'Does livelihood risk matter in disaster preparedness? Insights from flood risk areas of rural China'. Climate Risk Management. https://doi.org/10.1016/j.crm.2025.100705</w:t>
      </w:r>
    </w:p>
    <w:p>
      <w:pPr>
        <w:pStyle w:val="ListNumber"/>
        <w:spacing w:after="120"/>
      </w:pPr>
      <w:r>
        <w:t>Kyule D. (2025) 'Historical Origin of Trout Farming in Kenya: Current Status, Challenges, and Future Prospects'. Aquaculture Research. https://doi.org/10.1155/are/8816761</w:t>
      </w:r>
    </w:p>
    <w:p>
      <w:pPr>
        <w:pStyle w:val="ListNumber"/>
        <w:spacing w:after="120"/>
      </w:pPr>
      <w:r>
        <w:t>Dossa K.F. (2025) 'Projecting Climate Change Impacts on Benin’s Cereal Production by 2050: A SARIMA and PLS-SEM Analysis of FAO Data'. Climate. https://doi.org/10.3390/cli13010019</w:t>
      </w:r>
    </w:p>
    <w:p>
      <w:pPr>
        <w:pStyle w:val="ListNumber"/>
        <w:spacing w:after="120"/>
      </w:pPr>
      <w:r>
        <w:t>Sanjatmiko P. (2025) 'Local scientists, global impact: a multispecies study of the Krida Wana Lestari mangrove farmers'. Environmental Sociology. https://doi.org/10.1080/23251042.2025.2587482</w:t>
      </w:r>
    </w:p>
    <w:p>
      <w:pPr>
        <w:pStyle w:val="ListNumber"/>
        <w:spacing w:after="120"/>
      </w:pPr>
      <w:r>
        <w:t>Kairiza T. (2025) 'The interplay of drought, human–wildlife conflict and food security: Insights from rural Zimbabwe'. Australian Journal of Agricultural and Resource Economics. https://doi.org/10.1111/1467-8489.12592</w:t>
      </w:r>
    </w:p>
    <w:p>
      <w:pPr>
        <w:pStyle w:val="ListNumber"/>
        <w:spacing w:after="120"/>
      </w:pPr>
      <w:r>
        <w:t>Naphrom D. (2025) 'Citrus Industry of Thailand'. Asian Citrus Industry Growth and Sustainability. https://doi.org/10.1201/9781003584599-5</w:t>
      </w:r>
    </w:p>
    <w:p>
      <w:pPr>
        <w:pStyle w:val="ListNumber"/>
        <w:spacing w:after="120"/>
      </w:pPr>
      <w:r>
        <w:t>Schreinemachers P. (2025) 'A Vegetable Breeding Consortium in Asia Provides Smallholder Farmers With Resilient Varieties'. Plant Breeding. https://doi.org/10.1111/pbr.70034</w:t>
      </w:r>
    </w:p>
    <w:p>
      <w:pPr>
        <w:pStyle w:val="ListNumber"/>
        <w:spacing w:after="120"/>
      </w:pPr>
      <w:r>
        <w:t>Günther M.K. (2025) 'Step by step to higher yields? Adoption and impacts of a sequenced training approach for climate-smart coffee production in Uganda'. International Journal of Agricultural Sustainability. https://doi.org/10.1080/14735903.2025.2545042</w:t>
      </w:r>
    </w:p>
    <w:p>
      <w:pPr>
        <w:pStyle w:val="ListNumber"/>
        <w:spacing w:after="120"/>
      </w:pPr>
      <w:r>
        <w:t>Kolapo A. (2025) 'Enhancing fertilizer-use-efficiency through fertilizer microdosing as climate-smart practices among crop farmers in North Central, Nigeria'. Frontiers in Sustainable Food Systems. https://doi.org/10.3389/fsufs.2025.1497716</w:t>
      </w:r>
    </w:p>
    <w:p>
      <w:pPr>
        <w:pStyle w:val="ListNumber"/>
        <w:spacing w:after="120"/>
      </w:pPr>
      <w:r>
        <w:t>Huang Y. (2025) 'Pesticide reduction, climate change, and food security: evidence from rice production in China'. Frontiers in Sustainable Food Systems. https://doi.org/10.3389/fsufs.2025.1669981</w:t>
      </w:r>
    </w:p>
    <w:p>
      <w:pPr>
        <w:pStyle w:val="ListNumber"/>
        <w:spacing w:after="120"/>
      </w:pPr>
      <w:r>
        <w:t>Nyika T. (2025) 'Climate Smart Agriculture Practices and Gender Differentiated Food and Income Security Outcomes: Evidence from Zimbabwe'. Building Resilience to Climate Change in Selected Districts in Zimbabwe Experiences from the Zimbabwe Resilience Building Fund Programme. https://doi.org/10.1007/978-3-031-80529-5_2</w:t>
      </w:r>
    </w:p>
    <w:p>
      <w:pPr>
        <w:pStyle w:val="ListNumber"/>
        <w:spacing w:after="120"/>
      </w:pPr>
      <w:r>
        <w:t>Rusman R.F.Y. (2025) 'Vulnerability context due to COVID-19 and El Nino: Case study of poultry farming in South Sulawesi, Indonesia'. Open Agriculture. https://doi.org/10.1515/opag-2025-0431</w:t>
      </w:r>
    </w:p>
    <w:p>
      <w:pPr>
        <w:pStyle w:val="ListNumber"/>
        <w:spacing w:after="120"/>
      </w:pPr>
      <w:r>
        <w:t>Vaiknoras K. (2025) 'Measuring the impact of stress-tolerant rice variety adoption: Evidence on input use and yield in Nepal'. Agricultural Economics United Kingdom. https://doi.org/10.1111/agec.12869</w:t>
      </w:r>
    </w:p>
    <w:p>
      <w:pPr>
        <w:pStyle w:val="ListNumber"/>
        <w:spacing w:after="120"/>
      </w:pPr>
      <w:r>
        <w:t>Ramadan E. (2025) 'Land Governance for Enhancing Resilient Livelihood in Rural Sudan'. Sustainable Development Goals Series. https://doi.org/10.1007/978-981-96-9063-3_5</w:t>
      </w:r>
    </w:p>
    <w:p>
      <w:pPr>
        <w:pStyle w:val="ListNumber"/>
        <w:spacing w:after="120"/>
      </w:pPr>
      <w:r>
        <w:t>Hope K.D. (2025) 'IoT and Data Analytics for Resource Efficiency and Crop Productivity in Smallholder Agriculture'. Americas Conference on Information Systems Amcis 2025.</w:t>
      </w:r>
    </w:p>
    <w:p>
      <w:pPr>
        <w:pStyle w:val="ListNumber"/>
        <w:spacing w:after="120"/>
      </w:pPr>
      <w:r>
        <w:t>Osman M.J. (2025) 'Farmers’ Intention to Participate in Mobile Crowdsensing for Crop Pest and Disease Monitoring in Johor, Malaysia'. Advances in Science Technology and Innovation. https://doi.org/10.1007/978-3-031-92119-3_32</w:t>
      </w:r>
    </w:p>
    <w:p>
      <w:pPr>
        <w:pStyle w:val="ListNumber"/>
        <w:spacing w:after="120"/>
      </w:pPr>
      <w:r>
        <w:t>Adewale P.S. (2025) 'Securing West Africa Water Supply for Food Security: Strategic Actions Against Climate Change'. World Sustainability Series. https://doi.org/10.1007/978-3-032-00098-9_12</w:t>
      </w:r>
    </w:p>
    <w:p>
      <w:pPr>
        <w:pStyle w:val="ListNumber"/>
        <w:spacing w:after="120"/>
      </w:pPr>
      <w:r>
        <w:t>Dey S. (2025) 'Determination of the Key Factors to Uncover the True Benefits of Embracing Climate-Resilient Napier Grass Among Dairy Farmers in Southern India'. Sustainability Switzerland. https://doi.org/10.3390/su17020495</w:t>
      </w:r>
    </w:p>
    <w:p>
      <w:pPr>
        <w:pStyle w:val="ListNumber"/>
        <w:spacing w:after="120"/>
      </w:pPr>
      <w:r>
        <w:t>Li X. (2025) 'Demonstrating almost half of cotton fiber quality variation is attributed to climate change using a hybrid machine learning-enabled approach'. European Journal of Agronomy. https://doi.org/10.1016/j.eja.2024.127426</w:t>
      </w:r>
    </w:p>
    <w:p>
      <w:pPr>
        <w:pStyle w:val="ListNumber"/>
        <w:spacing w:after="120"/>
      </w:pPr>
      <w:r>
        <w:t>Hua H.H. (2025) 'A comparative analysis of livelihood sustainability among farmers in Ca Mau Province, Vietnam: a case study of organic mangrove–shrimp and rice–shrimp farming systems'. Cogent Social Sciences. https://doi.org/10.1080/23311886.2025.2451736</w:t>
      </w:r>
    </w:p>
    <w:p>
      <w:pPr>
        <w:pStyle w:val="ListNumber"/>
        <w:spacing w:after="120"/>
      </w:pPr>
      <w:r>
        <w:t>Susan L. (2025) 'Unlocking resilience: exploring climate dynamics in small-scale irrigation systems of Sissala West District of north-western Ghana'. Frontiers in Climate. https://doi.org/10.3389/fclim.2025.1733615</w:t>
      </w:r>
    </w:p>
    <w:p>
      <w:pPr>
        <w:pStyle w:val="ListNumber"/>
        <w:spacing w:after="120"/>
      </w:pPr>
      <w:r>
        <w:t>Dagher R. (2025) 'Confronting a date monoculture in Tunisia: Can underused date varieties decrease farm economic vulnerability?'. New Medit. https://doi.org/10.30682/nm2504g</w:t>
      </w:r>
    </w:p>
    <w:p>
      <w:pPr>
        <w:pStyle w:val="ListNumber"/>
        <w:spacing w:after="120"/>
      </w:pPr>
      <w:r>
        <w:t>Coggins S. (2025) 'Data-driven strategies to improve nitrogen use efficiency of rice farming in South Asia'. Nature Sustainability. https://doi.org/10.1038/s41893-024-01496-3</w:t>
      </w:r>
    </w:p>
    <w:p>
      <w:pPr>
        <w:pStyle w:val="ListNumber"/>
        <w:spacing w:after="120"/>
      </w:pPr>
      <w:r>
        <w:t>Neelam G. (2025) 'MEETING ASPIRATIONS: The Lakhpati Kisan pathway'. Changing Tides Climate Action and Justice in India. https://doi.org/10.4324/9781003660255-14</w:t>
      </w:r>
    </w:p>
    <w:p>
      <w:pPr>
        <w:pStyle w:val="ListNumber"/>
        <w:spacing w:after="120"/>
      </w:pPr>
      <w:r>
        <w:t>Ratilla M. (2025) 'Crowdfunding agricultural ventures: psychological predictors of funding intentions and the role of climate change beliefs'. Cogent Social Sciences. https://doi.org/10.1080/23311886.2024.2443034</w:t>
      </w:r>
    </w:p>
    <w:p>
      <w:pPr>
        <w:pStyle w:val="ListNumber"/>
        <w:spacing w:after="120"/>
      </w:pPr>
      <w:r>
        <w:t>Go S. (2025) 'Projected shifts in the spatio-temporal distribution of larval chub mackerel (Scomber japonicus) under climate change in the western North Pacific'. Frontiers in Marine Science. https://doi.org/10.3389/fmars.2025.1648650</w:t>
      </w:r>
    </w:p>
    <w:p>
      <w:pPr>
        <w:pStyle w:val="ListNumber"/>
        <w:spacing w:after="120"/>
      </w:pPr>
      <w:r>
        <w:t>Chinasho A. (2025) 'Analysis of past and future temperature variability and change in Southern Ethiopia'. International Journal of Climate Change Strategies and Management. https://doi.org/10.1108/ijccsm-04-2023-0052</w:t>
      </w:r>
    </w:p>
    <w:p>
      <w:pPr>
        <w:pStyle w:val="ListNumber"/>
        <w:spacing w:after="120"/>
      </w:pPr>
      <w:r>
        <w:t>Sultanbaeva V. (2025) 'Technologies for adaptation of agriculture to climate change in Kyrgyzstan'. Scientific Horizons. https://doi.org/10.48077/scihor2.2025.104</w:t>
      </w:r>
    </w:p>
    <w:p>
      <w:pPr>
        <w:pStyle w:val="ListNumber"/>
        <w:spacing w:after="120"/>
      </w:pPr>
      <w:r>
        <w:t>Cortés M.E. (2025) 'Climate Change as a Relevant Driver for Chilean Biological Safety Policy'. Smart Innovation Systems and Technologies. https://doi.org/10.1007/978-981-96-0235-3_25</w:t>
      </w:r>
    </w:p>
    <w:p>
      <w:pPr>
        <w:pStyle w:val="ListNumber"/>
        <w:spacing w:after="120"/>
      </w:pPr>
      <w:r>
        <w:t>Feng X. (2025) 'The Antecedents of the Willingness to Adopt and Pay for Climate-Smart Agricultural Technology Among Cooperatives in China'. Sustainability Switzerland. https://doi.org/10.3390/su17010019</w:t>
      </w:r>
    </w:p>
    <w:p>
      <w:pPr>
        <w:pStyle w:val="ListNumber"/>
        <w:spacing w:after="120"/>
      </w:pPr>
      <w:r>
        <w:t>Manikandan P. (2025) 'Farmers' awareness on bio inputs in coconut cultivation based on education in Thondamuthur block of Coimbatore district, Tamil Nadu, India'. Plant Science Today. https://doi.org/10.14719/pst.6022</w:t>
      </w:r>
    </w:p>
    <w:p>
      <w:pPr>
        <w:pStyle w:val="ListNumber"/>
        <w:spacing w:after="120"/>
      </w:pPr>
      <w:r>
        <w:t>Wambugu P.W. (2025) 'Enhancing farmers’ access and use of conserved germplasm for improved food security and climate resilience: The case of sorghum at Kenya’s national genebank'. Plant Genetic Resources Characterisation and Utilisation. https://doi.org/10.1017/s1479262125100452</w:t>
      </w:r>
    </w:p>
    <w:p>
      <w:pPr>
        <w:pStyle w:val="ListNumber"/>
        <w:spacing w:after="120"/>
      </w:pPr>
      <w:r>
        <w:t>Kāle M. (2025) 'M-Learning for Climate Resilience: A Case Study of Latvia’s Indigenous Crop Initiative in Ghana'. Baltic Journal of Modern Computing. https://doi.org/10.22364/bjmc.2025.13.3.07</w:t>
      </w:r>
    </w:p>
    <w:p>
      <w:pPr>
        <w:pStyle w:val="ListNumber"/>
        <w:spacing w:after="120"/>
      </w:pPr>
      <w:r>
        <w:t>Sulaiman A.A. (2025) 'Amphibious rice policy and development for climate adaptation effort in Indonesia: integrating bibliometric and field insights'. Frontiers in Sustainable Food Systems. https://doi.org/10.3389/fsufs.2025.1648630</w:t>
      </w:r>
    </w:p>
    <w:p>
      <w:pPr>
        <w:pStyle w:val="ListNumber"/>
        <w:spacing w:after="120"/>
      </w:pPr>
      <w:r>
        <w:t>Sivakumar S. (2025) 'ITC e-CHOUPAL: Institution Development and Community Processes Helping Raise Rural Incomes'. Reimagining Institutions Collaborative Pathways to Social Development in India. https://doi.org/10.4324/9781003674245-13</w:t>
      </w:r>
    </w:p>
    <w:p>
      <w:pPr>
        <w:pStyle w:val="ListNumber"/>
        <w:spacing w:after="120"/>
      </w:pPr>
      <w:r>
        <w:t>Haile F. (2025) 'Impact of Livelihood Diversification on Rural Households’ Food and Nutrition Security: Evidence from West Shoa Zone of Oromia Regional State, Ethiopia'. Current Developments in Nutrition. https://doi.org/10.1016/j.cdnut.2024.104521</w:t>
      </w:r>
    </w:p>
    <w:p>
      <w:pPr>
        <w:pStyle w:val="ListNumber"/>
        <w:spacing w:after="120"/>
      </w:pPr>
      <w:r>
        <w:t>Kolapo A. (2025) 'Sustainable intensification of cocoa production under a changing climate in Southwest, Nigeria'. Frontiers in Sustainable Food Systems. https://doi.org/10.3389/fsufs.2025.1505454</w:t>
      </w:r>
    </w:p>
    <w:p>
      <w:pPr>
        <w:pStyle w:val="ListNumber"/>
        <w:spacing w:after="120"/>
      </w:pPr>
      <w:r>
        <w:t>Warnakulasooriya W.I.U. (2025) 'Water Management Advisories to Improve Water Use Efficiency in the Village Irrigation Tanks in Sri Lanka'. Lecture Notes in Civil Engineering. https://doi.org/10.1007/978-981-96-8301-7_19</w:t>
      </w:r>
    </w:p>
    <w:p>
      <w:pPr>
        <w:pStyle w:val="ListNumber"/>
        <w:spacing w:after="120"/>
      </w:pPr>
      <w:r>
        <w:t>Tahir T. (2025) 'Integrating Sustainable Development Pillars for Agricultural Water Management: A Matrix-Based Evaluation of Sulaimani Governorate'. Springer Proceedings in Earth and Environmental Sciences. https://doi.org/10.1007/978-3-031-97301-7_30</w:t>
      </w:r>
    </w:p>
    <w:p>
      <w:pPr>
        <w:pStyle w:val="ListNumber"/>
        <w:spacing w:after="120"/>
      </w:pPr>
      <w:r>
        <w:t>Nkurunziza L. (2025) 'Lessons learned on socio-ecological drivers of innovation uptake by smallholder farmers–a case study in Kenya'. International Journal of Agricultural Sustainability. https://doi.org/10.1080/14735903.2025.2569944</w:t>
      </w:r>
    </w:p>
    <w:p>
      <w:pPr>
        <w:pStyle w:val="ListNumber"/>
        <w:spacing w:after="120"/>
      </w:pPr>
      <w:r>
        <w:t>Amjath-Babu T.S. (2025) 'Hard and soft climate-smart investments in aquaculture in Bangladesh: Conditioning factors and decision space'. Climate Services. https://doi.org/10.1016/j.cliser.2024.100527</w:t>
      </w:r>
    </w:p>
    <w:p>
      <w:pPr>
        <w:pStyle w:val="ListNumber"/>
        <w:spacing w:after="120"/>
      </w:pPr>
      <w:r>
        <w:t>Danquah E.O. (2025) 'Climate-smart cropping systems for resilient food production in Sub-Saharan Africa in the face of changing climate: a review'. Circular Agricultural Systems. https://doi.org/10.48130/cas-0024-0016</w:t>
      </w:r>
    </w:p>
    <w:p>
      <w:pPr>
        <w:pStyle w:val="ListNumber"/>
        <w:spacing w:after="120"/>
      </w:pPr>
      <w:r>
        <w:t>Sithole S.M. (2025) 'Extinction Status, Challenges, and Conservation Approaches of South African Indigenous and Village Chickens: A Systematic Review'. Agriculture Switzerland. https://doi.org/10.3390/agriculture15020216</w:t>
      </w:r>
    </w:p>
    <w:p>
      <w:pPr>
        <w:pStyle w:val="ListNumber"/>
        <w:spacing w:after="120"/>
      </w:pPr>
      <w:r>
        <w:t>IRIDA G. (2025) 'Smallholder Farmer’s Determinant Factor for Use and Adoption Climate Information Services in Albania: A Case Study of Wheat Production in the South and East Regions of Albania'. Wseas Transactions on Environment and Development. https://doi.org/10.37394/232015.2025.21.21</w:t>
      </w:r>
    </w:p>
    <w:p>
      <w:pPr>
        <w:pStyle w:val="ListNumber"/>
        <w:spacing w:after="120"/>
      </w:pPr>
      <w:r>
        <w:t>Muringai R.T. (2025) 'Vulnerability of inland small-scale fishing communities to climate change and variability: insight of Zambezi river basin, Zimbabwe'. Environment Development and Sustainability. https://doi.org/10.1007/s10668-025-06453-4</w:t>
      </w:r>
    </w:p>
    <w:p>
      <w:pPr>
        <w:pStyle w:val="ListNumber"/>
        <w:spacing w:after="120"/>
      </w:pPr>
      <w:r>
        <w:t>Chemura A. (2025) 'Impacts of climate extremes on agriculture in Southern Africa'. Climate Change and Rainfall Extremes in Africa Occurrence Impacts and Adaptation. https://doi.org/10.1016/b978-0-443-28867-8.00014-9</w:t>
      </w:r>
    </w:p>
    <w:p>
      <w:pPr>
        <w:pStyle w:val="ListNumber"/>
        <w:spacing w:after="120"/>
      </w:pPr>
      <w:r>
        <w:t>Chelang'a N.C. (2025) 'Promoting sustainable dairy production amid climate change: adoption of climate-smart dairy strategies and welfare effects on farmers in Central Kenya'. Frontiers in Sustainable Food Systems. https://doi.org/10.3389/fsufs.2025.1598610</w:t>
      </w:r>
    </w:p>
    <w:p>
      <w:pPr>
        <w:pStyle w:val="ListNumber"/>
        <w:spacing w:after="120"/>
      </w:pPr>
      <w:r>
        <w:t>Santhosh R. (2025) 'Agrivoltaic farming: A sustainable approach for climate-smart agriculture'. Plant Science Today. https://doi.org/10.14719/pst.7558</w:t>
      </w:r>
    </w:p>
    <w:p>
      <w:pPr>
        <w:pStyle w:val="ListNumber"/>
        <w:spacing w:after="120"/>
      </w:pPr>
      <w:r>
        <w:t>Mukherjee R. (2025) 'The Role of Support Services and Extension Networks in Influencing Small Farmers’ Adoption of Mechanized Farming: A Study in Selected Villages of West Bengal'. Recent Advancement in Geographical Research Instances from India. https://doi.org/10.1007/978-3-031-93335-6_23</w:t>
      </w:r>
    </w:p>
    <w:p>
      <w:pPr>
        <w:pStyle w:val="ListNumber"/>
        <w:spacing w:after="120"/>
      </w:pPr>
      <w:r>
        <w:t>Nkwana H.M. (2025) 'Resilience to food insecurity severity among rural, female-headed agrarian households in selected provinces of South Africa'. Agenda. https://doi.org/10.1080/10130950.2024.2438639</w:t>
      </w:r>
    </w:p>
    <w:p>
      <w:pPr>
        <w:pStyle w:val="ListNumber"/>
        <w:spacing w:after="120"/>
      </w:pPr>
      <w:r>
        <w:t>Mallappa V.K.H. (2025) 'Understanding farmers' trust in stakeholders of carbon credit projects: A perception-based analysis'. Current Research in Environmental Sustainability. https://doi.org/10.1016/j.crsust.2025.100317</w:t>
      </w:r>
    </w:p>
    <w:p>
      <w:pPr>
        <w:pStyle w:val="ListNumber"/>
        <w:spacing w:after="120"/>
      </w:pPr>
      <w:r>
        <w:t>Vetri Selvi B. (2025) 'IMPACT OF CLIMATE SMART AGRICULTURAL PRACTICES ON INDIAN AGRICULTURE: PROSPECTS, CHALLENGES AND FUTURE DIRECTIONS'. Applied Ecology and Environmental Research. https://doi.org/10.15666/aeer/2301_12231237</w:t>
      </w:r>
    </w:p>
    <w:p>
      <w:pPr>
        <w:pStyle w:val="ListNumber"/>
        <w:spacing w:after="120"/>
      </w:pPr>
      <w:r>
        <w:t>Mudege N.N. (2025) 'Gender norms and women’s economic resilience to climate change challenges: a case study of Ogun and Oyo states in Nigeria'. International Journal of Agricultural Sustainability. https://doi.org/10.1080/14735903.2025.2534316</w:t>
      </w:r>
    </w:p>
    <w:p>
      <w:pPr>
        <w:pStyle w:val="ListNumber"/>
        <w:spacing w:after="120"/>
      </w:pPr>
      <w:r>
        <w:t>Wu Z. (2025) 'Informal institutions meet organizational resilience: evidence from Chinese farmer cooperatives'. Small Business Economics. https://doi.org/10.1007/s11187-025-01115-1</w:t>
      </w:r>
    </w:p>
    <w:p>
      <w:pPr>
        <w:pStyle w:val="ListNumber"/>
        <w:spacing w:after="120"/>
      </w:pPr>
      <w:r>
        <w:t>Dedieu B. (2025) 'Research on pastoralism in France: Current state of knowledge and live issues'. Cahiers Agricultures. https://doi.org/10.1051/cagri/2025036</w:t>
      </w:r>
    </w:p>
    <w:p>
      <w:pPr>
        <w:pStyle w:val="ListNumber"/>
        <w:spacing w:after="120"/>
      </w:pPr>
      <w:r>
        <w:t>Okoma R.N. (2025) 'An assessment of vegetable production constraints, trait preferences and willingness to adopt sustainable intensification options in Kenya and Uganda'. Frontiers in Sustainable Food Systems. https://doi.org/10.3389/fsufs.2025.1471333</w:t>
      </w:r>
    </w:p>
    <w:p>
      <w:pPr>
        <w:pStyle w:val="ListNumber"/>
        <w:spacing w:after="120"/>
      </w:pPr>
      <w:r>
        <w:t>Dhehibi B. (2025) 'Assessing technical efficiency of crop–livestock systems under conservation agriculture: exploring the potential for sustainable system transformation in Tunisia'. Management and Sustainability. https://doi.org/10.1108/msar-04-2024-0024</w:t>
      </w:r>
    </w:p>
    <w:p>
      <w:pPr>
        <w:pStyle w:val="ListNumber"/>
        <w:spacing w:after="120"/>
      </w:pPr>
      <w:r>
        <w:t>Kamara A.Y. (2025) 'Improving the Productivity and Income of Smallholder Sorghum Farmers: The Role of Improved Crop Varieties in Nigeria'. Food and Energy Security. https://doi.org/10.1002/fes3.70058</w:t>
      </w:r>
    </w:p>
    <w:p>
      <w:pPr>
        <w:pStyle w:val="ListNumber"/>
        <w:spacing w:after="120"/>
      </w:pPr>
      <w:r>
        <w:t>Zhang S. (2025) 'Developing an ocean governance regime for China-Pakistan economic corridor: a comparison of the marine environmental legislation and policy framework by utilizing CRILL methodology'. Frontiers in Marine Science. https://doi.org/10.3389/fmars.2025.1577975</w:t>
      </w:r>
    </w:p>
    <w:p>
      <w:pPr>
        <w:pStyle w:val="ListNumber"/>
        <w:spacing w:after="120"/>
      </w:pPr>
      <w:r>
        <w:t>Kim M.J. (2025) 'Forecasting the spatial variation of optimal sea surface temperature for common squid (Todarodes pacificus) in the Korean jigging fishery'. Frontiers in Marine Science. https://doi.org/10.3389/fmars.2025.1610859</w:t>
      </w:r>
    </w:p>
    <w:p>
      <w:pPr>
        <w:pStyle w:val="ListNumber"/>
        <w:spacing w:after="120"/>
      </w:pPr>
      <w:r>
        <w:t>Šaponjić A. (2025) 'Combining household surveys and interviews to understand irrigation technology adoption among farmers in Maharashtra (India)'. Frontiers in Water. https://doi.org/10.3389/frwa.2025.1519812</w:t>
      </w:r>
    </w:p>
    <w:p>
      <w:pPr>
        <w:pStyle w:val="ListNumber"/>
        <w:spacing w:after="120"/>
      </w:pPr>
      <w:r>
        <w:t>Adesina O.O. (2025) 'Multidimensional Aspects of Zero Hunger in Sub-Saharan Africa'. Smart Technologies for Sustainable Development Goals Zero Hunger.</w:t>
      </w:r>
    </w:p>
    <w:p>
      <w:pPr>
        <w:pStyle w:val="ListNumber"/>
        <w:spacing w:after="120"/>
      </w:pPr>
      <w:r>
        <w:t>Kumar A. (2025) 'Agroforestry and Climate Adaptation: Overcoming Drought and Heat Challenges'. Drought and Heat Stress in Agriculture Implications Mitigation and Policy Approaches. https://doi.org/10.1007/978-981-96-5735-3_7</w:t>
      </w:r>
    </w:p>
    <w:p>
      <w:pPr>
        <w:pStyle w:val="ListNumber"/>
        <w:spacing w:after="120"/>
      </w:pPr>
      <w:r>
        <w:t>Subedi K. (2025) 'A Roadmap for Increasing Cereal Yields, Reducing Yield Gaps, and Achieving Food Self-Sufficiency in Nepal'. Agriculture Sector Transformation in Nepal A Roadmap. https://doi.org/10.1007/978-3-031-91717-2_20</w:t>
      </w:r>
    </w:p>
    <w:p>
      <w:pPr>
        <w:pStyle w:val="ListNumber"/>
        <w:spacing w:after="120"/>
      </w:pPr>
      <w:r>
        <w:t>Abdessadak J. (2025) 'Innovative Solutions to Water Scarcity in Moroccan Agriculture: A Decision Framework for Evaluating Criteria'. Lecture Notes in Networks and Systems. https://doi.org/10.1007/978-3-031-91337-2_84</w:t>
      </w:r>
    </w:p>
    <w:p>
      <w:pPr>
        <w:pStyle w:val="ListNumber"/>
        <w:spacing w:after="120"/>
      </w:pPr>
      <w:r>
        <w:t>Chakraborty M. (2025) 'Climate Change and Agriculture: Impacts on Food and Nutrition Security with Special Reference to the North Eastern Himalayan Region'. Plant Microbiome Interactions for Climate Resilient Agriculture. https://doi.org/10.1007/978-981-96-3534-4_1</w:t>
      </w:r>
    </w:p>
    <w:p>
      <w:pPr>
        <w:pStyle w:val="ListNumber"/>
        <w:spacing w:after="120"/>
      </w:pPr>
      <w:r>
        <w:t>Tatarinova A. (2025) 'Possibilities of Increasing and Stabilizing Farmers' Income with Agrivoltaics'. Proceedings 2025 International Ural Conference on Electrical Power Engineering Uralcon 2025. https://doi.org/10.1109/uralcon67204.2025.11206613</w:t>
      </w:r>
    </w:p>
    <w:p>
      <w:pPr>
        <w:pStyle w:val="ListNumber"/>
        <w:spacing w:after="120"/>
      </w:pPr>
      <w:r>
        <w:t>Mapfumo P. (2025) 'Developing just transition pathways for Africa’s agriculture towards low emission and climate resilient development under a 1.5°C global warming'. Cab Reviews Perspectives in Agriculture Veterinary Science Nutrition and Natural Resources. https://doi.org/10.1079/cabireviews.2025.0006</w:t>
      </w:r>
    </w:p>
    <w:p>
      <w:pPr>
        <w:pStyle w:val="ListNumber"/>
        <w:spacing w:after="120"/>
      </w:pPr>
      <w:r>
        <w:t>Smith R.A. (2025) 'Reviving traditional agricultural industries: challenges and prospects of the arrowroot industry in Saint Vincent and the Grenadines'. Singapore Journal of Tropical Geography. https://doi.org/10.1111/sjtg.70043</w:t>
      </w:r>
    </w:p>
    <w:p>
      <w:pPr>
        <w:pStyle w:val="ListNumber"/>
        <w:spacing w:after="120"/>
      </w:pPr>
      <w:r>
        <w:t>Guo Y. (2025) 'A Multilevel Analysis of Farmers’ Adoption of Water-saving Irrigation Technology: Evidence From the North China Plain'. Sage Open. https://doi.org/10.1177/21582440251316100</w:t>
      </w:r>
    </w:p>
    <w:p>
      <w:pPr>
        <w:pStyle w:val="ListNumber"/>
        <w:spacing w:after="120"/>
      </w:pPr>
      <w:r>
        <w:t>Salman N.A. (2025) 'The Impact of Economic and Climate Changes on Agricultural Insurance Efficiency in Iraq: An Analysis of Weaknesses and Shortcomings'. International Journal of Operations and Quantitative Management. https://doi.org/10.46970/2025.31.2.04</w:t>
      </w:r>
    </w:p>
    <w:p>
      <w:pPr>
        <w:pStyle w:val="ListNumber"/>
        <w:spacing w:after="120"/>
      </w:pPr>
      <w:r>
        <w:t>Abdelaziz W.M. (2025) 'Improving water resources management efficiency under arid regions conditions based on simulation model technique'. Water Science. https://doi.org/10.1080/23570008.2025.2574769</w:t>
      </w:r>
    </w:p>
    <w:p>
      <w:pPr>
        <w:pStyle w:val="ListNumber"/>
        <w:spacing w:after="120"/>
      </w:pPr>
      <w:r>
        <w:t>Feng X. (2025) 'Potentially suitable areas for Ricania speculum (Hemiptera: Ricaniidae) in China under climate change'. Frontiers in Ecology and Evolution. https://doi.org/10.3389/fevo.2025.1549532</w:t>
      </w:r>
    </w:p>
    <w:p>
      <w:pPr>
        <w:pStyle w:val="ListNumber"/>
        <w:spacing w:after="120"/>
      </w:pPr>
      <w:r>
        <w:t>Ollabodé N. (2025) 'Does adopting sustainable soil fertility management practices impact economic performance of maize farms in northern Benin?'. Environment Development and Sustainability. https://doi.org/10.1007/s10668-025-06975-x</w:t>
      </w:r>
    </w:p>
    <w:p>
      <w:pPr>
        <w:pStyle w:val="ListNumber"/>
        <w:spacing w:after="120"/>
      </w:pPr>
      <w:r>
        <w:t>Goroshi S. (2025) 'Stepping Towards a Climate Smart India: Impacts and Initiatives'. Climate Change Mitigation and Adaptation to Improve Food Security in South Asia.</w:t>
      </w:r>
    </w:p>
    <w:p>
      <w:pPr>
        <w:pStyle w:val="ListNumber"/>
        <w:spacing w:after="120"/>
      </w:pPr>
      <w:r>
        <w:t>Zou K. (2025) 'Impacts of cultivated land protection practices on farmers' welfare: A dual quality and ecology perspective'. Environmental Impact Assessment Review. https://doi.org/10.1016/j.eiar.2024.107690</w:t>
      </w:r>
    </w:p>
    <w:p>
      <w:pPr>
        <w:pStyle w:val="ListNumber"/>
        <w:spacing w:after="120"/>
      </w:pPr>
      <w:r>
        <w:t>Chidimbah Munthali G.N. (2025) 'Diversities of conservation agriculture technologies being adopted by rural farmers in sub-Saharan Africa region: a case study from Vibangalala extension planning area, Mzimba District, Malawi'. Frontiers in Sustainable Food Systems. https://doi.org/10.3389/fsufs.2025.1529846</w:t>
      </w:r>
    </w:p>
    <w:p>
      <w:pPr>
        <w:pStyle w:val="ListNumber"/>
        <w:spacing w:after="120"/>
      </w:pPr>
      <w:r>
        <w:t>Mburu M. (2025) 'Climate-Smart Dairy Practices: The Role of Practice Clusters in Enhancing the Performance of Dairy Farms in Kenya'. Agribusiness. https://doi.org/10.1002/agr.70021</w:t>
      </w:r>
    </w:p>
    <w:p>
      <w:pPr>
        <w:pStyle w:val="ListNumber"/>
        <w:spacing w:after="120"/>
      </w:pPr>
      <w:r>
        <w:t>Ravisankar T. (2025) 'Transforming risk into resilience: a review of insurance strategies for sustainable shrimp aquaculture in India and beyond'. Frontiers in Sustainable Food Systems. https://doi.org/10.3389/fsufs.2025.1663329</w:t>
      </w:r>
    </w:p>
    <w:p>
      <w:pPr>
        <w:pStyle w:val="ListNumber"/>
        <w:spacing w:after="120"/>
      </w:pPr>
      <w:r>
        <w:t>da Conceição dos Santos L.F. (2025) 'Effects of drought and heat stresses on physiological and yield traits of maize landraces in Mexico'. Journal of Applied Botany and Food Quality. https://doi.org/10.5073/jabfq.2025.098.012</w:t>
      </w:r>
    </w:p>
    <w:p>
      <w:pPr>
        <w:pStyle w:val="ListNumber"/>
        <w:spacing w:after="120"/>
      </w:pPr>
      <w:r>
        <w:t>Rodino S. (2025) 'Perceptions and Awareness of Circular Bioeconomy among Field Crop Farmers'. Romanian Agricultural Research. https://doi.org/10.59665/rar4286</w:t>
      </w:r>
    </w:p>
    <w:p>
      <w:pPr>
        <w:pStyle w:val="ListNumber"/>
        <w:spacing w:after="120"/>
      </w:pPr>
      <w:r>
        <w:t>Ocampo M.T.N.P. (2025) 'Building resiliency of smallholder farmers in upland farming communities in Isabela Province, Philippines'. Apn Science Bulletin. https://doi.org/10.30852/sb.2025.2877</w:t>
      </w:r>
    </w:p>
    <w:p>
      <w:pPr>
        <w:pStyle w:val="ListNumber"/>
        <w:spacing w:after="120"/>
      </w:pPr>
      <w:r>
        <w:t>Salifu G.A.N. (2025) 'Does livelihood diversification improve food security among rural households?: evidence from Ghana'. African Geographical Review. https://doi.org/10.1080/19376812.2024.2408030</w:t>
      </w:r>
    </w:p>
    <w:p>
      <w:pPr>
        <w:pStyle w:val="ListNumber"/>
        <w:spacing w:after="120"/>
      </w:pPr>
      <w:r>
        <w:t>Berha A. (2025) 'Temperature and Farm Labor in Nigeria'. Applied Economic Perspectives and Policy. https://doi.org/10.1002/aepp.70048</w:t>
      </w:r>
    </w:p>
    <w:p>
      <w:pPr>
        <w:pStyle w:val="ListNumber"/>
        <w:spacing w:after="120"/>
      </w:pPr>
      <w:r>
        <w:t>Banla E.M. (2025) 'Challenges and opportunities in French bean (Phaseolus vulgaris L.) production and Market outlet in Togo: prospects and future perspectives'. Frontiers in Sustainable Food Systems. https://doi.org/10.3389/fsufs.2025.1638508</w:t>
      </w:r>
    </w:p>
    <w:p>
      <w:pPr>
        <w:pStyle w:val="ListNumber"/>
        <w:spacing w:after="120"/>
      </w:pPr>
      <w:r>
        <w:t>Ghosh A. (2025) 'Strategies for Restoring and Enhancing Soil Health in India: Management Practices to Restore Soil Health in Arid, Semi-Arid, and Plateau Regions'. Soil Health Series Volume 4 Soil Health and Sustainability in India. https://doi.org/10.1002/9780891187400.ch10</w:t>
      </w:r>
    </w:p>
    <w:p>
      <w:pPr>
        <w:pStyle w:val="ListNumber"/>
        <w:spacing w:after="120"/>
      </w:pPr>
      <w:r>
        <w:t>Shad M.N. (2025) 'Sedimentation-induced flood risks and food security in Bangladesh’s Haor basin: a geospatial multi-index approach'. Geomatics Natural Hazards and Risk. https://doi.org/10.1080/19475705.2025.2588258</w:t>
      </w:r>
    </w:p>
    <w:p>
      <w:pPr>
        <w:pStyle w:val="ListNumber"/>
        <w:spacing w:after="120"/>
      </w:pPr>
      <w:r>
        <w:t>Khan I.S. (2025) 'HARNESSING THE POWER OF MACHINE LEARNING FOR ACCURATE PREDICTIONS OF CROP YIELDS'. Journal of Environmental Protection and Ecology.</w:t>
      </w:r>
    </w:p>
    <w:p>
      <w:pPr>
        <w:pStyle w:val="ListNumber"/>
        <w:spacing w:after="120"/>
      </w:pPr>
      <w:r>
        <w:t>Pirngadi R.S. (2025) 'ANALYSIS OF FARMERS' INCOME AND WILLINGNESS TO PAY FOR UPSTREAM WATERSHED IMPROVEMENT IN KRUENG KLUET ACEH INDONESIA'. Planning Malaysia. https://doi.org/10.21837/pm.v23i36.1700</w:t>
      </w:r>
    </w:p>
    <w:p>
      <w:pPr>
        <w:pStyle w:val="ListNumber"/>
        <w:spacing w:after="120"/>
      </w:pPr>
      <w:r>
        <w:t>Asare-Nuamah P. (2025) 'The influence of climate change perception, experience and emotions on youths’ participation in agriculture and agribusiness'. Climate and Development. https://doi.org/10.1080/17565529.2024.2448180</w:t>
      </w:r>
    </w:p>
    <w:p>
      <w:pPr>
        <w:pStyle w:val="ListNumber"/>
        <w:spacing w:after="120"/>
      </w:pPr>
      <w:r>
        <w:t>Chairunnisya R.A. (2025) 'Agricultural mechanization as a catalyst for enhancing rice production and farmer livelihoods'. Iop Conference Series Earth and Environmental Science. https://doi.org/10.1088/1755-1315/1476/1/012013</w:t>
      </w:r>
    </w:p>
    <w:p>
      <w:pPr>
        <w:pStyle w:val="ListNumber"/>
        <w:spacing w:after="120"/>
      </w:pPr>
      <w:r>
        <w:t>Musa S.S. (2025) 'Planetary health and food sustainability in Africa: Opportunities, challenges, and strategic pathways'. Advances in Food Security and Sustainability. https://doi.org/10.1016/bs.af2s.2025.08.004</w:t>
      </w:r>
    </w:p>
    <w:p>
      <w:pPr>
        <w:pStyle w:val="ListNumber"/>
        <w:spacing w:after="120"/>
      </w:pPr>
      <w:r>
        <w:t>Kim S. (2025) 'Morphological analysis-based yield modeling in greenhouse grown cherry tomato (Solanum lycopersicum) under prolonged heat stress'. Frontiers in Plant Science. https://doi.org/10.3389/fpls.2025.1730694</w:t>
      </w:r>
    </w:p>
    <w:p>
      <w:pPr>
        <w:pStyle w:val="ListNumber"/>
        <w:spacing w:after="120"/>
      </w:pPr>
      <w:r>
        <w:t>Mollel M. (2025) 'Digital technologies to accelerate the impact of climate smart agriculture by next-generation farmers in Africa'. Frontiers in Sustainable Food Systems. https://doi.org/10.3389/fsufs.2025.1462328</w:t>
      </w:r>
    </w:p>
    <w:p>
      <w:pPr>
        <w:pStyle w:val="ListNumber"/>
        <w:spacing w:after="120"/>
      </w:pPr>
      <w:r>
        <w:t>Bari P. (2025) 'Trend Analysis in Maize Crop Yield with Google Grid and Meteorological Parameters'. 2025 International Conference on Engineering Innovations and Technologies Icoeit 2025. https://doi.org/10.1109/icoeit63558.2025.11211610</w:t>
      </w:r>
    </w:p>
    <w:p>
      <w:pPr>
        <w:pStyle w:val="ListNumber"/>
        <w:spacing w:after="120"/>
      </w:pPr>
      <w:r>
        <w:t>Anshul (2025) 'Exploring an Ensemble Classifier Approach for Predicting Crop Yields in India Using Climate Variability Data'. Communications in Computer and Information Science. https://doi.org/10.1007/978-3-031-84059-3_16</w:t>
      </w:r>
    </w:p>
    <w:p>
      <w:pPr>
        <w:pStyle w:val="ListNumber"/>
        <w:spacing w:after="120"/>
      </w:pPr>
      <w:r>
        <w:t>Hamidi N.H. (2025) 'Agricultural-Food Systems and Environmental Health in the Era of Covid-19'. Environmental Science and Engineering. https://doi.org/10.1007/978-3-031-47757-7_3</w:t>
      </w:r>
    </w:p>
    <w:p>
      <w:pPr>
        <w:pStyle w:val="ListNumber"/>
        <w:spacing w:after="120"/>
      </w:pPr>
      <w:r>
        <w:t>Cavalcante D.F.d.S. (2025) 'Determinants for overcoming the partial commercialization of the production of family farmers'. Journal of Agricultural Education and Extension. https://doi.org/10.1080/1389224x.2025.2477453</w:t>
      </w:r>
    </w:p>
    <w:p>
      <w:pPr>
        <w:pStyle w:val="ListNumber"/>
        <w:spacing w:after="120"/>
      </w:pPr>
      <w:r>
        <w:t>Seth D. (2025) 'Role of omics for enhancing abiotic stress resilience in sorghum (Sorghum bicolor L. Moench)'. Journal of Plant Biochemistry and Biotechnology. https://doi.org/10.1007/s13562-025-00994-5</w:t>
      </w:r>
    </w:p>
    <w:p>
      <w:pPr>
        <w:pStyle w:val="ListNumber"/>
        <w:spacing w:after="120"/>
      </w:pPr>
      <w:r>
        <w:t>Kiran D.A. (2025) 'Integrating pit composting with sustainable agriculture: a review of decentralized urban wet waste management in India'. Cities and Health. https://doi.org/10.1080/23748834.2025.2584745</w:t>
      </w:r>
    </w:p>
    <w:p>
      <w:pPr>
        <w:pStyle w:val="ListNumber"/>
        <w:spacing w:after="120"/>
      </w:pPr>
      <w:r>
        <w:t>Lisboa Ribeiro R.d.C. (2025) 'Community‐Supported Agriculture in Brazil: Co‐Responsibility in Agroecological Production to Strengthen Food Security'. Urban Planning. https://doi.org/10.17645/up.9564</w:t>
      </w:r>
    </w:p>
    <w:p>
      <w:pPr>
        <w:pStyle w:val="ListNumber"/>
        <w:spacing w:after="120"/>
      </w:pPr>
      <w:r>
        <w:t>Prasmatiwi F.E. (2025) 'Implementation of agroforestry system for improved performance and sustainability of coffee farming in west Lampung regency, Indonesia'. Edelweiss Applied Science and Technology. https://doi.org/10.55214/25768484.v9i5.7044</w:t>
      </w:r>
    </w:p>
    <w:p>
      <w:pPr>
        <w:pStyle w:val="ListNumber"/>
        <w:spacing w:after="120"/>
      </w:pPr>
      <w:r>
        <w:t>Ounalli N. (2025) 'Assessing sustainability in small dairy cattle farms: Pathways for improvement in northeastern Tunisia'. New Medit. https://doi.org/10.30682/nm2504h</w:t>
      </w:r>
    </w:p>
    <w:p>
      <w:pPr>
        <w:pStyle w:val="ListNumber"/>
        <w:spacing w:after="120"/>
      </w:pPr>
      <w:r>
        <w:t>Ansari M.A. (2025) 'Exploring the genotypic potential of perilla (Perilla frutescens L.) for climate-resilient agriculture in the North Eastern Himalayas'. Frontiers in Sustainable Food Systems. https://doi.org/10.3389/fsufs.2025.1549061</w:t>
      </w:r>
    </w:p>
    <w:p>
      <w:pPr>
        <w:pStyle w:val="ListNumber"/>
        <w:spacing w:after="120"/>
      </w:pPr>
      <w:r>
        <w:t>Singh J. (2025) 'Climate Change and Its Impact on Fisheries and Aquaculture'. Drought and Heat Stress in Agriculture Implications Mitigation and Policy Approaches. https://doi.org/10.1007/978-981-96-5735-3_6</w:t>
      </w:r>
    </w:p>
    <w:p>
      <w:pPr>
        <w:pStyle w:val="ListNumber"/>
        <w:spacing w:after="120"/>
      </w:pPr>
      <w:r>
        <w:t>Salvador H.P. (2025) 'A climate change perspective on the selection, development, and management of Coffea canephora genotypes'. Advances in Botanical Research. https://doi.org/10.1016/bs.abr.2024.04.005</w:t>
      </w:r>
    </w:p>
    <w:p>
      <w:pPr>
        <w:pStyle w:val="ListNumber"/>
        <w:spacing w:after="120"/>
      </w:pPr>
      <w:r>
        <w:t>Zindi B. (2025) 'Innovative Strategies for Sustainable Food Production and Efficient Resource Management in Sub-Saharan Africa'. African Food Systems Rethinking Prospects for Continental Sustainable Transformation. https://doi.org/10.1007/978-3-031-90823-1_19</w:t>
      </w:r>
    </w:p>
    <w:p>
      <w:pPr>
        <w:pStyle w:val="ListNumber"/>
        <w:spacing w:after="120"/>
      </w:pPr>
      <w:r>
        <w:t>Ahmed K. (2025) 'Climate Change and Its Effects on Agriculture'. Advances in Global Change Research. https://doi.org/10.1007/978-3-032-00190-0_1</w:t>
      </w:r>
    </w:p>
    <w:p>
      <w:pPr>
        <w:pStyle w:val="ListNumber"/>
        <w:spacing w:after="120"/>
      </w:pPr>
      <w:r>
        <w:t>Sarku R. (2025) 'Improving the usability of new ICTs for the provision of climate information services for farming in Ghana'. Climate Services. https://doi.org/10.1016/j.cliser.2024.100535</w:t>
      </w:r>
    </w:p>
    <w:p>
      <w:pPr>
        <w:pStyle w:val="ListNumber"/>
        <w:spacing w:after="120"/>
      </w:pPr>
      <w:r>
        <w:t>Tak M. (2025) 'Food systems in protracted crises: examining indigenous food sovereignty amid de-development in Kashmir'. Disasters. https://doi.org/10.1111/disa.12666</w:t>
      </w:r>
    </w:p>
    <w:p>
      <w:pPr>
        <w:pStyle w:val="ListNumber"/>
        <w:spacing w:after="120"/>
      </w:pPr>
      <w:r>
        <w:t>Ouédraogo D. (2025) 'Economic impact of climate change on women's labour market participation in Burkina Faso: a computable general equilibrium analysis'. Environment and Development Economics. https://doi.org/10.1017/s1355770x25100387</w:t>
      </w:r>
    </w:p>
    <w:p>
      <w:pPr>
        <w:pStyle w:val="ListNumber"/>
        <w:spacing w:after="120"/>
      </w:pPr>
      <w:r>
        <w:t>Kavitha P.S. (2025) 'Evaluation of cassava genotypes for hilly areas under rainfed conditions'. Plant Science Today. https://doi.org/10.14719/pst.6557</w:t>
      </w:r>
    </w:p>
    <w:p>
      <w:pPr>
        <w:pStyle w:val="ListNumber"/>
        <w:spacing w:after="120"/>
      </w:pPr>
      <w:r>
        <w:t>Mohanty N.K. (2025) 'Climate-Aware Crop Yield Forecasting Using Hybrid Statistical-Machine Learning Methods: A Case Study of Odisha, India'. International Conference on Innovations in Intelligent Systems Advancements in Computing Communication and Cybersecurity Isac3 2025. https://doi.org/10.1109/isac364032.2025.11156337</w:t>
      </w:r>
    </w:p>
    <w:p>
      <w:pPr>
        <w:pStyle w:val="ListNumber"/>
        <w:spacing w:after="120"/>
      </w:pPr>
      <w:r>
        <w:t>Owoo N.S. (2025) 'Spatial and regression analyses of climate shocks and household food insecurity in Ghana'. Environment Development and Sustainability. https://doi.org/10.1007/s10668-025-06748-6</w:t>
      </w:r>
    </w:p>
    <w:p>
      <w:pPr>
        <w:pStyle w:val="ListNumber"/>
        <w:spacing w:after="120"/>
      </w:pPr>
      <w:r>
        <w:t>Akhmad R. (2025) 'ASSESSING THE SOCIO-ECOLOGICAL FEASIBILITY OF DAM CONSTRUCTION PROJECTS ON CRITICAL LANDS: A STUDY ON THE ANALYSIS OF THE BENEFITS AND DESIGN CONCEPT OF RIVERSCAPE AS A TOURIST DESTINATION'. Geojournal of Tourism and Geosites. https://doi.org/10.30892/gtg.602spl20-1496</w:t>
      </w:r>
    </w:p>
    <w:p>
      <w:pPr>
        <w:pStyle w:val="ListNumber"/>
        <w:spacing w:after="120"/>
      </w:pPr>
      <w:r>
        <w:t>Ararsa F. (2025) 'The Significance of Homestead Agroforestry Systems for Household Livelihoods and Food Security: A Case of Ilu Ababora and Buno Bedele Zone, Southwest Ethiopia'. International Journal of Forestry Research. https://doi.org/10.1155/ijfr/6678572</w:t>
      </w:r>
    </w:p>
    <w:p>
      <w:pPr>
        <w:pStyle w:val="ListNumber"/>
        <w:spacing w:after="120"/>
      </w:pPr>
      <w:r>
        <w:t>Shiferaw W. (2025) 'Assessing Adoption and Farmers’ Perception Toward Climate-Smart Agricultural Practices in Selected Areas of South Ethiopia'. Scientifica. https://doi.org/10.1155/sci5/5828902</w:t>
      </w:r>
    </w:p>
    <w:p>
      <w:pPr>
        <w:pStyle w:val="ListNumber"/>
        <w:spacing w:after="120"/>
      </w:pPr>
      <w:r>
        <w:t>Sabino L.L. (2025) 'Policy implications of drought's cascading effects on sustainable livelihoods and natural resource management in South-Central Mindanao, Philippines'. Scienggj. https://doi.org/10.54645/202518suplcp-37</w:t>
      </w:r>
    </w:p>
    <w:p>
      <w:pPr>
        <w:pStyle w:val="ListNumber"/>
        <w:spacing w:after="120"/>
      </w:pPr>
      <w:r>
        <w:t>Zhang X. (2025) 'Can the application of digital production technology promote large-scale farming? Evidence from Chinese rice farmers'. Frontiers in Sustainable Food Systems. https://doi.org/10.3389/fsufs.2025.1709440</w:t>
      </w:r>
    </w:p>
    <w:p>
      <w:pPr>
        <w:pStyle w:val="ListNumber"/>
        <w:spacing w:after="120"/>
      </w:pPr>
      <w:r>
        <w:t>Askari E. (2025) 'Factors affecting the application of protective measures before flood occurrence among local communities in Iran'. Climate Risk Management. https://doi.org/10.1016/j.crm.2025.100730</w:t>
      </w:r>
    </w:p>
    <w:p>
      <w:pPr>
        <w:pStyle w:val="ListNumber"/>
        <w:spacing w:after="120"/>
      </w:pPr>
      <w:r>
        <w:t>Kagabo D.M. (2025) 'Scalingclimate information services and climate smart agriculture through bundled business models'. Climate Services. https://doi.org/10.1016/j.cliser.2024.100526</w:t>
      </w:r>
    </w:p>
    <w:p>
      <w:pPr>
        <w:pStyle w:val="ListNumber"/>
        <w:spacing w:after="120"/>
      </w:pPr>
      <w:r>
        <w:t>Foster N.L. (2025) 'Changes in coral reef ecosystems as an indication of climate and global change'. Indicators of Climate Change. https://doi.org/10.1016/b978-0-443-32838-1.00016-3</w:t>
      </w:r>
    </w:p>
    <w:p>
      <w:pPr>
        <w:pStyle w:val="ListNumber"/>
        <w:spacing w:after="120"/>
      </w:pPr>
      <w:r>
        <w:t>Wang Z. (2025) 'The Impacts of Government Training on Farmers’Willingness and Behavior of Disaster Prevention and Mitigation in Flood Risk Areas'. Journal of Catastrophology. https://doi.org/10.3969/j.issn.1000-811x.2025.01.006</w:t>
      </w:r>
    </w:p>
    <w:p>
      <w:pPr>
        <w:pStyle w:val="ListNumber"/>
        <w:spacing w:after="120"/>
      </w:pPr>
      <w:r>
        <w:t>Lakew M.T. (2025) 'Assessment of Smallholder Farmers’ Level of Knowledge and Adoption of Agricultural Innovations Across Various Categories of Farmers in Central Gondar Zone, Ethiopia'. Journal of the Knowledge Economy. https://doi.org/10.1007/s13132-025-02809-3</w:t>
      </w:r>
    </w:p>
    <w:p>
      <w:pPr>
        <w:pStyle w:val="ListNumber"/>
        <w:spacing w:after="120"/>
      </w:pPr>
      <w:r>
        <w:t>Pamungkas A. (2025) 'What makes community with over decades flooding history resilient? A lesson learned from flooded Bengawan Jero, Lamongan, Indonesia'. International Journal of Disaster Resilience in the Built Environment. https://doi.org/10.1108/ijdrbe-02-2024-0025</w:t>
      </w:r>
    </w:p>
    <w:p>
      <w:pPr>
        <w:pStyle w:val="ListNumber"/>
        <w:spacing w:after="120"/>
      </w:pPr>
      <w:r>
        <w:t>Janaki Rani A. (2025) 'Pesticide in Indian agriculture: Consumption pattern and farmers perception'. Plant Science Today. https://doi.org/10.14719/pst.6210</w:t>
      </w:r>
    </w:p>
    <w:p>
      <w:pPr>
        <w:pStyle w:val="ListNumber"/>
        <w:spacing w:after="120"/>
      </w:pPr>
      <w:r>
        <w:t>Mwakiwa E. (2025) 'Building Asset Stock for Resilience in Vulnerable Communities in Zimbabwe'. Building Resilience to Climate Change in Selected Districts in Zimbabwe Experiences from the Zimbabwe Resilience Building Fund Programme. https://doi.org/10.1007/978-3-031-80529-5_5</w:t>
      </w:r>
    </w:p>
    <w:p>
      <w:pPr>
        <w:pStyle w:val="ListNumber"/>
        <w:spacing w:after="120"/>
      </w:pPr>
      <w:r>
        <w:t>Asres I.E. (2025) 'Finger Millet Production Potential and the Challenges of Its Traditional Postharvest Practices in West Gojam Zone, Amhara, Ethiopia'. Green Energy and Technology. https://doi.org/10.1007/978-3-031-87352-2_4</w:t>
      </w:r>
    </w:p>
    <w:p>
      <w:pPr>
        <w:pStyle w:val="ListNumber"/>
        <w:spacing w:after="120"/>
      </w:pPr>
      <w:r>
        <w:t>Skole D.L. (2025) 'Monitoring the Extent of Trees Outside of Forests in South Asia: Nature- based Solutions for Climate Change Mitigation'. Remote Sensing of Land Cover and Land Use Changes in South and Southeast Asia Volume 1 Mapping and Monitoring. https://doi.org/10.1201/9781003396253-2</w:t>
      </w:r>
    </w:p>
    <w:p>
      <w:pPr>
        <w:pStyle w:val="ListNumber"/>
        <w:spacing w:after="120"/>
      </w:pPr>
      <w:r>
        <w:t>Jat R.A. (2025) 'Integrated watershed management for transforming dryland livelihoods: A climate-smart strategy for sustainable dryland agriculture in India'. Watershed Ecology and the Environment. https://doi.org/10.1016/j.wsee.2025.03.006</w:t>
      </w:r>
    </w:p>
    <w:p>
      <w:pPr>
        <w:pStyle w:val="ListNumber"/>
        <w:spacing w:after="120"/>
      </w:pPr>
      <w:r>
        <w:t>Negeri B.G. (2025) 'Wheat yield gaps and its implications on food security in East Africa: a comprehensive analysis of factors and consequences'. Cogent Food and Agriculture. https://doi.org/10.1080/23311932.2025.2534434</w:t>
      </w:r>
    </w:p>
    <w:p>
      <w:pPr>
        <w:pStyle w:val="ListNumber"/>
        <w:spacing w:after="120"/>
      </w:pPr>
      <w:r>
        <w:t>Zhang K. (2025) 'Unlocking farmers’ potential: the impact of ICT on farmers’ TFP in grain production'. China Agricultural Economic Review. https://doi.org/10.1108/caer-08-2024-0254</w:t>
      </w:r>
    </w:p>
    <w:p>
      <w:pPr>
        <w:pStyle w:val="ListNumber"/>
        <w:spacing w:after="120"/>
      </w:pPr>
      <w:r>
        <w:t>Biswal D. (2025) 'Crop-insurance adoption and impact on farm households’ well-being in India: evidence from a panel study'. Journal of the Asia Pacific Economy. https://doi.org/10.1080/13547860.2023.2266204</w:t>
      </w:r>
    </w:p>
    <w:p>
      <w:pPr>
        <w:pStyle w:val="ListNumber"/>
        <w:spacing w:after="120"/>
      </w:pPr>
      <w:r>
        <w:t>Chavula P. (2025) 'Challenges in Sub-Saharan Africa’s Food Systems and the Potential Role of AI'. Latia. https://doi.org/10.62486/latia2025318</w:t>
      </w:r>
    </w:p>
    <w:p>
      <w:pPr>
        <w:pStyle w:val="ListNumber"/>
        <w:spacing w:after="120"/>
      </w:pPr>
      <w:r>
        <w:t>Bisheko M.J. (2025) 'Challenges and interventions in water resource management for horticultural crop production in rural and tribal communities in India'. Cogent Food and Agriculture. https://doi.org/10.1080/23311932.2025.2452335</w:t>
      </w:r>
    </w:p>
    <w:p>
      <w:pPr>
        <w:pStyle w:val="ListNumber"/>
        <w:spacing w:after="120"/>
      </w:pPr>
      <w:r>
        <w:t>Rahman M.M. (2025) 'Balancing food security and nitrogen utilization for climate change mitigation: strategy, effects, and cost-effectiveness'. Point Source Nitrogen Pollution Climate Mitigation and Sustainable Solutions for the Modern Era. https://doi.org/10.1016/b978-0-443-27352-0.00011-2</w:t>
      </w:r>
    </w:p>
    <w:p>
      <w:pPr>
        <w:pStyle w:val="ListNumber"/>
        <w:spacing w:after="120"/>
      </w:pPr>
      <w:r>
        <w:t>Bassine F.Z. (2025) 'Harnessing Emerging Disruptive Technologies for Society 5.0 in Africa: Advancements in Precision Agriculture, Machine Learning, and IoT'. Advances in Science Technology and Innovation. https://doi.org/10.1007/978-3-031-63701-8_2</w:t>
      </w:r>
    </w:p>
    <w:p>
      <w:pPr>
        <w:pStyle w:val="ListNumber"/>
        <w:spacing w:after="120"/>
      </w:pPr>
      <w:r>
        <w:t>Saketa W. (2025) 'Effect of climate change on maize yield in Western Ethiopia'. Cogent Business and Management. https://doi.org/10.1080/23311975.2024.2447910</w:t>
      </w:r>
    </w:p>
    <w:p>
      <w:pPr>
        <w:pStyle w:val="ListNumber"/>
        <w:spacing w:after="120"/>
      </w:pPr>
      <w:r>
        <w:t>Salauddin M. (2025) 'Impact of Viral Diseases on the Livestock Sector in Bangladesh'. Veterinary Medicine International. https://doi.org/10.1155/vmi/5492206</w:t>
      </w:r>
    </w:p>
    <w:p>
      <w:pPr>
        <w:pStyle w:val="ListNumber"/>
        <w:spacing w:after="120"/>
      </w:pPr>
      <w:r>
        <w:t>Njuguna E. (2025) 'Silicon Savannah and smallholder farming: How can digitalization contribute to sustainable agricultural transformation in Africa?'. Agricultural Systems. https://doi.org/10.1016/j.agsy.2024.104180</w:t>
      </w:r>
    </w:p>
    <w:p>
      <w:pPr>
        <w:pStyle w:val="ListNumber"/>
        <w:spacing w:after="120"/>
      </w:pPr>
      <w:r>
        <w:t>Upreti B.R. (2025) 'Transformation of the Agriculture Sector of Nepal: Retrospection and Outlook from Policy Perspectives'. Agriculture Sector Transformation in Nepal A Roadmap. https://doi.org/10.1007/978-3-031-91717-2_1</w:t>
      </w:r>
    </w:p>
    <w:p>
      <w:pPr>
        <w:pStyle w:val="ListNumber"/>
        <w:spacing w:after="120"/>
      </w:pPr>
      <w:r>
        <w:t>Tinsley J.H.I. (2025) 'Future climate change is projected to predominantly suppress the transmission potential of the small ruminant parasite Haemonchus contortus in Africa'. International Journal for Parasitology. https://doi.org/10.1016/j.ijpara.2025.08.013</w:t>
      </w:r>
    </w:p>
    <w:p>
      <w:pPr>
        <w:pStyle w:val="ListNumber"/>
        <w:spacing w:after="120"/>
      </w:pPr>
      <w:r>
        <w:t>Mrabet R. (2025) 'Organic Farming Systems: Navigating the Path to Resilience and Food Security'. Food Systems and Biodiversity in the Context of Environmental and Climate Risks Dynamics and Evolving Solutions. https://doi.org/10.1007/978-3-031-89167-0_2</w:t>
      </w:r>
    </w:p>
    <w:p>
      <w:pPr>
        <w:pStyle w:val="ListNumber"/>
        <w:spacing w:after="120"/>
      </w:pPr>
      <w:r>
        <w:t>Azizah A. (2025) 'Strengthening Health Literacy Using Social Media: A Quasi-Experimental Study on Rice Farmers’ Heat Stroke Risk in Rural Agricultural Areas of Indonesia'. Journal of Health Literacy. https://doi.org/10.22038/jhl.2025.89831.1821</w:t>
      </w:r>
    </w:p>
    <w:p>
      <w:pPr>
        <w:pStyle w:val="ListNumber"/>
        <w:spacing w:after="120"/>
      </w:pPr>
      <w:r>
        <w:t>Pasipanodya J.T. (2025) 'Exploring farmer perspectives on Bambara groundnut [Vigna subterranea (L.) Verdc]: production constraints, preferred varietal traits and implications for varietal development in northern Namibia'. Frontiers in Sustainable Food Systems. https://doi.org/10.3389/fsufs.2025.1520677</w:t>
      </w:r>
    </w:p>
    <w:p>
      <w:pPr>
        <w:pStyle w:val="ListNumber"/>
        <w:spacing w:after="120"/>
      </w:pPr>
      <w:r>
        <w:t>Ouedraogo A.R. (2025) 'Diversifying to alleviate poverty? A bibliometric analysis of the relationship between agricultural strategies and multidimensional poverty in rural Côte d’Ivoire'. Cogent Economics and Finance. https://doi.org/10.1080/23322039.2025.2587504</w:t>
      </w:r>
    </w:p>
    <w:p>
      <w:pPr>
        <w:pStyle w:val="ListNumber"/>
        <w:spacing w:after="120"/>
      </w:pPr>
      <w:r>
        <w:t>Mangalassery S. (2025) 'The impact of cashew (Anacardium occidentale L.) on biological activity, nutrient cycling and carbon sequestration in tropical soil'. Journal of Plant Nutrition. https://doi.org/10.1080/01904167.2025.2479763</w:t>
      </w:r>
    </w:p>
    <w:p>
      <w:pPr>
        <w:pStyle w:val="ListNumber"/>
        <w:spacing w:after="120"/>
      </w:pPr>
      <w:r>
        <w:t>Coulibaly A. (2025) 'Effects of Agroecological Practices (Zaï and Stone-Rows) on Soil Fertility and Sorghum Yield in Response to Effects of Climate Change to Achieve Food Security'. International Journal of Agronomy. https://doi.org/10.1155/ioa/5554518</w:t>
      </w:r>
    </w:p>
    <w:p>
      <w:pPr>
        <w:pStyle w:val="ListNumber"/>
        <w:spacing w:after="120"/>
      </w:pPr>
      <w:r>
        <w:t>Sawangloke W. (2025) 'ECONOMIC DAMAGE ASSESSMENT OF FLOOD-AFFECTED AREAS IN MAHASARAKHAM PROVINCE OF THAILAND: ASSESSING THE ELEMENTS OF ECONOMIC DAMAGE VALUES'. African Journal of Food Agriculture Nutrition and Development. https://doi.org/10.18697/ajfand.146.25850</w:t>
      </w:r>
    </w:p>
    <w:p>
      <w:pPr>
        <w:pStyle w:val="ListNumber"/>
        <w:spacing w:after="120"/>
      </w:pPr>
      <w:r>
        <w:t>Samoy-Pascual K. (2025) 'Impact of technology bundling on rice productivity: Insights from participatory on-farm trials in the Philippines'. Field Crops Research. https://doi.org/10.1016/j.fcr.2024.109674</w:t>
      </w:r>
    </w:p>
    <w:p>
      <w:pPr>
        <w:pStyle w:val="ListNumber"/>
        <w:spacing w:after="120"/>
      </w:pPr>
      <w:r>
        <w:t>Shiplu A.I. (2025) 'Efficient-AgriNet: A Hybrid Deep Learning Model for Crops Disease Detection'. 2025 2nd International Conference on Next Generation Computing Iot and Machine Learning Ncim 2025. https://doi.org/10.1109/ncim65934.2025.11160162</w:t>
      </w:r>
    </w:p>
    <w:p>
      <w:pPr>
        <w:pStyle w:val="ListNumber"/>
        <w:spacing w:after="120"/>
      </w:pPr>
      <w:r>
        <w:t>Frayco J.G. (2025) 'A REVIEW OF DIGITAL TECHNOLOGIES IN PLANT DISEASE AND PEST MANAGEMENT WITHIN PHILIPPINE AGRICULTURE'. International Journal of Phytopathology. https://doi.org/10.33687/phytopath.014.01.4530</w:t>
      </w:r>
    </w:p>
    <w:p>
      <w:pPr>
        <w:pStyle w:val="ListNumber"/>
        <w:spacing w:after="120"/>
      </w:pPr>
      <w:r>
        <w:t>Ali H. (2025) 'The role of farm production diversity in enhancing dietary diversity and food security in Southern Bangladesh'. Food Security. https://doi.org/10.1007/s12571-025-01620-x</w:t>
      </w:r>
    </w:p>
    <w:p>
      <w:pPr>
        <w:pStyle w:val="ListNumber"/>
        <w:spacing w:after="120"/>
      </w:pPr>
      <w:r>
        <w:t>Okeke F.I. (2025) 'Harnessing Digital Technologies for Humanitarian Solutions: Exploring the Role of Big Data and AI in Addressing Food Insecurity in Africa'. 2025 IEEE International Humanitarian Technology Conference Ihtc 2025. https://doi.org/10.1109/ihtc65087.2025.11216307</w:t>
      </w:r>
    </w:p>
    <w:p>
      <w:pPr>
        <w:pStyle w:val="ListNumber"/>
        <w:spacing w:after="120"/>
      </w:pPr>
      <w:r>
        <w:t>Mhlanga L. (2025) 'Introduction: Building Resilience to Climate Change in Selected Districts in Zimbabwe Experiences from the Zimbabwe Resilience Building Fund Programme'. Building Resilience to Climate Change in Selected Districts in Zimbabwe Experiences from the Zimbabwe Resilience Building Fund Programme. https://doi.org/10.1007/978-3-031-80529-5_1</w:t>
      </w:r>
    </w:p>
    <w:p>
      <w:pPr>
        <w:pStyle w:val="ListNumber"/>
        <w:spacing w:after="120"/>
      </w:pPr>
      <w:r>
        <w:t>Chen Y. (2025) 'Research on the resilience level of fishery economy in coastal areas of China'. Israeli Journal of Aquaculture Bamidgeh. https://doi.org/10.46989/001c.140615</w:t>
      </w:r>
    </w:p>
    <w:p>
      <w:pPr>
        <w:pStyle w:val="ListNumber"/>
        <w:spacing w:after="120"/>
      </w:pPr>
      <w:r>
        <w:t>Qose E. (2025) 'Assessing Albania’s readiness for the European Union-aligned organic agriculture expansion: a mixed-methods SWOT analysis integrating policy, market, and farmer perspectives'. Open Agriculture. https://doi.org/10.1515/opag-2025-0485</w:t>
      </w:r>
    </w:p>
    <w:p>
      <w:pPr>
        <w:pStyle w:val="ListNumber"/>
        <w:spacing w:after="120"/>
      </w:pPr>
      <w:r>
        <w:t>Meng H. (2025) 'Association between heatwave and risk of traffic injuries and its disease burden in Yunnan Province'. Journal of Environmental and Occupational Medicine. https://doi.org/10.11836/jeom24512</w:t>
      </w:r>
    </w:p>
    <w:p>
      <w:pPr>
        <w:pStyle w:val="ListNumber"/>
        <w:spacing w:after="120"/>
      </w:pPr>
      <w:r>
        <w:t>Jittamai P. (2025) 'Risk Mitigation in Durian Cultivation in Thailand Using the House of Risk (HOR) Method: A Case Study of Pak Chong GI Durian'. Sustainability Switzerland. https://doi.org/10.3390/su17010222</w:t>
      </w:r>
    </w:p>
    <w:p>
      <w:pPr>
        <w:pStyle w:val="ListNumber"/>
        <w:spacing w:after="120"/>
      </w:pPr>
      <w:r>
        <w:t>Febrianto N. (2025) 'Multidimensional sustainability assessment of smallholder dairy cattle farming systems post-foot and mouth disease outbreak in East Java, Indonesia: A Rapdairy approach'. Open Agriculture. https://doi.org/10.1515/opag-2025-0484</w:t>
      </w:r>
    </w:p>
    <w:p>
      <w:pPr>
        <w:pStyle w:val="ListNumber"/>
        <w:spacing w:after="120"/>
      </w:pPr>
      <w:r>
        <w:t>Zahrah I. (2025) 'Leaf Fall Disease in Rubber Plantations: Climate-Driven Pathogen Proliferation and Regional Impacts in Southeast Asia'. Iop Conference Series Earth and Environmental Science. https://doi.org/10.1088/1755-1315/1572/1/012007</w:t>
      </w:r>
    </w:p>
    <w:p>
      <w:pPr>
        <w:pStyle w:val="ListNumber"/>
        <w:spacing w:after="120"/>
      </w:pPr>
      <w:r>
        <w:t>Yamin M. (2025) 'Enhancing Agricultural Productivity and Food Security Through Climate Smart Agriculture (CSA) Adoption: The Interplay of Social, Economic and Environmental in Tidal Swamp Farming'. Agris on Line Papers in Economics and Informatics. https://doi.org/10.7160/aol.2025.170310</w:t>
      </w:r>
    </w:p>
    <w:p>
      <w:pPr>
        <w:pStyle w:val="ListNumber"/>
        <w:spacing w:after="120"/>
      </w:pPr>
      <w:r>
        <w:t>Awoke M.D. (2025) 'Understanding farmers’ choices in climate-smart agriculture: adoption of agroecology principles and impacts on rural livelihoods in semi-arid Tanzania'. Agroecology and Sustainable Food Systems. https://doi.org/10.1080/21683565.2025.2466439</w:t>
      </w:r>
    </w:p>
    <w:p>
      <w:pPr>
        <w:pStyle w:val="ListNumber"/>
        <w:spacing w:after="120"/>
      </w:pPr>
      <w:r>
        <w:t>Rehman A. (2025) 'Assessing the adequacy of farmland productivity and cereal yields in combating climate change'. Njas Impact in Agricultural and Life Sciences. https://doi.org/10.1080/27685241.2025.2534469</w:t>
      </w:r>
    </w:p>
    <w:p>
      <w:pPr>
        <w:pStyle w:val="ListNumber"/>
        <w:spacing w:after="120"/>
      </w:pPr>
      <w:r>
        <w:t>Macusi E.D. (2025) 'Understanding vulnerability and building resilience in small-scale fisheries: the case of Davao Gulf, Philippines'. Climate Policy. https://doi.org/10.1080/14693062.2023.2261889</w:t>
      </w:r>
    </w:p>
    <w:p>
      <w:pPr>
        <w:pStyle w:val="ListNumber"/>
        <w:spacing w:after="120"/>
      </w:pPr>
      <w:r>
        <w:t>Tegegne D. (2025) 'Estimating crop coefficients for vegetable production and agricultural water management under climate change in sub-humid tropics'. Frontiers in Water. https://doi.org/10.3389/frwa.2025.1355154</w:t>
      </w:r>
    </w:p>
    <w:p>
      <w:pPr>
        <w:pStyle w:val="ListNumber"/>
        <w:spacing w:after="120"/>
      </w:pPr>
      <w:r>
        <w:t>Madzivanzira T. (2025) 'Evaluation of Two-Wheel Tractor Fuel Consumption Rates During Direct Seeding of Sorghum and Pearl Millet in Sandy and Clayey Soils'. Advances in Agriculture. https://doi.org/10.1155/aia/4837619</w:t>
      </w:r>
    </w:p>
    <w:p>
      <w:pPr>
        <w:pStyle w:val="ListNumber"/>
        <w:spacing w:after="120"/>
      </w:pPr>
      <w:r>
        <w:t>Omara Y.W. (2025) 'Proposing Water Sensitive Urban Design Solutions in Residential Areas, Case Study: Dar Misr, Helwan, Egypt'. Urban Sustainability. https://doi.org/10.1007/978-981-95-1645-2_11</w:t>
      </w:r>
    </w:p>
    <w:p>
      <w:pPr>
        <w:pStyle w:val="ListNumber"/>
        <w:spacing w:after="120"/>
      </w:pPr>
      <w:r>
        <w:t>Mogaka H. (2025) 'Effects of Integrated Soil Fertility Management Technologies on the Productivity of Sorghum in the Drier Parts of Upper Eastern Kenya'. Journal of Global Innovations in Agricultural Sciences. https://doi.org/10.22194/jgias/25.1512</w:t>
      </w:r>
    </w:p>
    <w:p>
      <w:pPr>
        <w:pStyle w:val="ListNumber"/>
        <w:spacing w:after="120"/>
      </w:pPr>
      <w:r>
        <w:t>Lillo E.P. (2025) 'Empowering women for biodiversity conservation in Mt. Lantoy Key Biodiversity Area Argao, Cebu, Philippines'. Asian Journal of Forestry. https://doi.org/10.13057/asianjfor/r090114</w:t>
      </w:r>
    </w:p>
    <w:p>
      <w:pPr>
        <w:pStyle w:val="ListNumber"/>
        <w:spacing w:after="120"/>
      </w:pPr>
      <w:r>
        <w:t>Selimoglu S. (2025) 'Turkey’s Road Map in the Smart Agriculture 5.0 Process'. Smart Agriculture for Sustainable Practices the Role of AI Iot and Machine Learning. https://doi.org/10.1201/9781003594093-16</w:t>
      </w:r>
    </w:p>
    <w:p>
      <w:pPr>
        <w:pStyle w:val="ListNumber"/>
        <w:spacing w:after="120"/>
      </w:pPr>
      <w:r>
        <w:t>Ali S.R. (2025) 'Agricultural productivity under climate change vulnerability: does carbon reduction paths matter for sustainable agriculture?'. Environment Development and Sustainability. https://doi.org/10.1007/s10668-025-06076-9</w:t>
      </w:r>
    </w:p>
    <w:p>
      <w:pPr>
        <w:pStyle w:val="ListNumber"/>
        <w:spacing w:after="120"/>
      </w:pPr>
      <w:r>
        <w:t>Charamba S. (2025) 'The Voices of Zionist Women in Responding to Disasters in Chivi District, Masvingo Province in Zimbabwe'. Pharos Journal of Theology. https://doi.org/10.46222/pharosjot.106.204</w:t>
      </w:r>
    </w:p>
    <w:p>
      <w:pPr>
        <w:pStyle w:val="ListNumber"/>
        <w:spacing w:after="120"/>
      </w:pPr>
      <w:r>
        <w:t>Abeysingha N.S. (2025) 'Variability of Rainfall and the Cropping Season of a Tropical Dry Zone River Basin: A Case Study in the Malwathu Oya River Basin in Sri Lanka'. Advances in Meteorology. https://doi.org/10.1155/adme/2967930</w:t>
      </w:r>
    </w:p>
    <w:p>
      <w:pPr>
        <w:pStyle w:val="ListNumber"/>
        <w:spacing w:after="120"/>
      </w:pPr>
      <w:r>
        <w:t>Akoy E. (2025) 'Climate change, conflicts and food security in North Darfur State, Sudan: Risks and implications'. Working Paper Chr Michelsen Institute.</w:t>
      </w:r>
    </w:p>
    <w:p>
      <w:pPr>
        <w:pStyle w:val="ListNumber"/>
        <w:spacing w:after="120"/>
      </w:pPr>
      <w:r>
        <w:t>Kumar R. (2025) 'Greening rice-fallow areas: integrating pulses and oilseeds for sustainable cropping in eastern India'. Frontiers in Sustainable Food Systems. https://doi.org/10.3389/fsufs.2025.1502759</w:t>
      </w:r>
    </w:p>
    <w:p>
      <w:pPr>
        <w:pStyle w:val="ListNumber"/>
        <w:spacing w:after="120"/>
      </w:pPr>
      <w:r>
        <w:t>Svobodová I. (2025) 'Perception of resilience and its determinants with a focus on farm size: The case of agricultural enterprises in the Czech Republic'. Agricultural Economics Czech Republic. https://doi.org/10.17221/479/2024-agricecon</w:t>
      </w:r>
    </w:p>
    <w:p>
      <w:pPr>
        <w:pStyle w:val="ListNumber"/>
        <w:spacing w:after="120"/>
      </w:pPr>
      <w:r>
        <w:t>Trivedi S. (2025) 'Assessment of agroforestry land use systems for sustainable agriculture development: geospatial perspective using AI'. Sustainable Development Perspectives in Earth Observation. https://doi.org/10.1016/b978-0-443-14072-3.00010-1</w:t>
      </w:r>
    </w:p>
    <w:p>
      <w:pPr>
        <w:pStyle w:val="ListNumber"/>
        <w:spacing w:after="120"/>
      </w:pPr>
      <w:r>
        <w:t>Janani K. (2025) 'DL Powered Seasonal Crop Recommendation Using Weather Prediction and Soil Analysis for Sustainable Agriculture in the Cauvery Delta Region'. 6th IEEE International Conference on Recent Advances in Information Technology Rait 2025. https://doi.org/10.1109/rait65068.2025.11089206</w:t>
      </w:r>
    </w:p>
    <w:p>
      <w:pPr>
        <w:pStyle w:val="ListNumber"/>
        <w:spacing w:after="120"/>
      </w:pPr>
      <w:r>
        <w:t>Kouider D.B. (2025) 'Reuse of agricultural drainage water and wastewater for crop irrigation in southeastern Algeria'. Open Geosciences. https://doi.org/10.1515/geo-2022-0749</w:t>
      </w:r>
    </w:p>
    <w:p>
      <w:pPr>
        <w:pStyle w:val="ListNumber"/>
        <w:spacing w:after="120"/>
      </w:pPr>
      <w:r>
        <w:t>Mwendwa D.M. (2025) 'GIS-based method for assessing the viability of solar-powered irrigation'. Applied Energy. https://doi.org/10.1016/j.apenergy.2024.124461</w:t>
      </w:r>
    </w:p>
    <w:p>
      <w:pPr>
        <w:pStyle w:val="ListNumber"/>
        <w:spacing w:after="120"/>
      </w:pPr>
      <w:r>
        <w:t>Rengalakshmi R. (2025) 'Socio-hydrology and sustainable tank management: empirical case from a Mailam tank cascade, Tamil Nadu, India'. Frontiers in Water. https://doi.org/10.3389/frwa.2025.1597293</w:t>
      </w:r>
    </w:p>
    <w:p>
      <w:pPr>
        <w:pStyle w:val="ListNumber"/>
        <w:spacing w:after="120"/>
      </w:pPr>
      <w:r>
        <w:t>Bikku T. (2025) 'Big Data Analytics and Weather Insights for Improved Crop Planning in India'. Lecture Notes in Networks and Systems. https://doi.org/10.1007/978-3-031-88992-9_41</w:t>
      </w:r>
    </w:p>
    <w:p>
      <w:pPr>
        <w:pStyle w:val="ListNumber"/>
        <w:spacing w:after="120"/>
      </w:pPr>
      <w:r>
        <w:t>Mansour H.A. (2025) 'Aquacrop model validation and calibration for full and deficit irrigation for sugar beets'. Egyptian Journal of Botany. https://doi.org/10.21608/ejbo.2024.249305.2570</w:t>
      </w:r>
    </w:p>
    <w:p>
      <w:pPr>
        <w:pStyle w:val="ListNumber"/>
        <w:spacing w:after="120"/>
      </w:pPr>
      <w:r>
        <w:t>Bhattacharya P. (2025) 'Sustainable Management of Non-Timber Forest Products'. Textbook of Forest Science. https://doi.org/10.1007/978-981-97-8289-5_39</w:t>
      </w:r>
    </w:p>
    <w:p>
      <w:pPr>
        <w:pStyle w:val="ListNumber"/>
        <w:spacing w:after="120"/>
      </w:pPr>
      <w:r>
        <w:t>C M. (2025) 'MACHINE LEARNING TECHNIQUES FOR PREDICTION OF RICE YIELD IN RWANDA BASED ON WEATHER AND SOIL PARAMETERS'. African Journal of Food Agriculture Nutrition and Development. https://doi.org/10.18697/ajfand.141.25330</w:t>
      </w:r>
    </w:p>
    <w:p>
      <w:pPr>
        <w:pStyle w:val="ListNumber"/>
        <w:spacing w:after="120"/>
      </w:pPr>
      <w:r>
        <w:t>Liu C. (2025) 'The impact of climate change on depression in rural Chinese older adult'. Frontiers in Public Health. https://doi.org/10.3389/fpubh.2025.1610597</w:t>
      </w:r>
    </w:p>
    <w:p>
      <w:pPr>
        <w:pStyle w:val="ListNumber"/>
        <w:spacing w:after="120"/>
      </w:pPr>
      <w:r>
        <w:t>Ires I. (2025) 'Creating an Enabling Environment for Agricultural Innovation in Emerging Markets'. Iwmi Research Report. https://doi.org/10.5337/2025.209</w:t>
      </w:r>
    </w:p>
    <w:p>
      <w:pPr>
        <w:pStyle w:val="ListNumber"/>
        <w:spacing w:after="120"/>
      </w:pPr>
      <w:r>
        <w:t>Worou O.N. (2025) 'Exploring disparities in the diffusion and adoption of climate-smart agricultural and climate information system technologies in Senegal'. Frontiers in Environmental Economics. https://doi.org/10.3389/frevc.2025.1524321</w:t>
      </w:r>
    </w:p>
    <w:p>
      <w:pPr>
        <w:pStyle w:val="ListNumber"/>
        <w:spacing w:after="120"/>
      </w:pPr>
      <w:r>
        <w:t>Ding X. (2025) 'Impact of meteorological disaster shocks and collective action on farmers' adoption of soil and water conservation technologies: evidence from the Loess Plateau, China'. Frontiers in Sustainable Food Systems. https://doi.org/10.3389/fsufs.2025.1611347</w:t>
      </w:r>
    </w:p>
    <w:p>
      <w:pPr>
        <w:pStyle w:val="ListNumber"/>
        <w:spacing w:after="120"/>
      </w:pPr>
      <w:r>
        <w:t>Boakye A. (2025) 'Potential of egusi for food and nutrition security in northern Ghana: gender perspectives and social constructs underpinning cultivation and use'. Frontiers in Sustainable Food Systems. https://doi.org/10.3389/fsufs.2025.1446681</w:t>
      </w:r>
    </w:p>
    <w:p>
      <w:pPr>
        <w:pStyle w:val="ListNumber"/>
        <w:spacing w:after="120"/>
      </w:pPr>
      <w:r>
        <w:t>Birhanie A.B. (2025) 'Spatio-temporal variability of Temperature and rainfall in the Jabitehinan District in North West Ethiopia'. Indonesian Journal of Geography. https://doi.org/10.22146/ijg.102013</w:t>
      </w:r>
    </w:p>
    <w:p>
      <w:pPr>
        <w:pStyle w:val="ListNumber"/>
        <w:spacing w:after="120"/>
      </w:pPr>
      <w:r>
        <w:t>Christie Phillips C.J. (2025) 'Dietary strategies to improve health and well-being in small ruminants'. Small Ruminant Welfare Production and Sustainability. https://doi.org/10.1016/b978-0-443-22201-6.00011-6</w:t>
      </w:r>
    </w:p>
    <w:p>
      <w:pPr>
        <w:pStyle w:val="ListNumber"/>
        <w:spacing w:after="120"/>
      </w:pPr>
      <w:r>
        <w:t>Li X. (2025) 'Do transfer payments affect food loss in rural household? Empirical evidence from China'. Frontiers in Sustainable Food Systems. https://doi.org/10.3389/fsufs.2025.1613607</w:t>
      </w:r>
    </w:p>
    <w:p>
      <w:pPr>
        <w:pStyle w:val="ListNumber"/>
        <w:spacing w:after="120"/>
      </w:pPr>
      <w:r>
        <w:t>Lakew H. (2025) 'Impacts of Climate Change and Population Pressure on Food Consumption Patterns and Economic Consequence'. Africa Review. https://doi.org/10.1163/09744061-bja10244</w:t>
      </w:r>
    </w:p>
    <w:p>
      <w:pPr>
        <w:pStyle w:val="ListNumber"/>
        <w:spacing w:after="120"/>
      </w:pPr>
      <w:r>
        <w:t>Fikadu A.A. (2025) 'Adoption and intensity of pearl millet technology packages in drought-prone areas of the Waghimra Zone, Ethiopia: A transition pathway for assuring food security'. African Journal of Science Technology Innovation and Development. https://doi.org/10.1080/20421338.2024.2435105</w:t>
      </w:r>
    </w:p>
    <w:p>
      <w:pPr>
        <w:pStyle w:val="ListNumber"/>
        <w:spacing w:after="120"/>
      </w:pPr>
      <w:r>
        <w:t>Guntoro B. (2025) 'Production Characteristics and Risk Analysis of Dairy Farming Enterprise in Sleman District, Yogyakarta, Indonesia'. Journal of Global Innovations in Agricultural Sciences. https://doi.org/10.22194/jgias/25.1696</w:t>
      </w:r>
    </w:p>
    <w:p>
      <w:pPr>
        <w:pStyle w:val="ListNumber"/>
        <w:spacing w:after="120"/>
      </w:pPr>
      <w:r>
        <w:t>Wekesa C. (2025) 'Africanyouth4forests–from science to youth action for sustainable forests'. Development in Practice. https://doi.org/10.1080/09614524.2025.2596993</w:t>
      </w:r>
    </w:p>
    <w:p>
      <w:pPr>
        <w:pStyle w:val="ListNumber"/>
        <w:spacing w:after="120"/>
      </w:pPr>
      <w:r>
        <w:t>Tsogolani J. (2025) 'Willingness to pay for improved water supply services in Malawi’s small-scale irrigation schemes'. Agrekon. https://doi.org/10.1080/03031853.2025.2495247</w:t>
      </w:r>
    </w:p>
    <w:p>
      <w:pPr>
        <w:pStyle w:val="ListNumber"/>
        <w:spacing w:after="120"/>
      </w:pPr>
      <w:r>
        <w:t>Naresh P. (2025) 'Promoting Women’s Leadership in Climate Resilience: A Strategy for South Asia'. Journal of International Women S Studies.</w:t>
      </w:r>
    </w:p>
    <w:p>
      <w:pPr>
        <w:pStyle w:val="ListNumber"/>
        <w:spacing w:after="120"/>
      </w:pPr>
      <w:r>
        <w:t>Gizaw T.D. (2025) 'Flood Effects on Household Livelihoods and it’s Controlling strategies in Gelana Woreda, Oromia, Ethiopia'. Natural Hazards. https://doi.org/10.1007/s11069-024-06754-3</w:t>
      </w:r>
    </w:p>
    <w:p>
      <w:pPr>
        <w:pStyle w:val="ListNumber"/>
        <w:spacing w:after="120"/>
      </w:pPr>
      <w:r>
        <w:t>Charieg H. (2025) 'Enhancing the resilience of vulnerable social-ecological systems: pathways toward sustainable oases in southeastern Tunisia'. Frontiers in Sustainable Food Systems. https://doi.org/10.3389/fsufs.2025.1623641</w:t>
      </w:r>
    </w:p>
    <w:p>
      <w:pPr>
        <w:pStyle w:val="ListNumber"/>
        <w:spacing w:after="120"/>
      </w:pPr>
      <w:r>
        <w:t>Jairam G. (2025) 'Cost-Effective AI and IoT Based Smart System for Precision Water Management in Agriculture'. 4th Wireless Antenna and Microwave Symposium Wams 2025. https://doi.org/10.1109/wams64402.2025.11158470</w:t>
      </w:r>
    </w:p>
    <w:p>
      <w:pPr>
        <w:pStyle w:val="ListNumber"/>
        <w:spacing w:after="120"/>
      </w:pPr>
      <w:r>
        <w:t>Hossain R. (2025) 'Development of Integrated Sensors and IoT Solutions for Modern Agriculture Practices'. 2025 International Conference on Electrical Computer and Communication Engineering Ecce 2025. https://doi.org/10.1109/ecce64574.2025.11014012</w:t>
      </w:r>
    </w:p>
    <w:p>
      <w:pPr>
        <w:pStyle w:val="ListNumber"/>
        <w:spacing w:after="120"/>
      </w:pPr>
      <w:r>
        <w:t>Das A. (2025) 'Effects of climate change on food security and nutrition in India: A systematic review'. Current Research in Environmental Sustainability. https://doi.org/10.1016/j.crsust.2025.100286</w:t>
      </w:r>
    </w:p>
    <w:p>
      <w:pPr>
        <w:pStyle w:val="ListNumber"/>
        <w:spacing w:after="120"/>
      </w:pPr>
      <w:r>
        <w:t>Ashraf S.M.K. (2025) 'Comparative analysis of socioeconomic determinants of pineapple-based agroforestry adoption in Moulvibazar and Tangail, Bangladesh'. Urban Agriculture and Regional Food Systems. https://doi.org/10.1002/uar2.70028</w:t>
      </w:r>
    </w:p>
    <w:p>
      <w:pPr>
        <w:pStyle w:val="ListNumber"/>
        <w:spacing w:after="120"/>
      </w:pPr>
      <w:r>
        <w:t>Patel A. (2025) 'Smart Farming: Utilization of Robotics, Drones, Remote Sensing, GIS, AI, and IoT Tools in Agricultural Operations and Water Management'. Smart Agriculture Singapore. https://doi.org/10.1007/978-981-97-9796-7_8</w:t>
      </w:r>
    </w:p>
    <w:p>
      <w:pPr>
        <w:pStyle w:val="ListNumber"/>
        <w:spacing w:after="120"/>
      </w:pPr>
      <w:r>
        <w:t>Mustefa A. (2025) 'Strategies to balance productivity and genetic diversity for the sustainable use of indigenous livestock breeds: A case study of Ethiopia'. Genetic Resources. https://doi.org/10.46265/genresj.nnfe5064</w:t>
      </w:r>
    </w:p>
    <w:p>
      <w:pPr>
        <w:pStyle w:val="ListNumber"/>
        <w:spacing w:after="120"/>
      </w:pPr>
      <w:r>
        <w:t>Panjehpour A. (2025) 'A network design of a canola-to-biodiesel supply chain by considering the water-energy-food-land-ecosystem-undesirable climate change nexus'. Computers and Industrial Engineering. https://doi.org/10.1016/j.cie.2024.110610</w:t>
      </w:r>
    </w:p>
    <w:p>
      <w:pPr>
        <w:pStyle w:val="ListNumber"/>
        <w:spacing w:after="120"/>
      </w:pPr>
      <w:r>
        <w:t>Haque M.M. (2025) 'Potential Role of Aquaculture in Advancing Sustainable Development Goals (SDGs) in Bangladesh'. Aquaculture Research. https://doi.org/10.1155/are/6035730</w:t>
      </w:r>
    </w:p>
    <w:p>
      <w:pPr>
        <w:pStyle w:val="ListNumber"/>
        <w:spacing w:after="120"/>
      </w:pPr>
      <w:r>
        <w:t>Krishnan P. (2025) 'Response to nitrogen management through different sources and modes on the productivity of quinoa (Chenopodium quinoa Willd) in the North Cauvery deltaic zones of Tamil Nadu'. Journal of Applied and Natural Science. https://doi.org/10.31018/jans.v17i1.6085</w:t>
      </w:r>
    </w:p>
    <w:p>
      <w:pPr>
        <w:pStyle w:val="ListNumber"/>
        <w:spacing w:after="120"/>
      </w:pPr>
      <w:r>
        <w:t>Das S. (2025) 'Understanding Climate Change Perception and Migration Determinants Among the Agrarian Community in the Coastal Region of Sundarban Biosphere Reserve in India: A Sustainable Livelihood Security Approach'. Journal of International Migration and Integration. https://doi.org/10.1007/s12134-025-01303-8</w:t>
      </w:r>
    </w:p>
    <w:p>
      <w:pPr>
        <w:pStyle w:val="ListNumber"/>
        <w:spacing w:after="120"/>
      </w:pPr>
      <w:r>
        <w:t>Hanasaki N. (2025) 'Global human-water system'. Coevolution and Prediction of Coupled Human Water Systems A Sociohydrologic Synthesis of Change in Hydrology and Society. https://doi.org/10.1016/b978-0-443-41736-8.00010-5</w:t>
      </w:r>
    </w:p>
    <w:p>
      <w:pPr>
        <w:pStyle w:val="ListNumber"/>
        <w:spacing w:after="120"/>
      </w:pPr>
      <w:r>
        <w:t>Malahi S.E. (2025) 'Damask Rose: A Symbol of Sustainability and Resilience in Morocco’s Bioeconomy'. Sustainable Bioeconomy Development in the Global South Volume I Status and Perspectives. https://doi.org/10.1007/978-981-96-0640-5_16</w:t>
      </w:r>
    </w:p>
    <w:p>
      <w:pPr>
        <w:pStyle w:val="ListNumber"/>
        <w:spacing w:after="120"/>
      </w:pPr>
      <w:r>
        <w:t>Alambo F.I. (2025) 'Drought, Dams, and Disruptions: Exploring Livelihood and Sociocultural Shifts Among the Dassanech Pastoralists and Agropastoralists in Southern Ethiopia'. International Journal of Sustainability in Economic Social and Cultural Context. https://doi.org/10.18848/2325-1115/cgp/v21i02/237-260</w:t>
      </w:r>
    </w:p>
    <w:p>
      <w:pPr>
        <w:pStyle w:val="ListNumber"/>
        <w:spacing w:after="120"/>
      </w:pPr>
      <w:r>
        <w:t>Soltani M. (2025) 'Assessment of the Impact of Climate Change and Optimization of Cropping Patterns on the Sustainability of Water Resources in the Ravansar-Sanjabi Plain, Kermanshah Province'. Journal of Watershed Management Research. https://doi.org/10.61882/jwmr.2025.1297</w:t>
      </w:r>
    </w:p>
    <w:p>
      <w:pPr>
        <w:pStyle w:val="ListNumber"/>
        <w:spacing w:after="120"/>
      </w:pPr>
      <w:r>
        <w:t>Kajal (2025) 'Artificial Intelligence Enabled Brinjal (Solanum Melongena) Leaf Diseases Detection and Classification: A Review'. 2025 International Conference on Cognitive Computing in Engineering Communications Sciences and Biomedical Health Informatics Ic3ecsbhi 2025. https://doi.org/10.1109/ic3ecsbhi63591.2025.10990724</w:t>
      </w:r>
    </w:p>
    <w:p>
      <w:pPr>
        <w:pStyle w:val="ListNumber"/>
        <w:spacing w:after="120"/>
      </w:pPr>
      <w:r>
        <w:t>Esparza-Esparza M.A. (2025) 'DEVELOPMENT OF A MEXICAN CORN LANDRACE, NORTHERN CONICAL, UNDER TEMPERATURE AND RAINFALL CONDITIONS PREDICTED BY THE MIDDLE OF THIS CENTURY: AN EXPERIMENTAL FIELD APPROACH'. Botanical Sciences. https://doi.org/10.17129/botsci.3496</w:t>
      </w:r>
    </w:p>
    <w:p>
      <w:pPr>
        <w:pStyle w:val="ListNumber"/>
        <w:spacing w:after="120"/>
      </w:pPr>
      <w:r>
        <w:t>Tho L.C.B. (2025) 'Paddy Cooperatives and Climate-Smart Agriculture Adoption: A Case Study in the Vietnamese Mekong Delta'. Australian Journal of Agricultural and Resource Economics. https://doi.org/10.1111/1467-8489.70077</w:t>
      </w:r>
    </w:p>
    <w:p>
      <w:pPr>
        <w:pStyle w:val="ListNumber"/>
        <w:spacing w:after="120"/>
      </w:pPr>
      <w:r>
        <w:t>Guga S. (2025) 'The challenge of chilling injury amid shifting maize planting boundaries: A case study of Northeast China'. Agricultural Systems. https://doi.org/10.1016/j.agsy.2024.104166</w:t>
      </w:r>
    </w:p>
    <w:p>
      <w:pPr>
        <w:pStyle w:val="ListNumber"/>
        <w:spacing w:after="120"/>
      </w:pPr>
      <w:r>
        <w:t>Onyeneke R.U. (2025) 'Long-Run and Short-Run Impacts of Climate Change on Food and Agricultural Production in Africa: Any Role for Political Stability?'. Natural Resources Forum. https://doi.org/10.1111/1477-8947.70007</w:t>
      </w:r>
    </w:p>
    <w:p>
      <w:pPr>
        <w:pStyle w:val="ListNumber"/>
        <w:spacing w:after="120"/>
      </w:pPr>
      <w:r>
        <w:t>Nguyen T.T.M. (2025) 'Plant-growth-promoting rhizobacteria for mitigating salinity stress in rice farming: a review of the Vietnamese Mekong Delta'. Frontiers in Plant Science. https://doi.org/10.3389/fpls.2025.1635193</w:t>
      </w:r>
    </w:p>
    <w:p>
      <w:pPr>
        <w:pStyle w:val="ListNumber"/>
        <w:spacing w:after="120"/>
      </w:pPr>
      <w:r>
        <w:t>Kairiza T. (2025) 'The Role of Climate-Smart Agriculture in Improving Food Security in Rural Zimbabwe in Instances of Weather Information Deprivation'. Journal of Development Studies. https://doi.org/10.1080/00220388.2025.2595050</w:t>
      </w:r>
    </w:p>
    <w:p>
      <w:pPr>
        <w:pStyle w:val="ListNumber"/>
        <w:spacing w:after="120"/>
      </w:pPr>
      <w:r>
        <w:t>Khan H.S. (2025) 'Balancing productivity and sustainability: evaluating harmful agricultural practices and regulatory responses on climate resilience in the Yellow River Basin, China'. Frontiers in Sustainable Food Systems. https://doi.org/10.3389/fsufs.2025.1669386</w:t>
      </w:r>
    </w:p>
    <w:p>
      <w:pPr>
        <w:pStyle w:val="ListNumber"/>
        <w:spacing w:after="120"/>
      </w:pPr>
      <w:r>
        <w:t>Matavel C.E. (2025) 'Scaling up agrobiodiversity for food security: a framework for enhancing resilience in vulnerable agricultural communities'. Journal of Hunger and Environmental Nutrition. https://doi.org/10.1080/19320248.2025.2584385</w:t>
      </w:r>
    </w:p>
    <w:p>
      <w:pPr>
        <w:pStyle w:val="ListNumber"/>
        <w:spacing w:after="120"/>
      </w:pPr>
      <w:r>
        <w:t>Kang S.W. (2025) 'Development of New Vegetable Varieties for Sustainable Production in Tropical Regions: Tomato and Chili Pepper'. Sustainable Development Goals Series. https://doi.org/10.1007/978-981-96-7117-5_8</w:t>
      </w:r>
    </w:p>
    <w:p>
      <w:pPr>
        <w:pStyle w:val="ListNumber"/>
        <w:spacing w:after="120"/>
      </w:pPr>
      <w:r>
        <w:t>Krithika C. (2025) 'Unleashing the Potential of Blackgram: Exploring the Impact of Diverse Nutrient Prescription Techniques on Alfisols'. Communications in Soil Science and Plant Analysis. https://doi.org/10.1080/00103624.2025.2459329</w:t>
      </w:r>
    </w:p>
    <w:p>
      <w:pPr>
        <w:pStyle w:val="ListNumber"/>
        <w:spacing w:after="120"/>
      </w:pPr>
      <w:r>
        <w:t>Hassan K.E.S. (2025) 'Climate Change, Hunger, and Extreme Poverty in Africa: A Case Study of Egypt'. World Sustainability Series. https://doi.org/10.1007/978-3-032-00098-9_17</w:t>
      </w:r>
    </w:p>
    <w:p>
      <w:pPr>
        <w:pStyle w:val="ListNumber"/>
        <w:spacing w:after="120"/>
      </w:pPr>
      <w:r>
        <w:t>Alif H.A. (2025) 'Comparative Machine Learning Framework for Rainfall Forecasting and Agricultural Loss Estimation'. Proceedings of International Conference on Modern Sustainable Systems Cmss 2025. https://doi.org/10.1109/cmss66566.2025.11182335</w:t>
      </w:r>
    </w:p>
    <w:p>
      <w:pPr>
        <w:pStyle w:val="ListNumber"/>
        <w:spacing w:after="120"/>
      </w:pPr>
      <w:r>
        <w:t>Mehak A. (2025) 'Role of phyto microbiomes in plant parasitic nematodes control'. Phytomicrobiome and Stress Regulation. https://doi.org/10.1016/b978-0-443-33594-5.00023-8</w:t>
      </w:r>
    </w:p>
    <w:p>
      <w:pPr>
        <w:pStyle w:val="ListNumber"/>
        <w:spacing w:after="120"/>
      </w:pPr>
      <w:r>
        <w:t>Indriani R. (2025) 'Improve Rice Supply Chain Resilience with the SCOR Model'. Pakistan Journal of Agricultural Research. https://doi.org/10.17582/journal.pjar/2025/38.2.25.36</w:t>
      </w:r>
    </w:p>
    <w:p>
      <w:pPr>
        <w:pStyle w:val="ListNumber"/>
        <w:spacing w:after="120"/>
      </w:pPr>
      <w:r>
        <w:t>Bhan M. (2025) 'Impact Assessment of Climate Change on Soybean Crop Using CROPGRO-Soybean Model in Central India'. Agricultural Research. https://doi.org/10.1007/s40003-025-00841-y</w:t>
      </w:r>
    </w:p>
    <w:p>
      <w:pPr>
        <w:pStyle w:val="ListNumber"/>
        <w:spacing w:after="120"/>
      </w:pPr>
      <w:r>
        <w:t>Anik A.R. (2025) 'Drivers and productivity effect of using improved pond aquaculture practices in commercial and subsistence farms in Bangladesh'. Journal of Applied Aquaculture. https://doi.org/10.1080/10454438.2025.2516515</w:t>
      </w:r>
    </w:p>
    <w:p>
      <w:pPr>
        <w:pStyle w:val="ListNumber"/>
        <w:spacing w:after="120"/>
      </w:pPr>
      <w:r>
        <w:t>Zhu Q. (2025) 'Unraveling sustainable household well-being in disaster resettled areas: multidimensional measurement and determinants'. Frontiers in Sustainable Food Systems. https://doi.org/10.3389/fsufs.2025.1653946</w:t>
      </w:r>
    </w:p>
    <w:p>
      <w:pPr>
        <w:pStyle w:val="ListNumber"/>
        <w:spacing w:after="120"/>
      </w:pPr>
      <w:r>
        <w:t>Santos L.A.C. (2025) 'Spatial variability of soil organic carbon in native forest and agroforestry system in central Brazilian Amazonia'. Brazilian Journal of Biology Revista Brasleira De Biologia. https://doi.org/10.1590/1519-6984.297784</w:t>
      </w:r>
    </w:p>
    <w:p>
      <w:pPr>
        <w:pStyle w:val="ListNumber"/>
        <w:spacing w:after="120"/>
      </w:pPr>
      <w:r>
        <w:t>Choudhary A. (2025) 'Pastoral Tourism: Sustaining Tribal Identity and Revitalizing Tradition'. Tribal Knowledge Systems Tracing the Roots. https://doi.org/10.4324/9781003677529-15</w:t>
      </w:r>
    </w:p>
    <w:p>
      <w:pPr>
        <w:pStyle w:val="ListNumber"/>
        <w:spacing w:after="120"/>
      </w:pPr>
      <w:r>
        <w:t>Santhosh K. (2025) 'Problems faced by coconut cultivators in Coimbatore'. Recent Research in Management Accounting and Economics Rrmae A Case Study on Recent Research in Management Accounting and Economics. https://doi.org/10.4324/9781003606642-121</w:t>
      </w:r>
    </w:p>
    <w:p>
      <w:pPr>
        <w:pStyle w:val="ListNumber"/>
        <w:spacing w:after="120"/>
      </w:pPr>
      <w:r>
        <w:t>Naik S. (2025) 'Intelligent Crop Recommendation Using IoT Sensors and Machine Learning Techniques'. Icoicc 2025 3rd International Conference on Intelligent and Cloud Computing. https://doi.org/10.1109/icoicc64033.2025.11052204</w:t>
      </w:r>
    </w:p>
    <w:p>
      <w:pPr>
        <w:pStyle w:val="ListNumber"/>
        <w:spacing w:after="120"/>
      </w:pPr>
      <w:r>
        <w:t>Rana E. (2025) 'The carbon promise: Climate change mitigation potential of community-managed forestry in Nepal'. Restoring Forests and Improving Livelihoods in Nepal Four Decades of Community Forestry. https://doi.org/10.4324/9781032705613-20</w:t>
      </w:r>
    </w:p>
    <w:p>
      <w:pPr>
        <w:pStyle w:val="ListNumber"/>
        <w:spacing w:after="120"/>
      </w:pPr>
      <w:r>
        <w:t>Nguyen H.T.T. (2025) 'A review of climate-smart agriculture in Asia: Critical achievements, key challenges, and potential prospects'. Journal of Agriculture and Rural Development in the Tropics and Subtropics. https://doi.org/10.17170/kobra-2025011410816</w:t>
      </w:r>
    </w:p>
    <w:p>
      <w:pPr>
        <w:pStyle w:val="ListNumber"/>
        <w:spacing w:after="120"/>
      </w:pPr>
      <w:r>
        <w:t>Abirami K. (2025) 'A Data-Driven Approach to Optimize Millet Intercropping Systems Using Machine Learning Techniques'. Proceedings of the 6th International Conference on Inventive Research in Computing Applications Icirca 2025. https://doi.org/10.1109/icirca65293.2025.11089815</w:t>
      </w:r>
    </w:p>
    <w:p>
      <w:pPr>
        <w:pStyle w:val="ListNumber"/>
        <w:spacing w:after="120"/>
      </w:pPr>
      <w:r>
        <w:t>Furo G. (2025) 'Land use change, drivers, and socio-economic impacts: evidence from Boloso Sore and Hadero Tunto districts, Ethiopia'. Environment Development and Sustainability. https://doi.org/10.1007/s10668-025-07064-9</w:t>
      </w:r>
    </w:p>
    <w:p>
      <w:pPr>
        <w:pStyle w:val="ListNumber"/>
        <w:spacing w:after="120"/>
      </w:pPr>
      <w:r>
        <w:t>Wen H.Y. (2025) 'Magnitude and Causes of Three Decades of Subtropical Soil Acidification After Land Use Change'. Land Degradation and Development. https://doi.org/10.1002/ldr.70243</w:t>
      </w:r>
    </w:p>
    <w:p>
      <w:pPr>
        <w:pStyle w:val="ListNumber"/>
        <w:spacing w:after="120"/>
      </w:pPr>
      <w:r>
        <w:t>Tan Q. (2025) 'Grassland Conversion To Cropland Leads To Greater Influences of Climate Change on Variations of Carbon and Nitrogen in Subsoil than Topsoil'. Journal of Soil Science and Plant Nutrition. https://doi.org/10.1007/s42729-025-02895-x</w:t>
      </w:r>
    </w:p>
    <w:p>
      <w:pPr>
        <w:pStyle w:val="ListNumber"/>
        <w:spacing w:after="120"/>
      </w:pPr>
      <w:r>
        <w:t>Aparajita (2025) 'Climate Change Vulnerabilities: Issues and Policy Responses in Bangladesh'. Climate Change in the Indo Pacific Developmental and Geopolitical Dimensions. https://doi.org/10.4324/9781003586869-11</w:t>
      </w:r>
    </w:p>
    <w:p>
      <w:pPr>
        <w:pStyle w:val="ListNumber"/>
        <w:spacing w:after="120"/>
      </w:pPr>
      <w:r>
        <w:t>Brumă I.S. (2025) 'Drought-Induced Yield Decline in Maize (Zea mays) and Sunflower (Helianthus annuus) Crops a Case Study of Agricultural Vulnerability in Iași County, Romania'. Romanian Agricultural Research. https://doi.org/10.59665/rar4263</w:t>
      </w:r>
    </w:p>
    <w:p>
      <w:pPr>
        <w:pStyle w:val="ListNumber"/>
        <w:spacing w:after="120"/>
      </w:pPr>
      <w:r>
        <w:t>Garima (2025) 'Forestry and Agroforestry Interventions for Climate Change Mitigation'. Eco Resilience Biology an Exploration of Climate Forest Connection. https://doi.org/10.1201/9781003588580-8</w:t>
      </w:r>
    </w:p>
    <w:p>
      <w:pPr>
        <w:pStyle w:val="ListNumber"/>
        <w:spacing w:after="120"/>
      </w:pPr>
      <w:r>
        <w:t>Bolormaa T. (2025) 'The role and significance of two-humped camels in Mongolia: adaptability, economic impact, and cultural importance'. Pastoralism. https://doi.org/10.3389/past.2025.14289</w:t>
      </w:r>
    </w:p>
    <w:p>
      <w:pPr>
        <w:pStyle w:val="ListNumber"/>
        <w:spacing w:after="120"/>
      </w:pPr>
      <w:r>
        <w:t>Choptiany J.M.H. (2025) 'From project portfolios to institutional strategy: mainstreaming climate resilience in agricultural research at CGIAR'. Frontiers in Sustainable Food Systems. https://doi.org/10.3389/fsufs.2025.1728611</w:t>
      </w:r>
    </w:p>
    <w:p>
      <w:pPr>
        <w:pStyle w:val="ListNumber"/>
        <w:spacing w:after="120"/>
      </w:pPr>
      <w:r>
        <w:t>Barua S. (2025) 'Key Drivers and Strategies for Sustainable Rice Production'. Advancing Climate Change Mitigation and Resilience Through Innovation and Policy. https://doi.org/10.4018/979-8-3373-8417-7.ch006</w:t>
      </w:r>
    </w:p>
    <w:p>
      <w:pPr>
        <w:pStyle w:val="ListNumber"/>
        <w:spacing w:after="120"/>
      </w:pPr>
      <w:r>
        <w:t>Murthy G.K. (2025) 'Cropify: An Intelligent System for Crop Recommendation and Disease Identification'. Agritech Revolution Next Gen Solutions and Challenges in Modern Agriculture. https://doi.org/10.1007/978-981-95-1268-3_20</w:t>
      </w:r>
    </w:p>
    <w:p>
      <w:pPr>
        <w:pStyle w:val="ListNumber"/>
        <w:spacing w:after="120"/>
      </w:pPr>
      <w:r>
        <w:t>Campbell B. (2025) 'Recent Research on the Human Biology of Pastoralists'. American Journal of Human Biology. https://doi.org/10.1002/ajhb.24156</w:t>
      </w:r>
    </w:p>
    <w:p>
      <w:pPr>
        <w:pStyle w:val="ListNumber"/>
        <w:spacing w:after="120"/>
      </w:pPr>
      <w:r>
        <w:t>Buechler S. (2025) 'Climate change perceptions and responses of male and female fishers in the Gulf of California, Mexico'. Current Research in Environmental Sustainability. https://doi.org/10.1016/j.crsust.2025.100323</w:t>
      </w:r>
    </w:p>
    <w:p>
      <w:pPr>
        <w:pStyle w:val="ListNumber"/>
        <w:spacing w:after="120"/>
      </w:pPr>
      <w:r>
        <w:t>Cabacungan P.M. (2025) 'Cultivating Futures: Integrating Hydroponic Gardens into Educational Curricula for Community Resilience and Inter-generational Learning'. Lecture Notes in Networks and Systems. https://doi.org/10.1007/978-981-97-9327-3_14</w:t>
      </w:r>
    </w:p>
    <w:p>
      <w:pPr>
        <w:pStyle w:val="ListNumber"/>
        <w:spacing w:after="120"/>
      </w:pPr>
      <w:r>
        <w:t>Leon A.D.F. (2025) 'The Role of Acetylsalicylic Acid in Forage Production: Scientific Evidence and Human Dimensions of Agricultural Innovation'. Journal of Global Innovations in Agricultural Sciences. https://doi.org/10.22194/jgias/25.1835</w:t>
      </w:r>
    </w:p>
    <w:p>
      <w:pPr>
        <w:pStyle w:val="ListNumber"/>
        <w:spacing w:after="120"/>
      </w:pPr>
      <w:r>
        <w:t>Negrușier C. (2025) 'Economic Sustainability Assessment of Paulownia Farms in a Dual Production System—Case Studies in Temperate Climates'. Sustainability Switzerland. https://doi.org/10.3390/su17010021</w:t>
      </w:r>
    </w:p>
    <w:p>
      <w:pPr>
        <w:pStyle w:val="ListNumber"/>
        <w:spacing w:after="120"/>
      </w:pPr>
      <w:r>
        <w:t>Miranda C.F.B. (2025) 'Implications of the 24.9-megawatt Lake Mainit hydroelectric power plant on farming and fishing activities in Southern Philippines'. Iop Conference Series Earth and Environmental Science. https://doi.org/10.1088/1755-1315/1489/1/012066</w:t>
      </w:r>
    </w:p>
    <w:p>
      <w:pPr>
        <w:pStyle w:val="ListNumber"/>
        <w:spacing w:after="120"/>
      </w:pPr>
      <w:r>
        <w:t>Hohbach H.O. (2025) 'A Low-Expense Automated Greenhouse Model'. 2025 Annual IEEE Conference on Information Communication Technology and Society Ictas 2025 Proceedings. https://doi.org/10.1109/ictas64866.2025.11155247</w:t>
      </w:r>
    </w:p>
    <w:p>
      <w:pPr>
        <w:pStyle w:val="ListNumber"/>
        <w:spacing w:after="120"/>
      </w:pPr>
      <w:r>
        <w:t>Mestanza M. (2025) 'Genome editing for sustainable agriculture in Peru: advances, potential applications and regulation'. Frontiers in Genome Editing. https://doi.org/10.3389/fgeed.2025.1611040</w:t>
      </w:r>
    </w:p>
    <w:p>
      <w:pPr>
        <w:pStyle w:val="ListNumber"/>
        <w:spacing w:after="120"/>
      </w:pPr>
      <w:r>
        <w:t>Yuliani N. (2025) 'Mulch Technology Development Perspective for Improving Red Chili Production in Freshwater Swampland : A Review'. Iop Conference Series Earth and Environmental Science. https://doi.org/10.1088/1755-1315/1572/1/012032</w:t>
      </w:r>
    </w:p>
    <w:p>
      <w:pPr>
        <w:pStyle w:val="ListNumber"/>
        <w:spacing w:after="120"/>
      </w:pPr>
      <w:r>
        <w:t>Kale R.B. (2025) 'Potential of improved irrigation technologies for onion farming in Maharashtra, India: a study of productivity and adoption drivers'. Frontiers in Agronomy. https://doi.org/10.3389/fagro.2025.1634867</w:t>
      </w:r>
    </w:p>
    <w:p>
      <w:pPr>
        <w:pStyle w:val="ListNumber"/>
        <w:spacing w:after="120"/>
      </w:pPr>
      <w:r>
        <w:t>Fakthong T. (2025) 'Forecasting Thai rubber Prices: A system dynamics approach to economic and policy impacts'. Social Sciences and Humanities Open. https://doi.org/10.1016/j.ssaho.2025.102163</w:t>
      </w:r>
    </w:p>
    <w:p>
      <w:pPr>
        <w:pStyle w:val="ListNumber"/>
        <w:spacing w:after="120"/>
      </w:pPr>
      <w:r>
        <w:t>Sainath B. (2025) 'Socioeconomic Implications of Heat and Drought Stress on Indian Agriculture'. Drought and Heat Stress in Agriculture Implications Mitigation and Policy Approaches. https://doi.org/10.1007/978-981-96-5735-3_20</w:t>
      </w:r>
    </w:p>
    <w:p>
      <w:pPr>
        <w:pStyle w:val="ListNumber"/>
        <w:spacing w:after="120"/>
      </w:pPr>
      <w:r>
        <w:t>Markova S. (2025) 'PRECISION FARMING TECHNOLOGIES AS A FACTOR FOR ADDRESSING THE SCARCITY OF AGRONOMY EXPERTISE IN TREE PLANTING: A REVIEW'. Woodema 2025 Wood for the Future Integrating Sustainability Across Industries Proceedings of Scientific Papers.</w:t>
      </w:r>
    </w:p>
    <w:p>
      <w:pPr>
        <w:pStyle w:val="ListNumber"/>
        <w:spacing w:after="120"/>
      </w:pPr>
      <w:r>
        <w:t>Bikie G.A.D. (2025) 'Pluviometric variability of the Mouhoun basin in Burkina Faso from 1980 to 2020'. Global Nest Journal. https://doi.org/10.30955/gnj.06700</w:t>
      </w:r>
    </w:p>
    <w:p>
      <w:pPr>
        <w:pStyle w:val="ListNumber"/>
        <w:spacing w:after="120"/>
      </w:pPr>
      <w:r>
        <w:t>Madhu S. (2025) 'Smart Agriculture: A Crop Monitoring System to Empower Agricultural Field Using IOT'. Etis International Conference on Emerging Technologies for Intelligent Systems Etis 2025. https://doi.org/10.1109/etis64005.2025.10961448</w:t>
      </w:r>
    </w:p>
    <w:p>
      <w:pPr>
        <w:pStyle w:val="ListNumber"/>
        <w:spacing w:after="120"/>
      </w:pPr>
      <w:r>
        <w:t>Tran P. (2025) 'Chapter 7 Urban: Urban Climate Resilience as a Planning Tool in Vietnam'. Community Environment and Disaster Risk Management. https://doi.org/10.1108/s2040-7262(2012)0000009013</w:t>
      </w:r>
    </w:p>
    <w:p>
      <w:pPr>
        <w:pStyle w:val="ListNumber"/>
        <w:spacing w:after="120"/>
      </w:pPr>
      <w:r>
        <w:t>Adavi Z. (2025) 'Enhancing sesame (Sesamum indicum L. cv. Dashtestan) yield and oil quality with integrated phosphorus, Funneliformis mosseae, and humic acid under drought stress'. Arid Land Research and Management. https://doi.org/10.1080/15324982.2025.2608762</w:t>
      </w:r>
    </w:p>
    <w:p>
      <w:pPr>
        <w:pStyle w:val="ListNumber"/>
        <w:spacing w:after="120"/>
      </w:pPr>
      <w:r>
        <w:t>Chatterjee P. (2025) 'Understanding the role of moths (Insecta: Lepidoptera) as pollinators of apple (Malus domestica)'. New Zealand Journal of Zoology. https://doi.org/10.1080/03014223.2025.2455199</w:t>
      </w:r>
    </w:p>
    <w:p>
      <w:pPr>
        <w:pStyle w:val="ListNumber"/>
        <w:spacing w:after="120"/>
      </w:pPr>
      <w:r>
        <w:t>Gurbillón M.Á.B. (2025) 'Sustainability of the cocoa systems in native communities of the Imaza district, Amazonas, Peru'. Frontiers in Sustainable Food Systems. https://doi.org/10.3389/fsufs.2025.1661552</w:t>
      </w:r>
    </w:p>
    <w:p>
      <w:pPr>
        <w:pStyle w:val="ListNumber"/>
        <w:spacing w:after="120"/>
      </w:pPr>
      <w:r>
        <w:t>Shariatzadeh M. (2025) 'Sustainable agriculture and export development of Damask Rose products: New evidence from Iran's situation'. Environment Development and Sustainability. https://doi.org/10.1007/s10668-025-06273-6</w:t>
      </w:r>
    </w:p>
    <w:p>
      <w:pPr>
        <w:pStyle w:val="ListNumber"/>
        <w:spacing w:after="120"/>
      </w:pPr>
      <w:r>
        <w:t>Ackermann K. (2025) 'Sustaining Urban Food Gardens for Community Resilience: A Case Study of the Langa Agrihub, Cape Town, South Africa'. Climate Change and Risk Mitigation Reducing Vulnerabilities and Enhancing Resilience. https://doi.org/10.1079/9781800624153.0008</w:t>
      </w:r>
    </w:p>
    <w:p>
      <w:pPr>
        <w:pStyle w:val="ListNumber"/>
        <w:spacing w:after="120"/>
      </w:pPr>
      <w:r>
        <w:t>Fedoniuk T. (2025) 'Estimation of temporal and spatial characteristics of oat development parameters using Sentinel-1 backscatter data'. Agronomy Research. https://doi.org/10.15159/ar.25.088</w:t>
      </w:r>
    </w:p>
    <w:p>
      <w:pPr>
        <w:pStyle w:val="ListNumber"/>
        <w:spacing w:after="120"/>
      </w:pPr>
      <w:r>
        <w:t>Wah J.N.K. (2025) 'The Role of AI in Transforming Agriculture: Toward Sustainable Growth in an Era of Climate Change'. Scientific Culture. https://doi.org/10.5281/zenodo.15587933</w:t>
      </w:r>
    </w:p>
    <w:p>
      <w:pPr>
        <w:pStyle w:val="ListNumber"/>
        <w:spacing w:after="120"/>
      </w:pPr>
      <w:r>
        <w:t>Sabrine S. (2025) 'Degradation Assessment of the M’zab Valley Oases in Algeria'. Papers in Applied Geography. https://doi.org/10.1080/23754931.2024.2405932</w:t>
      </w:r>
    </w:p>
    <w:p>
      <w:pPr>
        <w:pStyle w:val="ListNumber"/>
        <w:spacing w:after="120"/>
      </w:pPr>
      <w:r>
        <w:t>Swinea S.H. (2025) 'Marshes to mangroves: Residential surveys reveal perceived wetland trade-offs for ecosystem services'. Landscape and Urban Planning. https://doi.org/10.1016/j.landurbplan.2024.105203</w:t>
      </w:r>
    </w:p>
    <w:p>
      <w:pPr>
        <w:pStyle w:val="ListNumber"/>
        <w:spacing w:after="120"/>
      </w:pPr>
      <w:r>
        <w:t>Abdul-Razak S.B. (2025) 'Evaluation of the Environmental and Human Impacts on Hamrin Lake Resulting from Recent Changes'. Journal of Physics Conference Series. https://doi.org/10.1088/1742-6596/3028/1/012043</w:t>
      </w:r>
    </w:p>
    <w:p>
      <w:pPr>
        <w:pStyle w:val="ListNumber"/>
        <w:spacing w:after="120"/>
      </w:pPr>
      <w:r>
        <w:t>Awoke Y. (2025) 'Comparative evaluation of bed and conventional irrigation methods on yield and water productivity of wheat'. Archives of Agronomy and Soil Science. https://doi.org/10.1080/03650340.2025.2480552</w:t>
      </w:r>
    </w:p>
    <w:p>
      <w:pPr>
        <w:pStyle w:val="ListNumber"/>
        <w:spacing w:after="120"/>
      </w:pPr>
      <w:r>
        <w:t>Chamorro-Vargas C.T. (2025) 'Enablers and barriers to adoption of sustainable silvopastoral practices for livestock production in Colombia'. Frontiers in Sustainable Food Systems. https://doi.org/10.3389/fsufs.2025.1600091</w:t>
      </w:r>
    </w:p>
    <w:p>
      <w:pPr>
        <w:pStyle w:val="ListNumber"/>
        <w:spacing w:after="120"/>
      </w:pPr>
      <w:r>
        <w:t>Owusu V. (2025) 'Effect of rising fuel prices on small-scale fisheries livelihoods and marine sustainability in Ghana'. Plos One. https://doi.org/10.1371/journal.pone.0317260</w:t>
      </w:r>
    </w:p>
    <w:p>
      <w:pPr>
        <w:pStyle w:val="ListNumber"/>
        <w:spacing w:after="120"/>
      </w:pPr>
      <w:r>
        <w:t>Boukar M.M. (2025) 'AI-Powered Corn Disease Classification Using Deep Transfer Learning'. Lecture Notes of the Institute for Computer Sciences Social Informatics and Telecommunications Engineering Lnicst. https://doi.org/10.1007/978-3-031-86493-3_28</w:t>
      </w:r>
    </w:p>
    <w:p>
      <w:pPr>
        <w:pStyle w:val="ListNumber"/>
        <w:spacing w:after="120"/>
      </w:pPr>
      <w:r>
        <w:t>Vishal R. (2025) 'Carbon sequestration potential of eucalyptus-based agroforestry and cropping systems'. Plant Science Today. https://doi.org/10.14719/pst.8621</w:t>
      </w:r>
    </w:p>
    <w:p>
      <w:pPr>
        <w:pStyle w:val="ListNumber"/>
        <w:spacing w:after="120"/>
      </w:pPr>
      <w:r>
        <w:t>Yu Y. (2025) 'How does targeted microcredit empower the economic resilience of rural households in the context of natural disasters?'. Frontiers in Sustainable Food Systems. https://doi.org/10.3389/fsufs.2025.1582487</w:t>
      </w:r>
    </w:p>
    <w:p>
      <w:pPr>
        <w:pStyle w:val="ListNumber"/>
        <w:spacing w:after="120"/>
      </w:pPr>
      <w:r>
        <w:t>Kumalasari B. (2025) 'Marital quality of disaster survivor farming families in cianjur district, Indonesia'. Multidisciplinary Science Journal. https://doi.org/10.31893/multiscience.2025364</w:t>
      </w:r>
    </w:p>
    <w:p>
      <w:pPr>
        <w:pStyle w:val="ListNumber"/>
        <w:spacing w:after="120"/>
      </w:pPr>
      <w:r>
        <w:t>Ijaodola O.E. (2025) 'Cotton (Gossypium hirsirtum L.) production under an organic crop rotation system and weather vagaries in the humid tropics'. Technology in Agronomy. https://doi.org/10.48130/tia-0024-0033</w:t>
      </w:r>
    </w:p>
    <w:p>
      <w:pPr>
        <w:pStyle w:val="ListNumber"/>
        <w:spacing w:after="120"/>
      </w:pPr>
      <w:r>
        <w:t>Singh S. (2025) 'Price transmission and market integration analysis of black gram (urad dal) across major Indian states'. Frontiers in Sustainable Food Systems. https://doi.org/10.3389/fsufs.2025.1589518</w:t>
      </w:r>
    </w:p>
    <w:p>
      <w:pPr>
        <w:pStyle w:val="ListNumber"/>
        <w:spacing w:after="120"/>
      </w:pPr>
      <w:r>
        <w:t>Quintero-Nieto C.A. (2025) 'RISK FACTORS AND PROTECTION STRATEGIES IN SMALL AGRICULTURAL PRODUCTION UNITS IN THE STATES OF TABASCO, GUERRERO, AND CHIAPAS, MEXICO'. Agrociencia. https://doi.org/10.47163/agrociencia.v59i3.3323</w:t>
      </w:r>
    </w:p>
    <w:p>
      <w:pPr>
        <w:pStyle w:val="ListNumber"/>
        <w:spacing w:after="120"/>
      </w:pPr>
      <w:r>
        <w:t>Sylla A. (2025) 'Inclusive seed systems for better nutrition and sustainable food systems in Mali'. Frontiers in Nutrition. https://doi.org/10.3389/fnut.2025.1628431</w:t>
      </w:r>
    </w:p>
    <w:p>
      <w:pPr>
        <w:pStyle w:val="ListNumber"/>
        <w:spacing w:after="120"/>
      </w:pPr>
      <w:r>
        <w:t>Al-Allo H.H.B. (2025) 'The effect of the starting nitrogen dose under different irrigation regimes on the yield of Kabuli chickpeas'. Proceedings on Applied Botany Genetics and Breeding. https://doi.org/10.30901/2227-8834-2025-3-57-67</w:t>
      </w:r>
    </w:p>
    <w:p>
      <w:pPr>
        <w:pStyle w:val="ListNumber"/>
        <w:spacing w:after="120"/>
      </w:pPr>
      <w:r>
        <w:t>Hordofa D.F. (2025) 'Effects of food security and agriculture on carbon dioxide emissions in Ethiopia: Short-and long-run asymmetric analysis using NARDL model'. Environment Development and Sustainability. https://doi.org/10.1007/s10668-025-06406-x</w:t>
      </w:r>
    </w:p>
    <w:p>
      <w:pPr>
        <w:pStyle w:val="ListNumber"/>
        <w:spacing w:after="120"/>
      </w:pPr>
      <w:r>
        <w:t>Shramodaya (2025) 'Smart mechanization of tapioca planting: Integrating AI and advanced technologies'. Plant Science Today. https://doi.org/10.14719/pst.8234</w:t>
      </w:r>
    </w:p>
    <w:p>
      <w:pPr>
        <w:pStyle w:val="ListNumber"/>
        <w:spacing w:after="120"/>
      </w:pPr>
      <w:r>
        <w:t>Afriana W. (2025) 'Economic impact of climate change on pelagic fish migration: a systematic review of the literature'. Aacl Bioflux.</w:t>
      </w:r>
    </w:p>
    <w:p>
      <w:pPr>
        <w:pStyle w:val="ListNumber"/>
        <w:spacing w:after="120"/>
      </w:pPr>
      <w:r>
        <w:t>Das R.R. (2025) 'Resilient yet productive: maize that can thrive under stress and in optimal conditions'. Frontiers in Plant Science. https://doi.org/10.3389/fpls.2025.1690230</w:t>
      </w:r>
    </w:p>
    <w:p>
      <w:pPr>
        <w:pStyle w:val="ListNumber"/>
        <w:spacing w:after="120"/>
      </w:pPr>
      <w:r>
        <w:t>Nyathi D. (2025) 'The socio-economic impact of de-agrarianisation in sub-sahara: A re-look on rural livelihoods and employment'. Journal of Sustainable Development Law and Policy. https://doi.org/10.4314/jsdlp.v16i1.2</w:t>
      </w:r>
    </w:p>
    <w:p>
      <w:pPr>
        <w:pStyle w:val="ListNumber"/>
        <w:spacing w:after="120"/>
      </w:pPr>
      <w:r>
        <w:t>Chacón F.U. (2025) 'Innovations in Green Management: The Influence of the Vuca World on the Sustainable Practices of San Gerardo De Dota, Costa Rica'. Studies in Systems Decision and Control. https://doi.org/10.1007/978-3-031-91424-9_15</w:t>
      </w:r>
    </w:p>
    <w:p>
      <w:pPr>
        <w:pStyle w:val="ListNumber"/>
        <w:spacing w:after="120"/>
      </w:pPr>
      <w:r>
        <w:t>Schlader Z.J. (2025) 'Economic Analysis of a Rest–Shade–Hydration– Sanitation Program at a Nicaraguan Sugar Mill'. Annals of Global Health. https://doi.org/10.5334/aogh.4753</w:t>
      </w:r>
    </w:p>
    <w:p>
      <w:pPr>
        <w:pStyle w:val="ListNumber"/>
        <w:spacing w:after="120"/>
      </w:pPr>
      <w:r>
        <w:t>Sujan M.H.K. (2025) 'Climate-smart aquaculture practice: Changes in economic viability and efficiency of mud crab fattening in coastal Bangladesh'. Climate Risk Management. https://doi.org/10.1016/j.crm.2025.100726</w:t>
      </w:r>
    </w:p>
    <w:p>
      <w:pPr>
        <w:pStyle w:val="ListNumber"/>
        <w:spacing w:after="120"/>
      </w:pPr>
      <w:r>
        <w:t>Katilé M.L. (2025) 'Testing Used Tyres as Soil and Water Conservation Control Measures to Favour Circular Economy in Mali'. World Sustainability Series. https://doi.org/10.1007/978-3-031-87043-9_6</w:t>
      </w:r>
    </w:p>
    <w:p>
      <w:pPr>
        <w:pStyle w:val="ListNumber"/>
        <w:spacing w:after="120"/>
      </w:pPr>
      <w:r>
        <w:t>Reshi Q.M. (2025) 'Impacts of Climate Change on Aquaculture Nutrition and Food Security'. Aquaculture Enhancing Food Security and Nutrition. https://doi.org/10.1007/978-3-031-92858-1_8</w:t>
      </w:r>
    </w:p>
    <w:p>
      <w:pPr>
        <w:pStyle w:val="ListNumber"/>
        <w:spacing w:after="120"/>
      </w:pPr>
      <w:r>
        <w:t>Githumbi M.W. (2025) 'Sugarcane Production in Sub-Saharan Africa: Historical Trends, Sustainability Challenges, and the Emerging Role of Frass Fertilizer'. Sugar Tech. https://doi.org/10.1007/s12355-025-01700-4</w:t>
      </w:r>
    </w:p>
    <w:p>
      <w:pPr>
        <w:pStyle w:val="ListNumber"/>
        <w:spacing w:after="120"/>
      </w:pPr>
      <w:r>
        <w:t>Dang H.Y. (2025) 'Organic fertilizer application in wheat production of China: History, bottleneck, and strategy'. Journal of Plant Nutrition and Fertilizers. https://doi.org/10.11674/zwyf.2024267</w:t>
      </w:r>
    </w:p>
    <w:p>
      <w:pPr>
        <w:pStyle w:val="ListNumber"/>
        <w:spacing w:after="120"/>
      </w:pPr>
      <w:r>
        <w:t>Tavasoti A. (2025) 'Analysis of interrelationships between the management of agricultural water consumption optimization constructs based on smart climate agriculture: application of structural analysis'. Frontiers in Climate. https://doi.org/10.3389/fclim.2025.1504005</w:t>
      </w:r>
    </w:p>
    <w:p>
      <w:pPr>
        <w:pStyle w:val="ListNumber"/>
        <w:spacing w:after="120"/>
      </w:pPr>
      <w:r>
        <w:t>Kiruthika Devi B.S. (2025) 'Fine-tuned GWOMFO-based hybrid deep learning approach for rainfall prediction'. International Journal of Advanced Technology and Engineering Exploration. https://doi.org/10.19101/ijatee.2024.111100697</w:t>
      </w:r>
    </w:p>
    <w:p>
      <w:pPr>
        <w:pStyle w:val="ListNumber"/>
        <w:spacing w:after="120"/>
      </w:pPr>
      <w:r>
        <w:t>Dawoud M.A. (2025) 'Groundwater Management and Governance in MENA Region'. Springer Water. https://doi.org/10.1007/978-3-031-79122-2_3</w:t>
      </w:r>
    </w:p>
    <w:p>
      <w:pPr>
        <w:pStyle w:val="ListNumber"/>
        <w:spacing w:after="120"/>
      </w:pPr>
      <w:r>
        <w:t>Smith R.W. (2025) 'Effect of single and repeated waterlogging events on tropical forage grasses for cut and carry systems'. Tropical Grasslands Forrajes Tropicales. https://doi.org/10.17138/tgft(13)40-57</w:t>
      </w:r>
    </w:p>
    <w:p>
      <w:pPr>
        <w:pStyle w:val="ListNumber"/>
        <w:spacing w:after="120"/>
      </w:pPr>
      <w:r>
        <w:t>Ayadiuno R.U. (2025) 'Map analysis of soil erodibility rates and gully erosion sites in Anambra State, South Eastern Nigeria'. Open Geosciences. https://doi.org/10.1515/geo-2025-0830</w:t>
      </w:r>
    </w:p>
    <w:p>
      <w:pPr>
        <w:pStyle w:val="ListNumber"/>
        <w:spacing w:after="120"/>
      </w:pPr>
      <w:r>
        <w:t>Kashani I. (2025) 'Climate change and its effects on the marine food web with a concentration on the pelagic fishery in the northern Arabian Sea'. Oceanologia. https://doi.org/10.5697/usfe4011</w:t>
      </w:r>
    </w:p>
    <w:p>
      <w:pPr>
        <w:pStyle w:val="ListNumber"/>
        <w:spacing w:after="120"/>
      </w:pPr>
      <w:r>
        <w:t>Torimiro D.O. (2025) 'Forest Resources Utilisation and Rural Livelihoods in Sub-Saharan Africa: Exploring e-Extension Model for Sustainable Forest Management'. Advances in Global Change Research. https://doi.org/10.1007/978-3-031-73136-5_10</w:t>
      </w:r>
    </w:p>
    <w:p>
      <w:pPr>
        <w:pStyle w:val="ListNumber"/>
        <w:spacing w:after="120"/>
      </w:pPr>
      <w:r>
        <w:t>Feyisa B.W. (2025) 'Does livestock-crop diversification improve food and nutrition security? Evidence from Eastern Ethiopia'. Journal of Development Effectiveness. https://doi.org/10.1080/19439342.2024.2358865</w:t>
      </w:r>
    </w:p>
    <w:p>
      <w:pPr>
        <w:pStyle w:val="ListNumber"/>
        <w:spacing w:after="120"/>
      </w:pPr>
      <w:r>
        <w:t>Kasmi F.Z. (2025) 'Development of Models to Predict Tomato’s Water Requirements and to Improve the Water Use Efficiency Using Wireless Sensors'. Lecture Notes in Networks and Systems. https://doi.org/10.1007/978-3-031-91334-1_41</w:t>
      </w:r>
    </w:p>
    <w:p>
      <w:pPr>
        <w:pStyle w:val="ListNumber"/>
        <w:spacing w:after="120"/>
      </w:pPr>
      <w:r>
        <w:t>Zacharia F. (2025) 'Geospatial mapping of groundwater potential for irrigated agriculture in semi-arid Kongwa District, Central Tanzania'. Frontiers in Water. https://doi.org/10.3389/frwa.2025.1679500</w:t>
      </w:r>
    </w:p>
    <w:p>
      <w:pPr>
        <w:pStyle w:val="ListNumber"/>
        <w:spacing w:after="120"/>
      </w:pPr>
      <w:r>
        <w:t>Demisse Mohammed U. (2025) 'Factors affecting food security and poverty analysis among rural households in the North-Eastern Highlands of Ethiopia'. Food and Nutrition Research. https://doi.org/10.29219/fnr.v69.12014</w:t>
      </w:r>
    </w:p>
    <w:p>
      <w:pPr>
        <w:pStyle w:val="ListNumber"/>
        <w:spacing w:after="120"/>
      </w:pPr>
      <w:r>
        <w:t>Jadhav J. (2025) 'Socio-Economic Implications of Severe Storms in the Changing Climatic Scenarios: A Case of South Asia'. Severe Storms Anatomy Early Warning Systems and Aftermath in Changing Climate Scenarios. https://doi.org/10.1007/978-981-97-7075-5_25</w:t>
      </w:r>
    </w:p>
    <w:p>
      <w:pPr>
        <w:pStyle w:val="ListNumber"/>
        <w:spacing w:after="120"/>
      </w:pPr>
      <w:r>
        <w:t>Kularatne M.G. (2025) 'Culture- Based Fisheries in Tank Cascade Systems for Food Systems and Livelihoods'. Tank Cascade Systems of Sri Lanka A Globally Important Agricultural Heritage System. https://doi.org/10.1201/9781003516019-13</w:t>
      </w:r>
    </w:p>
    <w:p>
      <w:pPr>
        <w:pStyle w:val="ListNumber"/>
        <w:spacing w:after="120"/>
      </w:pPr>
      <w:r>
        <w:t>Tran L.X. (2025) 'Morphology-based prediction of migratory degrees in cyprinids (Cyprinidae) in the Mekong Delta, Vietnam'. Songklanakarin Journal of Science and Technology.</w:t>
      </w:r>
    </w:p>
    <w:p>
      <w:pPr>
        <w:pStyle w:val="ListNumber"/>
        <w:spacing w:after="120"/>
      </w:pPr>
      <w:r>
        <w:t>Mamboleo M. (2025) 'Lake Victoria'. Aquatic Biomes Global Biome Conservation and Global Warming Impacts on Ecology and Biodiversity. https://doi.org/10.1016/b978-0-443-15726-4.00009-8</w:t>
      </w:r>
    </w:p>
    <w:p>
      <w:pPr>
        <w:pStyle w:val="ListNumber"/>
        <w:spacing w:after="120"/>
      </w:pPr>
      <w:r>
        <w:t>Chai Y. (2025) 'The Impact of Water Pricing and Subsidies on a Utility Function for the Adoption of Agricultural Water Conservation'. Irrigation and Drainage. https://doi.org/10.1002/ird.70070</w:t>
      </w:r>
    </w:p>
    <w:p>
      <w:pPr>
        <w:pStyle w:val="ListNumber"/>
        <w:spacing w:after="120"/>
      </w:pPr>
      <w:r>
        <w:t>Ndhlovu E. (2025) 'Current State of Agriculture and African Food Systems'. African Food Systems Rethinking Prospects for Continental Sustainable Transformation. https://doi.org/10.1007/978-3-031-90823-1_2</w:t>
      </w:r>
    </w:p>
    <w:p>
      <w:pPr>
        <w:pStyle w:val="ListNumber"/>
        <w:spacing w:after="120"/>
      </w:pPr>
      <w:r>
        <w:t>Bisetsa E. (2025) 'Bolstering household resilience to food insecurity in protracted crisis: the Case of Upper-Nile State, South Sudan'. Agronomy Research. https://doi.org/10.15159/ar.25.040</w:t>
      </w:r>
    </w:p>
    <w:p>
      <w:pPr>
        <w:pStyle w:val="ListNumber"/>
        <w:spacing w:after="120"/>
      </w:pPr>
      <w:r>
        <w:t>Rhoden L.T. (2025) 'Impact of Climate Change on Marine Ecosystems'. Coastal and Marine Pollution Source to Sink Mitigation and Management. https://doi.org/10.1002/9781394237029.ch19</w:t>
      </w:r>
    </w:p>
    <w:p>
      <w:pPr>
        <w:pStyle w:val="ListNumber"/>
        <w:spacing w:after="120"/>
      </w:pPr>
      <w:r>
        <w:t>Khedikar S. (2025) 'Quantifying the Influence of Extreme Climate Events on Maize Crop Productivity Using Climate Indices in Anantapur District of Andhra Pradesh'. Agricultural Research. https://doi.org/10.1007/s40003-025-00914-y</w:t>
      </w:r>
    </w:p>
    <w:p>
      <w:pPr>
        <w:pStyle w:val="ListNumber"/>
        <w:spacing w:after="120"/>
      </w:pPr>
      <w:r>
        <w:t>Tritsch I. (2025) 'Agricultural dynamics in the semi-arid Northeast region of Brazil: Issues for natural resources management and territorial governance'. Cahiers Agricultures. https://doi.org/10.1051/cagri/2025012</w:t>
      </w:r>
    </w:p>
    <w:p>
      <w:pPr>
        <w:pStyle w:val="ListNumber"/>
        <w:spacing w:after="120"/>
      </w:pPr>
      <w:r>
        <w:t>Waleed T.A. (2025) 'Mangroves in Egypt and the Middle East: current status, threats, and opportunities'. International Journal of Environmental Science and Technology. https://doi.org/10.1007/s13762-024-05788-1</w:t>
      </w:r>
    </w:p>
    <w:p>
      <w:pPr>
        <w:pStyle w:val="ListNumber"/>
        <w:spacing w:after="120"/>
      </w:pPr>
      <w:r>
        <w:t>Umarov S. (2025) 'Land degradation in Uzbekistan: key challenges and sustainable solutions'. Frontiers in Sustainable Food Systems. https://doi.org/10.3389/fsufs.2025.1676403</w:t>
      </w:r>
    </w:p>
    <w:p>
      <w:pPr>
        <w:pStyle w:val="ListNumber"/>
        <w:spacing w:after="120"/>
      </w:pPr>
      <w:r>
        <w:t>Muyingo L.E.R. (2025) 'Climate-Smart Marketing Strategies and Market Outcomes for Commercial Coffee Farms in Uganda'. World Sustainability Series. https://doi.org/10.1007/978-3-032-00098-9_32</w:t>
      </w:r>
    </w:p>
    <w:p>
      <w:pPr>
        <w:pStyle w:val="ListNumber"/>
        <w:spacing w:after="120"/>
      </w:pPr>
      <w:r>
        <w:t>Olano Y.M. (2025) 'Agricultural research and extension: trends and challenges in Peru and around the world (2015–2025)'. Frontiers in Sustainable Food Systems. https://doi.org/10.3389/fsufs.2025.1720369</w:t>
      </w:r>
    </w:p>
    <w:p>
      <w:pPr>
        <w:pStyle w:val="ListNumber"/>
        <w:spacing w:after="120"/>
      </w:pPr>
      <w:r>
        <w:t>Yang L. (2025) 'Seasonal spatial distribution patterns of AmphiOctopus ovulum in the East China Sea: current status future projections under various climate change scenarios'. Frontiers in Marine Science. https://doi.org/10.3389/fmars.2025.1573253</w:t>
      </w:r>
    </w:p>
    <w:p>
      <w:pPr>
        <w:pStyle w:val="ListNumber"/>
        <w:spacing w:after="120"/>
      </w:pPr>
      <w:r>
        <w:t>Bruckmann L. (2025) 'Mapping seasonal flood-recession cropland extent in the Senegal River Valley'. Remote Sensing Applications Society and Environment. https://doi.org/10.1016/j.rsase.2025.101473</w:t>
      </w:r>
    </w:p>
    <w:p>
      <w:pPr>
        <w:pStyle w:val="ListNumber"/>
        <w:spacing w:after="120"/>
      </w:pPr>
      <w:r>
        <w:t>Dubie T. (2025) 'Seroprevalence of Brucellosis in Camels and Goats and Community Awareness Towards Its Zoonotic Risk in Selected Districts of Afar Region, Ethiopia'. Veterinary Medicine International. https://doi.org/10.1155/vmi/5931752</w:t>
      </w:r>
    </w:p>
    <w:p>
      <w:pPr>
        <w:pStyle w:val="ListNumber"/>
        <w:spacing w:after="120"/>
      </w:pPr>
      <w:r>
        <w:t>Mao Z. (2025) 'Monitoring and Warning of Terraced Loess Potential Landslide Based on Data Fusion'. Wuhan Daxue Xuebao Xinxi Kexue Ban Geomatics and Information Science of Wuhan University. https://doi.org/10.13203/j.whugis20240129</w:t>
      </w:r>
    </w:p>
    <w:p>
      <w:pPr>
        <w:pStyle w:val="ListNumber"/>
        <w:spacing w:after="120"/>
      </w:pPr>
      <w:r>
        <w:t>Tenessa D.B. (2025) 'Best practices for root crop productivity in Ethiopia: a synthesis of inputs, farm-management and climate adaptation'. Agrekon. https://doi.org/10.1080/03031853.2025.2576685</w:t>
      </w:r>
    </w:p>
    <w:p>
      <w:pPr>
        <w:pStyle w:val="ListNumber"/>
        <w:spacing w:after="120"/>
      </w:pPr>
      <w:r>
        <w:t>Alamgir M. (2025) 'Enhancing water governance and water resources management in Bangladesh'. International Journal of River Basin Management. https://doi.org/10.1080/15715124.2024.2356219</w:t>
      </w:r>
    </w:p>
    <w:p>
      <w:pPr>
        <w:pStyle w:val="ListNumber"/>
        <w:spacing w:after="120"/>
      </w:pPr>
      <w:r>
        <w:t>Patel R.P. (2025) 'Climate-Induced Forced Migration in South Asia'. Climate Change in the Indo Pacific Developmental and Geopolitical Dimensions. https://doi.org/10.4324/9781003586869-10</w:t>
      </w:r>
    </w:p>
    <w:p>
      <w:pPr>
        <w:pStyle w:val="ListNumber"/>
        <w:spacing w:after="120"/>
      </w:pPr>
      <w:r>
        <w:t>Liu X. (2025) 'Exploring the impact process and mechanism of geological hazards on land use from the perspective of debris flow gullies'. Frontiers in Earth Science. https://doi.org/10.3389/feart.2025.1576658</w:t>
      </w:r>
    </w:p>
    <w:p>
      <w:pPr>
        <w:pStyle w:val="ListNumber"/>
        <w:spacing w:after="120"/>
      </w:pPr>
      <w:r>
        <w:t>Zheng X. (2025) 'Topography-dependent paradox: how extreme climate and the digital economy affect food security differently across terrains'. Frontiers in Sustainable Food Systems. https://doi.org/10.3389/fsufs.2025.1610684</w:t>
      </w:r>
    </w:p>
    <w:p>
      <w:pPr>
        <w:pStyle w:val="ListNumber"/>
        <w:spacing w:after="120"/>
      </w:pPr>
      <w:r>
        <w:t>Basu S. (2025) 'The effect of drought on household occupation choices in rural India'. Environment and Development Economics. https://doi.org/10.1017/s1355770x25100314</w:t>
      </w:r>
    </w:p>
    <w:p>
      <w:pPr>
        <w:pStyle w:val="ListNumber"/>
        <w:spacing w:after="120"/>
      </w:pPr>
      <w:r>
        <w:t>Majeed M. (2025) 'Wild Edible Plants as Alternate Food Sources and Agents of Food Security'. Exploring Traditional Wild Edible Plants. https://doi.org/10.1201/9781003395935-7</w:t>
      </w:r>
    </w:p>
    <w:p>
      <w:pPr>
        <w:pStyle w:val="ListNumber"/>
        <w:spacing w:after="120"/>
      </w:pPr>
      <w:r>
        <w:t>Debnath S. (2025) 'A hybrid ecological evaluation of the fisheries in changing climate: case study from a peri-urban tropical wetland of Kolkata, Eastern India'. Environmental Monitoring and Assessment. https://doi.org/10.1007/s10661-024-13452-x</w:t>
      </w:r>
    </w:p>
    <w:p>
      <w:pPr>
        <w:pStyle w:val="ListNumber"/>
        <w:spacing w:after="120"/>
      </w:pPr>
      <w:r>
        <w:t>Mondal S. (2025) 'Climate-Driven Shift of Immature Albacore: Potential Habitat Alterations in the Indian Ocean'. Fisheries Oceanography. https://doi.org/10.1111/fog.70011</w:t>
      </w:r>
    </w:p>
    <w:p>
      <w:pPr>
        <w:pStyle w:val="ListNumber"/>
        <w:spacing w:after="120"/>
      </w:pPr>
      <w:r>
        <w:t>Akhtar M.N. (2025) 'EFFECTS OF SOIL-APPLIED POTASSIUM ON POTASSIUM USE EFFICIENCY, LEAF WATER, AND BIOCHEMICAL ATTRIBUTES OF COTTON CULTIVARS UNDER REDUCED IRRIGATION'. Pakistan Journal of Botany. https://doi.org/10.30848/pjb2025-6(30)</w:t>
      </w:r>
    </w:p>
    <w:p>
      <w:pPr>
        <w:pStyle w:val="ListNumber"/>
        <w:spacing w:after="120"/>
      </w:pPr>
      <w:r>
        <w:t>Solano D.C. (2025) 'Solar-Powered PredictBot: AI-Driven Remote Sensing and IoT Integration for Real-Time Pest and Disease Detection in Agriculture'. 2025 IEEE 6th International Conference in Robotics and Manufacturing Automation Roma 2025. https://doi.org/10.1109/roma66616.2025.11155412</w:t>
      </w:r>
    </w:p>
    <w:p>
      <w:pPr>
        <w:pStyle w:val="ListNumber"/>
        <w:spacing w:after="120"/>
      </w:pPr>
      <w:r>
        <w:t>Habiba M.U. (2025) 'Effect of Short Duration Heat Stress on the Physiological and Production Parameters of Holstein-Friesian Crossbred Dairy Cows in Bangladesh'. Climate. https://doi.org/10.3390/cli13010018</w:t>
      </w:r>
    </w:p>
    <w:p>
      <w:pPr>
        <w:pStyle w:val="ListNumber"/>
        <w:spacing w:after="120"/>
      </w:pPr>
      <w:r>
        <w:t>Cheber D. (2025) 'Rural Households’ Vulnerability to Food Insecurity and Its Determinants in North Shewa Zone of Ethiopia'. Scientific World Journal. https://doi.org/10.1155/tswj/5522028</w:t>
      </w:r>
    </w:p>
    <w:p>
      <w:pPr>
        <w:pStyle w:val="ListNumber"/>
        <w:spacing w:after="120"/>
      </w:pPr>
      <w:r>
        <w:t>Debebe Y. (2025) 'Integrating rainwater harvesting and organic soil amendment to enhance crop yield and soil nutrients in agroforestry'. Environment Development and Sustainability. https://doi.org/10.1007/s10668-024-05764-2</w:t>
      </w:r>
    </w:p>
    <w:p>
      <w:pPr>
        <w:pStyle w:val="ListNumber"/>
        <w:spacing w:after="120"/>
      </w:pPr>
      <w:r>
        <w:t>McGuirk E.F. (2025) 'Transhumant Pastoralism, Climate Change, and Conflict in Africa'. Review of Economic Studies. https://doi.org/10.1093/restud/rdae027</w:t>
      </w:r>
    </w:p>
    <w:p>
      <w:pPr>
        <w:pStyle w:val="ListNumber"/>
        <w:spacing w:after="120"/>
      </w:pPr>
      <w:r>
        <w:t>Li T. (2025) 'The Effectiveness and Mechanisms of China’s Grain Support Policies in Relation to Grain Yield—An Evaluation of a Wide Range of Policies'. Foods. https://doi.org/10.3390/foods14020267</w:t>
      </w:r>
    </w:p>
    <w:p>
      <w:pPr>
        <w:pStyle w:val="ListNumber"/>
        <w:spacing w:after="120"/>
      </w:pPr>
      <w:r>
        <w:t>Khalil S. (2025) 'Wheat Farming Dynamics in Pothohar: From Rainfed Practices to Irrigation Systems'. Irrigation and Drainage. https://doi.org/10.1002/ird.70087</w:t>
      </w:r>
    </w:p>
    <w:p>
      <w:pPr>
        <w:pStyle w:val="ListNumber"/>
        <w:spacing w:after="120"/>
      </w:pPr>
      <w:r>
        <w:t>Sekar A. (2025) 'Big Data-Driven Weather Forecasting using PySpark with AWS and ARGS Integration'. Proceedings International Research Conference on Smart Computing and Systems Engineering Scse 2025. https://doi.org/10.1109/scse65633.2025.11031021</w:t>
      </w:r>
    </w:p>
    <w:p>
      <w:pPr>
        <w:pStyle w:val="ListNumber"/>
        <w:spacing w:after="120"/>
      </w:pPr>
      <w:r>
        <w:t>Himanchal (2025) 'Flow Modeling of Jojari River in Semi-Arid Western Rajasthan, India Using the Geospatial Techniques and 1D Flow Model Analysis'. Lecture Notes in Civil Engineering. https://doi.org/10.1007/978-981-96-3189-6_5</w:t>
      </w:r>
    </w:p>
    <w:p>
      <w:pPr>
        <w:pStyle w:val="ListNumber"/>
        <w:spacing w:after="120"/>
      </w:pPr>
      <w:r>
        <w:t>Aklan M. (2025) 'Solar-powered irrigation as a curse for vulnerable water basins? A community case study using the water–energy–food security nexus'. Frontiers in Water. https://doi.org/10.3389/frwa.2025.1612938</w:t>
      </w:r>
    </w:p>
    <w:p>
      <w:pPr>
        <w:pStyle w:val="ListNumber"/>
        <w:spacing w:after="120"/>
      </w:pPr>
      <w:r>
        <w:t>Le H.D. (2025) 'Determinants of Mangrove Dependence and Implications for Sustainable Livelihoods: Insights from Xuan Thuy National Park’s Buffer Zone'. Journal of Sustainable Forestry. https://doi.org/10.1080/10549811.2025.2567973</w:t>
      </w:r>
    </w:p>
    <w:p>
      <w:pPr>
        <w:pStyle w:val="ListNumber"/>
        <w:spacing w:after="120"/>
      </w:pPr>
      <w:r>
        <w:t>Vilchynska L. (2025) 'The impact of biodiversity on stability of agroecosystems: Practical aspects for farmers'. Scientific Horizons. https://doi.org/10.48077/scihor1.2025.119</w:t>
      </w:r>
    </w:p>
    <w:p>
      <w:pPr>
        <w:pStyle w:val="ListNumber"/>
        <w:spacing w:after="120"/>
      </w:pPr>
      <w:r>
        <w:t>Zhou Y. (2025) 'Forest land property rights and forest ecosystem quality: Evidence from forest land titling reform in China'. Journal of Environmental Management. https://doi.org/10.1016/j.jenvman.2024.123744</w:t>
      </w:r>
    </w:p>
    <w:p>
      <w:pPr>
        <w:pStyle w:val="ListNumber"/>
        <w:spacing w:after="120"/>
      </w:pPr>
      <w:r>
        <w:t>Rasbold G.G. (2025) 'Hydroclimate change affects tropical lake ecosystems on floodplains in the Pantanal'. Inland Waters. https://doi.org/10.1080/20442041.2025.2491903</w:t>
      </w:r>
    </w:p>
    <w:p>
      <w:pPr>
        <w:pStyle w:val="ListNumber"/>
        <w:spacing w:after="120"/>
      </w:pPr>
      <w:r>
        <w:t>Aman I.J. (2025) 'Assessment of challenges and practices utilized for production and breeding goats in East Wollega, Ethiopia'. Small Ruminant Research. https://doi.org/10.1016/j.smallrumres.2024.107418</w:t>
      </w:r>
    </w:p>
    <w:p>
      <w:pPr>
        <w:pStyle w:val="ListNumber"/>
        <w:spacing w:after="120"/>
      </w:pPr>
      <w:r>
        <w:t>Roy C. (2025) 'Environmental justice and rural poverty: Socioeconomic drivers of environmental impact in the Indian Sundarbans'. Journal of the Air and Waste Management Association. https://doi.org/10.1080/10962247.2025.2587009</w:t>
      </w:r>
    </w:p>
    <w:p>
      <w:pPr>
        <w:pStyle w:val="ListNumber"/>
        <w:spacing w:after="120"/>
      </w:pPr>
      <w:r>
        <w:t>Schumann B. (2025) 'Livelihood dynamics and challenges to wellbeing in the drylands of rural East Africa–the Drylands Transform study population in the Karamoja border region'. Global Health Action. https://doi.org/10.1080/16549716.2025.2490330</w:t>
      </w:r>
    </w:p>
    <w:p>
      <w:pPr>
        <w:pStyle w:val="ListNumber"/>
        <w:spacing w:after="120"/>
      </w:pPr>
      <w:r>
        <w:t>Qurbonov T. (2025) 'FOOD SECURITY: THE PROMISE AND PERIL OF GENETICALLY MODIFIED ORGANISMS (GMOS)'. Procedia Environmental Science Engineering and Management.</w:t>
      </w:r>
    </w:p>
    <w:p>
      <w:pPr>
        <w:pStyle w:val="ListNumber"/>
        <w:spacing w:after="120"/>
      </w:pPr>
      <w:r>
        <w:t>Muanenda M. (2025) 'Enset Landrace Diversity and Ethnobotanical Uses in the Gedeo Zone: A Living World Cultural Heritage Site'. Advances in Agriculture. https://doi.org/10.1155/aia/4915656</w:t>
      </w:r>
    </w:p>
    <w:p>
      <w:pPr>
        <w:pStyle w:val="ListNumber"/>
        <w:spacing w:after="120"/>
      </w:pPr>
      <w:r>
        <w:t>Lyons-White J. (2025) 'Challenges for implementing zero deforestation commitments in a highly forested country: Perspectives from Liberia's palm oil sector'. World Development. https://doi.org/10.1016/j.worlddev.2024.106803</w:t>
      </w:r>
    </w:p>
    <w:p>
      <w:pPr>
        <w:pStyle w:val="ListNumber"/>
        <w:spacing w:after="120"/>
      </w:pPr>
      <w:r>
        <w:t>Singh J. (2025) 'Comprehensive Review of Land Resource Policies of South Asia'. Advances in Asian Human Environmental Research. https://doi.org/10.1007/978-3-031-87429-1_15</w:t>
      </w:r>
    </w:p>
    <w:p>
      <w:pPr>
        <w:pStyle w:val="ListNumber"/>
        <w:spacing w:after="120"/>
      </w:pPr>
      <w:r>
        <w:t>Raj S. (2025) 'Traditional Food, and Indigenous Farming of the Baiga Tribe: Livelihoods and Modernization Impacts'. Tribal Knowledge Systems Tracing the Roots. https://doi.org/10.4324/9781003677529-12</w:t>
      </w:r>
    </w:p>
    <w:p>
      <w:pPr>
        <w:pStyle w:val="ListNumber"/>
        <w:spacing w:after="120"/>
      </w:pPr>
      <w:r>
        <w:t>Poudel J.M. (2025) 'Highland Cattle Herding in East Nepal Himalaya: Examining Challenges and Opportunities'. Human Ecology. https://doi.org/10.1007/s10745-025-00640-7</w:t>
      </w:r>
    </w:p>
    <w:p>
      <w:pPr>
        <w:pStyle w:val="ListNumber"/>
        <w:spacing w:after="120"/>
      </w:pPr>
      <w:r>
        <w:t>Hasan S.R. (2025) 'AMIN BAZAR LANDFILL THREATENS WETLANDS AND FARMERS: Dhaka, Bangladesh'. Contested Waste Environmental Conflicts and Waste Picker Resistance in the Global South. https://doi.org/10.4324/9781003468516-38</w:t>
      </w:r>
    </w:p>
    <w:p>
      <w:pPr>
        <w:pStyle w:val="ListNumber"/>
        <w:spacing w:after="120"/>
      </w:pPr>
      <w:r>
        <w:t>Loabé Pahimi A. (2025) 'Agropastoral farms in northern Cameroon face the challenge of adding value to their plant and animal coproducts in order to increase their resilience'. Biotechnology Agronomy Society and Environment. https://doi.org/10.25518/1780-4507.21425</w:t>
      </w:r>
    </w:p>
    <w:p>
      <w:pPr>
        <w:pStyle w:val="ListNumber"/>
        <w:spacing w:after="120"/>
      </w:pPr>
      <w:r>
        <w:t>Khandeparker L. (2025) 'Application of functional metagenomics in the evaluation of microbial community dynamics in the Arabian Sea: Implications of environmental settings'. Journal of Environmental Management. https://doi.org/10.1016/j.jenvman.2024.123449</w:t>
      </w:r>
    </w:p>
    <w:p>
      <w:pPr>
        <w:pStyle w:val="ListNumber"/>
        <w:spacing w:after="120"/>
      </w:pPr>
      <w:r>
        <w:t>Liepa A. (2025) 'Earth observations reveal impacts of climate variability on maize cropping systems in sub-Saharan Africa'. Giscience and Remote Sensing. https://doi.org/10.1080/15481603.2025.2476248</w:t>
      </w:r>
    </w:p>
    <w:p>
      <w:pPr>
        <w:pStyle w:val="ListNumber"/>
        <w:spacing w:after="120"/>
      </w:pPr>
      <w:r>
        <w:t>Shahi A. (2025) 'Tracking moisture sources and analysis of instability indicators leading to heavy rains in Northwest Iran'. Researches in Earth Sciences. https://doi.org/10.48308/esrj.2025.235940.1225</w:t>
      </w:r>
    </w:p>
    <w:p>
      <w:pPr>
        <w:pStyle w:val="ListNumber"/>
        <w:spacing w:after="120"/>
      </w:pPr>
      <w:r>
        <w:t>Pertile C.N. (2025) 'Bovine babesiosis and anaplasmosis in Corrientes, Argentina: a 20-year study (2003-2023)'. Revista Veterinaria. https://doi.org/10.30972/vet.3618086</w:t>
      </w:r>
    </w:p>
    <w:p>
      <w:pPr>
        <w:pStyle w:val="ListNumber"/>
        <w:spacing w:after="120"/>
      </w:pPr>
      <w:r>
        <w:t>Valtýsson H.Þ. (2025) 'Are subarctic nations’ fisheries benefiting from climate change?'. Frontiers in Sustainable Food Systems. https://doi.org/10.3389/fsufs.2025.1690261</w:t>
      </w:r>
    </w:p>
    <w:p>
      <w:pPr>
        <w:pStyle w:val="ListNumber"/>
        <w:spacing w:after="120"/>
      </w:pPr>
      <w:r>
        <w:t>Kumar R. (2025) 'PERCEPTION ON LIVESTOCK CHANGES AND ITS SOCIO-ECONOMIC IMPLICATIONS AMONG AGRO-PASTORALISTS: A CASE STUDY OF JOSHIMATH BLOCK IN CHAMOLI DISTRICT, UTTARAKHAND, INDIA'. Revista Geografica De Chile Terra Australis. https://doi.org/10.23854/07199562.2025611.kumar2</w:t>
      </w:r>
    </w:p>
    <w:p>
      <w:pPr>
        <w:pStyle w:val="ListNumber"/>
        <w:spacing w:after="120"/>
      </w:pPr>
      <w:r>
        <w:t>Bizzuti B.E. (2025) 'Balancing productivity and emissions: the role of Tithonia diversifolia in tropical silvopastoral system'. Agroforestry Systems. https://doi.org/10.1007/s10457-024-01108-1</w:t>
      </w:r>
    </w:p>
    <w:p>
      <w:pPr>
        <w:pStyle w:val="ListNumber"/>
        <w:spacing w:after="120"/>
      </w:pPr>
      <w:r>
        <w:t>Ogola P.T. (2025) 'Remote sensing and computer vision for detection of water pans in agropastoral areas of Taita Taveta County in Kenya'. International Journal of Remote Sensing. https://doi.org/10.1080/01431161.2025.2587263</w:t>
      </w:r>
    </w:p>
    <w:p>
      <w:pPr>
        <w:pStyle w:val="ListNumber"/>
        <w:spacing w:after="120"/>
      </w:pPr>
      <w:r>
        <w:t>Radel C. (2025) 'Emotions and gendered experiences of livelihood migration: memos from Nicaragua and Guatemala: GPC special issue: ‘towards feminist geographies of livelihoods’'. Gender Place and Culture. https://doi.org/10.1080/0966369x.2023.2249251</w:t>
      </w:r>
    </w:p>
    <w:p>
      <w:pPr>
        <w:pStyle w:val="ListNumber"/>
        <w:spacing w:after="120"/>
      </w:pPr>
      <w:r>
        <w:t>Chopra R.R. (2025) 'Agricultural water footprints: a study of agro-climatic zones in India'. International Journal of Social Economics. https://doi.org/10.1108/ijse-04-2024-0300</w:t>
      </w:r>
    </w:p>
    <w:p>
      <w:pPr>
        <w:pStyle w:val="ListNumber"/>
        <w:spacing w:after="120"/>
      </w:pPr>
      <w:r>
        <w:t>Chen X. (2025) 'The role of modern agricultural technologies in improving agricultural productivity and land use efficiency'. Frontiers in Plant Science. https://doi.org/10.3389/fpls.2025.1675657</w:t>
      </w:r>
    </w:p>
    <w:p>
      <w:pPr>
        <w:pStyle w:val="ListNumber"/>
        <w:spacing w:after="120"/>
      </w:pPr>
      <w:r>
        <w:t>Theron P.G. (2025) 'How does ewe age affect reproductive performance relative to rainfall conditions?'. South African Journal of Animal Science. https://doi.org/10.17159/sajas.v55i11.01</w:t>
      </w:r>
    </w:p>
    <w:p>
      <w:pPr>
        <w:pStyle w:val="ListNumber"/>
        <w:spacing w:after="120"/>
      </w:pPr>
      <w:r>
        <w:t>Raj R. (2025) 'Male migration and the transformation of gendered agriculture work: a comparative exploration of heterogeneity across selected Indian states'. Gender Place and Culture. https://doi.org/10.1080/0966369x.2025.2468178</w:t>
      </w:r>
    </w:p>
    <w:p>
      <w:pPr>
        <w:pStyle w:val="ListNumber"/>
        <w:spacing w:after="120"/>
      </w:pPr>
      <w:r>
        <w:t>Ruhi T.N. (2025) 'Interconnections between health, environment, demographic, and livelihood factors: shaping food security in Rukiga, Uganda'. Elgar Companion to Health and the Sustainable Development Goals. https://doi.org/10.4337/9781803927244.00022</w:t>
      </w:r>
    </w:p>
    <w:p>
      <w:pPr>
        <w:pStyle w:val="ListNumber"/>
        <w:spacing w:after="120"/>
      </w:pPr>
      <w:r>
        <w:t>Liu X. (2025) 'Patiotemporal evolution patterns and driving factors of agricultural ecological efficiency in the Yangtze River Economic Belt, China'. Frontiers in Sustainable Food Systems. https://doi.org/10.3389/fsufs.2025.1618536</w:t>
      </w:r>
    </w:p>
    <w:p>
      <w:pPr>
        <w:pStyle w:val="ListNumber"/>
        <w:spacing w:after="120"/>
      </w:pPr>
      <w:r>
        <w:t>Zhao S. (2025) 'Optimizing Irrigation Regimes for Peanuts in Water-Scarce Regions: A Case Study in Western Liaoning, China'. Water Switzerland. https://doi.org/10.3390/w17020178</w:t>
      </w:r>
    </w:p>
    <w:p>
      <w:pPr>
        <w:pStyle w:val="ListNumber"/>
        <w:spacing w:after="120"/>
      </w:pPr>
      <w:r>
        <w:t>Ramachandran N. (2025) 'Community-based watershed management in India'. Handbook of Nature Based Drought Solutions. https://doi.org/10.1016/b978-0-443-29993-3.00022-9</w:t>
      </w:r>
    </w:p>
    <w:p>
      <w:pPr>
        <w:pStyle w:val="ListNumber"/>
        <w:spacing w:after="120"/>
      </w:pPr>
      <w:r>
        <w:t>Srikanth P. (2025) 'Mapping of Kharif Sown Area Using Temporal RISAT-1A SAR and Optical Data'. Journal of the Indian Society of Remote Sensing. https://doi.org/10.1007/s12524-024-01977-0</w:t>
      </w:r>
    </w:p>
    <w:p>
      <w:pPr>
        <w:pStyle w:val="ListNumber"/>
        <w:spacing w:after="120"/>
      </w:pPr>
      <w:r>
        <w:t>Ling Z.L. (2025) 'Overview of the Chinese edible fungi industry of and developing trends analysis'. Mycosphere. https://doi.org/10.5943/mycosphere/16/1/17</w:t>
      </w:r>
    </w:p>
    <w:p>
      <w:pPr>
        <w:pStyle w:val="ListNumber"/>
        <w:spacing w:after="120"/>
      </w:pPr>
      <w:r>
        <w:t>Saini R. (2025) 'Flood Mapping and Damage Analysis Using Multispectral Sentinel-2 Satellite Imagery and Machine Learning Techniques'. Recent Advances in Computer Science and Communications. https://doi.org/10.2174/0126662558309143240529104953</w:t>
      </w:r>
    </w:p>
    <w:p>
      <w:pPr>
        <w:pStyle w:val="ListNumber"/>
        <w:spacing w:after="120"/>
      </w:pPr>
      <w:r>
        <w:t>Prathibha I. (2025) 'Novel Spatio-Temporal Hybrid Model for Rainfall Prediction in Andhra Pradesh Using USGS Satellite Data'. Intelligent and Sustainable Power and Energy Systems. https://doi.org/10.1201/9781003654469-34</w:t>
      </w:r>
    </w:p>
    <w:p>
      <w:pPr>
        <w:pStyle w:val="ListNumber"/>
        <w:spacing w:after="120"/>
      </w:pPr>
      <w:r>
        <w:t>Insyafrizal I. (2025) 'Reef resilience assessment for MPA zonation plan on Simeulue Island, Indonesia'. Bulletin of Marine Science. https://doi.org/10.5343/bms.2023.0120</w:t>
      </w:r>
    </w:p>
    <w:p>
      <w:pPr>
        <w:pStyle w:val="ListNumber"/>
        <w:spacing w:after="120"/>
      </w:pPr>
      <w:r>
        <w:t>Huyen N.T.M. (2025) 'Drought-Induced Alterations in Topsoil Characteristics and Acidifica-tion Risks in a Floodplain Ecosystem: A Case Study from Tam Nong District, Vietnam'. Research in Ecology. https://doi.org/10.30564/re.v7i5.10338</w:t>
      </w:r>
    </w:p>
    <w:p>
      <w:pPr>
        <w:pStyle w:val="ListNumber"/>
        <w:spacing w:after="120"/>
      </w:pPr>
      <w:r>
        <w:t>Bologa A. (2025) 'The coast and the shelf of the Black Sea'. Danube River and the Western Black Sea Coast Complex Transboundary Management. https://doi.org/10.1016/b978-0-443-18686-8.00011-1</w:t>
      </w:r>
    </w:p>
    <w:p>
      <w:pPr>
        <w:pStyle w:val="ListNumber"/>
        <w:spacing w:after="120"/>
      </w:pPr>
      <w:r>
        <w:t>Tesfay H.M. (2025) 'Ethiopia: Enhancing Landscape Connectivity Through Agroforests'. Ecological Connectivity of Forest Ecosystems. https://doi.org/10.1007/978-3-031-82206-3_28</w:t>
      </w:r>
    </w:p>
    <w:p>
      <w:pPr>
        <w:pStyle w:val="ListNumber"/>
        <w:spacing w:after="120"/>
      </w:pPr>
      <w:r>
        <w:t>Asfaw O. (2025) 'Traditional Micropatches, Plant Diversity, and Local Perceptions of Rangeland Degradation in Northeastern Ethiopia'. Journal of Landscape Ecology Czech Republic. https://doi.org/10.2478/jlecol-2026-0008</w:t>
      </w:r>
    </w:p>
    <w:p>
      <w:pPr>
        <w:pStyle w:val="ListNumber"/>
        <w:spacing w:after="120"/>
      </w:pPr>
      <w:r>
        <w:t>Walia A. (2025) 'Genome-resolved analysis of traditional fermented biofertilizers as scalable solutions for soil restoration'. Frontiers in Microbiology. https://doi.org/10.3389/fmicb.2025.1725475</w:t>
      </w:r>
    </w:p>
    <w:p>
      <w:pPr>
        <w:pStyle w:val="ListNumber"/>
        <w:spacing w:after="120"/>
      </w:pPr>
      <w:r>
        <w:t>Bhattarai N. (2025) 'Spatiotemporal Distribution and Recent Trends in Crop Water Use Across India'. Remote Sensing of Land Cover and Land Use Changes in South and Southeast Asia Volume 2 Impacts on the Environment. https://doi.org/10.1201/9781003396260-3</w:t>
      </w:r>
    </w:p>
    <w:p>
      <w:pPr>
        <w:pStyle w:val="ListNumber"/>
        <w:spacing w:after="120"/>
      </w:pPr>
      <w:r>
        <w:t>Kouvari M. (2025) 'Panhellenic study on the knowledge and perceptions regarding food security in Greece'. Archives of Hellenic Medicine.</w:t>
      </w:r>
    </w:p>
    <w:p>
      <w:pPr>
        <w:pStyle w:val="ListNumber"/>
        <w:spacing w:after="120"/>
      </w:pPr>
      <w:r>
        <w:t>Baker J. (2025) 'Analysis of large-scale (1GW) off-grid agrivoltaic solar farm for hydrogen-powered fuel cell electric vehicle (HFCEV) charging station'. Energy Conversion and Management. https://doi.org/10.1016/j.enconman.2024.119184</w:t>
      </w:r>
    </w:p>
    <w:p>
      <w:pPr>
        <w:pStyle w:val="ListNumber"/>
        <w:spacing w:after="120"/>
      </w:pPr>
      <w:r>
        <w:t>Uddin A. (2025) 'Unveiling the competencies of project managers and their influence on the success of NGO projects'. Strategy and Leadership. https://doi.org/10.1108/sl-09-2024-0090</w:t>
      </w:r>
    </w:p>
    <w:p>
      <w:pPr>
        <w:pStyle w:val="ListNumber"/>
        <w:spacing w:after="120"/>
      </w:pPr>
      <w:r>
        <w:t>Fernández-Arias E. (2025) 'Financial system development for agriculture in Uruguay'. Revista De Estudios Regionales.</w:t>
      </w:r>
    </w:p>
    <w:p>
      <w:pPr>
        <w:pStyle w:val="ListNumber"/>
        <w:spacing w:after="120"/>
      </w:pPr>
      <w:r>
        <w:t>Yan L. (2025) 'Characterizing Aquaculture-Associated Land Cover Land Use Changes in Central Thailand, 1990–2020'. Remote Sensing of Land Cover and Land Use Changes in South and Southeast Asia Volume 1 Mapping and Monitoring. https://doi.org/10.1201/9781003396253-12</w:t>
      </w:r>
    </w:p>
    <w:p>
      <w:pPr>
        <w:pStyle w:val="ListNumber"/>
        <w:spacing w:after="120"/>
      </w:pPr>
      <w:r>
        <w:t>Jovzi M. (2025) 'Determining the physical water productivity of wheat in different climates of Kermanshah province'. Water and Soil Management and Modeling. https://doi.org/10.22098/mmws.2024.14879.1445</w:t>
      </w:r>
    </w:p>
    <w:p>
      <w:pPr>
        <w:pStyle w:val="ListNumber"/>
        <w:spacing w:after="120"/>
      </w:pPr>
      <w:r>
        <w:t>Hoang K.T. (2025) 'Tracking a decade of food system transformation in Vietnam’s Mekong Delta: production, consumption, and nutrition'. Frontiers in Sustainable Food Systems. https://doi.org/10.3389/fsufs.2025.1687849</w:t>
      </w:r>
    </w:p>
    <w:p>
      <w:pPr>
        <w:pStyle w:val="ListNumber"/>
        <w:spacing w:after="120"/>
      </w:pPr>
      <w:r>
        <w:t>Qamar M. (2025) 'Wastewater Evaluation and Characterisation Before Irrigation'. Innovations in Agricultural Water Management Risks and Solutions. https://doi.org/10.1007/978-3-031-91883-4_10</w:t>
      </w:r>
    </w:p>
    <w:p>
      <w:pPr>
        <w:pStyle w:val="ListNumber"/>
        <w:spacing w:after="120"/>
      </w:pPr>
      <w:r>
        <w:t>Hezron E. (2025) 'Roles of Maasai Alalili Systems in Sustainable Conservation of Fodder Species of East African Rangelands'. Rangeland Ecology and Management. https://doi.org/10.1016/j.rama.2024.10.007</w:t>
      </w:r>
    </w:p>
    <w:p>
      <w:pPr>
        <w:pStyle w:val="ListNumber"/>
        <w:spacing w:after="120"/>
      </w:pPr>
      <w:r>
        <w:t>Ekpo P.B. (2025) 'Exploring the Effects of Seasonal Shifts and Climate Variability on the Physicochemical Properties and Morphological Adaptations of Nile Tilapia (Oreochromis niloticus) in the Great Kwa River, Nigeria: Implications for Ecosystem Resilience'. Tropical Journal of Natural Product Research. https://doi.org/10.26538/tjnpr/v9i7.61</w:t>
      </w:r>
    </w:p>
    <w:p>
      <w:pPr>
        <w:pStyle w:val="ListNumber"/>
        <w:spacing w:after="120"/>
      </w:pPr>
      <w:r>
        <w:t>Jahangir M.M.R. (2025) 'Seasonal nitrous oxide emissions outweigh the effect of higher nitrogen rate in flooded triple rice systems'. Science of the Total Environment. https://doi.org/10.1016/j.scitotenv.2024.177887</w:t>
      </w:r>
    </w:p>
    <w:p>
      <w:pPr>
        <w:pStyle w:val="ListNumber"/>
        <w:spacing w:after="120"/>
      </w:pPr>
      <w:r>
        <w:t>Khatoon S. (2025) 'Epidemic Dynamics Post-Cyclone and Tidal Surge Events in the Bay of Bengal Region'. Annals of Global Health. https://doi.org/10.5334/aogh.4751</w:t>
      </w:r>
    </w:p>
    <w:p>
      <w:pPr>
        <w:pStyle w:val="ListNumber"/>
        <w:spacing w:after="120"/>
      </w:pPr>
      <w:r>
        <w:t>Hezron E. (2025) 'Harnessing traditional principles and guidelines for utilization compliance and sustainability of Maasai Alalili systems in northern Tanzania'. Sustainable Environment. https://doi.org/10.1080/27658511.2025.2505289</w:t>
      </w:r>
    </w:p>
    <w:p>
      <w:pPr>
        <w:pStyle w:val="ListNumber"/>
        <w:spacing w:after="120"/>
      </w:pPr>
      <w:r>
        <w:t>Alowo R. (2025) 'Predicting Aquifer Sustainability of the Modder River Catchment Using CARS Model'. International Conference on Civil Structural and Transportation Engineering. https://doi.org/10.11159/iccste25.107</w:t>
      </w:r>
    </w:p>
    <w:p>
      <w:pPr>
        <w:pStyle w:val="ListNumber"/>
        <w:spacing w:after="120"/>
      </w:pPr>
      <w:r>
        <w:t>Hilmi N. (2025) 'The Role of the Red Sea Coral Reefs in the Development of a Sustainable and Nature-Positive Economy in the GCC Region'. Gulf Studies. https://doi.org/10.1007/978-981-96-8287-4_2</w:t>
      </w:r>
    </w:p>
    <w:p>
      <w:pPr>
        <w:pStyle w:val="ListNumber"/>
        <w:spacing w:after="120"/>
      </w:pPr>
      <w:r>
        <w:t>Hristov S.S. (2025) 'STATUS AND CONSERVATION MEASURES OF BROWN BEARS (URSUS ARCTOS L.) EASTERN BALKAN POPULATION'. Tradition and Modernity in Veterinary Medicine.</w:t>
      </w:r>
    </w:p>
    <w:p>
      <w:pPr>
        <w:pStyle w:val="ListNumber"/>
        <w:spacing w:after="120"/>
      </w:pPr>
      <w:r>
        <w:t>Nakiyemba A. (2025) 'Women's knowledge and perception of flood disasters in Butaleja District, Uganda'. Progress in Disaster Science. https://doi.org/10.1016/j.pdisas.2024.100399</w:t>
      </w:r>
    </w:p>
    <w:p>
      <w:pPr>
        <w:pStyle w:val="ListNumber"/>
        <w:spacing w:after="120"/>
      </w:pPr>
      <w:r>
        <w:t>Maksumkhanova A. (2025) 'Analyzing the Role of Plant Science in Water Use Efficiency for Agriculture in Uzbekistan'. Natural and Engineering Sciences. https://doi.org/10.28978/nesciences.1756999</w:t>
      </w:r>
    </w:p>
    <w:p>
      <w:pPr>
        <w:pStyle w:val="ListNumber"/>
        <w:spacing w:after="120"/>
      </w:pPr>
      <w:r>
        <w:t>Santos G. (2025) 'Typhoon Odette (Rai): Rapid intensification, devastation, and lessons for resilient recovery in the Philippines'. Tropical Cyclone Research and Review. https://doi.org/10.1016/j.tcrr.2025.11.003</w:t>
      </w:r>
    </w:p>
    <w:p>
      <w:pPr>
        <w:pStyle w:val="ListNumber"/>
        <w:spacing w:after="120"/>
      </w:pPr>
      <w:r>
        <w:t>Mazumder T. (2025) 'Lightning-induced vulnerability assessment in Bangladesh using machine learning and GIS-based approach'. Progress in Disaster Science. https://doi.org/10.1016/j.pdisas.2025.100406</w:t>
      </w:r>
    </w:p>
    <w:p>
      <w:pPr>
        <w:pStyle w:val="ListNumber"/>
        <w:spacing w:after="120"/>
      </w:pPr>
      <w:r>
        <w:t>Machado L.O.R. (2025) 'Exposure to Oil Spill Among Fishers on the Brazilian Coast in 2019/2020'. Journal of Agromedicine. https://doi.org/10.1080/1059924x.2024.2447908</w:t>
      </w:r>
    </w:p>
    <w:p>
      <w:pPr>
        <w:pStyle w:val="ListNumber"/>
        <w:spacing w:after="120"/>
      </w:pPr>
      <w:r>
        <w:t>Saxena D.R. (2025) 'Understanding Sustainable Development Goal 2: Zero Hunger'. Smart Technologies for Sustainable Development Goals Zero Hunger.</w:t>
      </w:r>
    </w:p>
    <w:p>
      <w:pPr>
        <w:pStyle w:val="ListNumber"/>
        <w:spacing w:after="120"/>
      </w:pPr>
      <w:r>
        <w:t>Bautista-Mayorga F. (2025) 'SECTORIAL ANALYSIS OF WATER FEES AND USE IN TULANCINGO, HIDALGO, MEXICO'. Agrociencia. https://doi.org/10.47163/agrociencia.v59i5.3213</w:t>
      </w:r>
    </w:p>
    <w:p>
      <w:pPr>
        <w:pStyle w:val="ListNumber"/>
        <w:spacing w:after="120"/>
      </w:pPr>
      <w:r>
        <w:t>Moon S.Y. (2025) 'Fish community structure and recruitment characteristics of Cynoglossus robustus captured with long-bag stow nets at the entrance of Yeoja Bay, Korea'. Fisheries and Aquatic Sciences. https://doi.org/10.47853/fas.2025.e45</w:t>
      </w:r>
    </w:p>
    <w:p>
      <w:pPr>
        <w:pStyle w:val="ListNumber"/>
        <w:spacing w:after="120"/>
      </w:pPr>
      <w:r>
        <w:t>Muchabveyo B. (2025) 'Livelihood transitions in selected former homelands of South Africa: A thirty-year systematic literature review'. Development Southern Africa. https://doi.org/10.1080/0376835x.2025.2557217</w:t>
      </w:r>
    </w:p>
    <w:p>
      <w:pPr>
        <w:pStyle w:val="ListNumber"/>
        <w:spacing w:after="120"/>
      </w:pPr>
      <w:r>
        <w:t>da Cruz J.F. (2025) 'Spacing for malva (Urena lobata L.) fiber production in a floodplain area in the state of Amazonas'. Ciencia E Agrotecnologia. https://doi.org/10.1590/1413-7054202549005525</w:t>
      </w:r>
    </w:p>
    <w:p>
      <w:pPr>
        <w:pStyle w:val="ListNumber"/>
        <w:spacing w:after="120"/>
      </w:pPr>
      <w:r>
        <w:t>Murata T. (2025) 'Research on the Practical Application of Grassland Plants for Restoring Degraded Grasslands and Promoting Healthy Growth of Livestock in Mongolia'. Sustainable Development Goals Series. https://doi.org/10.1007/978-981-96-7117-5_9</w:t>
      </w:r>
    </w:p>
    <w:p>
      <w:pPr>
        <w:pStyle w:val="ListNumber"/>
        <w:spacing w:after="120"/>
      </w:pPr>
      <w:r>
        <w:t>Anil A. (2025) 'Greener seas: trade-offs in carbon emission reduction and fuel efficiency in Indian marine fisheries'. Fisheries Science. https://doi.org/10.1007/s12562-025-01942-x</w:t>
      </w:r>
    </w:p>
    <w:p>
      <w:pPr>
        <w:pStyle w:val="ListNumber"/>
        <w:spacing w:after="120"/>
      </w:pPr>
      <w:r>
        <w:t>Doniyorov A. (2025) 'Educational programs on environmental engineering for water ecosystem protection in uzbekistan’s schools'. International Journal of Aquatic Research and Environmental Studies. https://doi.org/10.70102/ijares/v5i1/5-1-60</w:t>
      </w:r>
    </w:p>
    <w:p>
      <w:pPr>
        <w:pStyle w:val="ListNumber"/>
        <w:spacing w:after="120"/>
      </w:pPr>
      <w:r>
        <w:t>Rahman M.M. (2025) 'Flood impact on men’s mental health: evidence from flood-prone areas of Bangladesh'. Frontiers in Public Health. https://doi.org/10.3389/fpubh.2025.1529558</w:t>
      </w:r>
    </w:p>
    <w:p>
      <w:pPr>
        <w:pStyle w:val="ListNumber"/>
        <w:spacing w:after="120"/>
      </w:pPr>
      <w:r>
        <w:t>Demolin-Leite G.L. (2025) 'Europe temperate forests'. Terrestrial Biomes Global Biome Conservation and Global Warming Impacts on Ecology and Biodiversity. https://doi.org/10.1016/b978-0-443-36569-0.00026-4</w:t>
      </w:r>
    </w:p>
    <w:p>
      <w:pPr>
        <w:pStyle w:val="ListNumber"/>
        <w:spacing w:after="120"/>
      </w:pPr>
      <w:r>
        <w:t>Jothieswaran V. (2025) 'The role of fisheries sector in India’s Blue Economy: An integration of economic vitality, sustainability and future potential'. Plant Science Today. https://doi.org/10.14719/pst.8150</w:t>
      </w:r>
    </w:p>
    <w:p>
      <w:pPr>
        <w:pStyle w:val="ListNumber"/>
        <w:spacing w:after="120"/>
      </w:pPr>
      <w:r>
        <w:t>González R.A. (2025) 'Impact of Fisheries on Marine Ecosystems'. Marine Ecology an Ecosystemic View of Anthropogenic Impacts Volume 2. https://doi.org/10.1201/9781003024613-3</w:t>
      </w:r>
    </w:p>
    <w:p>
      <w:pPr>
        <w:pStyle w:val="ListNumber"/>
        <w:spacing w:after="120"/>
      </w:pPr>
      <w:r>
        <w:t>Sraïri M.T. (2025) 'The arid and marginal areas of Southern Maghreb: a breeding ground of opportunities for a balanced human and territorial development'. Cahiers Agricultures. https://doi.org/10.1051/cagri/2025021</w:t>
      </w:r>
    </w:p>
    <w:p>
      <w:pPr>
        <w:pStyle w:val="ListNumber"/>
        <w:spacing w:after="120"/>
      </w:pPr>
      <w:r>
        <w:t>Muthoka J.M. (2025) 'Classification of grassland community types and palatable pastures in semi-arid savannah grasslands of Kenya using multispectral Sentinel-2 imagery'. Frontiers in Sustainable Food Systems. https://doi.org/10.3389/fsufs.2025.1543491</w:t>
      </w:r>
    </w:p>
    <w:p>
      <w:pPr>
        <w:pStyle w:val="ListNumber"/>
        <w:spacing w:after="120"/>
      </w:pPr>
      <w:r>
        <w:t>Zaizay A.G. (2025) 'Effect of environmental education on the knowledge and attitude of some West African students in Northern Cyprus towards environmental health'. International Journal of Environmental Health Research. https://doi.org/10.1080/09603123.2024.2361433</w:t>
      </w:r>
    </w:p>
    <w:p>
      <w:pPr>
        <w:pStyle w:val="ListNumber"/>
        <w:spacing w:after="120"/>
      </w:pPr>
      <w:r>
        <w:t>Hasan R.A.N. (2025) 'Enhancing marine ecosystem resilience through strategic deployment of fish apartments: a case study of the Fuji Lestari Program in Karang Jeruk, Indonesia'. Aacl Bioflux.</w:t>
      </w:r>
    </w:p>
    <w:p>
      <w:pPr>
        <w:pStyle w:val="ListNumber"/>
        <w:spacing w:after="120"/>
      </w:pPr>
      <w:r>
        <w:t>Rahman M.S. (2025) 'Does internet-based climate information improve non-fishing employment opportunities? Insights from smallholder fishermen in Indonesia'. Local Environment. https://doi.org/10.1080/13549839.2025.2450493</w:t>
      </w:r>
    </w:p>
    <w:p>
      <w:pPr>
        <w:pStyle w:val="ListNumber"/>
        <w:spacing w:after="120"/>
      </w:pPr>
      <w:r>
        <w:t>Siddique M.A.B. (2025) 'Forecasting Fish Seed Production in Bangladesh’s Private Hatcheries Using ARIMA'. Aquaculture Research. https://doi.org/10.1155/are/7871274</w:t>
      </w:r>
    </w:p>
    <w:p>
      <w:pPr>
        <w:pStyle w:val="ListNumber"/>
        <w:spacing w:after="120"/>
      </w:pPr>
      <w:r>
        <w:t>Abd-El Hamed A.M. (2025) 'A comparative study of performance and profitability measures for broilers raised in open and closed systems: Investigating the histopathological effects of heat stress during summer in Egypt'. Open Veterinary Journal. https://doi.org/10.5455/ovj.2025.v15.i5.20</w:t>
      </w:r>
    </w:p>
    <w:p>
      <w:pPr>
        <w:pStyle w:val="ListNumber"/>
        <w:spacing w:after="120"/>
      </w:pPr>
      <w:r>
        <w:t>Ombati M. (2025) 'The colonial project in Kenya's “White Highlands” and the continuing devastation of pastoral livelihoods'. Handbook of Social Justice in the Global South. https://doi.org/10.4337/9781803921150.00018</w:t>
      </w:r>
    </w:p>
    <w:p>
      <w:pPr>
        <w:pStyle w:val="ListNumber"/>
        <w:spacing w:after="120"/>
      </w:pPr>
      <w:r>
        <w:t>Ndiritu S.W. (2025) 'An in-depth assessment of pastoral policy landscape in Kenya'. Pastoralism. https://doi.org/10.3389/past.2025.14334</w:t>
      </w:r>
    </w:p>
    <w:p>
      <w:pPr>
        <w:pStyle w:val="ListNumber"/>
        <w:spacing w:after="120"/>
      </w:pPr>
      <w:r>
        <w:t>Syazwan W.M. (2025) 'Temporal drivers of abundance and community structure of scyphozoan jellyfish in tropical coastal waters'. Peerj. https://doi.org/10.7717/peerj.18483</w:t>
      </w:r>
    </w:p>
    <w:p>
      <w:pPr>
        <w:pStyle w:val="ListNumber"/>
        <w:spacing w:after="120"/>
      </w:pPr>
      <w:r>
        <w:t>Jabor R.M. (2025) 'Realities of upland communities: tales of culture and survival'. Qualitative Research Journal. https://doi.org/10.1108/qrj-02-2025-0052</w:t>
      </w:r>
    </w:p>
    <w:p>
      <w:pPr>
        <w:pStyle w:val="ListNumber"/>
        <w:spacing w:after="120"/>
      </w:pPr>
      <w:r>
        <w:t>Xue Y. (2025) 'Unraveling the Role of Natural Attributes in Driving Lake Ecosystem Response Patterns to Nutrient Variations'. Ecosystem Health and Sustainability. https://doi.org/10.34133/ehs.0376</w:t>
      </w:r>
    </w:p>
    <w:p>
      <w:pPr>
        <w:pStyle w:val="ListNumber"/>
        <w:spacing w:after="120"/>
      </w:pPr>
      <w:r>
        <w:t>Tumuhe C.L. (2025) 'From voices to action: Insights from the 1000 African Youth Summit on Agroecology and Climate Resilience'. Urban Agriculture and Regional Food Systems. https://doi.org/10.1002/uar2.70035</w:t>
      </w:r>
    </w:p>
    <w:p>
      <w:pPr>
        <w:pStyle w:val="ListNumber"/>
        <w:spacing w:after="120"/>
      </w:pPr>
      <w:r>
        <w:t>Marguin A. (2025) 'A systematic review of fishing impacts on the trophic level of fish populations and assemblages in the Mediterranean Sea'. Frontiers in Marine Science. https://doi.org/10.3389/fmars.2025.1489965</w:t>
      </w:r>
    </w:p>
    <w:p>
      <w:pPr>
        <w:pStyle w:val="ListNumber"/>
        <w:spacing w:after="120"/>
      </w:pPr>
      <w:r>
        <w:t>Masese F.O. (2025) 'Challenges and strategies for management and conservation of water resources and freshwater biodiversity in the Lake Victoria Basin'. Frontiers in Conservation Science. https://doi.org/10.3389/fcosc.2025.1544429</w:t>
      </w:r>
    </w:p>
    <w:p>
      <w:pPr>
        <w:pStyle w:val="ListNumber"/>
        <w:spacing w:after="120"/>
      </w:pPr>
      <w:r>
        <w:t>Ruohan Z. (2025) 'Spatial patterns of the fish community and their seasonal variations in Zhoushan Fishing Ground'. Haiyang Xuebao. https://doi.org/10.12284/hyxb2025052</w:t>
      </w:r>
    </w:p>
    <w:p>
      <w:pPr>
        <w:pStyle w:val="ListNumber"/>
        <w:spacing w:after="120"/>
      </w:pPr>
      <w:r>
        <w:t>Liu Z. (2025) 'Optimizing water use efficiency and fruit quality of watermelon under mulched drip irrigation in arid regions'. Frontiers in Plant Science. https://doi.org/10.3389/fpls.2025.1662575</w:t>
      </w:r>
    </w:p>
    <w:p>
      <w:pPr>
        <w:pStyle w:val="ListNumber"/>
        <w:spacing w:after="120"/>
      </w:pPr>
      <w:r>
        <w:t>Nihan A.R.K. (2025) 'Key variables for sustainable mangrove ecosystem management based on Scylla spp. in Banten Bay, Indonesia'. Biodiversitas. https://doi.org/10.13057/biodiv/d260543</w:t>
      </w:r>
    </w:p>
    <w:p>
      <w:pPr>
        <w:pStyle w:val="ListNumber"/>
        <w:spacing w:after="120"/>
      </w:pPr>
      <w:r>
        <w:t>Liu G. (2025) 'Case Report: Premature lactation in Jersey heifers after intercontinental air transport'. Frontiers in Veterinary Science. https://doi.org/10.3389/fvets.2025.1601524</w:t>
      </w:r>
    </w:p>
    <w:p>
      <w:pPr>
        <w:pStyle w:val="ListNumber"/>
        <w:spacing w:after="120"/>
      </w:pPr>
      <w:r>
        <w:t>Chen Y. (2025) 'Developing a new index with time series Sentinel-2 for accurate tidal flats mapping in China'. Science of the Total Environment. https://doi.org/10.1016/j.scitotenv.2024.178037</w:t>
      </w:r>
    </w:p>
    <w:p>
      <w:pPr>
        <w:pStyle w:val="ListNumber"/>
        <w:spacing w:after="120"/>
      </w:pPr>
      <w:r>
        <w:t>Razzaghi S. (2025) 'Exploring the influence of gas extraction on fisheries’ footprint in the Middle East: applying spatial econometrics'. Environmental Monitoring and Assessment. https://doi.org/10.1007/s10661-024-13484-3</w:t>
      </w:r>
    </w:p>
    <w:p>
      <w:pPr>
        <w:pStyle w:val="ListNumber"/>
        <w:spacing w:after="120"/>
      </w:pPr>
      <w:r>
        <w:t>Sentilles F. (2025) 'Fishers and First Responders: Oil Spill Safety Workshop Design and Evaluation'. Journal of Agromedicine. https://doi.org/10.1080/1059924x.2025.2452301</w:t>
      </w:r>
    </w:p>
    <w:p>
      <w:pPr>
        <w:pStyle w:val="ListNumber"/>
        <w:spacing w:after="120"/>
      </w:pPr>
      <w:r>
        <w:t>Gusha N.M.C. (2025) 'Listening to the voices of Namibia’s recreational anglers to improve shore-based fishery resource use and management'. African Journal of Marine Science. https://doi.org/10.2989/1814232x.2025.2519155</w:t>
      </w:r>
    </w:p>
    <w:p>
      <w:pPr>
        <w:pStyle w:val="ListNumber"/>
        <w:spacing w:after="120"/>
      </w:pPr>
      <w:r>
        <w:t>Hoque M. (2025) 'The way forward for sustainable food production'. Genetic and Reproductive Approaches for Sustainable Livestock Production. https://doi.org/10.1016/b978-0-443-24812-2.00001-4</w:t>
      </w:r>
    </w:p>
    <w:p>
      <w:pPr>
        <w:pStyle w:val="ListNumber"/>
        <w:spacing w:after="120"/>
      </w:pPr>
      <w:r>
        <w:t>Marino G. (2025) 'Pistachio'. Temperate Tree Fruits and Nuts. https://doi.org/10.1016/b978-0-443-29137-1.00014-1</w:t>
      </w:r>
    </w:p>
    <w:p>
      <w:pPr>
        <w:pStyle w:val="ListNumber"/>
        <w:spacing w:after="120"/>
      </w:pPr>
      <w:r>
        <w:t>Djohy G.L. (2025) 'STAKES AND CHALLENGES OF THE INSTALLATION AND MANAGEMENT OF AGRO-PASTORAL DAMS IN THE COMMUNE OF TCHAOUROU IN CENTRAL BENIN (WEST AFRICA)'. Bsglg. https://doi.org/10.25518/0770-7576.7578</w:t>
      </w:r>
    </w:p>
    <w:p>
      <w:pPr>
        <w:pStyle w:val="ListNumber"/>
        <w:spacing w:after="120"/>
      </w:pPr>
      <w:r>
        <w:t>Mariadason S. (2025) 'Assessment of Occupational Hazards and Role of Life-Saving Gadgets Among Small-Scale Motorised Fishers on India’s Southernmost Coasts'. Journal of Agromedicine. https://doi.org/10.1080/1059924x.2024.2449434</w:t>
      </w:r>
    </w:p>
    <w:p>
      <w:pPr>
        <w:pStyle w:val="ListNumber"/>
        <w:spacing w:after="120"/>
      </w:pPr>
      <w:r>
        <w:t>Pullaiah T. (2025) 'Wetlands of Mountainous Regions: Biodiversity, Livelihoods and Conservation'. Wetlands of Mountainous Regions Biodiversity Livelihoods and Conservation. https://doi.org/10.1002/9781394235230</w:t>
      </w:r>
    </w:p>
    <w:p>
      <w:pPr>
        <w:pStyle w:val="ListNumber"/>
        <w:spacing w:after="120"/>
      </w:pPr>
      <w:r>
        <w:t>Koshelev V.M. (2025) 'FEATURES OF ASSESSING INVESTMENT PROJECTS IN THE ARCTIC AGRICULTURAL SECTOR'. Arktika Ekologia I Ekonomika. https://doi.org/10.25283/2223-4594-2025-1-59-71</w:t>
      </w:r>
    </w:p>
    <w:p>
      <w:pPr>
        <w:pStyle w:val="ListNumber"/>
        <w:spacing w:after="120"/>
      </w:pPr>
      <w:r>
        <w:t>Shalli M.S. (2025) 'Coastal communities' perceptions on coastal erosion and the protective role of seagrass meadows in Dar es Salaam, Tanzania'. Marine Policy. https://doi.org/10.1016/j.marpol.2024.106428</w:t>
      </w:r>
    </w:p>
    <w:p>
      <w:pPr>
        <w:pStyle w:val="ListNumber"/>
        <w:spacing w:after="120"/>
      </w:pPr>
      <w:r>
        <w:t>Telli A. (2025) 'Hydropower's Role in Enhancing Energy Justice: Preliminary Insights from the EU and Turkey'. Iop Conference Series Earth and Environmental Science. https://doi.org/10.1088/1755-1315/1442/1/012009</w:t>
      </w:r>
    </w:p>
    <w:p>
      <w:pPr>
        <w:pStyle w:val="ListNumber"/>
        <w:spacing w:after="120"/>
      </w:pPr>
      <w:r>
        <w:t>Singh M. (2025) 'Indigenous Ornamental Fisheries Resources of the River Mahananda of Bihar, India'. Ornamental Fisheries and Aquarium Keeping Insights from the Indian Aquarium Industry. https://doi.org/10.1201/9781003318842-7</w:t>
      </w:r>
    </w:p>
    <w:p>
      <w:pPr>
        <w:pStyle w:val="ListNumber"/>
        <w:spacing w:after="120"/>
      </w:pPr>
      <w:r>
        <w:t>Williams C.M. (2025) 'Spatiotemporal variability in reef ecology and herbivore impacts in the East Portland Special Fishery Conservation Area, northeast Jamaica (2017-2024)'. Frontiers in Marine Science. https://doi.org/10.3389/fmars.2025.1684741</w:t>
      </w:r>
    </w:p>
    <w:p>
      <w:pPr>
        <w:pStyle w:val="ListNumber"/>
        <w:spacing w:after="120"/>
      </w:pPr>
      <w:r>
        <w:t>Sholeha A.W. (2025) 'MANAGING SUSTAINABLE TOURISM OF PERAWAN BEACH, EAST JAVA, INDONESIA BASED ON THE COASTAL ECOSYSTEM SERVICE (CES) APPROACH'. Geojournal of Tourism and Geosites. https://doi.org/10.30892/gtg.58107-1392</w:t>
      </w:r>
    </w:p>
    <w:p>
      <w:pPr>
        <w:pStyle w:val="ListNumber"/>
        <w:spacing w:after="120"/>
      </w:pPr>
      <w:r>
        <w:t>Ningsih N.S. (2025) 'Long-term characteristics of marine heatwaves (1982–2021) in Indonesian water and their impact on upwelling (case study: Southern Java)'. Frontiers in Marine Science. https://doi.org/10.3389/fmars.2025.1504995</w:t>
      </w:r>
    </w:p>
    <w:p>
      <w:pPr>
        <w:pStyle w:val="ListNumber"/>
        <w:spacing w:after="120"/>
      </w:pPr>
      <w:r>
        <w:t>Song D.L. (2025) 'High-quality development strategy for coastal tidal flats in China'. Journal of Plant Nutrition and Fertilizers. https://doi.org/10.11674/zwyf.2025182</w:t>
      </w:r>
    </w:p>
    <w:p>
      <w:pPr>
        <w:pStyle w:val="ListNumber"/>
        <w:spacing w:after="120"/>
      </w:pPr>
      <w:r>
        <w:t>Xu M. (2025) 'Spatiotemporal Variations in Phytoplankton Community Structure and Diversity: A Case Study for a Macroalgae–Oyster Reef Ecosystem'. Diversity. https://doi.org/10.3390/d17010052</w:t>
      </w:r>
    </w:p>
    <w:p>
      <w:pPr>
        <w:pStyle w:val="ListNumber"/>
        <w:spacing w:after="120"/>
      </w:pPr>
      <w:r>
        <w:t>Quaresma A. (2025) 'Belo Monte Dam impacts: Protagonism of local people in research and monitoring reveals ecosystem service decay in Amazonian flooded vegetation'. Perspectives in Ecology and Conservation. https://doi.org/10.1016/j.pecon.2025.02.001</w:t>
      </w:r>
    </w:p>
    <w:p>
      <w:pPr>
        <w:pStyle w:val="ListNumber"/>
        <w:spacing w:after="120"/>
      </w:pPr>
      <w:r>
        <w:t>Obeidat N. (2025) 'Social acceptance of water quality through decentralized greywater treatment using green wall system'. Global Journal of Environmental Science and Management. https://doi.org/10.22034/gjesm.2025.02.09</w:t>
      </w:r>
    </w:p>
    <w:p>
      <w:pPr>
        <w:pStyle w:val="ListNumber"/>
        <w:spacing w:after="120"/>
      </w:pPr>
      <w:r>
        <w:t>Zhou L. (2025) 'Ocean wave conditions forecasting using convolutional neural networks in the Yantai Fishing Zone, China'. Frontiers in Marine Science. https://doi.org/10.3389/fmars.2025.1741623</w:t>
      </w:r>
    </w:p>
    <w:p>
      <w:pPr>
        <w:pStyle w:val="ListNumber"/>
        <w:spacing w:after="120"/>
      </w:pPr>
      <w:r>
        <w:t>Holuša J. (2025) 'Abundance of Taphrorychus bicolor in beech forests: Influence of forest size and optimal conditions'. Forest Ecology and Management. https://doi.org/10.1016/j.foreco.2024.122362</w:t>
      </w:r>
    </w:p>
    <w:p>
      <w:pPr>
        <w:pStyle w:val="ListNumber"/>
        <w:spacing w:after="120"/>
      </w:pPr>
      <w:r>
        <w:t>Xu Y. (2025) 'The impact of summer Yangtze river runoff fluctuations on estuarine fronts dynamics and zooplankton communities from 2016 to 2023'. Frontiers in Marine Science. https://doi.org/10.3389/fmars.2025.1556561</w:t>
      </w:r>
    </w:p>
    <w:p>
      <w:pPr>
        <w:pStyle w:val="ListNumber"/>
        <w:spacing w:after="120"/>
      </w:pPr>
      <w:r>
        <w:t>Yang L. (2025) 'GENDER DISPARITIES IN POST-DISASTER LABOR ALLOCATION: EVIDENCE FROM RURAL CHINA'. Singapore Economic Review. https://doi.org/10.1142/s0217590825500390</w:t>
      </w:r>
    </w:p>
    <w:p>
      <w:pPr>
        <w:pStyle w:val="ListNumber"/>
        <w:spacing w:after="120"/>
      </w:pPr>
      <w:r>
        <w:t>Hasan N. (2025) 'Expanding habitat suitability under changing climate and land use may drive rapid expansion of Russell’s viper (Daboia russelii) in Bangladesh'. Herpetozoa. https://doi.org/10.3897/herpetozoa.38.e143411</w:t>
      </w:r>
    </w:p>
    <w:p>
      <w:pPr>
        <w:pStyle w:val="ListNumber"/>
        <w:spacing w:after="120"/>
      </w:pPr>
      <w:r>
        <w:t>Gebeyehu L.A. (2024) 'Factors Affecting Adoption of Climate Change and Variability Adaptation Strategies on Smallholder Farmers: Evidence from Senan District, Northwest Ethiopia'. Ethiopian Renaissance Journal of Social Sciences and Humanities. https://doi.org/10.4314/erjssh.v11i2.8</w:t>
      </w:r>
    </w:p>
    <w:p>
      <w:pPr>
        <w:pStyle w:val="ListNumber"/>
        <w:spacing w:after="120"/>
      </w:pPr>
      <w:r>
        <w:t>Ayinla R.A. (2024) 'Perceived Effects of Climate Change on Farm Income: Insights from Smallholder Arable Crops Farmers in South-west Nigeria'. Yuzuncu Yil University Journal of Agricultural Sciences. https://doi.org/10.29133/yyutbd.1501494</w:t>
      </w:r>
    </w:p>
    <w:p>
      <w:pPr>
        <w:pStyle w:val="ListNumber"/>
        <w:spacing w:after="120"/>
      </w:pPr>
      <w:r>
        <w:t>Samoura D.A. (2024) 'Factors Underlying Smallholder Farmers’ Subjective Resilience to Floods'. International Journal of Climate Change Impacts and Responses. https://doi.org/10.18848/1835-7156/cgp/v16i02/183-201</w:t>
      </w:r>
    </w:p>
    <w:p>
      <w:pPr>
        <w:pStyle w:val="ListNumber"/>
        <w:spacing w:after="120"/>
      </w:pPr>
      <w:r>
        <w:t>Kundu R. (2024) 'MARINE HEAT WAVES IN A LOW-LYING COUNTRY: OCCURRENCE, COMPUTATION AND IMPACT'. Journal of Naval Architecture and Marine Engineering. https://doi.org/10.3329/jname.v21i2.75296</w:t>
      </w:r>
    </w:p>
    <w:p>
      <w:pPr>
        <w:pStyle w:val="ListNumber"/>
        <w:spacing w:after="120"/>
      </w:pPr>
      <w:r>
        <w:t>Alvar-Beltrán J. (2024) 'Effect of future climate on crop production in Bhutan'. Italian Journal of Agrometeorology. https://doi.org/10.36253/ijam-2782</w:t>
      </w:r>
    </w:p>
    <w:p>
      <w:pPr>
        <w:pStyle w:val="ListNumber"/>
        <w:spacing w:after="120"/>
      </w:pPr>
      <w:r>
        <w:t>Dağ K. (2024) 'Impacts of climate change on Turkey agriculture'. Turkish Journal of Agricultural Economics. https://doi.org/10.24181/tarekoder.1553204</w:t>
      </w:r>
    </w:p>
    <w:p>
      <w:pPr>
        <w:pStyle w:val="ListNumber"/>
        <w:spacing w:after="120"/>
      </w:pPr>
      <w:r>
        <w:t>Mahenge F.Y. (2024) 'Farmers’ adaptation strategies to combat the impacts of climate change on grapevine production in Dodoma, Tanzania'. East African Journal of Science Technology and Innovation. https://doi.org/10.37425/q47aqz16</w:t>
      </w:r>
    </w:p>
    <w:p>
      <w:pPr>
        <w:pStyle w:val="ListNumber"/>
        <w:spacing w:after="120"/>
      </w:pPr>
      <w:r>
        <w:t>Azadi Y. (2024) 'Farmers' adaptation behavior to water scarcity in Western Iran: Application of the values-identity-personal norms model'. Agricultural Water Management. https://doi.org/10.1016/j.agwat.2024.109210</w:t>
      </w:r>
    </w:p>
    <w:p>
      <w:pPr>
        <w:pStyle w:val="ListNumber"/>
        <w:spacing w:after="120"/>
      </w:pPr>
      <w:r>
        <w:t>Xiong Y. (2024) 'Drought risk assessment for citrus and its mitigation resistance under climate change and crop specialization: A case study of southern Jiangxi, China'. Agricultural Water Management. https://doi.org/10.1016/j.agwat.2024.109195</w:t>
      </w:r>
    </w:p>
    <w:p>
      <w:pPr>
        <w:pStyle w:val="ListNumber"/>
        <w:spacing w:after="120"/>
      </w:pPr>
      <w:r>
        <w:t>Mathew G. (2024) 'Impact of COVID-19 among small-scale industry fishermen - A mixed methods study from the coastal area of Karnataka'. Work. https://doi.org/10.3233/wor-230269</w:t>
      </w:r>
    </w:p>
    <w:p>
      <w:pPr>
        <w:pStyle w:val="ListNumber"/>
        <w:spacing w:after="120"/>
      </w:pPr>
      <w:r>
        <w:t>Belay T. (2024) 'Livelihood vulnerability of rural households to climate variability and change: An agroecological system-based approach in northwestern Ethiopia'. Heliyon. https://doi.org/10.1016/j.heliyon.2024.e40570</w:t>
      </w:r>
    </w:p>
    <w:p>
      <w:pPr>
        <w:pStyle w:val="ListNumber"/>
        <w:spacing w:after="120"/>
      </w:pPr>
      <w:r>
        <w:t>Das S. (2024) 'Determinants of livelihood vulnerability to climate change among the agrarian community: Empirical evidence from the coastal region of Indian Sundarban Biosphere Reserve'. Regional Studies in Marine Science. https://doi.org/10.1016/j.rsma.2024.103777</w:t>
      </w:r>
    </w:p>
    <w:p>
      <w:pPr>
        <w:pStyle w:val="ListNumber"/>
        <w:spacing w:after="120"/>
      </w:pPr>
      <w:r>
        <w:t>Nabi-Sarvestani M.A. (2024) 'A game-theoretic approach for investigating the amount of land assigned to biomass cultivation and adopt the degree of technology by biorefinery considering government intervention: A case study of Iran'. Journal of Cleaner Production. https://doi.org/10.1016/j.jclepro.2024.144280</w:t>
      </w:r>
    </w:p>
    <w:p>
      <w:pPr>
        <w:pStyle w:val="ListNumber"/>
        <w:spacing w:after="120"/>
      </w:pPr>
      <w:r>
        <w:t>Stoot L.J. (2024) 'Variation in lifetime movements of an Ariidae species in an eastern Australian river revealed by otolith microchemistry'. Estuarine Coastal and Shelf Science. https://doi.org/10.1016/j.ecss.2024.108990</w:t>
      </w:r>
    </w:p>
    <w:p>
      <w:pPr>
        <w:pStyle w:val="ListNumber"/>
        <w:spacing w:after="120"/>
      </w:pPr>
      <w:r>
        <w:t>Chen Y. (2024) 'Exploring changes in epibenthic food web structure after implementation of a water-sediment regulation scheme'. Science of the Total Environment. https://doi.org/10.1016/j.scitotenv.2024.176921</w:t>
      </w:r>
    </w:p>
    <w:p>
      <w:pPr>
        <w:pStyle w:val="ListNumber"/>
        <w:spacing w:after="120"/>
      </w:pPr>
      <w:r>
        <w:t>Babakholov S. (2024) 'Perceptions towards climate change, water scarcity and adaptation strategies: Case of the Zerafshan River Basin in Uzbekistan'. Italian Review of Agricultural Economics. https://doi.org/10.36253/rea-15098</w:t>
      </w:r>
    </w:p>
    <w:p>
      <w:pPr>
        <w:pStyle w:val="ListNumber"/>
        <w:spacing w:after="120"/>
      </w:pPr>
      <w:r>
        <w:t>Cochet H. (2024) 'Agrarian systems and climate change: Journeys of adaptation in the global south'. Agrarian Systems and Climate Change Journeys of Adaptation in the Global South. https://doi.org/10.1079/9781800628137.0000</w:t>
      </w:r>
    </w:p>
    <w:p>
      <w:pPr>
        <w:pStyle w:val="ListNumber"/>
        <w:spacing w:after="120"/>
      </w:pPr>
      <w:r>
        <w:t>Lê S. (2024) 'Livelihood Vulnerability to Climate Change of Casava Smallholders in Central Highlands of Vietnam'. Forest and Society. https://doi.org/10.24259/fs.v8i2.32230</w:t>
      </w:r>
    </w:p>
    <w:p>
      <w:pPr>
        <w:pStyle w:val="ListNumber"/>
        <w:spacing w:after="120"/>
      </w:pPr>
      <w:r>
        <w:t>Cappa P. (2024) 'Climate change undermines seafood micronutrient supply from wild-capture fisheries in Southeast Asia and Pacific Island countries'. Science of the Total Environment. https://doi.org/10.1016/j.scitotenv.2024.177024</w:t>
      </w:r>
    </w:p>
    <w:p>
      <w:pPr>
        <w:pStyle w:val="ListNumber"/>
        <w:spacing w:after="120"/>
      </w:pPr>
      <w:r>
        <w:t>Du X. (2024) 'Assessing the eco-efficiency of milk production systems using water-energy-labor-food nexus'. Science of the Total Environment. https://doi.org/10.1016/j.scitotenv.2024.176812</w:t>
      </w:r>
    </w:p>
    <w:p>
      <w:pPr>
        <w:pStyle w:val="ListNumber"/>
        <w:spacing w:after="120"/>
      </w:pPr>
      <w:r>
        <w:t>Ren W. (2024) 'The Impact of Typhoons on Agricultural Productivity—Evidence from Coastal Regions of China'. Agricultural and Rural Studies. https://doi.org/10.59978/ar02040024</w:t>
      </w:r>
    </w:p>
    <w:p>
      <w:pPr>
        <w:pStyle w:val="ListNumber"/>
        <w:spacing w:after="120"/>
      </w:pPr>
      <w:r>
        <w:t>Pandey K. (2024) 'Simulating the effects of sea level rise and soil salinization on adaptation and migration decisions in Mozambique'. Natural Hazards and Earth System Sciences. https://doi.org/10.5194/nhess-24-4409-2024</w:t>
      </w:r>
    </w:p>
    <w:p>
      <w:pPr>
        <w:pStyle w:val="ListNumber"/>
        <w:spacing w:after="120"/>
      </w:pPr>
      <w:r>
        <w:t>Chen G. (2024) 'Microplastic transport and ecological risk in coastal intruded aquifers based on a coupled seawater intrusion and microplastic risk assessment model'. Journal of Hazardous Materials. https://doi.org/10.1016/j.jhazmat.2024.135996</w:t>
      </w:r>
    </w:p>
    <w:p>
      <w:pPr>
        <w:pStyle w:val="ListNumber"/>
        <w:spacing w:after="120"/>
      </w:pPr>
      <w:r>
        <w:t>Cherubin M.R. (2024) 'Carbon farming initiative: A national-scale public-private partnership to promote regenerative agriculture in Brazil'. Experimental Agriculture. https://doi.org/10.1017/s0014479724000255</w:t>
      </w:r>
    </w:p>
    <w:p>
      <w:pPr>
        <w:pStyle w:val="ListNumber"/>
        <w:spacing w:after="120"/>
      </w:pPr>
      <w:r>
        <w:t>Jaison C. (2024) 'Asset Portfolios in Climate Change Adaptation and Food Security: Lessons From Gokwe South District, Zimbabwe'. Journal of Asian and African Studies. https://doi.org/10.1177/00219096231158340</w:t>
      </w:r>
    </w:p>
    <w:p>
      <w:pPr>
        <w:pStyle w:val="ListNumber"/>
        <w:spacing w:after="120"/>
      </w:pPr>
      <w:r>
        <w:t>Lambarraa-Lehnhardt F. (2024) 'Climate risk perception and adaptation strategies of smallholder farmers in The Gambia'. Discover Sustainability. https://doi.org/10.1007/s43621-024-00616-5</w:t>
      </w:r>
    </w:p>
    <w:p>
      <w:pPr>
        <w:pStyle w:val="ListNumber"/>
        <w:spacing w:after="120"/>
      </w:pPr>
      <w:r>
        <w:t>Debela G.M. (2024) 'Impacts of adaptation to climate change on farmers’ food security and level of sesame production in Western Ethiopia'. Agriculture and Food Security. https://doi.org/10.1186/s40066-024-00493-1</w:t>
      </w:r>
    </w:p>
    <w:p>
      <w:pPr>
        <w:pStyle w:val="ListNumber"/>
        <w:spacing w:after="120"/>
      </w:pPr>
      <w:r>
        <w:t>Ojo M.P. (2024) 'Climate change vulnerability and adaptive capacity of smallholder farmers: A financing gap perspective'. Environmental and Sustainability Indicators. https://doi.org/10.1016/j.indic.2024.100476</w:t>
      </w:r>
    </w:p>
    <w:p>
      <w:pPr>
        <w:pStyle w:val="ListNumber"/>
        <w:spacing w:after="120"/>
      </w:pPr>
      <w:r>
        <w:t>Naazie G.K. (2024) 'Exploring climate change adaptation strategies of crop and livestock farmers in urban Ghana'. Discover Environment. https://doi.org/10.1007/s44274-024-00084-8</w:t>
      </w:r>
    </w:p>
    <w:p>
      <w:pPr>
        <w:pStyle w:val="ListNumber"/>
        <w:spacing w:after="120"/>
      </w:pPr>
      <w:r>
        <w:t>Gashure S. (2024) 'Adaptation strategies of smallholder farmers to climate variability and change in Konso, Ethiopia'. Scientific Reports. https://doi.org/10.1038/s41598-024-70047-9</w:t>
      </w:r>
    </w:p>
    <w:p>
      <w:pPr>
        <w:pStyle w:val="ListNumber"/>
        <w:spacing w:after="120"/>
      </w:pPr>
      <w:r>
        <w:t>Muench S. (2024) 'Exploring the Motives Behind the Adoption of Climate Change Adaptation Strategies among Farmers in the Czech Republic'. Mitigation and Adaptation Strategies for Global Change. https://doi.org/10.1007/s11027-024-10179-5</w:t>
      </w:r>
    </w:p>
    <w:p>
      <w:pPr>
        <w:pStyle w:val="ListNumber"/>
        <w:spacing w:after="120"/>
      </w:pPr>
      <w:r>
        <w:t>Yusriadi Y. (2024) 'Farmer adaptation strategies through local farming systems in Enrekang, Indonesia'. Scientific Reports. https://doi.org/10.1038/s41598-024-72953-4</w:t>
      </w:r>
    </w:p>
    <w:p>
      <w:pPr>
        <w:pStyle w:val="ListNumber"/>
        <w:spacing w:after="120"/>
      </w:pPr>
      <w:r>
        <w:t>Maziya M. (2024) 'The Role of Psychological Capital on Climate Change Adaptation Among Smallholder Farmers in the uMkhanyakude District of KwaZulu-Natal, South Africa'. Climate. https://doi.org/10.3390/cli12120213</w:t>
      </w:r>
    </w:p>
    <w:p>
      <w:pPr>
        <w:pStyle w:val="ListNumber"/>
        <w:spacing w:after="120"/>
      </w:pPr>
      <w:r>
        <w:t>Tetteh B.K.D. (2024) 'Climate change coping and adaptation and its effect on livestock herd size and farmers’ welfare in the Upper West Region of Ghana'. Environment Development and Sustainability. https://doi.org/10.1007/s10668-023-03880-z</w:t>
      </w:r>
    </w:p>
    <w:p>
      <w:pPr>
        <w:pStyle w:val="ListNumber"/>
        <w:spacing w:after="120"/>
      </w:pPr>
      <w:r>
        <w:t>Olutumise A.I. (2024) 'Unlocking sustainable agriculture: climate adaptation, opportunity costs, and net revenue for Nigeria cassava farmers'. Discover Sustainability. https://doi.org/10.1007/s43621-024-00249-8</w:t>
      </w:r>
    </w:p>
    <w:p>
      <w:pPr>
        <w:pStyle w:val="ListNumber"/>
        <w:spacing w:after="120"/>
      </w:pPr>
      <w:r>
        <w:t>Mganga K.Z. (2024) 'Pasture farming for climate change adaptation in a semi-arid dryland in Kenya: status, challenges and opportunities'. Discover Sustainability. https://doi.org/10.1007/s43621-024-00760-y</w:t>
      </w:r>
    </w:p>
    <w:p>
      <w:pPr>
        <w:pStyle w:val="ListNumber"/>
        <w:spacing w:after="120"/>
      </w:pPr>
      <w:r>
        <w:t>Yagaso Z.S. (2024) 'Assessing the current status of food security under climate variability and the role of household-level adaption strategies near Ghibe III hydroelectric dam, Ethiopia'. Discover Food. https://doi.org/10.1007/s44187-024-00153-0</w:t>
      </w:r>
    </w:p>
    <w:p>
      <w:pPr>
        <w:pStyle w:val="ListNumber"/>
        <w:spacing w:after="120"/>
      </w:pPr>
      <w:r>
        <w:t>Kotzé H.C. (2024) 'Assessing Commercial Sugarcane Irrigators’ Intentions to Adapt Water-Use Behaviour in Response to Climate Variability in South Africa'. Water Switzerland. https://doi.org/10.3390/w16233454</w:t>
      </w:r>
    </w:p>
    <w:p>
      <w:pPr>
        <w:pStyle w:val="ListNumber"/>
        <w:spacing w:after="120"/>
      </w:pPr>
      <w:r>
        <w:t>Mbiafeu M.F. (2024) 'Investigating smallholder farmers’ practical experiences, perceptions and response to climate change: An empirical analysis in Cameroon'. Food and Humanity. https://doi.org/10.1016/j.foohum.2024.100345</w:t>
      </w:r>
    </w:p>
    <w:p>
      <w:pPr>
        <w:pStyle w:val="ListNumber"/>
        <w:spacing w:after="120"/>
      </w:pPr>
      <w:r>
        <w:t>Mossie M. (2024) 'Small-scale farmers perception, adaptation choices to climate change and existing barriers: Evidence from northern Ethiopia'. Climate Services. https://doi.org/10.1016/j.cliser.2024.100517</w:t>
      </w:r>
    </w:p>
    <w:p>
      <w:pPr>
        <w:pStyle w:val="ListNumber"/>
        <w:spacing w:after="120"/>
      </w:pPr>
      <w:r>
        <w:t>Jatav S.S. (2024) 'Farmers’ perception of climate change and livelihood vulnerability: a comparative study of Bundelkhand and Central regions of Uttar Pradesh, India'. Discover Sustainability. https://doi.org/10.1007/s43621-024-00193-7</w:t>
      </w:r>
    </w:p>
    <w:p>
      <w:pPr>
        <w:pStyle w:val="ListNumber"/>
        <w:spacing w:after="120"/>
      </w:pPr>
      <w:r>
        <w:t>Xu Y. (2024) 'The interaction between climate change and marine fisheries: Review, challenges, and gaps'. Ocean and Coastal Management. https://doi.org/10.1016/j.ocecoaman.2024.107479</w:t>
      </w:r>
    </w:p>
    <w:p>
      <w:pPr>
        <w:pStyle w:val="ListNumber"/>
        <w:spacing w:after="120"/>
      </w:pPr>
      <w:r>
        <w:t>Panja A. (2024) 'Climate adaptation in agricultural sector of coastal India: a comprehensive exploration of adaptation strategies'. Mitigation and Adaptation Strategies for Global Change. https://doi.org/10.1007/s11027-024-10188-4</w:t>
      </w:r>
    </w:p>
    <w:p>
      <w:pPr>
        <w:pStyle w:val="ListNumber"/>
        <w:spacing w:after="120"/>
      </w:pPr>
      <w:r>
        <w:t>Sharaftmandrad M. (2024) 'Uncovering the reasons behind the failure of pastoralists in adopting climate change adaptation strategies'. Scientific Reports. https://doi.org/10.1038/s41598-024-70818-4</w:t>
      </w:r>
    </w:p>
    <w:p>
      <w:pPr>
        <w:pStyle w:val="ListNumber"/>
        <w:spacing w:after="120"/>
      </w:pPr>
      <w:r>
        <w:t>Datta P. (2024) 'Assessing farmers’ maladaptation to climate change in a sub-Himalayan region of India'. Environment Development and Sustainability. https://doi.org/10.1007/s10668-023-03925-3</w:t>
      </w:r>
    </w:p>
    <w:p>
      <w:pPr>
        <w:pStyle w:val="ListNumber"/>
        <w:spacing w:after="120"/>
      </w:pPr>
      <w:r>
        <w:t>Shin S. (2024) 'Everyday climate adaptation practices in agriculture contribute to food security in Sub-Saharan Africa'. Ecology and Society. https://doi.org/10.5751/es-15686-290432</w:t>
      </w:r>
    </w:p>
    <w:p>
      <w:pPr>
        <w:pStyle w:val="ListNumber"/>
        <w:spacing w:after="120"/>
      </w:pPr>
      <w:r>
        <w:t>Mdoda L. (2024) 'Adaptation Measures to Drought Risk Perceived by Smallholder Crop Farmers in the Eastern Cape Province, South Africa: Implications for Food and Nutrition Security'. Sustainability Switzerland. https://doi.org/10.3390/su162411154</w:t>
      </w:r>
    </w:p>
    <w:p>
      <w:pPr>
        <w:pStyle w:val="ListNumber"/>
        <w:spacing w:after="120"/>
      </w:pPr>
      <w:r>
        <w:t>Nam L.P. (2024) 'Assessment of impacts of adaptation measures on rice farm economic performance in response to climate change: Case study in Vietnam'. Environment Development and Sustainability. https://doi.org/10.1007/s10668-023-04301-x</w:t>
      </w:r>
    </w:p>
    <w:p>
      <w:pPr>
        <w:pStyle w:val="ListNumber"/>
        <w:spacing w:after="120"/>
      </w:pPr>
      <w:r>
        <w:t>Naazie G.K. (2024) 'Characterization of urban agriculture and farmers’ climate change adaptation: the case of Urban Wa, Ghana'. Discover Sustainability. https://doi.org/10.1007/s43621-024-00227-0</w:t>
      </w:r>
    </w:p>
    <w:p>
      <w:pPr>
        <w:pStyle w:val="ListNumber"/>
        <w:spacing w:after="120"/>
      </w:pPr>
      <w:r>
        <w:t>Tang J. (2024) 'Early warning systems and farmers’ adaptation to extreme weather: Empirical evidence from the North China Plain'. Mitigation and Adaptation Strategies for Global Change. https://doi.org/10.1007/s11027-024-10183-9</w:t>
      </w:r>
    </w:p>
    <w:p>
      <w:pPr>
        <w:pStyle w:val="ListNumber"/>
        <w:spacing w:after="120"/>
      </w:pPr>
      <w:r>
        <w:t>Temoche V. (2024) 'Goat Producers’ Perception of Climate Change and Adaptation Strategies in the Tropical Dry Forest of Northern Peru'. Sustainability and Climate Change. https://doi.org/10.1089/scc.2024.0130</w:t>
      </w:r>
    </w:p>
    <w:p>
      <w:pPr>
        <w:pStyle w:val="ListNumber"/>
        <w:spacing w:after="120"/>
      </w:pPr>
      <w:r>
        <w:t>Adegoroye A. (2024) 'Socio-cultural Drivers of Adaptations and Vulnerability to Climate Change: Lessons from Crop Farmers in Ondo State'. International Journal of Agricultural Science Research and Technology in Extension and Education Systems.</w:t>
      </w:r>
    </w:p>
    <w:p>
      <w:pPr>
        <w:pStyle w:val="ListNumber"/>
        <w:spacing w:after="120"/>
      </w:pPr>
      <w:r>
        <w:t>Nath T.D. (2024) 'Climate Risk Management in Thai Rice Farming: Farmers’ Perceptions, Meteorological Trends, and Determinants of Adaptation Strategies'. Earth Systems and Environment. https://doi.org/10.1007/s41748-024-00497-8</w:t>
      </w:r>
    </w:p>
    <w:p>
      <w:pPr>
        <w:pStyle w:val="ListNumber"/>
        <w:spacing w:after="120"/>
      </w:pPr>
      <w:r>
        <w:t>Agathokleous E. (2024) 'Insights from the international workshop on “Adapting agriculture to climate change and air pollution”'. Environmental Science and Pollution Research. https://doi.org/10.1007/s11356-024-35549-z</w:t>
      </w:r>
    </w:p>
    <w:p>
      <w:pPr>
        <w:pStyle w:val="ListNumber"/>
        <w:spacing w:after="120"/>
      </w:pPr>
      <w:r>
        <w:t>Omar A.R. (2024) 'Conceptualising climate change vulnerability across the agrarian transition: The example of Egypt'. Environmental Development. https://doi.org/10.1016/j.envdev.2024.101087</w:t>
      </w:r>
    </w:p>
    <w:p>
      <w:pPr>
        <w:pStyle w:val="ListNumber"/>
        <w:spacing w:after="120"/>
      </w:pPr>
      <w:r>
        <w:t>Subedi A.P. (2024) 'Analysis of the Climate Vulnerability of Summer Vegetable-Producing Households in the Trishuli-Narayani River Corridor, Nepal'. Grassroots Journal of Natural Resources. https://doi.org/10.33002/nr2581.6853.070309</w:t>
      </w:r>
    </w:p>
    <w:p>
      <w:pPr>
        <w:pStyle w:val="ListNumber"/>
        <w:spacing w:after="120"/>
      </w:pPr>
      <w:r>
        <w:t>Waongo M. (2024) 'Assessing the Impacts of Climate Change on Rainfed Maize Production in Burkina Faso, West Africa'. Atmosphere. https://doi.org/10.3390/atmos15121438</w:t>
      </w:r>
    </w:p>
    <w:p>
      <w:pPr>
        <w:pStyle w:val="ListNumber"/>
        <w:spacing w:after="120"/>
      </w:pPr>
      <w:r>
        <w:t>Jeong S. (2024) 'Heatwaves at work: Typology and spatial distributions of occupations exposed to heatwaves in Korea'. Sustainable Cities and Society. https://doi.org/10.1016/j.scs.2024.105921</w:t>
      </w:r>
    </w:p>
    <w:p>
      <w:pPr>
        <w:pStyle w:val="ListNumber"/>
        <w:spacing w:after="120"/>
      </w:pPr>
      <w:r>
        <w:t>Aggrey S. (2024) 'Climate change perceptions and adaptation by Sebei pastoralists in Mount Elgon, Uganda: a qualitative survey'. Journal of Ethnobiology and Ethnomedicine. https://doi.org/10.1186/s13002-024-00743-3</w:t>
      </w:r>
    </w:p>
    <w:p>
      <w:pPr>
        <w:pStyle w:val="ListNumber"/>
        <w:spacing w:after="120"/>
      </w:pPr>
      <w:r>
        <w:t>Birka R.J. (2024) 'Climate change adaptation through rainwater harvesting to enhance food security in Diamaré, Cameroon'. Journal of Water Sanitation and Hygiene for Development. https://doi.org/10.2166/washdev.2024.120</w:t>
      </w:r>
    </w:p>
    <w:p>
      <w:pPr>
        <w:pStyle w:val="ListNumber"/>
        <w:spacing w:after="120"/>
      </w:pPr>
      <w:r>
        <w:t>Oyarzo C. (2024) 'Vulnerability of small-scale farming livelihoods under climate variability in a globally important archipelago of the Global South'. Environmental and Sustainability Indicators. https://doi.org/10.1016/j.indic.2024.100540</w:t>
      </w:r>
    </w:p>
    <w:p>
      <w:pPr>
        <w:pStyle w:val="ListNumber"/>
        <w:spacing w:after="120"/>
      </w:pPr>
      <w:r>
        <w:t>Babyenda P. (2024) 'Adaptation to climate variability and household welfare outcomes in Uganda'. Climate Services. https://doi.org/10.1016/j.cliser.2024.100523</w:t>
      </w:r>
    </w:p>
    <w:p>
      <w:pPr>
        <w:pStyle w:val="ListNumber"/>
        <w:spacing w:after="120"/>
      </w:pPr>
      <w:r>
        <w:t>Thabane V.N. (2024) 'Socio-Demographic Determinants of Climate-Smart Agriculture Adoption Among Smallholder Crop Producers in Bushbuckridge, Mpumalanga Province of South Africa'. Climate. https://doi.org/10.3390/cli12120202</w:t>
      </w:r>
    </w:p>
    <w:p>
      <w:pPr>
        <w:pStyle w:val="ListNumber"/>
        <w:spacing w:after="120"/>
      </w:pPr>
      <w:r>
        <w:t>Sanchez D.P. (2024) 'Engineered wetlands use case for climate change adaptation of vineyards in the Rahovec wine region of Kosovo'. Nature Based Solutions. https://doi.org/10.1016/j.nbsj.2024.100158</w:t>
      </w:r>
    </w:p>
    <w:p>
      <w:pPr>
        <w:pStyle w:val="ListNumber"/>
        <w:spacing w:after="120"/>
      </w:pPr>
      <w:r>
        <w:t>Poornima M. (2024) 'Agroforestry Dynamics Among Different Landholding Farmers in Vrishabhavathi Basin, Karnataka'. Annals of Arid Zone. https://doi.org/10.56093/aaz.v63i4.150816</w:t>
      </w:r>
    </w:p>
    <w:p>
      <w:pPr>
        <w:pStyle w:val="ListNumber"/>
        <w:spacing w:after="120"/>
      </w:pPr>
      <w:r>
        <w:t>Mwamahonje A. (2024) 'Advances in Sorghum Improvement for Climate Resilience in the Global Arid and Semi-Arid Tropics: A Review'. Agronomy. https://doi.org/10.3390/agronomy14123025</w:t>
      </w:r>
    </w:p>
    <w:p>
      <w:pPr>
        <w:pStyle w:val="ListNumber"/>
        <w:spacing w:after="120"/>
      </w:pPr>
      <w:r>
        <w:t>Elías Ilosvay X. (2024) 'Determinants of small-scale fisheries’ transformative responses under increasing climate change impacts in Nayarit, Mexico'. Ecology and Society. https://doi.org/10.5751/es-15661-290438</w:t>
      </w:r>
    </w:p>
    <w:p>
      <w:pPr>
        <w:pStyle w:val="ListNumber"/>
        <w:spacing w:after="120"/>
      </w:pPr>
      <w:r>
        <w:t>Arshad R. (2024) 'Enhancing climate resilience of vulnerable women in the Global South through power sharing in DC microgrids'. Renewable Energy. https://doi.org/10.1016/j.renene.2024.121495</w:t>
      </w:r>
    </w:p>
    <w:p>
      <w:pPr>
        <w:pStyle w:val="ListNumber"/>
        <w:spacing w:after="120"/>
      </w:pPr>
      <w:r>
        <w:t>Liu Z. (2024) 'The impact of policy measures on livelihood diversification of smallholders: empirical evidence from the Tibetan Plateau, China'. Mitigation and Adaptation Strategies for Global Change. https://doi.org/10.1007/s11027-024-10182-w</w:t>
      </w:r>
    </w:p>
    <w:p>
      <w:pPr>
        <w:pStyle w:val="ListNumber"/>
        <w:spacing w:after="120"/>
      </w:pPr>
      <w:r>
        <w:t>Bamwesigye D. (2024) 'Climate Change and Potential of Agroforestry in Uganda: Youth Perceptions and Willingness to Participate in Adaptation and Transition Efforts †'. Forests. https://doi.org/10.3390/f15122108</w:t>
      </w:r>
    </w:p>
    <w:p>
      <w:pPr>
        <w:pStyle w:val="ListNumber"/>
        <w:spacing w:after="120"/>
      </w:pPr>
      <w:r>
        <w:t>Castrejón M. (2024) 'An overview of social-ecological impacts of the El Niño-Southern Oscillation and climate change on Galapagos small-scale fisheries'. Ocean and Coastal Management. https://doi.org/10.1016/j.ocecoaman.2024.107436</w:t>
      </w:r>
    </w:p>
    <w:p>
      <w:pPr>
        <w:pStyle w:val="ListNumber"/>
        <w:spacing w:after="120"/>
      </w:pPr>
      <w:r>
        <w:t>Aroyehun A.R. (2024) 'Determinants of melon farmers’ adaptation strategies to climate change hazards in south‒south Nigeria'. Scientific Reports. https://doi.org/10.1038/s41598-024-61164-6</w:t>
      </w:r>
    </w:p>
    <w:p>
      <w:pPr>
        <w:pStyle w:val="ListNumber"/>
        <w:spacing w:after="120"/>
      </w:pPr>
      <w:r>
        <w:t>Watemin (2024) 'The Impact of Socio-Economic and Climate Change on Poverty in Indonesia'. Nature Environment and Pollution Technology. https://doi.org/10.46488/nept.2024.v23i04.045</w:t>
      </w:r>
    </w:p>
    <w:p>
      <w:pPr>
        <w:pStyle w:val="ListNumber"/>
        <w:spacing w:after="120"/>
      </w:pPr>
      <w:r>
        <w:t>Li T. (2024) 'Climate change mitigation and adaptation for rice-based farming systems in the Red River Delta, Vietnam'. Cabi Agriculture and Bioscience. https://doi.org/10.1186/s43170-024-00308-0</w:t>
      </w:r>
    </w:p>
    <w:p>
      <w:pPr>
        <w:pStyle w:val="ListNumber"/>
        <w:spacing w:after="120"/>
      </w:pPr>
      <w:r>
        <w:t>Pandeya S. (2024) 'Determinants of Climate-Smart Agriculture Adoption Among Rice Farmers: Enhancing Sustainability'. Sustainability Switzerland. https://doi.org/10.3390/su162310247</w:t>
      </w:r>
    </w:p>
    <w:p>
      <w:pPr>
        <w:pStyle w:val="ListNumber"/>
        <w:spacing w:after="120"/>
      </w:pPr>
      <w:r>
        <w:t>Das S. (2024) 'Livelihood vulnerability assessment among the agrarian indigenous communities of Sundarban Biosphere Reserve in India for building resilience and adaptation'. Environmental Science and Pollution Research. https://doi.org/10.1007/s11356-024-35560-4</w:t>
      </w:r>
    </w:p>
    <w:p>
      <w:pPr>
        <w:pStyle w:val="ListNumber"/>
        <w:spacing w:after="120"/>
      </w:pPr>
      <w:r>
        <w:t>Araya M.J. (2024) 'Between ‘the Technical’ and ‘the Social’? The Case of Farm Ponds for Supplemental Irrigation in Burkina Faso and Mali'. International Journal of Rural Management. https://doi.org/10.1177/09730052231221332</w:t>
      </w:r>
    </w:p>
    <w:p>
      <w:pPr>
        <w:pStyle w:val="ListNumber"/>
        <w:spacing w:after="120"/>
      </w:pPr>
      <w:r>
        <w:t>Manjunath K.V. (2024) 'Impact of temperature humidity index-based climate services for Murrah buffaloes of India on operational decision-making and economic outcome of the farm'. Climate Services. https://doi.org/10.1016/j.cliser.2024.100522</w:t>
      </w:r>
    </w:p>
    <w:p>
      <w:pPr>
        <w:pStyle w:val="ListNumber"/>
        <w:spacing w:after="120"/>
      </w:pPr>
      <w:r>
        <w:t>Bouverat C. (2024) 'Integrating observational and modelled data to advance the understanding of heat stress effects on pregnant subsistence farmers in the gambia'. Scientific Reports. https://doi.org/10.1038/s41598-024-74614-y</w:t>
      </w:r>
    </w:p>
    <w:p>
      <w:pPr>
        <w:pStyle w:val="ListNumber"/>
        <w:spacing w:after="120"/>
      </w:pPr>
      <w:r>
        <w:t>Kapoor S. (2024) 'Impact of adoption of climate smart agriculture practices on farmer's income in semi-arid regions of Karnataka'. Agricultural Systems. https://doi.org/10.1016/j.agsy.2024.104135</w:t>
      </w:r>
    </w:p>
    <w:p>
      <w:pPr>
        <w:pStyle w:val="ListNumber"/>
        <w:spacing w:after="120"/>
      </w:pPr>
      <w:r>
        <w:t>Buisson M.C. (2024) 'A place in the sun: Farmers' co-benefits from solar irrigation in Bangladesh'. Energy Economics. https://doi.org/10.1016/j.eneco.2024.107973</w:t>
      </w:r>
    </w:p>
    <w:p>
      <w:pPr>
        <w:pStyle w:val="ListNumber"/>
        <w:spacing w:after="120"/>
      </w:pPr>
      <w:r>
        <w:t>Gagarin W.S. (2024) 'Schematizing Gender-specific Vulnerability Perceptions and Adaptation Strategies on Volcanic Smog-affected Communities: the Case of Farmers and Fishers in Laurel, Batangas, the Philippines'. Philippine Journal of Science.</w:t>
      </w:r>
    </w:p>
    <w:p>
      <w:pPr>
        <w:pStyle w:val="ListNumber"/>
        <w:spacing w:after="120"/>
      </w:pPr>
      <w:r>
        <w:t>Hendrawan D. (2024) 'Strengthening oil palm smallholder farmers’ resilience to future industrial challenges'. Scientific Reports. https://doi.org/10.1038/s41598-024-62426-z</w:t>
      </w:r>
    </w:p>
    <w:p>
      <w:pPr>
        <w:pStyle w:val="ListNumber"/>
        <w:spacing w:after="120"/>
      </w:pPr>
      <w:r>
        <w:t>Antriyandarti E. (2024) 'Resilience of dryland farm households in the mountains and their adaptability to environmental and social challenges'. Environmental Challenges. https://doi.org/10.1016/j.envc.2024.101037</w:t>
      </w:r>
    </w:p>
    <w:p>
      <w:pPr>
        <w:pStyle w:val="ListNumber"/>
        <w:spacing w:after="120"/>
      </w:pPr>
      <w:r>
        <w:t>Antwi K. (2024) 'Merging adoption of natural climate solutions in agriculture with climatic and non-climatic risks within an (intra)gendered framework'. Scientific Reports. https://doi.org/10.1038/s41598-024-60469-w</w:t>
      </w:r>
    </w:p>
    <w:p>
      <w:pPr>
        <w:pStyle w:val="ListNumber"/>
        <w:spacing w:after="120"/>
      </w:pPr>
      <w:r>
        <w:t>Aburto J.A. (2024) 'Social climate resilience: Evidence from a traditional surf clam fishery community in Chile'. Ocean and Coastal Management. https://doi.org/10.1016/j.ocecoaman.2024.107435</w:t>
      </w:r>
    </w:p>
    <w:p>
      <w:pPr>
        <w:pStyle w:val="ListNumber"/>
        <w:spacing w:after="120"/>
      </w:pPr>
      <w:r>
        <w:t>Kertolli E. (2024) 'The water–energy–food–ecosystem nexus in North Africa dryland farming: a multi-criteria analysis of climate-resilient innovations in Morocco'. Agricultural and Food Economics. https://doi.org/10.1186/s40100-024-00327-5</w:t>
      </w:r>
    </w:p>
    <w:p>
      <w:pPr>
        <w:pStyle w:val="ListNumber"/>
        <w:spacing w:after="120"/>
      </w:pPr>
      <w:r>
        <w:t>Haqiqi I. (2024) 'Trade can buffer climate-induced risks and volatilities in crop supply'. Environmental Research Food Systems. https://doi.org/10.1088/2976-601x/ad7d12</w:t>
      </w:r>
    </w:p>
    <w:p>
      <w:pPr>
        <w:pStyle w:val="ListNumber"/>
        <w:spacing w:after="120"/>
      </w:pPr>
      <w:r>
        <w:t>Osuji E. (2024) 'The Impacts of Climate Change on Vegetable Production in Ebonyi State, Nigeria'. Ekologia Bratislava. https://doi.org/10.2478/eko-2024-0020</w:t>
      </w:r>
    </w:p>
    <w:p>
      <w:pPr>
        <w:pStyle w:val="ListNumber"/>
        <w:spacing w:after="120"/>
      </w:pPr>
      <w:r>
        <w:t>Ahmed S. (2024) 'Intersectionality shapes the access to various adaptive resources in climate-vulnerable contexts'. Environmental Research Climate. https://doi.org/10.1088/2752-5295/ad8d04</w:t>
      </w:r>
    </w:p>
    <w:p>
      <w:pPr>
        <w:pStyle w:val="ListNumber"/>
        <w:spacing w:after="120"/>
      </w:pPr>
      <w:r>
        <w:t>Ramos M. (2024) 'Who does technology serve? A critical analysis of sociocultural factors shaping opportunities, practices and barriers faced by a smallholders in south-western Colombia'. Global Social Challenges Journal. https://doi.org/10.1332/27523349y2024d000000018</w:t>
      </w:r>
    </w:p>
    <w:p>
      <w:pPr>
        <w:pStyle w:val="ListNumber"/>
        <w:spacing w:after="120"/>
      </w:pPr>
      <w:r>
        <w:t>Aniye H.W. (2024) 'Perception of smallholder farmers about climate change and its impacts on crop production across agroecological zones of the Gassera District, Southeastern Ethiopia'. Scientific Reports. https://doi.org/10.1038/s41598-024-75778-3</w:t>
      </w:r>
    </w:p>
    <w:p>
      <w:pPr>
        <w:pStyle w:val="ListNumber"/>
        <w:spacing w:after="120"/>
      </w:pPr>
      <w:r>
        <w:t>Mramba R.P. (2024) 'Perceived indicators of climate change in Tanzania: insights from the university of Dodoma students'. BMC Ecology and Evolution. https://doi.org/10.1186/s12862-024-02336-w</w:t>
      </w:r>
    </w:p>
    <w:p>
      <w:pPr>
        <w:pStyle w:val="ListNumber"/>
        <w:spacing w:after="120"/>
      </w:pPr>
      <w:r>
        <w:t>Ureta C. (2024) 'Impact of climate change on the distribution of insectivorous bats: Implications for small-scale farming in southern Mexico'. Plos One. https://doi.org/10.1371/journal.pone.0310623</w:t>
      </w:r>
    </w:p>
    <w:p>
      <w:pPr>
        <w:pStyle w:val="ListNumber"/>
        <w:spacing w:after="120"/>
      </w:pPr>
      <w:r>
        <w:t>Benavides I.F. (2024) 'Potential negative impacts of climate change outweigh opportunities for the Colombian Pacific Ocean Shrimp Fishery'. Scientific Reports. https://doi.org/10.1038/s41598-024-71029-7</w:t>
      </w:r>
    </w:p>
    <w:p>
      <w:pPr>
        <w:pStyle w:val="ListNumber"/>
        <w:spacing w:after="120"/>
      </w:pPr>
      <w:r>
        <w:t>Engelhard G.H. (2024) 'Climate risk assessment of the fisheries in Namibia'. Reviews in Fish Biology and Fisheries. https://doi.org/10.1007/s11160-024-09871-1</w:t>
      </w:r>
    </w:p>
    <w:p>
      <w:pPr>
        <w:pStyle w:val="ListNumber"/>
        <w:spacing w:after="120"/>
      </w:pPr>
      <w:r>
        <w:t>Shrestha S. (2024) 'Determinants of adoption of climate resilient agricultural solutions'. Agricultural Systems. https://doi.org/10.1016/j.agsy.2024.104139</w:t>
      </w:r>
    </w:p>
    <w:p>
      <w:pPr>
        <w:pStyle w:val="ListNumber"/>
        <w:spacing w:after="120"/>
      </w:pPr>
      <w:r>
        <w:t>Li Y. (2024) 'Impact of Ridge Tillage and Mulching on Water Dynamics of Summer Maize Fields Under Climate Change in the Semi-Arid Region of Northwestern Liaoning, China'. Agronomy. https://doi.org/10.3390/agronomy14123032</w:t>
      </w:r>
    </w:p>
    <w:p>
      <w:pPr>
        <w:pStyle w:val="ListNumber"/>
        <w:spacing w:after="120"/>
      </w:pPr>
      <w:r>
        <w:t>Obster F. (2024) 'The financial well-being of fruit farmers in Chile and Tunisia depends more on social and geographical factors than on climate change'. Communications Earth and Environment. https://doi.org/10.1038/s43247-023-01128-2</w:t>
      </w:r>
    </w:p>
    <w:p>
      <w:pPr>
        <w:pStyle w:val="ListNumber"/>
        <w:spacing w:after="120"/>
      </w:pPr>
      <w:r>
        <w:t>Sharifzadeh M.S. (2024) 'Rice farmers at risk of water scarcity: analysis of the decisive factors in adaptation strategy acceptance'. Environment Development and Sustainability. https://doi.org/10.1007/s10668-024-05040-3</w:t>
      </w:r>
    </w:p>
    <w:p>
      <w:pPr>
        <w:pStyle w:val="ListNumber"/>
        <w:spacing w:after="120"/>
      </w:pPr>
      <w:r>
        <w:t>Castrejón M. (2024) 'The impact of the COVID-19 pandemic on the Galapagos Islands' seafood system from consumers’ perspectives'. Scientific Reports. https://doi.org/10.1038/s41598-024-52247-5</w:t>
      </w:r>
    </w:p>
    <w:p>
      <w:pPr>
        <w:pStyle w:val="ListNumber"/>
        <w:spacing w:after="120"/>
      </w:pPr>
      <w:r>
        <w:t>Masocha B.L. (2024) 'Systematic review of government strategies for sustainable crop production in Botswana: navigating climate change challenges'. Agriculture and Food Security. https://doi.org/10.1186/s40066-024-00506-z</w:t>
      </w:r>
    </w:p>
    <w:p>
      <w:pPr>
        <w:pStyle w:val="ListNumber"/>
        <w:spacing w:after="120"/>
      </w:pPr>
      <w:r>
        <w:t>Adam B. (2024) 'Heterogeneous impact of crop diversification on farm net returns and risk exposure: Empirical evidence from Ghana'. Canadian Journal of Agricultural Economics. https://doi.org/10.1111/cjag.12360</w:t>
      </w:r>
    </w:p>
    <w:p>
      <w:pPr>
        <w:pStyle w:val="ListNumber"/>
        <w:spacing w:after="120"/>
      </w:pPr>
      <w:r>
        <w:t>Samim S.A. (2024) 'Climate-smart agricultural practices- determinants and impact on crop production. New insights from Afghanistan'. Mitigation and Adaptation Strategies for Global Change. https://doi.org/10.1007/s11027-024-10178-6</w:t>
      </w:r>
    </w:p>
    <w:p>
      <w:pPr>
        <w:pStyle w:val="ListNumber"/>
        <w:spacing w:after="120"/>
      </w:pPr>
      <w:r>
        <w:t>Dorkenoo K. (2024) 'Climate-related loss and damage in contexts of agrarian change: differentiated sense of loss from extreme weather events in northeast Cambodia'. Regional Environmental Change. https://doi.org/10.1007/s10113-024-02314-4</w:t>
      </w:r>
    </w:p>
    <w:p>
      <w:pPr>
        <w:pStyle w:val="ListNumber"/>
        <w:spacing w:after="120"/>
      </w:pPr>
      <w:r>
        <w:t>Al Mamun M.A. (2024) 'Identification of influential weather parameters and seasonal drought prediction in Bangladesh using machine learning algorithm'. Scientific Reports. https://doi.org/10.1038/s41598-023-51111-2</w:t>
      </w:r>
    </w:p>
    <w:p>
      <w:pPr>
        <w:pStyle w:val="ListNumber"/>
        <w:spacing w:after="120"/>
      </w:pPr>
      <w:r>
        <w:t>Suresh V. (2024) 'Enabling and inhibiting factors of sustainability of Farmer's Producers Organisations in India'. Discover Sustainability. https://doi.org/10.1007/s43621-024-00527-5</w:t>
      </w:r>
    </w:p>
    <w:p>
      <w:pPr>
        <w:pStyle w:val="ListNumber"/>
        <w:spacing w:after="120"/>
      </w:pPr>
      <w:r>
        <w:t>Adelesi O.O. (2024) 'The potential for index-based crop insurance to stabilize smallholder farmers' gross margins in Northern Ghana'. Agricultural Systems. https://doi.org/10.1016/j.agsy.2024.104130</w:t>
      </w:r>
    </w:p>
    <w:p>
      <w:pPr>
        <w:pStyle w:val="ListNumber"/>
        <w:spacing w:after="120"/>
      </w:pPr>
      <w:r>
        <w:t>de Vries C.C. (2024) 'Drivers of adoption for integrated mangrove aquaculture: Its application for extensive smallholder shrimp farmers in Bangladesh'. Ocean and Coastal Management. https://doi.org/10.1016/j.ocecoaman.2024.107425</w:t>
      </w:r>
    </w:p>
    <w:p>
      <w:pPr>
        <w:pStyle w:val="ListNumber"/>
        <w:spacing w:after="120"/>
      </w:pPr>
      <w:r>
        <w:t>Manzvera J. (2024) 'Economic Benefits and Uses of Indigenous Seasonal Weather Forecasts in Zimbabwe'. Research on World Agricultural Economy. https://doi.org/10.36956/rwae.v5i4.1240</w:t>
      </w:r>
    </w:p>
    <w:p>
      <w:pPr>
        <w:pStyle w:val="ListNumber"/>
        <w:spacing w:after="120"/>
      </w:pPr>
      <w:r>
        <w:t>Yang H. (2024) 'Ethnic diversity and divergent perceptions of climate change: a case study in Southwest China'. Humanities and Social Sciences Communications. https://doi.org/10.1057/s41599-024-03207-x</w:t>
      </w:r>
    </w:p>
    <w:p>
      <w:pPr>
        <w:pStyle w:val="ListNumber"/>
        <w:spacing w:after="120"/>
      </w:pPr>
      <w:r>
        <w:t>Jimoh A.K. (2024) 'Causal Effect of Agricultural Diversification on Smallholder Farmers’ Welfare Status in Nigeria'. Research on World Agricultural Economy. https://doi.org/10.36956/rwae.v5i4.1223</w:t>
      </w:r>
    </w:p>
    <w:p>
      <w:pPr>
        <w:pStyle w:val="ListNumber"/>
        <w:spacing w:after="120"/>
      </w:pPr>
      <w:r>
        <w:t>Farhadi M. (2024) 'Identification of climatic and management factors influencing wheat’s yield variability using AgMERRA dataset and DSSAT model across a temperate region'. Discover Life. https://doi.org/10.1007/s11084-024-09651-8</w:t>
      </w:r>
    </w:p>
    <w:p>
      <w:pPr>
        <w:pStyle w:val="ListNumber"/>
        <w:spacing w:after="120"/>
      </w:pPr>
      <w:r>
        <w:t>Mu L. (2024) '‘They adopt, I also adopt’: The neighborhood effects and irrigator farmers’ conversion to adopt water-saving irrigation technology'. Agricultural Water Management. https://doi.org/10.1016/j.agwat.2024.109141</w:t>
      </w:r>
    </w:p>
    <w:p>
      <w:pPr>
        <w:pStyle w:val="ListNumber"/>
        <w:spacing w:after="120"/>
      </w:pPr>
      <w:r>
        <w:t>Agazhi Z.D. (2024) 'Production efficiency of wheat farmers in the Arsi Zone, Oromia Region of Ethiopia'. Discover Food. https://doi.org/10.1007/s44187-024-00134-3</w:t>
      </w:r>
    </w:p>
    <w:p>
      <w:pPr>
        <w:pStyle w:val="ListNumber"/>
        <w:spacing w:after="120"/>
      </w:pPr>
      <w:r>
        <w:t>Islam M.T. (2024) 'Modeling Boro rice water requirements and irrigation schedules in Mymensingh, Bangladesh, under subtropical climate change'. Results in Engineering. https://doi.org/10.1016/j.rineng.2024.103665</w:t>
      </w:r>
    </w:p>
    <w:p>
      <w:pPr>
        <w:pStyle w:val="ListNumber"/>
        <w:spacing w:after="120"/>
      </w:pPr>
      <w:r>
        <w:t>Mativavarira M. (2024) 'Opportunities for African indigenous vegetables (AIVs): regulations in the vegetable seed sector in sub Saharan Africa'. Cabi Agriculture and Bioscience. https://doi.org/10.1186/s43170-024-00295-2</w:t>
      </w:r>
    </w:p>
    <w:p>
      <w:pPr>
        <w:pStyle w:val="ListNumber"/>
        <w:spacing w:after="120"/>
      </w:pPr>
      <w:r>
        <w:t>New S. (2024) 'Towards a Climate Service for the Tea Industry: A Collaborative Approach between the UK and China'. Advances in Atmospheric Sciences. https://doi.org/10.1007/s00376-024-4302-8</w:t>
      </w:r>
    </w:p>
    <w:p>
      <w:pPr>
        <w:pStyle w:val="ListNumber"/>
        <w:spacing w:after="120"/>
      </w:pPr>
      <w:r>
        <w:t>Adams A. (2024) 'Rural Women’s Engagement in Groundnut Production in the Wa East District, Ghana'. Research on World Agricultural Economy. https://doi.org/10.36956/rwae.v5i4.1215</w:t>
      </w:r>
    </w:p>
    <w:p>
      <w:pPr>
        <w:pStyle w:val="ListNumber"/>
        <w:spacing w:after="120"/>
      </w:pPr>
      <w:r>
        <w:t>Ntawuruhunga D. (2024) 'Assessing climate-smart agroforestry practices: a study of tree species composition, distribution, and utilities in two contrasting agroecosystems of Rwanda'. Agroforestry Systems. https://doi.org/10.1007/s10457-024-01063-x</w:t>
      </w:r>
    </w:p>
    <w:p>
      <w:pPr>
        <w:pStyle w:val="ListNumber"/>
        <w:spacing w:after="120"/>
      </w:pPr>
      <w:r>
        <w:t>Khorshidi M.S. (2024) 'Integrating agent-based modeling and game theory for optimal water resource allocation within complex hierarchical systems'. Journal of Cleaner Production. https://doi.org/10.1016/j.jclepro.2024.144164</w:t>
      </w:r>
    </w:p>
    <w:p>
      <w:pPr>
        <w:pStyle w:val="ListNumber"/>
        <w:spacing w:after="120"/>
      </w:pPr>
      <w:r>
        <w:t>Solomon D. (2024) 'The role of rural circular migration in shaping weather risk management for smallholder farmers in India, Nepal, and Bangladesh'. Global Environmental Change. https://doi.org/10.1016/j.gloenvcha.2024.102937</w:t>
      </w:r>
    </w:p>
    <w:p>
      <w:pPr>
        <w:pStyle w:val="ListNumber"/>
        <w:spacing w:after="120"/>
      </w:pPr>
      <w:r>
        <w:t>Khadka D. (2024) 'Evaluating the impacts of climate change and land-use change on future droughts in northeast Thailand'. Scientific Reports. https://doi.org/10.1038/s41598-024-59113-4</w:t>
      </w:r>
    </w:p>
    <w:p>
      <w:pPr>
        <w:pStyle w:val="ListNumber"/>
        <w:spacing w:after="120"/>
      </w:pPr>
      <w:r>
        <w:t>Hamukwaya R.N. (2024) 'Indigenous knowledge of browse species and nutritional quality of dominant indigenous browse species in the Kavango West Region of Namibia'. Discover Sustainability. https://doi.org/10.1007/s43621-024-00636-1</w:t>
      </w:r>
    </w:p>
    <w:p>
      <w:pPr>
        <w:pStyle w:val="ListNumber"/>
        <w:spacing w:after="120"/>
      </w:pPr>
      <w:r>
        <w:t>Shofi Ullah Mazumder M. (2024) 'Do climate-smart agricultural practices impact the livelihoods of vulnerable farmers in the Southern part of Bangladesh?'. Climate Services. https://doi.org/10.1016/j.cliser.2024.100524</w:t>
      </w:r>
    </w:p>
    <w:p>
      <w:pPr>
        <w:pStyle w:val="ListNumber"/>
        <w:spacing w:after="120"/>
      </w:pPr>
      <w:r>
        <w:t>Oteng C. (2024) 'Agricultural input supply system and contract on nudging the adoption intensity of climate-smart agriculture in Ghana'. Climatic Change. https://doi.org/10.1007/s10584-024-03836-w</w:t>
      </w:r>
    </w:p>
    <w:p>
      <w:pPr>
        <w:pStyle w:val="ListNumber"/>
        <w:spacing w:after="120"/>
      </w:pPr>
      <w:r>
        <w:t>Asif Ehsan S.M. (2024) 'Disaster Induced Agricultural Productivity in Coastal Regions of Bangladesh: A Stochastic Frontier Analysis Approach'. Research on World Agricultural Economy. https://doi.org/10.36956/rwae.v5i4.1290</w:t>
      </w:r>
    </w:p>
    <w:p>
      <w:pPr>
        <w:pStyle w:val="ListNumber"/>
        <w:spacing w:after="120"/>
      </w:pPr>
      <w:r>
        <w:t>Riera F.S. (2024) 'Talking water: interplay of gender, trust and expertise in agricultural extension groups in Mendoza, Argentina'. Environmental Research Climate. https://doi.org/10.1088/2752-5295/ad557e</w:t>
      </w:r>
    </w:p>
    <w:p>
      <w:pPr>
        <w:pStyle w:val="ListNumber"/>
        <w:spacing w:after="120"/>
      </w:pPr>
      <w:r>
        <w:t>Sreekumar G. (2024) 'Impact of drought on out-migration among rural farm households in India: does participation in non-farm activities and access to irrigation make any difference?'. Indian Economic Review. https://doi.org/10.1007/s41775-024-00233-z</w:t>
      </w:r>
    </w:p>
    <w:p>
      <w:pPr>
        <w:pStyle w:val="ListNumber"/>
        <w:spacing w:after="120"/>
      </w:pPr>
      <w:r>
        <w:t>Canellas L.P. (2024) 'Humic substances and plant abiotic stress adaptation'. Chemical and Biological Technologies in Agriculture. https://doi.org/10.1186/s40538-024-00575-z</w:t>
      </w:r>
    </w:p>
    <w:p>
      <w:pPr>
        <w:pStyle w:val="ListNumber"/>
        <w:spacing w:after="120"/>
      </w:pPr>
      <w:r>
        <w:t>Sarkar M. (2024) 'Climate-induced coastal occupational vulnerability and livelihood insecurity: Insights from coastal Bangladesh'. Progress in Disaster Science. https://doi.org/10.1016/j.pdisas.2024.100382</w:t>
      </w:r>
    </w:p>
    <w:p>
      <w:pPr>
        <w:pStyle w:val="ListNumber"/>
        <w:spacing w:after="120"/>
      </w:pPr>
      <w:r>
        <w:t>Bamidele S. (2024) 'ASSESSING THE IMPACT OF LIVELIHOOD DIVERSIFICATION STRATEGIES ON HOUSEHOLD FOOD SECURITY AMONG SMALLHOLDER FARMERS IN SOUTH-WESTERN NIGERIA'. Economic and Regional Studies Studia Ekonomiczne I Regionalne. https://doi.org/10.2478/ers-2024-0034</w:t>
      </w:r>
    </w:p>
    <w:p>
      <w:pPr>
        <w:pStyle w:val="ListNumber"/>
        <w:spacing w:after="120"/>
      </w:pPr>
      <w:r>
        <w:t>Abawiera Wongnaa C. (2024) 'The impact of use of climate information services on smallholder welfare: Evidence from the hub of cashew production in Ghana'. Climate Services. https://doi.org/10.1016/j.cliser.2024.100525</w:t>
      </w:r>
    </w:p>
    <w:p>
      <w:pPr>
        <w:pStyle w:val="ListNumber"/>
        <w:spacing w:after="120"/>
      </w:pPr>
      <w:r>
        <w:t>Ghomsi F.E.K. (2024) 'Sea level rise and coastal flooding risks in the Gulf of Guinea'. Scientific Reports. https://doi.org/10.1038/s41598-024-80748-w</w:t>
      </w:r>
    </w:p>
    <w:p>
      <w:pPr>
        <w:pStyle w:val="ListNumber"/>
        <w:spacing w:after="120"/>
      </w:pPr>
      <w:r>
        <w:t>Léonidas H. (2024) 'Monocropping vs mixed cropping systems under a changing climate: Smallholder farmers' perceptions and farm profitability in Eastern Rwanda'. Environmental and Sustainability Indicators. https://doi.org/10.1016/j.indic.2024.100527</w:t>
      </w:r>
    </w:p>
    <w:p>
      <w:pPr>
        <w:pStyle w:val="ListNumber"/>
        <w:spacing w:after="120"/>
      </w:pPr>
      <w:r>
        <w:t>Rajesh Acharya H. (2024) 'Adoption of Crop Insurance by Smallholder Farmers: Farm-Level Evidence from India'. Research on World Agricultural Economy. https://doi.org/10.36956/rwae.v5i4.1197</w:t>
      </w:r>
    </w:p>
    <w:p>
      <w:pPr>
        <w:pStyle w:val="ListNumber"/>
        <w:spacing w:after="120"/>
      </w:pPr>
      <w:r>
        <w:t>Asiimwe R. (2024) 'Evaluating consumer preferences for reduced cooking time, taste and colour of beans in rural and urban communities in Uganda'. Agriculture and Food Security. https://doi.org/10.1186/s40066-024-00466-4</w:t>
      </w:r>
    </w:p>
    <w:p>
      <w:pPr>
        <w:pStyle w:val="ListNumber"/>
        <w:spacing w:after="120"/>
      </w:pPr>
      <w:r>
        <w:t>Mugemangango C. (2024) 'Comparative Analysis of Machine Learning Models for Predicting Rice Yield: Insights from Agricultural Inputs and Practices in Rwanda'. Research on World Agricultural Economy. https://doi.org/10.36956/rwae.v5i4.1247</w:t>
      </w:r>
    </w:p>
    <w:p>
      <w:pPr>
        <w:pStyle w:val="ListNumber"/>
        <w:spacing w:after="120"/>
      </w:pPr>
      <w:r>
        <w:t>Thomas Felix K. (2024) 'Strategies to scale up the technical, allocative and economic efficiency of major millet growing farmers in India – A primal system approach'. Environmental and Sustainability Indicators. https://doi.org/10.1016/j.indic.2024.100493</w:t>
      </w:r>
    </w:p>
    <w:p>
      <w:pPr>
        <w:pStyle w:val="ListNumber"/>
        <w:spacing w:after="120"/>
      </w:pPr>
      <w:r>
        <w:t>Islam M.K. (2024) 'Impact of climate-smart agriculture practices on multidimensional poverty among coastal farmers in Bangladesh'. Communications Earth and Environment. https://doi.org/10.1038/s43247-024-01570-w</w:t>
      </w:r>
    </w:p>
    <w:p>
      <w:pPr>
        <w:pStyle w:val="ListNumber"/>
        <w:spacing w:after="120"/>
      </w:pPr>
      <w:r>
        <w:t>Mfitumukiza D. (2024) 'Typologies and determinants of coping responses to forage and water scarcity among livestock farmers in south-western Uganda: Does gender matter?'. Scientific African. https://doi.org/10.1016/j.sciaf.2024.e02459</w:t>
      </w:r>
    </w:p>
    <w:p>
      <w:pPr>
        <w:pStyle w:val="ListNumber"/>
        <w:spacing w:after="120"/>
      </w:pPr>
      <w:r>
        <w:t>Almeida L.P.d. (2024) 'Development of DRIP - drought representation index for CMIP climate model performance, application to Southeast Brazil'. Science of the Total Environment. https://doi.org/10.1016/j.scitotenv.2024.176443</w:t>
      </w:r>
    </w:p>
    <w:p>
      <w:pPr>
        <w:pStyle w:val="ListNumber"/>
        <w:spacing w:after="120"/>
      </w:pPr>
      <w:r>
        <w:t>Dogbo S.F. (2024) 'Vegetation attributes in peri-urban agroforestry systems and their socio-economic determinants in Benin (West Africa)'. Agroforestry Systems. https://doi.org/10.1007/s10457-024-01091-7</w:t>
      </w:r>
    </w:p>
    <w:p>
      <w:pPr>
        <w:pStyle w:val="ListNumber"/>
        <w:spacing w:after="120"/>
      </w:pPr>
      <w:r>
        <w:t>Wakeyo M.B. (2024) 'Resilience to drought and climate change disasters and its determinants in the heterogeneous pastoral Ethiopia'. Progress in Disaster Science. https://doi.org/10.1016/j.pdisas.2024.100366</w:t>
      </w:r>
    </w:p>
    <w:p>
      <w:pPr>
        <w:pStyle w:val="ListNumber"/>
        <w:spacing w:after="120"/>
      </w:pPr>
      <w:r>
        <w:t>Murugesan R. (2024) 'Climate-smart agriculture in India: Greenhouse gas mitigation strategies'. Journal of Agrometeorology. https://doi.org/10.54386/jam.v26i4.2771</w:t>
      </w:r>
    </w:p>
    <w:p>
      <w:pPr>
        <w:pStyle w:val="ListNumber"/>
        <w:spacing w:after="120"/>
      </w:pPr>
      <w:r>
        <w:t>Kloub F. (2024) 'The impact of climate change on Al-wala basin based on geomatics, hydrology and climate models'. Applied Geomatics. https://doi.org/10.1007/s12518-024-00578-3</w:t>
      </w:r>
    </w:p>
    <w:p>
      <w:pPr>
        <w:pStyle w:val="ListNumber"/>
        <w:spacing w:after="120"/>
      </w:pPr>
      <w:r>
        <w:t>Awad R. (2024) 'ENHANCING THE SMALL RUMINANT VALUE CHAIN USING SWOT ANALYSIS IN MAFRAQ GOVERNORATE, JORDAN'. Anbar Journal of Agricultural Sciences. https://doi.org/10.32649/ajas.2024.150614.1293</w:t>
      </w:r>
    </w:p>
    <w:p>
      <w:pPr>
        <w:pStyle w:val="ListNumber"/>
        <w:spacing w:after="120"/>
      </w:pPr>
      <w:r>
        <w:t>Mata F. (2024) 'Modeling Cork Yield, Thickness, Price, and Gross Income in the Portuguese Cork Oak Montado'. Forests. https://doi.org/10.3390/f15122163</w:t>
      </w:r>
    </w:p>
    <w:p>
      <w:pPr>
        <w:pStyle w:val="ListNumber"/>
        <w:spacing w:after="120"/>
      </w:pPr>
      <w:r>
        <w:t>Nepal M. (2024) 'Impact of weather and climate advisories on agricultural outcomes in Pakistan'. Scientific Reports. https://doi.org/10.1038/s41598-023-51066-4</w:t>
      </w:r>
    </w:p>
    <w:p>
      <w:pPr>
        <w:pStyle w:val="ListNumber"/>
        <w:spacing w:after="120"/>
      </w:pPr>
      <w:r>
        <w:t>Iduseri E.O. (2024) 'Sustainable development goals, governance and assessment of the impact of urban growth on vegetation cover in Benin City, Nigeria, using land-use–land-cover change trajectories'. Discover Sustainability. https://doi.org/10.1007/s43621-024-00508-8</w:t>
      </w:r>
    </w:p>
    <w:p>
      <w:pPr>
        <w:pStyle w:val="ListNumber"/>
        <w:spacing w:after="120"/>
      </w:pPr>
      <w:r>
        <w:t>Samui S. (2024) 'Impact of shifting from rice to shrimp farming on migration aspirations in Bangladesh'. Regional Environmental Change. https://doi.org/10.1007/s10113-024-02312-6</w:t>
      </w:r>
    </w:p>
    <w:p>
      <w:pPr>
        <w:pStyle w:val="ListNumber"/>
        <w:spacing w:after="120"/>
      </w:pPr>
      <w:r>
        <w:t>Castillo N. (2024) 'Small-scale geographic differences in multiple-driver environmental variability can modulate contrasting phenotypic plasticity despite high levels of gene flow'. Science of the Total Environment. https://doi.org/10.1016/j.scitotenv.2024.176772</w:t>
      </w:r>
    </w:p>
    <w:p>
      <w:pPr>
        <w:pStyle w:val="ListNumber"/>
        <w:spacing w:after="120"/>
      </w:pPr>
      <w:r>
        <w:t>Hussein J. (2024) 'From crisis to opportunity: climate change benefits livestock production in Somalia'. Environmental Research Food Systems. https://doi.org/10.1088/2976-601x/ad6fa0</w:t>
      </w:r>
    </w:p>
    <w:p>
      <w:pPr>
        <w:pStyle w:val="ListNumber"/>
        <w:spacing w:after="120"/>
      </w:pPr>
      <w:r>
        <w:t>Zhang J. (2024) 'Spatial and Temporal Distribution of Habitat Pattern of Trichiurus japonicus in the Northern South China Sea Under Future Climate Scenarios'. Fishes. https://doi.org/10.3390/fishes9120488</w:t>
      </w:r>
    </w:p>
    <w:p>
      <w:pPr>
        <w:pStyle w:val="ListNumber"/>
        <w:spacing w:after="120"/>
      </w:pPr>
      <w:r>
        <w:t>Chuma G.B. (2024) 'Effectiveness of wetlands as reservoirs for integrated water resource management in the Ruzizi plain based on water evaluation and planning (WEAP) approach for a climate-resilient future in eastern D.R. Congo'. Scientific Reports. https://doi.org/10.1038/s41598-024-72021-x</w:t>
      </w:r>
    </w:p>
    <w:p>
      <w:pPr>
        <w:pStyle w:val="ListNumber"/>
        <w:spacing w:after="120"/>
      </w:pPr>
      <w:r>
        <w:t>Smits E. (2024) 'Seed aid and seed sector development in South Sudan'. World Development Perspectives. https://doi.org/10.1016/j.wdp.2024.100638</w:t>
      </w:r>
    </w:p>
    <w:p>
      <w:pPr>
        <w:pStyle w:val="ListNumber"/>
        <w:spacing w:after="120"/>
      </w:pPr>
      <w:r>
        <w:t>Salakinkop S.R. (2024) 'Sustainable intensification of climate-resilient maize–chickpea system in semi-arid tropics through assessing factor productivity'. Scientific Reports. https://doi.org/10.1038/s41598-024-53573-4</w:t>
      </w:r>
    </w:p>
    <w:p>
      <w:pPr>
        <w:pStyle w:val="ListNumber"/>
        <w:spacing w:after="120"/>
      </w:pPr>
      <w:r>
        <w:t>Batame M. (2024) 'Unlocking gender dynamics in food and nutrition security in Ghana: assessing dietary diversity, food security, and crop diversification among cocoa household heads in the Juaboso-Bia cocoa landscape'. BMC Public Health. https://doi.org/10.1186/s12889-024-18204-7</w:t>
      </w:r>
    </w:p>
    <w:p>
      <w:pPr>
        <w:pStyle w:val="ListNumber"/>
        <w:spacing w:after="120"/>
      </w:pPr>
      <w:r>
        <w:t>Wondaferew D. (2024) 'Cultivating sustainable futures: multi-environment evaluation and seed yield stability of faba bean (Vicia faba L.) genotypes by using different stability parameters in Ethiopia'. BMC Plant Biology. https://doi.org/10.1186/s12870-024-05829-4</w:t>
      </w:r>
    </w:p>
    <w:p>
      <w:pPr>
        <w:pStyle w:val="ListNumber"/>
        <w:spacing w:after="120"/>
      </w:pPr>
      <w:r>
        <w:t>Rajashekhar M. (2024) 'Evaluation of farmers friendly IPM modules for the management of fall armyworm, Spodoptera frugiperda (JE Smith) in maize in the hot semiarid region of India'. Scientific Reports. https://doi.org/10.1038/s41598-024-57860-y</w:t>
      </w:r>
    </w:p>
    <w:p>
      <w:pPr>
        <w:pStyle w:val="ListNumber"/>
        <w:spacing w:after="120"/>
      </w:pPr>
      <w:r>
        <w:t>Chand P. (2024) 'Multi-Objective Crop and Livestock Allocation Modeling (MOCLAM) for Sustainable Agriculture: A Case Study of Semi-Arid India'. Water Economics and Policy. https://doi.org/10.1142/s2382624x24500139</w:t>
      </w:r>
    </w:p>
    <w:p>
      <w:pPr>
        <w:pStyle w:val="ListNumber"/>
        <w:spacing w:after="120"/>
      </w:pPr>
      <w:r>
        <w:t>Chavan S.B. (2024) 'Past, present and future of Indian sandalwood (Santalum album) cultivation and commercial prospects'. Discover Applied Sciences. https://doi.org/10.1007/s42452-024-06337-8</w:t>
      </w:r>
    </w:p>
    <w:p>
      <w:pPr>
        <w:pStyle w:val="ListNumber"/>
        <w:spacing w:after="120"/>
      </w:pPr>
      <w:r>
        <w:t>Wang L. (2024) 'The interaction effects between summer heat exposure and economic development on the settlement intention in floating population in China'. BMC Public Health. https://doi.org/10.1186/s12889-024-20599-2</w:t>
      </w:r>
    </w:p>
    <w:p>
      <w:pPr>
        <w:pStyle w:val="ListNumber"/>
        <w:spacing w:after="120"/>
      </w:pPr>
      <w:r>
        <w:t>Kanda R.Z. (2024) 'Assessment of Climate Change Impact on Future Distribution of Palm Trees in Niger, West Africa'. Discover Sustainability. https://doi.org/10.1007/s43621-024-00387-z</w:t>
      </w:r>
    </w:p>
    <w:p>
      <w:pPr>
        <w:pStyle w:val="ListNumber"/>
        <w:spacing w:after="120"/>
      </w:pPr>
      <w:r>
        <w:t>Villaseñor-Derbez J.C. (2024) 'Past and future impacts of marine heatwaves on small-scale fisheries in Baja California, Mexico'. Communications Earth and Environment. https://doi.org/10.1038/s43247-024-01696-x</w:t>
      </w:r>
    </w:p>
    <w:p>
      <w:pPr>
        <w:pStyle w:val="ListNumber"/>
        <w:spacing w:after="120"/>
      </w:pPr>
      <w:r>
        <w:t>Taheri N. (2024) 'Towards sustainable resource allocation in agriculture: A systematic review on cropping pattern optimization approaches'. Applied Soft Computing. https://doi.org/10.1016/j.asoc.2024.112360</w:t>
      </w:r>
    </w:p>
    <w:p>
      <w:pPr>
        <w:pStyle w:val="ListNumber"/>
        <w:spacing w:after="120"/>
      </w:pPr>
      <w:r>
        <w:t>Der Tambile E. (2024) 'Rural livelihoods sustainability in South Asia and Africa: a systematic review with bibliometric analysis'. Discover Sustainability. https://doi.org/10.1007/s43621-024-00651-2</w:t>
      </w:r>
    </w:p>
    <w:p>
      <w:pPr>
        <w:pStyle w:val="ListNumber"/>
        <w:spacing w:after="120"/>
      </w:pPr>
      <w:r>
        <w:t>Chiturike P. (2024) 'The effects of contour-based rainwater harvesting and integrated nutrient management on maize yields in semi-arid regions of Zimbabwe'. Cabi Agriculture and Bioscience. https://doi.org/10.1186/s43170-024-00233-2</w:t>
      </w:r>
    </w:p>
    <w:p>
      <w:pPr>
        <w:pStyle w:val="ListNumber"/>
        <w:spacing w:after="120"/>
      </w:pPr>
      <w:r>
        <w:t>Ayuya O.I. (2024) 'Strengthening plant health systems in South Sudan: addressing challenges and enhancing system efficiency and sustainability'. Cabi Agriculture and Bioscience. https://doi.org/10.1186/s43170-024-00292-5</w:t>
      </w:r>
    </w:p>
    <w:p>
      <w:pPr>
        <w:pStyle w:val="ListNumber"/>
        <w:spacing w:after="120"/>
      </w:pPr>
      <w:r>
        <w:t>Mosisa G.B. (2024) 'Current and future distribution of Eucalyptus globulus under changing climate in Ethiopia: implications for forest management'. Environmental Systems Research. https://doi.org/10.1186/s40068-024-00332-z</w:t>
      </w:r>
    </w:p>
    <w:p>
      <w:pPr>
        <w:pStyle w:val="ListNumber"/>
        <w:spacing w:after="120"/>
      </w:pPr>
      <w:r>
        <w:t>Jin B. (2024) 'Regional differences and convergence of agricultural carbon efficiency in China: Embodying carbon sink effect'. Ecological Indicators. https://doi.org/10.1016/j.ecolind.2024.112929</w:t>
      </w:r>
    </w:p>
    <w:p>
      <w:pPr>
        <w:pStyle w:val="ListNumber"/>
        <w:spacing w:after="120"/>
      </w:pPr>
      <w:r>
        <w:t>Medina D.E. (2024) 'A precision agriculture solution for water stress estimation in Hass avocado farms in Colombia'. Scientific Reports. https://doi.org/10.1038/s41598-024-82344-4</w:t>
      </w:r>
    </w:p>
    <w:p>
      <w:pPr>
        <w:pStyle w:val="ListNumber"/>
        <w:spacing w:after="120"/>
      </w:pPr>
      <w:r>
        <w:t>Mansyur (2024) 'Dataset for stability of high biomass and yield in maize under normal and intercropping conditions based on biplot, genotype stability index and land equivalent ratio'. Data in Brief. https://doi.org/10.1016/j.dib.2024.111161</w:t>
      </w:r>
    </w:p>
    <w:p>
      <w:pPr>
        <w:pStyle w:val="ListNumber"/>
        <w:spacing w:after="120"/>
      </w:pPr>
      <w:r>
        <w:t>Rouamba A. (2024) 'Management of the Striga epidemics in pearl millet production: a review'. Cabi Agriculture and Bioscience. https://doi.org/10.1186/s43170-023-00210-1</w:t>
      </w:r>
    </w:p>
    <w:p>
      <w:pPr>
        <w:pStyle w:val="ListNumber"/>
        <w:spacing w:after="120"/>
      </w:pPr>
      <w:r>
        <w:t>Vélez Santana A.G. (2024) 'Sustainability and climate change: gender perspective in the traditional fishing sector in Ecuador'. Humanities and Social Sciences Communications. https://doi.org/10.1057/s41599-024-03398-3</w:t>
      </w:r>
    </w:p>
    <w:p>
      <w:pPr>
        <w:pStyle w:val="ListNumber"/>
        <w:spacing w:after="120"/>
      </w:pPr>
      <w:r>
        <w:t>Shano S. (2024) 'An application of COM-b model to explore factors influencing veterinarians’ antimicrobial prescription behaviors: Findings from a qualitative study in Bangladesh'. Plos One. https://doi.org/10.1371/journal.pone.0315246</w:t>
      </w:r>
    </w:p>
    <w:p>
      <w:pPr>
        <w:pStyle w:val="ListNumber"/>
        <w:spacing w:after="120"/>
      </w:pPr>
      <w:r>
        <w:t>Ruiz O.A. (2024) 'Lotus spp.: a Mediterranean genus with high environment and economic impact in the Salado River Basin (Argentina)'. Discover Life. https://doi.org/10.1007/s11084-024-09646-5</w:t>
      </w:r>
    </w:p>
    <w:p>
      <w:pPr>
        <w:pStyle w:val="ListNumber"/>
        <w:spacing w:after="120"/>
      </w:pPr>
      <w:r>
        <w:t>Goswami V. (2024) 'Recycling steel slag as fertiliser proxy in agriculture is good circular economy but disrupts plant microbial symbioses in the soil'. Science of the Total Environment. https://doi.org/10.1016/j.scitotenv.2024.176750</w:t>
      </w:r>
    </w:p>
    <w:p>
      <w:pPr>
        <w:pStyle w:val="ListNumber"/>
        <w:spacing w:after="120"/>
      </w:pPr>
      <w:r>
        <w:t>Sharifuzzaman M. (2024) 'Impacts of salinity intrusion on agriculture in the coastal region of Bangladesh'. Journal of Coastal Conservation. https://doi.org/10.1007/s11852-024-01073-y</w:t>
      </w:r>
    </w:p>
    <w:p>
      <w:pPr>
        <w:pStyle w:val="ListNumber"/>
        <w:spacing w:after="120"/>
      </w:pPr>
      <w:r>
        <w:t>Ndebele-Murisa M. (2024) 'Sustainability of Aqua Feeds in Africa: A Narrative Review'. Sustainability Switzerland. https://doi.org/10.3390/su162310323</w:t>
      </w:r>
    </w:p>
    <w:p>
      <w:pPr>
        <w:pStyle w:val="ListNumber"/>
        <w:spacing w:after="120"/>
      </w:pPr>
      <w:r>
        <w:t>Helmy K.G. (2024) 'Root Rot Management in Common Bean (Phaseolus vulgaris L.) Through Integrated Biocontrol Strategies using Metabolites from Trichoderma harzianum, Serratia marcescens, and Vermicompost Tea'. Microbial Ecology. https://doi.org/10.1007/s00248-024-02400-4</w:t>
      </w:r>
    </w:p>
    <w:p>
      <w:pPr>
        <w:pStyle w:val="ListNumber"/>
        <w:spacing w:after="120"/>
      </w:pPr>
      <w:r>
        <w:t>Kamble V.K. (2024) 'Environmental shocks and agriculture: implications of floods on labor market outcomes'. Environment and Development Economics. https://doi.org/10.1017/s1355770x24000196</w:t>
      </w:r>
    </w:p>
    <w:p>
      <w:pPr>
        <w:pStyle w:val="ListNumber"/>
        <w:spacing w:after="120"/>
      </w:pPr>
      <w:r>
        <w:t>Makkar H. (2024) 'An evaluation of a Browse-aid at the doorsteps of (agro)pastoralists to improve consumption of in situ browses and shrubs and prevent animal deaths during droughts'. Cabi Agriculture and Bioscience. https://doi.org/10.1186/s43170-024-00287-2</w:t>
      </w:r>
    </w:p>
    <w:p>
      <w:pPr>
        <w:pStyle w:val="ListNumber"/>
        <w:spacing w:after="120"/>
      </w:pPr>
      <w:r>
        <w:t>Yang Y. (2024) 'The role of social capital in the impact of multiple shocks on households’ coping strategies in underdeveloped rural areas'. Scientific Reports. https://doi.org/10.1038/s41598-024-65206-x</w:t>
      </w:r>
    </w:p>
    <w:p>
      <w:pPr>
        <w:pStyle w:val="ListNumber"/>
        <w:spacing w:after="120"/>
      </w:pPr>
      <w:r>
        <w:t>Yahya N. (2024) 'Comparison of two cultivation methods for domesticating wild red algal eucheumatoids for use in the seaweed industry'. Journal of Applied Phycology. https://doi.org/10.1007/s10811-024-03325-8</w:t>
      </w:r>
    </w:p>
    <w:p>
      <w:pPr>
        <w:pStyle w:val="ListNumber"/>
        <w:spacing w:after="120"/>
      </w:pPr>
      <w:r>
        <w:t>Riantini M. (2024) 'Livelihood vulnerability household fishermen household due to climate change in Lampung Province, Indonesia'. Plos One. https://doi.org/10.1371/journal.pone.0315051</w:t>
      </w:r>
    </w:p>
    <w:p>
      <w:pPr>
        <w:pStyle w:val="ListNumber"/>
        <w:spacing w:after="120"/>
      </w:pPr>
      <w:r>
        <w:t>Kemgang Ghomsi F.E. (2024) 'Sea level variability in Gulf of Guinea from satellite altimetry'. Scientific Reports. https://doi.org/10.1038/s41598-024-55170-x</w:t>
      </w:r>
    </w:p>
    <w:p>
      <w:pPr>
        <w:pStyle w:val="ListNumber"/>
        <w:spacing w:after="120"/>
      </w:pPr>
      <w:r>
        <w:t>Abbasi M. (2024) 'Assessing agricultural practices and insecticides resistance for effective malaria vector control in northwestern Iran'. Tropical Medicine and Health. https://doi.org/10.1186/s41182-024-00653-w</w:t>
      </w:r>
    </w:p>
    <w:p>
      <w:pPr>
        <w:pStyle w:val="ListNumber"/>
        <w:spacing w:after="120"/>
      </w:pPr>
      <w:r>
        <w:t>Jawo T.O. (2024) 'Perennial species diversity, ecosystem carbon stocks and carbon income in coffee-based agroforestry systems along an elevation gradient in South-eastern Ethiopia'. Geoderma Regional. https://doi.org/10.1016/j.geodrs.2024.e00861</w:t>
      </w:r>
    </w:p>
    <w:p>
      <w:pPr>
        <w:pStyle w:val="ListNumber"/>
        <w:spacing w:after="120"/>
      </w:pPr>
      <w:r>
        <w:t>Bwire D. (2024) 'Improving Irrigation Water Use Efficiency and Maximizing Vegetable Yields with Drip Irrigation and Poly-Mulching: A Climate-Smart Approach'. Water Switzerland. https://doi.org/10.3390/w16233458</w:t>
      </w:r>
    </w:p>
    <w:p>
      <w:pPr>
        <w:pStyle w:val="ListNumber"/>
        <w:spacing w:after="120"/>
      </w:pPr>
      <w:r>
        <w:t>Wu X. (2024) 'Differences in Winter Wheat Net Primary Productivity in Response to Agricultural Drought'. International Journal of Plant Production. https://doi.org/10.1007/s42106-024-00315-1</w:t>
      </w:r>
    </w:p>
    <w:p>
      <w:pPr>
        <w:pStyle w:val="ListNumber"/>
        <w:spacing w:after="120"/>
      </w:pPr>
      <w:r>
        <w:t>Adil M. (2024) 'Long-term effects of agronomic practices on winter wheat yield and NUE in dryland regions of USA and China: a long-term meta-analysis'. Scientific Reports. https://doi.org/10.1038/s41598-024-74910-7</w:t>
      </w:r>
    </w:p>
    <w:p>
      <w:pPr>
        <w:pStyle w:val="ListNumber"/>
        <w:spacing w:after="120"/>
      </w:pPr>
      <w:r>
        <w:t>Wegenast T. (2024) 'The effect of traditional agricultural practices on the food consumption of households facing extreme weather events in Tanzania'. Agriculture and Food Security. https://doi.org/10.1186/s40066-024-00512-1</w:t>
      </w:r>
    </w:p>
    <w:p>
      <w:pPr>
        <w:pStyle w:val="ListNumber"/>
        <w:spacing w:after="120"/>
      </w:pPr>
      <w:r>
        <w:t>Mostafa S.S.M. (2024) 'Microbiomes-Plant Interactions and K-Humate Application for Salinity Stress Mitigation and Yield Enhancement in Wheat and Faba Bean in Egypt’s Northeastern Delta'. International Journal of Plant Biology. https://doi.org/10.3390/ijpb15040076</w:t>
      </w:r>
    </w:p>
    <w:p>
      <w:pPr>
        <w:pStyle w:val="ListNumber"/>
        <w:spacing w:after="120"/>
      </w:pPr>
      <w:r>
        <w:t>Said A.A. (2024) 'Evaluating Drought Tolerance and Yield Stability of Sorghum Genotypes for Sustainable Agriculture in Sohag, Egypt'. Journal of Agronomy and Crop Science. https://doi.org/10.1111/jac.12787</w:t>
      </w:r>
    </w:p>
    <w:p>
      <w:pPr>
        <w:pStyle w:val="ListNumber"/>
        <w:spacing w:after="120"/>
      </w:pPr>
      <w:r>
        <w:t>Kahiu N. (2024) 'Leveraging browse and grazing forage estimates to optimize index-based livestock insurance'. Scientific Reports. https://doi.org/10.1038/s41598-024-62893-4</w:t>
      </w:r>
    </w:p>
    <w:p>
      <w:pPr>
        <w:pStyle w:val="ListNumber"/>
        <w:spacing w:after="120"/>
      </w:pPr>
      <w:r>
        <w:t>Oladimeji J.J. (2024) 'Extent and patterns of morphological and molecular genetic diversity and population structure of Nigerian Taro cultivars'. BMC Plant Biology. https://doi.org/10.1186/s12870-024-05791-1</w:t>
      </w:r>
    </w:p>
    <w:p>
      <w:pPr>
        <w:pStyle w:val="ListNumber"/>
        <w:spacing w:after="120"/>
      </w:pPr>
      <w:r>
        <w:t>Sarre A. (2024) 'Climate change impacts on small pelagic fish distribution in Northwest Africa: trends, shifts, and risk for food security'. Scientific Reports. https://doi.org/10.1038/s41598-024-61734-8</w:t>
      </w:r>
    </w:p>
    <w:p>
      <w:pPr>
        <w:pStyle w:val="ListNumber"/>
        <w:spacing w:after="120"/>
      </w:pPr>
      <w:r>
        <w:t>Tiwari Prakash C. (2024) 'Climate Change induced Drought and its Impact on Subsistence Farming and Food System in High Mountains: An Interpretation of Women’s Insight in a Rain-fed Watershed, Kumaon Lesser Himalaya, India'. Disaster Advances. https://doi.org/10.25303/1712da09022</w:t>
      </w:r>
    </w:p>
    <w:p>
      <w:pPr>
        <w:pStyle w:val="ListNumber"/>
        <w:spacing w:after="120"/>
      </w:pPr>
      <w:r>
        <w:t>Roquetti D.R. (2024) 'Amazon communities displaced by hydroelectric dams: Implications for environmental changes and householdś livelihood'. Global Environmental Change. https://doi.org/10.1016/j.gloenvcha.2024.102933</w:t>
      </w:r>
    </w:p>
    <w:p>
      <w:pPr>
        <w:pStyle w:val="ListNumber"/>
        <w:spacing w:after="120"/>
      </w:pPr>
      <w:r>
        <w:t>Bara Dème E.h. (2024) 'Small Pelagics in West Africa face the multiple challenges of food security, wealth creation and regional governance'. Marine Policy. https://doi.org/10.1016/j.marpol.2024.106374</w:t>
      </w:r>
    </w:p>
    <w:p>
      <w:pPr>
        <w:pStyle w:val="ListNumber"/>
        <w:spacing w:after="120"/>
      </w:pPr>
      <w:r>
        <w:t>Otuisi L.B.E. (2024) 'Effect of changes in climatic variables on poultry egg production in Nigeri'. Journal of Agrometeorology. https://doi.org/10.54386/jam.v26i4.2762</w:t>
      </w:r>
    </w:p>
    <w:p>
      <w:pPr>
        <w:pStyle w:val="ListNumber"/>
        <w:spacing w:after="120"/>
      </w:pPr>
      <w:r>
        <w:t>Espinoza M. (2024) 'A decade of submersible observations revealed temporal trends in elasmobranchs in a remote island of the Eastern Tropical Pacific Ocean'. Scientific Reports. https://doi.org/10.1038/s41598-024-64157-7</w:t>
      </w:r>
    </w:p>
    <w:p>
      <w:pPr>
        <w:pStyle w:val="ListNumber"/>
        <w:spacing w:after="120"/>
      </w:pPr>
      <w:r>
        <w:t>Kartikawati R. (2024) 'Seasonal methane emissions and agronomic performance of Indonesia’s high-yielding rice cultivars on the north coastal rice fields of Central Java, Indonesia'. Sains Tanah. https://doi.org/10.20961/stjssa.v21i2.88174</w:t>
      </w:r>
    </w:p>
    <w:p>
      <w:pPr>
        <w:pStyle w:val="ListNumber"/>
        <w:spacing w:after="120"/>
      </w:pPr>
      <w:r>
        <w:t>Garai J. (2024) 'The aspects of food security and subsistence systems of climate-induced Hazards affected coastal people in the era of the COVID-19 pandemic in Bangladesh'. Natural Hazards Research. https://doi.org/10.1016/j.nhres.2024.04.002</w:t>
      </w:r>
    </w:p>
    <w:p>
      <w:pPr>
        <w:pStyle w:val="ListNumber"/>
        <w:spacing w:after="120"/>
      </w:pPr>
      <w:r>
        <w:t>Bontzorlos V. (2024) 'Barn Owls as a Nature-Based Solution for Pest Control: A Multinational Initiative Around the Mediterranean and Other Regions'. Conservation. https://doi.org/10.3390/conservation4040039</w:t>
      </w:r>
    </w:p>
    <w:p>
      <w:pPr>
        <w:pStyle w:val="ListNumber"/>
        <w:spacing w:after="120"/>
      </w:pPr>
      <w:r>
        <w:t>Qiao S.Y. (2024) 'Spatiotemporal dynamic assessment and obstacle analysis of economic resilience in China’s marine fisheries'. Scientific Reports. https://doi.org/10.1038/s41598-024-79238-w</w:t>
      </w:r>
    </w:p>
    <w:p>
      <w:pPr>
        <w:pStyle w:val="ListNumber"/>
        <w:spacing w:after="120"/>
      </w:pPr>
      <w:r>
        <w:t>Onyeaka H. (2024) 'Promoting equity and justice: harnessing the right to food for Africa's food security'. Agriculture and Food Security. https://doi.org/10.1186/s40066-024-00505-0</w:t>
      </w:r>
    </w:p>
    <w:p>
      <w:pPr>
        <w:pStyle w:val="ListNumber"/>
        <w:spacing w:after="120"/>
      </w:pPr>
      <w:r>
        <w:t>Rani A. (2024) 'Remote sensing based Multivariate Hierarchical Agricultural Drought Index (MHADI) for India'. Theoretical and Applied Climatology. https://doi.org/10.1007/s00704-024-05204-1</w:t>
      </w:r>
    </w:p>
    <w:p>
      <w:pPr>
        <w:pStyle w:val="ListNumber"/>
        <w:spacing w:after="120"/>
      </w:pPr>
      <w:r>
        <w:t>Agazhi Z.D. (2024) 'Vulnerability to multidimensional food insecurity: empirical evidence from wheat farmers in the Arsi Zone of Ethiopia'. Discover Sustainability. https://doi.org/10.1007/s43621-024-00765-7</w:t>
      </w:r>
    </w:p>
    <w:p>
      <w:pPr>
        <w:pStyle w:val="ListNumber"/>
        <w:spacing w:after="120"/>
      </w:pPr>
      <w:r>
        <w:t>Arévalo-Hernández J.J. (2024) 'The delineation of management zones using soil quality indices for the cultivation of irrigated rice (Oryza sativa L.) in Huila, Colombia'. Geoderma Regional. https://doi.org/10.1016/j.geodrs.2024.e00886</w:t>
      </w:r>
    </w:p>
    <w:p>
      <w:pPr>
        <w:pStyle w:val="ListNumber"/>
        <w:spacing w:after="120"/>
      </w:pPr>
      <w:r>
        <w:t>Abbas M. (2024) 'Synergistic Effect of Iron and Zinc Nanoparticles with Recommended Nitrogen Dose on Production and Grain Quality of Maize (Zea mays L.) Cultivars Under Drought Stress'. Nitrogen Switzerland. https://doi.org/10.3390/nitrogen5040074</w:t>
      </w:r>
    </w:p>
    <w:p>
      <w:pPr>
        <w:pStyle w:val="ListNumber"/>
        <w:spacing w:after="120"/>
      </w:pPr>
      <w:r>
        <w:t>Deng L.L. (2024) 'Epidemiological characteristics of tuberculosis incidence and its macro-influence factors in Chinese mainland during 2014–2021'. Infectious Diseases of Poverty. https://doi.org/10.1186/s40249-024-01203-6</w:t>
      </w:r>
    </w:p>
    <w:p>
      <w:pPr>
        <w:pStyle w:val="ListNumber"/>
        <w:spacing w:after="120"/>
      </w:pPr>
      <w:r>
        <w:t>Sandoval Yate D.F. (2024) 'Pathways towards sustainability: A capacity needs assessment for the implementation of the Colombian Policy for Sustainable Cattle 2022–2050'. Journal of Rural Studies. https://doi.org/10.1016/j.jrurstud.2024.103472</w:t>
      </w:r>
    </w:p>
    <w:p>
      <w:pPr>
        <w:pStyle w:val="ListNumber"/>
        <w:spacing w:after="120"/>
      </w:pPr>
      <w:r>
        <w:t>Gonzalez Quintero R. (2024) 'A case study on enhancing dairy cattle sustainability: The impact of silvopastoral systems and improved pastures on milk carbon footprint and farm economics in Cauca department, Colombia'. Agroforestry Systems. https://doi.org/10.1007/s10457-024-01070-y</w:t>
      </w:r>
    </w:p>
    <w:p>
      <w:pPr>
        <w:pStyle w:val="ListNumber"/>
        <w:spacing w:after="120"/>
      </w:pPr>
      <w:r>
        <w:t>Nguyen G.T. (2024) 'Determining the factors impacting the quality of life among the general population in coastal communities in central Vietnam'. Scientific Reports. https://doi.org/10.1038/s41598-024-57672-0</w:t>
      </w:r>
    </w:p>
    <w:p>
      <w:pPr>
        <w:pStyle w:val="ListNumber"/>
        <w:spacing w:after="120"/>
      </w:pPr>
      <w:r>
        <w:t>Annan A. (2024) 'Distribution and CPUE standardization of European Pilchard (Sardina Pilchardus) in the Northwest African upwelling waters under varying climatic conditions'. Journal of Coastal Conservation. https://doi.org/10.1007/s11852-024-01086-7</w:t>
      </w:r>
    </w:p>
    <w:p>
      <w:pPr>
        <w:pStyle w:val="ListNumber"/>
        <w:spacing w:after="120"/>
      </w:pPr>
      <w:r>
        <w:t>Rahparast D. (2024) 'The role of automated surface water distribution systems in energy-saving agriculture: A case study from central Iran's Arid Plateau'. Journal of Hydrology Regional Studies. https://doi.org/10.1016/j.ejrh.2024.102036</w:t>
      </w:r>
    </w:p>
    <w:p>
      <w:pPr>
        <w:pStyle w:val="ListNumber"/>
        <w:spacing w:after="120"/>
      </w:pPr>
      <w:r>
        <w:t>De N.V. (2024) 'A multidisciplinary analysis of over 53,000 fascioliasis patients along the 1995–2019 countrywide spread in Vietnam defines a new epidemiological baseline for One Health approaches'. One Health. https://doi.org/10.1016/j.onehlt.2024.100869</w:t>
      </w:r>
    </w:p>
    <w:p>
      <w:pPr>
        <w:pStyle w:val="ListNumber"/>
        <w:spacing w:after="120"/>
      </w:pPr>
      <w:r>
        <w:t>Budu K.A. (2024) 'Determination of drying performance of different slice thicknesses from different cassava varieties using hybrid dryer'. Solar Compass. https://doi.org/10.1016/j.solcom.2024.100097</w:t>
      </w:r>
    </w:p>
    <w:p>
      <w:pPr>
        <w:pStyle w:val="ListNumber"/>
        <w:spacing w:after="120"/>
      </w:pPr>
      <w:r>
        <w:t>Calderón-Uraga E. (2024) 'Sustainability and the social fabric in commercial apple orchards in Puebla, Mexico'. Environmental and Sustainability Indicators. https://doi.org/10.1016/j.indic.2024.100507</w:t>
      </w:r>
    </w:p>
    <w:p>
      <w:pPr>
        <w:pStyle w:val="ListNumber"/>
        <w:spacing w:after="120"/>
      </w:pPr>
      <w:r>
        <w:t>Joh Y. (2024) 'Predictability and prediction skill of summertime East/Japan Sea surface temperature events'. Npj Climate and Atmospheric Science. https://doi.org/10.1038/s41612-024-00754-7</w:t>
      </w:r>
    </w:p>
    <w:p>
      <w:pPr>
        <w:pStyle w:val="ListNumber"/>
        <w:spacing w:after="120"/>
      </w:pPr>
      <w:r>
        <w:t>Nath C.P. (2024) 'Five years of conservation tillage and weed management in a rice-chickpea rotation of northern Gangetic Plains of India: Weed growth, yield benefits and economic profitability'. Soil and Tillage Research. https://doi.org/10.1016/j.still.2024.106226</w:t>
      </w:r>
    </w:p>
    <w:p>
      <w:pPr>
        <w:pStyle w:val="ListNumber"/>
        <w:spacing w:after="120"/>
      </w:pPr>
      <w:r>
        <w:t>Carvalho D. (2024) 'High-resolution surface temperature changes for Portugal under CMIP6 future climate scenarios'. Scientific Reports. https://doi.org/10.1038/s41598-024-67996-6</w:t>
      </w:r>
    </w:p>
    <w:p>
      <w:pPr>
        <w:pStyle w:val="ListNumber"/>
        <w:spacing w:after="120"/>
      </w:pPr>
      <w:r>
        <w:t>Butler-Dawson J. (2024) 'A longitudinal assessment of heat exposure and biomarkers of kidney function on heat shock protein 70 and antibodies among agricultural workers'. BMC Nephrology. https://doi.org/10.1186/s12882-024-03706-8</w:t>
      </w:r>
    </w:p>
    <w:p>
      <w:pPr>
        <w:pStyle w:val="ListNumber"/>
        <w:spacing w:after="120"/>
      </w:pPr>
      <w:r>
        <w:t>Araaf R.T. (2024) 'Coffee Leaf Rust Disease Detection and Implementation of an Edge Device for Pruning Infected Leaves via Deep Learning Algorithms'. Sensors. https://doi.org/10.3390/s24248018</w:t>
      </w:r>
    </w:p>
    <w:p>
      <w:pPr>
        <w:pStyle w:val="ListNumber"/>
        <w:spacing w:after="120"/>
      </w:pPr>
      <w:r>
        <w:t>Akpoghelie E.O. (2024) 'Malnutrition and food insecurity in northern Nigeria: an insight into the United Nations World Food Program (WFP) in Nigeria'. Discover Food. https://doi.org/10.1007/s44187-024-00249-7</w:t>
      </w:r>
    </w:p>
    <w:p>
      <w:pPr>
        <w:pStyle w:val="ListNumber"/>
        <w:spacing w:after="120"/>
      </w:pPr>
      <w:r>
        <w:t>Khfif K. (2024) 'Drosophila suzukii (Diptera: Drosophilidae) Population Dynamics and Infestation in a Raspberry Orchard of Loukkos Area, Morocco'. Neotropical Entomology. https://doi.org/10.1007/s13744-024-01205-x</w:t>
      </w:r>
    </w:p>
    <w:p>
      <w:pPr>
        <w:pStyle w:val="ListNumber"/>
        <w:spacing w:after="120"/>
      </w:pPr>
      <w:r>
        <w:t>Ng'ombe A. (2024) 'Uptake determinants of climate-smart agricultural practice for greening smallholder groundnut value chain: Evidence from Malawi'. Cleaner and Circular Bioeconomy. https://doi.org/10.1016/j.clcb.2024.100123</w:t>
      </w:r>
    </w:p>
    <w:p>
      <w:pPr>
        <w:pStyle w:val="ListNumber"/>
        <w:spacing w:after="120"/>
      </w:pPr>
      <w:r>
        <w:t>Gillani S.W. (2024) 'The nexus between ecology of foraging and food security: cross-cultural perceptions of wild food plants in Kashmir Himalaya'. Journal of Ethnobiology and Ethnomedicine. https://doi.org/10.1186/s13002-024-00721-9</w:t>
      </w:r>
    </w:p>
    <w:p>
      <w:pPr>
        <w:pStyle w:val="ListNumber"/>
        <w:spacing w:after="120"/>
      </w:pPr>
      <w:r>
        <w:t>Moameri M. (2024) 'Factors affecting the downturn of traditional livestock husbandry in local communities of northwestern rangelands of Iran'. Scientific Reports. https://doi.org/10.1038/s41598-024-67933-7</w:t>
      </w:r>
    </w:p>
    <w:p>
      <w:pPr>
        <w:pStyle w:val="ListNumber"/>
        <w:spacing w:after="120"/>
      </w:pPr>
      <w:r>
        <w:t>Parada-Alzate L.M. (2024) 'High Conservation Values (HCV) zoning of the Complejo Cenagoso de Zapatosa (Colombia) based on a multi-criteria evaluation'. Investigaciones Geograficas. https://doi.org/10.14350/rig.60945</w:t>
      </w:r>
    </w:p>
    <w:p>
      <w:pPr>
        <w:pStyle w:val="ListNumber"/>
        <w:spacing w:after="120"/>
      </w:pPr>
      <w:r>
        <w:t>Zhang C. (2024) 'Impact of urbanization and planting structure on water footprint of food, cash, and feed crops in China's northern agro-pastoral ecotone'. Journal of Cleaner Production. https://doi.org/10.1016/j.jclepro.2024.144183</w:t>
      </w:r>
    </w:p>
    <w:p>
      <w:pPr>
        <w:pStyle w:val="ListNumber"/>
        <w:spacing w:after="120"/>
      </w:pPr>
      <w:r>
        <w:t>Asamoah M. (2024) 'A qualitative study of lived experience and life courses following dam release flooding in Northern Ghanaian communities: Implications for damage and loss assessment'. Plos One. https://doi.org/10.1371/journal.pone.0310952</w:t>
      </w:r>
    </w:p>
    <w:p>
      <w:pPr>
        <w:pStyle w:val="ListNumber"/>
        <w:spacing w:after="120"/>
      </w:pPr>
      <w:r>
        <w:t>Wahelo T.T. (2024) 'Spatiotemporal trends and drivers of forest cover change in Metekel Zone forest areas, Northwest Ethiopia'. Environmental Monitoring and Assessment. https://doi.org/10.1007/s10661-024-13294-7</w:t>
      </w:r>
    </w:p>
    <w:p>
      <w:pPr>
        <w:pStyle w:val="ListNumber"/>
        <w:spacing w:after="120"/>
      </w:pPr>
      <w:r>
        <w:t>Gayari I. (2024) 'Elucidating the effect of heat stress on milk production and composition in Jersey crossbred cows using test day records integrated with NASA POWER satellite data'. International Journal of Biometeorology. https://doi.org/10.1007/s00484-024-02774-7</w:t>
      </w:r>
    </w:p>
    <w:p>
      <w:pPr>
        <w:pStyle w:val="ListNumber"/>
        <w:spacing w:after="120"/>
      </w:pPr>
      <w:r>
        <w:t>Huang X. (2024) 'Evaluating wetland ecosystem services value and dominant functions: Insights from the Pearl River Delta'. Journal of Environmental Management. https://doi.org/10.1016/j.jenvman.2024.123069</w:t>
      </w:r>
    </w:p>
    <w:p>
      <w:pPr>
        <w:pStyle w:val="ListNumber"/>
        <w:spacing w:after="120"/>
      </w:pPr>
      <w:r>
        <w:t>Majumder M.K. (2024) 'Climate-smart agriculture and food security in climate-vulnerable coastal areas of Bangladesh'. Heliyon. https://doi.org/10.1016/j.heliyon.2024.e39885</w:t>
      </w:r>
    </w:p>
    <w:p>
      <w:pPr>
        <w:pStyle w:val="ListNumber"/>
        <w:spacing w:after="120"/>
      </w:pPr>
      <w:r>
        <w:t>Suhadi S. (2024) 'The Development of Agricultural Land Conversion: Legal Culture and Comparative Law in Indonesia and Nigeria'. Lex Scientia Law Review. https://doi.org/10.15294/lslr.v8i2.13999</w:t>
      </w:r>
    </w:p>
    <w:p>
      <w:pPr>
        <w:pStyle w:val="ListNumber"/>
        <w:spacing w:after="120"/>
      </w:pPr>
      <w:r>
        <w:t>Yang Q. (2024) 'HIGH TEMPERATURE RISK AND FARMERS’ TRADE-OFFS BETWEEN ADAPTIVE BEHAVIORS: EVIDENCE FROM CHINA'. Applied Ecology and Environmental Research. https://doi.org/10.15666/aeer/2206_55595577</w:t>
      </w:r>
    </w:p>
    <w:p>
      <w:pPr>
        <w:pStyle w:val="ListNumber"/>
        <w:spacing w:after="120"/>
      </w:pPr>
      <w:r>
        <w:t>Mulyadi A. (2024) 'Adaptation of climate change and environmental pollution in Cirebon’s coastal community'. E3s Web of Conferences. https://doi.org/10.1051/e3sconf/202460005005</w:t>
      </w:r>
    </w:p>
    <w:p>
      <w:pPr>
        <w:pStyle w:val="ListNumber"/>
        <w:spacing w:after="120"/>
      </w:pPr>
      <w:r>
        <w:t>Fauziah E. (2024) 'Study of diet composition in sea cucumber intestines in Socah Waters, Bangkalan Regency'. Bio Web of Conferences. https://doi.org/10.1051/bioconf/202414601033</w:t>
      </w:r>
    </w:p>
    <w:p>
      <w:pPr>
        <w:pStyle w:val="ListNumber"/>
        <w:spacing w:after="120"/>
      </w:pPr>
      <w:r>
        <w:t>Rianti T.S.M. (2024) 'Farmers' perceptions and adaptation strategies in facing climate change: a study of shallot farmers in Batu City, Indonesia'. Bio Web of Conferences. https://doi.org/10.1051/bioconf/202414301004</w:t>
      </w:r>
    </w:p>
    <w:p>
      <w:pPr>
        <w:pStyle w:val="ListNumber"/>
        <w:spacing w:after="120"/>
      </w:pPr>
      <w:r>
        <w:t>Huang H. (2024) 'Potential impacts of climate change on cephalopods in a highly productive region (Northwest Pacific): Habitat suitability and management'. Science of the Total Environment. https://doi.org/10.1016/j.scitotenv.2024.175794</w:t>
      </w:r>
    </w:p>
    <w:p>
      <w:pPr>
        <w:pStyle w:val="ListNumber"/>
        <w:spacing w:after="120"/>
      </w:pPr>
      <w:r>
        <w:t>Das T.K. (2024) 'Unemployment, Food Insecurity and the Misery of Flood-Affected People in Bangladesh: How Do the Government and NGOs Respond?'. Growth Poverty and Developmental Aspects of Agriculture Countries Perspectives. https://doi.org/10.1108/978-1-83608-076-320241009</w:t>
      </w:r>
    </w:p>
    <w:p>
      <w:pPr>
        <w:pStyle w:val="ListNumber"/>
        <w:spacing w:after="120"/>
      </w:pPr>
      <w:r>
        <w:t>Soni S. (2024) 'The dynamic nexus between agricultural productivity and renewable energy consumption in BRICS: the role of financial inclusion and foreign direct investment'. International Journal of Energy Sector Management. https://doi.org/10.1108/ijesm-08-2023-0028</w:t>
      </w:r>
    </w:p>
    <w:p>
      <w:pPr>
        <w:pStyle w:val="ListNumber"/>
        <w:spacing w:after="120"/>
      </w:pPr>
      <w:r>
        <w:t>Jat M.L. (2024) 'Innovations, strategies, and policies for building resilience of India's dryland farming to climate change'. Climate Change and Sustainable Agro Ecology in Global Drylands. https://doi.org/10.1079/9781800624870.0011</w:t>
      </w:r>
    </w:p>
    <w:p>
      <w:pPr>
        <w:pStyle w:val="ListNumber"/>
        <w:spacing w:after="120"/>
      </w:pPr>
      <w:r>
        <w:t>Ali I. (2024) 'Assessing the impacts of climate change on high mountain land-based livelihoods: An empirical investigation in District Nagar, Gilgit-Baltistan, Pakistan'. Heliyon. https://doi.org/10.1016/j.heliyon.2024.e39877</w:t>
      </w:r>
    </w:p>
    <w:p>
      <w:pPr>
        <w:pStyle w:val="ListNumber"/>
        <w:spacing w:after="120"/>
      </w:pPr>
      <w:r>
        <w:t>Romaric Gninkplékpo E.L. (2024) 'Small ruminant farmers’ feeding strategies to cope with climate change across five agroecological zones of Benin, West Africa'. Heliyon. https://doi.org/10.1016/j.heliyon.2024.e39834</w:t>
      </w:r>
    </w:p>
    <w:p>
      <w:pPr>
        <w:pStyle w:val="ListNumber"/>
        <w:spacing w:after="120"/>
      </w:pPr>
      <w:r>
        <w:t>Cherlyn (2024) 'Comparing the premium index of crop insurance between Indonesian islands based on the farmer exchange rate'. Aip Conference Proceedings. https://doi.org/10.1063/5.0230582</w:t>
      </w:r>
    </w:p>
    <w:p>
      <w:pPr>
        <w:pStyle w:val="ListNumber"/>
        <w:spacing w:after="120"/>
      </w:pPr>
      <w:r>
        <w:t>Díaz P.A. (2024) 'Are yessotoxins an emerging problem in Chile? Context and perspectives following the first report of YTX levels exceeding the regulatory limit in the Patagonian fjord system'. Environmental Pollution. https://doi.org/10.1016/j.envpol.2024.124844</w:t>
      </w:r>
    </w:p>
    <w:p>
      <w:pPr>
        <w:pStyle w:val="ListNumber"/>
        <w:spacing w:after="120"/>
      </w:pPr>
      <w:r>
        <w:t>Alwadi Y. (2024) 'A 19-year analysis of hot and cold temperature burdens on mortality in Amman, Jordan'. Science of the Total Environment. https://doi.org/10.1016/j.scitotenv.2024.175624</w:t>
      </w:r>
    </w:p>
    <w:p>
      <w:pPr>
        <w:pStyle w:val="ListNumber"/>
        <w:spacing w:after="120"/>
      </w:pPr>
      <w:r>
        <w:t>Lillo Saavedra M. (2024) 'Agent-Based Modeling for Identifying Water Conflicts in Farmer Water User Organizations: A Socio-Hydrological Approach'. Proceedings of the ACM Conference on Computer Supported Cooperative Work CSCW. https://doi.org/10.1145/3678884.3681884</w:t>
      </w:r>
    </w:p>
    <w:p>
      <w:pPr>
        <w:pStyle w:val="ListNumber"/>
        <w:spacing w:after="120"/>
      </w:pPr>
      <w:r>
        <w:t>Mng'ong'o M.E. (2024) 'Soil systems and agricultural productivity for food security in the Global South'. Sustainable Soil Systems in Global South. https://doi.org/10.1007/978-981-97-5276-8_7</w:t>
      </w:r>
    </w:p>
    <w:p>
      <w:pPr>
        <w:pStyle w:val="ListNumber"/>
        <w:spacing w:after="120"/>
      </w:pPr>
      <w:r>
        <w:t>Canisares L.P. (2024) 'Enhancing soil health in Brazilian agroecosystems: Indicators and management practices'. Sustainable Soil Systems in Global South. https://doi.org/10.1007/978-981-97-5276-8_23</w:t>
      </w:r>
    </w:p>
    <w:p>
      <w:pPr>
        <w:pStyle w:val="ListNumber"/>
        <w:spacing w:after="120"/>
      </w:pPr>
      <w:r>
        <w:t>Liu D. (2024) 'Green production of apples delivers environmental and economic benefits in China'. Plant Communications. https://doi.org/10.1016/j.xplc.2024.101006</w:t>
      </w:r>
    </w:p>
    <w:p>
      <w:pPr>
        <w:pStyle w:val="ListNumber"/>
        <w:spacing w:after="120"/>
      </w:pPr>
      <w:r>
        <w:t>Ojija F. (2024) 'Emerging soil pollutants and their implications on biodiversity, environmental, and human health'. Sustainable Soil Systems in Global South. https://doi.org/10.1007/978-981-97-5276-8_9</w:t>
      </w:r>
    </w:p>
    <w:p>
      <w:pPr>
        <w:pStyle w:val="ListNumber"/>
        <w:spacing w:after="120"/>
      </w:pPr>
      <w:r>
        <w:t>Bista R.B. (2024) 'Estimating the Fixed Effect of Climate Friendly Low-Cost Technology in Wheat Crop in the Rural Nepal'. Journal of Ecohumanism. https://doi.org/10.62754/joe.v3i8.4747</w:t>
      </w:r>
    </w:p>
    <w:p>
      <w:pPr>
        <w:pStyle w:val="ListNumber"/>
        <w:spacing w:after="120"/>
      </w:pPr>
      <w:r>
        <w:t>Eugenio C. (2024) 'Environmental impacts of oil extraction in blocks 16 and 67 of the Yasuní Reserve in the Amazonian Forest: Combined qualitative and Life-Cycle Assessment'. Science of the Total Environment. https://doi.org/10.1016/j.scitotenv.2024.175189</w:t>
      </w:r>
    </w:p>
    <w:p>
      <w:pPr>
        <w:pStyle w:val="ListNumber"/>
        <w:spacing w:after="120"/>
      </w:pPr>
      <w:r>
        <w:t>Goswami J. (2024) 'Disaster Preparedness and capacity building for Resilience in Agriculture'. International Archives of the Photogrammetry Remote Sensing and Spatial Information Sciences ISPRS Archives. https://doi.org/10.5194/isprs-archives-xlviii-5-2024-17-2024</w:t>
      </w:r>
    </w:p>
    <w:p>
      <w:pPr>
        <w:pStyle w:val="ListNumber"/>
        <w:spacing w:after="120"/>
      </w:pPr>
      <w:r>
        <w:t>Mokhesengoane T.E. (2024) 'Back to Basics: Mitigating the Harmful Effects of Droughts for Efficient Livestock Productivity in the Grasslands of the Central Free State in South Africa'. South African Journal of Agricultural Extension. https://doi.org/10.17159/2413-3221/2024/v52n5a16291</w:t>
      </w:r>
    </w:p>
    <w:p>
      <w:pPr>
        <w:pStyle w:val="ListNumber"/>
        <w:spacing w:after="120"/>
      </w:pPr>
      <w:r>
        <w:t>Gidi L.S. (2024) 'Climate Change and Small-Scale Agriculture in the Eastern Cape Province: Investigating the Nexus of Awareness, Adaptation, and Food Security'. Sustainability Switzerland. https://doi.org/10.3390/su16229986</w:t>
      </w:r>
    </w:p>
    <w:p>
      <w:pPr>
        <w:pStyle w:val="ListNumber"/>
        <w:spacing w:after="120"/>
      </w:pPr>
      <w:r>
        <w:t>Zhang H. (2024) 'How do household crop and livestock production adapt to extreme climatic events? —Insights from a typical agro-pastoral ecotone on the Qinghai[sbnd]Tibet Plateau'. Environmental Science and Policy. https://doi.org/10.1016/j.envsci.2024.103872</w:t>
      </w:r>
    </w:p>
    <w:p>
      <w:pPr>
        <w:pStyle w:val="ListNumber"/>
        <w:spacing w:after="120"/>
      </w:pPr>
      <w:r>
        <w:t>Savari M. (2024) 'Iranian farmers' response to the drought crisis: How can the consequences of drought be reduced?'. International Journal of Disaster Risk Reduction. https://doi.org/10.1016/j.ijdrr.2024.104910</w:t>
      </w:r>
    </w:p>
    <w:p>
      <w:pPr>
        <w:pStyle w:val="ListNumber"/>
        <w:spacing w:after="120"/>
      </w:pPr>
      <w:r>
        <w:t>Liu L. (2024) 'Drought shocks, adaptive strategies, and vulnerability to relative poverty'. Natural Hazards. https://doi.org/10.1007/s11069-024-06704-z</w:t>
      </w:r>
    </w:p>
    <w:p>
      <w:pPr>
        <w:pStyle w:val="ListNumber"/>
        <w:spacing w:after="120"/>
      </w:pPr>
      <w:r>
        <w:t>Zenda M. (2024) 'The Impact of Climate Variability on the Livelihoods of Smallholder Farmers in an Agricultural Village in the Wider Belfast Area, Mpumalanga Province, South Africa'. Atmosphere. https://doi.org/10.3390/atmos15111353</w:t>
      </w:r>
    </w:p>
    <w:p>
      <w:pPr>
        <w:pStyle w:val="ListNumber"/>
        <w:spacing w:after="120"/>
      </w:pPr>
      <w:r>
        <w:t>Attiogbé A.A.C. (2024) 'Cocoa Farmers’ Perceptions of Drought and Adaptive Strategies in the Ghana–Togo Transboundary Cocoa Belt'. Land. https://doi.org/10.3390/land13111737</w:t>
      </w:r>
    </w:p>
    <w:p>
      <w:pPr>
        <w:pStyle w:val="ListNumber"/>
        <w:spacing w:after="120"/>
      </w:pPr>
      <w:r>
        <w:t>Touch V. (2024) 'Smallholder farmers’ challenges and opportunities: Implications for agricultural production, environment and food security'. Journal of Environmental Management. https://doi.org/10.1016/j.jenvman.2024.122536</w:t>
      </w:r>
    </w:p>
    <w:p>
      <w:pPr>
        <w:pStyle w:val="ListNumber"/>
        <w:spacing w:after="120"/>
      </w:pPr>
      <w:r>
        <w:t>Belle J. (2024) 'Factors Influencing Rural Women’s Adoption of Climate Change Adaptation Strategies: Evidence from the Chivi District of Zimbabwe'. Climate. https://doi.org/10.3390/cli12110191</w:t>
      </w:r>
    </w:p>
    <w:p>
      <w:pPr>
        <w:pStyle w:val="ListNumber"/>
        <w:spacing w:after="120"/>
      </w:pPr>
      <w:r>
        <w:t>Vallury S. (2024) 'Social inequalities shape climate change adaptation among Indian farmers'. Environmental Research Letters. https://doi.org/10.1088/1748-9326/ad7d1d</w:t>
      </w:r>
    </w:p>
    <w:p>
      <w:pPr>
        <w:pStyle w:val="ListNumber"/>
        <w:spacing w:after="120"/>
      </w:pPr>
      <w:r>
        <w:t>Gelaye Y. (2024) 'Optimizing Peanut (Arachis hypogaea L.) Production: Genetic Insights, Climate Adaptation, and Efficient Management Practices: Systematic Review'. Plants. https://doi.org/10.3390/plants13212988</w:t>
      </w:r>
    </w:p>
    <w:p>
      <w:pPr>
        <w:pStyle w:val="ListNumber"/>
        <w:spacing w:after="120"/>
      </w:pPr>
      <w:r>
        <w:t>Batenga M. (2024) 'Changing livelihoods in the context of multiple stressors and implications for adaptation in the Kilombero Valley of Tanzania'. Environment Development and Sustainability. https://doi.org/10.1007/s10668-023-03849-y</w:t>
      </w:r>
    </w:p>
    <w:p>
      <w:pPr>
        <w:pStyle w:val="ListNumber"/>
        <w:spacing w:after="120"/>
      </w:pPr>
      <w:r>
        <w:t>Tchuenga G.T.S. (2024) 'Agricultural Innovations and Adaptations to Climate Change in the Northern Cameroon Region'. Sustainability Switzerland. https://doi.org/10.3390/su162210096</w:t>
      </w:r>
    </w:p>
    <w:p>
      <w:pPr>
        <w:pStyle w:val="ListNumber"/>
        <w:spacing w:after="120"/>
      </w:pPr>
      <w:r>
        <w:t>Tavares M.F. (2024) 'Smallholders' perspectives, motivations, and incentives for restoring the Brazilian Atlantic Forest'. Restoration Ecology. https://doi.org/10.1111/rec.14270</w:t>
      </w:r>
    </w:p>
    <w:p>
      <w:pPr>
        <w:pStyle w:val="ListNumber"/>
        <w:spacing w:after="120"/>
      </w:pPr>
      <w:r>
        <w:t>Alemayehu S. (2024) 'Evaluating Wheat Cultivation Potential in Ethiopia Under the Current and Future Climate Change Scenarios'. Land. https://doi.org/10.3390/land13111915</w:t>
      </w:r>
    </w:p>
    <w:p>
      <w:pPr>
        <w:pStyle w:val="ListNumber"/>
        <w:spacing w:after="120"/>
      </w:pPr>
      <w:r>
        <w:t>Pei Q. (2024) 'Cost of resilience to climate change: migration, conflicts, and epidemics in imperial China'. Environmental Research Letters. https://doi.org/10.1088/1748-9326/ad7a8e</w:t>
      </w:r>
    </w:p>
    <w:p>
      <w:pPr>
        <w:pStyle w:val="ListNumber"/>
        <w:spacing w:after="120"/>
      </w:pPr>
      <w:r>
        <w:t>Zafeiriou E. (2024) 'Evaluating Enteric Fermentation-Driven Environmental Kuznets Curve Dynamics: A Bayesian Vector Autoregression Comparative Study of the EU and Least Developed Countries'. Agriculture Switzerland. https://doi.org/10.3390/agriculture14112036</w:t>
      </w:r>
    </w:p>
    <w:p>
      <w:pPr>
        <w:pStyle w:val="ListNumber"/>
        <w:spacing w:after="120"/>
      </w:pPr>
      <w:r>
        <w:t>Sithole A. (2024) 'Sustainable Agricultural Practices in Sub-Saharan Africa: A Review of Adoption Trends, Impacts, and Challenges Among Smallholder Farmers'. Sustainability Switzerland. https://doi.org/10.3390/su16229766</w:t>
      </w:r>
    </w:p>
    <w:p>
      <w:pPr>
        <w:pStyle w:val="ListNumber"/>
        <w:spacing w:after="120"/>
      </w:pPr>
      <w:r>
        <w:t>Amin A. (2024) 'Perceived Impacts of Climate Change on Coastal Aquaculture in the Cyclone Prone Southwest Region of Bangladesh'. Environment and Natural Resources Journal. https://doi.org/10.32526/ennrj/22/20240117</w:t>
      </w:r>
    </w:p>
    <w:p>
      <w:pPr>
        <w:pStyle w:val="ListNumber"/>
        <w:spacing w:after="120"/>
      </w:pPr>
      <w:r>
        <w:t>Ahmed M.R. (2024) 'How to Enhance Resilience Against the Adverse Effects of Climate Change: Evidence from Boro Rice Farmers in Northeast Bangladesh'. Food and Energy Security. https://doi.org/10.1002/fes3.70028</w:t>
      </w:r>
    </w:p>
    <w:p>
      <w:pPr>
        <w:pStyle w:val="ListNumber"/>
        <w:spacing w:after="120"/>
      </w:pPr>
      <w:r>
        <w:t>Kang S. (2024) 'Promoting the Economic Sustainability of Small-Scale Farmers Through Versatile Machinery in the Republic of Korea'. Sustainability Switzerland. https://doi.org/10.3390/su162210022</w:t>
      </w:r>
    </w:p>
    <w:p>
      <w:pPr>
        <w:pStyle w:val="ListNumber"/>
        <w:spacing w:after="120"/>
      </w:pPr>
      <w:r>
        <w:t>Jagadeesh D. (2024) 'Assessing the Effectiveness of Climate-Smart Irrigation Practices in Improving Household Income Among Smallholder Maize Farmers in Botswana'. Sustainability Switzerland. https://doi.org/10.3390/su16229693</w:t>
      </w:r>
    </w:p>
    <w:p>
      <w:pPr>
        <w:pStyle w:val="ListNumber"/>
        <w:spacing w:after="120"/>
      </w:pPr>
      <w:r>
        <w:t>McCarthy N. (2024) 'Pathways to adoption and mitigation: A dynamic perspective on good agricultural practices in Rural Malawi'. Journal of Environmental Management. https://doi.org/10.1016/j.jenvman.2024.122636</w:t>
      </w:r>
    </w:p>
    <w:p>
      <w:pPr>
        <w:pStyle w:val="ListNumber"/>
        <w:spacing w:after="120"/>
      </w:pPr>
      <w:r>
        <w:t>Sreekumar G. (2024) 'Does local non-farm income moderate the intensity of climate change induced migration in India?'. Journal of Policy Modeling. https://doi.org/10.1016/j.jpolmod.2024.07.005</w:t>
      </w:r>
    </w:p>
    <w:p>
      <w:pPr>
        <w:pStyle w:val="ListNumber"/>
        <w:spacing w:after="120"/>
      </w:pPr>
      <w:r>
        <w:t>Legesse T. (2024) 'Does Adoption of Multiple Climate-Smart Agriculture Practices Improve Rural Farm Households' Food Security in Ethiopia?'. Food and Energy Security. https://doi.org/10.1002/fes3.70021</w:t>
      </w:r>
    </w:p>
    <w:p>
      <w:pPr>
        <w:pStyle w:val="ListNumber"/>
        <w:spacing w:after="120"/>
      </w:pPr>
      <w:r>
        <w:t>Fan L. (2024) 'Energy consumption, structural transformation and related carbon dioxide emissions of rural households on the Tibetan plateau'. Energy. https://doi.org/10.1016/j.energy.2024.132789</w:t>
      </w:r>
    </w:p>
    <w:p>
      <w:pPr>
        <w:pStyle w:val="ListNumber"/>
        <w:spacing w:after="120"/>
      </w:pPr>
      <w:r>
        <w:t>Borelli T. (2024) 'Invisible Treasures: Assessing Indonesia’s Unique Agrobiodiversity for Food and Nutrition Security'. Sustainability Switzerland. https://doi.org/10.3390/su16229824</w:t>
      </w:r>
    </w:p>
    <w:p>
      <w:pPr>
        <w:pStyle w:val="ListNumber"/>
        <w:spacing w:after="120"/>
      </w:pPr>
      <w:r>
        <w:t>Moutsinas I. (2024) 'Use of the AgroNIT smart-farming IoT ecosystem to support irrigation management and assess its impact on fruit trees’ economy and nutrition in Greece'. Acta Horticulturae. https://doi.org/10.17660/actahortic.2024.1409.53</w:t>
      </w:r>
    </w:p>
    <w:p>
      <w:pPr>
        <w:pStyle w:val="ListNumber"/>
        <w:spacing w:after="120"/>
      </w:pPr>
      <w:r>
        <w:t>Hou C. (2024) 'The effects of social norms on the social-ecological systems in agro-pastoral ecotone under different drought degrees'. Shengtai Xuebao. https://doi.org/10.20103/j.stxb.202403130520</w:t>
      </w:r>
    </w:p>
    <w:p>
      <w:pPr>
        <w:pStyle w:val="ListNumber"/>
        <w:spacing w:after="120"/>
      </w:pPr>
      <w:r>
        <w:t>Zhang D. (2024) 'From ban to balance: How agricultural climate policies reshape rural asset allocation?'. Journal of International Money and Finance. https://doi.org/10.1016/j.jimonfin.2024.103205</w:t>
      </w:r>
    </w:p>
    <w:p>
      <w:pPr>
        <w:pStyle w:val="ListNumber"/>
        <w:spacing w:after="120"/>
      </w:pPr>
      <w:r>
        <w:t>Roy L.B. (2024) 'Empowerment of farmers through participatory irrigation management in Bihar, India'. Irrigation and Drainage. https://doi.org/10.1002/ird.2959</w:t>
      </w:r>
    </w:p>
    <w:p>
      <w:pPr>
        <w:pStyle w:val="ListNumber"/>
        <w:spacing w:after="120"/>
      </w:pPr>
      <w:r>
        <w:t>Choudhury I. (2024) 'Satellite Based Composite Weather Insurance Product for assessing mid-term adversary'. Remote Sensing Applications Society and Environment. https://doi.org/10.1016/j.rsase.2024.101373</w:t>
      </w:r>
    </w:p>
    <w:p>
      <w:pPr>
        <w:pStyle w:val="ListNumber"/>
        <w:spacing w:after="120"/>
      </w:pPr>
      <w:r>
        <w:t>Malek Mohammadi N. (2024) 'The impact of drought and climate change on economy, environment and human health in southern Iran: A qualitative study'. International Journal of Disaster Risk Reduction. https://doi.org/10.1016/j.ijdrr.2024.104937</w:t>
      </w:r>
    </w:p>
    <w:p>
      <w:pPr>
        <w:pStyle w:val="ListNumber"/>
        <w:spacing w:after="120"/>
      </w:pPr>
      <w:r>
        <w:t>Darwish T. (2024) 'Transforming Irrigated Agriculture in Semi-Arid and Dry Subhumid Mediterranean Conditions: A Case of Protected Cucumber Cultivation'. Sustainability Switzerland. https://doi.org/10.3390/su162210050</w:t>
      </w:r>
    </w:p>
    <w:p>
      <w:pPr>
        <w:pStyle w:val="ListNumber"/>
        <w:spacing w:after="120"/>
      </w:pPr>
      <w:r>
        <w:t>Johnson J.M. (2024) 'Enhancing rice yields, water productivity, and profitability through alternate wetting and drying technology in farmers’ fields in the dry climatic zones of West Africa'. Agricultural Water Management. https://doi.org/10.1016/j.agwat.2024.109096</w:t>
      </w:r>
    </w:p>
    <w:p>
      <w:pPr>
        <w:pStyle w:val="ListNumber"/>
        <w:spacing w:after="120"/>
      </w:pPr>
      <w:r>
        <w:t>Skole D.L. (2024) 'Measuring the extent of trees outside of forests: a nature-based solution for net zero emissions in South Asia'. Environmental Research Letters. https://doi.org/10.1088/1748-9326/ad845d</w:t>
      </w:r>
    </w:p>
    <w:p>
      <w:pPr>
        <w:pStyle w:val="ListNumber"/>
        <w:spacing w:after="120"/>
      </w:pPr>
      <w:r>
        <w:t>Berzuini S. (2024) 'Assessing the productivity potential of camelina (Camelina sativa L. Crantz) in the Mediterranean basin: Results from multi-year and multi-location trials in Europe and Africa'. Industrial Crops and Products. https://doi.org/10.1016/j.indcrop.2024.119080</w:t>
      </w:r>
    </w:p>
    <w:p>
      <w:pPr>
        <w:pStyle w:val="ListNumber"/>
        <w:spacing w:after="120"/>
      </w:pPr>
      <w:r>
        <w:t>Xia W. (2024) 'Estimation of methane emission from typical rice areas in China based on optimized IPCC method'. Shengtai Xuebao. https://doi.org/10.20103/j.stxb.202311292606</w:t>
      </w:r>
    </w:p>
    <w:p>
      <w:pPr>
        <w:pStyle w:val="ListNumber"/>
        <w:spacing w:after="120"/>
      </w:pPr>
      <w:r>
        <w:t>Blaauw S.A. (2024) 'Life Cycle Assessment of an Avocado: Grown in South Africa—Enjoyed in Europe'. Environmental Management. https://doi.org/10.1007/s00267-024-02009-w</w:t>
      </w:r>
    </w:p>
    <w:p>
      <w:pPr>
        <w:pStyle w:val="ListNumber"/>
        <w:spacing w:after="120"/>
      </w:pPr>
      <w:r>
        <w:t>Yao F. (2024) 'Strategies of invasive snail Pomacea canaliculata during hibernation in rice fields of south China: effects of body size, sex, and soil depth'. Pest Management Science. https://doi.org/10.1002/ps.8327</w:t>
      </w:r>
    </w:p>
    <w:p>
      <w:pPr>
        <w:pStyle w:val="ListNumber"/>
        <w:spacing w:after="120"/>
      </w:pPr>
      <w:r>
        <w:t>Puppin-Gonçalves C.T. (2024) 'Ulva lactuca blooms through the eyes of fishers: Threats to vulnerable coastal communities'. Marine Pollution Bulletin. https://doi.org/10.1016/j.marpolbul.2024.117038</w:t>
      </w:r>
    </w:p>
    <w:p>
      <w:pPr>
        <w:pStyle w:val="ListNumber"/>
        <w:spacing w:after="120"/>
      </w:pPr>
      <w:r>
        <w:t>Gong L. (2024) 'Identification of unique ecosystem service bundles in farmland - A case study in the Huang-Huai-Hai Plain of China'. Journal of Environmental Management. https://doi.org/10.1016/j.jenvman.2024.122516</w:t>
      </w:r>
    </w:p>
    <w:p>
      <w:pPr>
        <w:pStyle w:val="ListNumber"/>
        <w:spacing w:after="120"/>
      </w:pPr>
      <w:r>
        <w:t>Zhang P. (2024) 'Optimization of water and nitrogen management in wheat cultivation affected by biochar application − Insights into resource utilization and economic benefits'. Agricultural Water Management. https://doi.org/10.1016/j.agwat.2024.109093</w:t>
      </w:r>
    </w:p>
    <w:p>
      <w:pPr>
        <w:pStyle w:val="ListNumber"/>
        <w:spacing w:after="120"/>
      </w:pPr>
      <w:r>
        <w:t>Fadila A.M. (2024) 'Impact of recurrent intermittent flooding on the yield and growth of Elaeis guineensis'. Annals of Applied Biology. https://doi.org/10.1111/aab.12925</w:t>
      </w:r>
    </w:p>
    <w:p>
      <w:pPr>
        <w:pStyle w:val="ListNumber"/>
        <w:spacing w:after="120"/>
      </w:pPr>
      <w:r>
        <w:t>Tao J. (2024) 'A regional analysis of climate change effects on global snow crab fishery'. Natural Resource Modeling. https://doi.org/10.1111/nrm.12406</w:t>
      </w:r>
    </w:p>
    <w:p>
      <w:pPr>
        <w:pStyle w:val="ListNumber"/>
        <w:spacing w:after="120"/>
      </w:pPr>
      <w:r>
        <w:t>Pakruddin B. (2024) 'Development of a Pomegranate Fruit Disease Detection and Classification Model using Deep Learning'. Indian Journal of Agricultural Research. https://doi.org/10.18805/ijare.a-6281</w:t>
      </w:r>
    </w:p>
    <w:p>
      <w:pPr>
        <w:pStyle w:val="ListNumber"/>
        <w:spacing w:after="120"/>
      </w:pPr>
      <w:r>
        <w:t>Kundu B. (2024) 'Integration of SPEI and machine learning for assessing the characteristics of drought in the middle ganga plain, an agro-climatic region of India'. Environmental Science and Pollution Research. https://doi.org/10.1007/s11356-024-35398-w</w:t>
      </w:r>
    </w:p>
    <w:p>
      <w:pPr>
        <w:pStyle w:val="ListNumber"/>
        <w:spacing w:after="120"/>
      </w:pPr>
      <w:r>
        <w:t>Morovati K. (2024) 'Fishery and agriculture amidst human activities and climate change in the Mekong River: A review of gaps in data and effective approaches towards sustainable development'. Journal of Hydrology. https://doi.org/10.1016/j.jhydrol.2024.132043</w:t>
      </w:r>
    </w:p>
    <w:p>
      <w:pPr>
        <w:pStyle w:val="ListNumber"/>
        <w:spacing w:after="120"/>
      </w:pPr>
      <w:r>
        <w:t>Macusi E.D. (2024) 'Typology of the Milkfish (Chanos chanos) Farms in Davao Region: Their Operations, Socio-Economic Viability, and Challenges'. Egyptian Journal of Aquatic Biology and Fisheries. https://doi.org/10.21608/ejabf.2024.396489</w:t>
      </w:r>
    </w:p>
    <w:p>
      <w:pPr>
        <w:pStyle w:val="ListNumber"/>
        <w:spacing w:after="120"/>
      </w:pPr>
      <w:r>
        <w:t>Weinberg H. (2024) 'The Impact of Marine Heatwaves on Isotherm Displacement and Tuna Distribution in Vanuatu'. Climate. https://doi.org/10.3390/cli12110181</w:t>
      </w:r>
    </w:p>
    <w:p>
      <w:pPr>
        <w:pStyle w:val="ListNumber"/>
        <w:spacing w:after="120"/>
      </w:pPr>
      <w:r>
        <w:t>Atik O. (2024) 'Irrigation Water in Northwest Syria: Impact of the Recent Crisis and Drought'. Water Switzerland. https://doi.org/10.3390/w16213101</w:t>
      </w:r>
    </w:p>
    <w:p>
      <w:pPr>
        <w:pStyle w:val="ListNumber"/>
        <w:spacing w:after="120"/>
      </w:pPr>
      <w:r>
        <w:t>David Raj A. (2024) 'Soil erodibility mapping using remote sensing and in situ soil data with random forest model in a mountainous catchment of Indian Himalayas'. Environmental Monitoring and Assessment. https://doi.org/10.1007/s10661-024-13173-1</w:t>
      </w:r>
    </w:p>
    <w:p>
      <w:pPr>
        <w:pStyle w:val="ListNumber"/>
        <w:spacing w:after="120"/>
      </w:pPr>
      <w:r>
        <w:t>Mpandeli S. (2024) 'Enhancing irrigation development and expansion through accurate spatial information of irrigated areas'. Acta Horticulturae. https://doi.org/10.17660/actahortic.2024.1409.41</w:t>
      </w:r>
    </w:p>
    <w:p>
      <w:pPr>
        <w:pStyle w:val="ListNumber"/>
        <w:spacing w:after="120"/>
      </w:pPr>
      <w:r>
        <w:t>Selmy S.A.H. (2024) 'Land Suitability Assessment and Crop Water Requirements for Twenty Selected Crops in an Arid Land Environment'. Agronomy. https://doi.org/10.3390/agronomy14112601</w:t>
      </w:r>
    </w:p>
    <w:p>
      <w:pPr>
        <w:pStyle w:val="ListNumber"/>
        <w:spacing w:after="120"/>
      </w:pPr>
      <w:r>
        <w:t>Dash B. (2024) 'Evolution and recent trends of Indian oil sardine research: A review'. Ocean and Coastal Management. https://doi.org/10.1016/j.ocecoaman.2024.107396</w:t>
      </w:r>
    </w:p>
    <w:p>
      <w:pPr>
        <w:pStyle w:val="ListNumber"/>
        <w:spacing w:after="120"/>
      </w:pPr>
      <w:r>
        <w:t>Nyamayevu D. (2024) 'Grain and nutritional yield merits of sustainable intensification through maize-legume rotations in land constrained smallholder farms of Malawi'. Field Crops Research. https://doi.org/10.1016/j.fcr.2024.109565</w:t>
      </w:r>
    </w:p>
    <w:p>
      <w:pPr>
        <w:pStyle w:val="ListNumber"/>
        <w:spacing w:after="120"/>
      </w:pPr>
      <w:r>
        <w:t>Kasper J.M. (2024) 'Regulatory, socioeconomic, and meteorological predictors of harvest in marine recreational fisheries'. Transactions of the American Fisheries Society. https://doi.org/10.1002/tafs.10490</w:t>
      </w:r>
    </w:p>
    <w:p>
      <w:pPr>
        <w:pStyle w:val="ListNumber"/>
        <w:spacing w:after="120"/>
      </w:pPr>
      <w:r>
        <w:t>Hua H.H. (2024) 'Impacts of aquaculture practices on the sustainability of social-ecological systems in coastal zones of the Mekong Delta'. Ocean and Coastal Management. https://doi.org/10.1016/j.ocecoaman.2024.107392</w:t>
      </w:r>
    </w:p>
    <w:p>
      <w:pPr>
        <w:pStyle w:val="ListNumber"/>
        <w:spacing w:after="120"/>
      </w:pPr>
      <w:r>
        <w:t>Bhattacharya S. (2024) 'Socio-Economic Profile and Vulnerabilities Assessment in Small-Scale Fisheries of Lower Gangetic Flood Plain Wetland: An Initiative Towards Achieving Wetland Ecosystem Sustainability and Community Well-Being'. Sustainability Switzerland. https://doi.org/10.3390/su16219583</w:t>
      </w:r>
    </w:p>
    <w:p>
      <w:pPr>
        <w:pStyle w:val="ListNumber"/>
        <w:spacing w:after="120"/>
      </w:pPr>
      <w:r>
        <w:t>Grewer U. (2024) 'Too much, too soon? Early-maturing maize varieties as drought escape strategy in Malawi'. Food Policy. https://doi.org/10.1016/j.foodpol.2024.102766</w:t>
      </w:r>
    </w:p>
    <w:p>
      <w:pPr>
        <w:pStyle w:val="ListNumber"/>
        <w:spacing w:after="120"/>
      </w:pPr>
      <w:r>
        <w:t>Fonseca T. (2024) 'Marine plastic pollution: A systematic review of management strategies through a macroscope approach'. Marine Pollution Bulletin. https://doi.org/10.1016/j.marpolbul.2024.117075</w:t>
      </w:r>
    </w:p>
    <w:p>
      <w:pPr>
        <w:pStyle w:val="ListNumber"/>
        <w:spacing w:after="120"/>
      </w:pPr>
      <w:r>
        <w:t>Amoakoh A.O. (2024) 'Predictive Modelling of Land Cover Changes in the Greater Amanzule Peatlands Using Multi-Source Remote Sensing and Machine Learning Techniques'. Remote Sensing. https://doi.org/10.3390/rs16214013</w:t>
      </w:r>
    </w:p>
    <w:p>
      <w:pPr>
        <w:pStyle w:val="ListNumber"/>
        <w:spacing w:after="120"/>
      </w:pPr>
      <w:r>
        <w:t>Mirzaie B. (2024) 'A Survey Study on Management Practices Associated With Voluntary Waiting Period and Its Effects on Reproductive Performance of dairy cows in Iranian Dairy Farms'. Veterinary Medicine and Science. https://doi.org/10.1002/vms3.70107</w:t>
      </w:r>
    </w:p>
    <w:p>
      <w:pPr>
        <w:pStyle w:val="ListNumber"/>
        <w:spacing w:after="120"/>
      </w:pPr>
      <w:r>
        <w:t>Hossain M.M. (2024) 'Management strategies of translocated pondweed Monochoria hastata and its ecological and economic impacts'. Journal of Environmental Management. https://doi.org/10.1016/j.jenvman.2024.122437</w:t>
      </w:r>
    </w:p>
    <w:p>
      <w:pPr>
        <w:pStyle w:val="ListNumber"/>
        <w:spacing w:after="120"/>
      </w:pPr>
      <w:r>
        <w:t>Fan M. (2024) 'Mechanism of Population Outflow and Ecological Pressure Reflux in China’s Pastoral Area: S-C Gacha’s Case'. Land. https://doi.org/10.3390/land13111936</w:t>
      </w:r>
    </w:p>
    <w:p>
      <w:pPr>
        <w:pStyle w:val="ListNumber"/>
        <w:spacing w:after="120"/>
      </w:pPr>
      <w:r>
        <w:t>Likinaw A. (2024) 'Smallholder farmers’ vulnerability to climate change in northwest Ethiopia'. International Journal of Climate Change Strategies and Management. https://doi.org/10.1108/ijccsm-03-2023-0041</w:t>
      </w:r>
    </w:p>
    <w:p>
      <w:pPr>
        <w:pStyle w:val="ListNumber"/>
        <w:spacing w:after="120"/>
      </w:pPr>
      <w:r>
        <w:t>Tahasin A. (2024) 'Drought vulnerability assessment and its impact on crop production and livelihood of people: An empirical analysis of Barind Tract'. Heliyon. https://doi.org/10.1016/j.heliyon.2024.e39067</w:t>
      </w:r>
    </w:p>
    <w:p>
      <w:pPr>
        <w:pStyle w:val="ListNumber"/>
        <w:spacing w:after="120"/>
      </w:pPr>
      <w:r>
        <w:t>Atuhaire R. (2024) 'Transparent Multi-modelling for Climatic Geo-intelligence in Predicting Food Security'. ACM International Conference Proceeding Series. https://doi.org/10.1145/3675888.3676060</w:t>
      </w:r>
    </w:p>
    <w:p>
      <w:pPr>
        <w:pStyle w:val="ListNumber"/>
        <w:spacing w:after="120"/>
      </w:pPr>
      <w:r>
        <w:t>Boateng E.N.K. (2024) 'Spatial and multivariate assessment of access to water for sustainable agriculture intensification in semi-arid Ghana'. Plos Water. https://doi.org/10.1371/journal.pwat.0000283</w:t>
      </w:r>
    </w:p>
    <w:p>
      <w:pPr>
        <w:pStyle w:val="ListNumber"/>
        <w:spacing w:after="120"/>
      </w:pPr>
      <w:r>
        <w:t>Dashti M.R.S. (2024) 'Pattern design for capacity building of promoters in climate-smart agriculture environment'. Journal of Environmental Engineering and Science. https://doi.org/10.1680/jenes.24.00026</w:t>
      </w:r>
    </w:p>
    <w:p>
      <w:pPr>
        <w:pStyle w:val="ListNumber"/>
        <w:spacing w:after="120"/>
      </w:pPr>
      <w:r>
        <w:t>Tan M.L. (2024) 'Assessment of solar geoengineering impact on precipitation and temperature extremes in the Muda River Basin, Malaysia using CMIP6 SSP and GeoMIP6 G6 simulations'. Science of the Total Environment. https://doi.org/10.1016/j.scitotenv.2024.174817</w:t>
      </w:r>
    </w:p>
    <w:p>
      <w:pPr>
        <w:pStyle w:val="ListNumber"/>
        <w:spacing w:after="120"/>
      </w:pPr>
      <w:r>
        <w:t>Maziya M. (2024) 'Smallholder Farmers' Choice of Climate Change Adaptation Strategies in the uMkhanyakude District in KwaZulu-Natal, South Africa'. South African Journal of Agricultural Extension. https://doi.org/10.17159/2413-3221/2024/v52n4a18366</w:t>
      </w:r>
    </w:p>
    <w:p>
      <w:pPr>
        <w:pStyle w:val="ListNumber"/>
        <w:spacing w:after="120"/>
      </w:pPr>
      <w:r>
        <w:t>Shiba W.T. (2024) 'Institutional Factors Affecting Smallholder Farmers' Decision to Adopt Climate Change Adaptation Strategies: Evidence from Raymond Mhlaba Local Municipality Eastern Cape, South Africa'. South African Journal of Agricultural Extension. https://doi.org/10.17159/2413-3221/2024/v52n4a18423</w:t>
      </w:r>
    </w:p>
    <w:p>
      <w:pPr>
        <w:pStyle w:val="ListNumber"/>
        <w:spacing w:after="120"/>
      </w:pPr>
      <w:r>
        <w:t>Bontsa N.V. (2024) 'Determinants of Livestock Smallholder Farmer's Choice of Adaptation Strategies to Climate Change in Raymond Mhlaba Local Municipality, Eastern Cape, South Africa'. South African Journal of Agricultural Extension. https://doi.org/10.17159/2413-3221/2024/v52n4a18367</w:t>
      </w:r>
    </w:p>
    <w:p>
      <w:pPr>
        <w:pStyle w:val="ListNumber"/>
        <w:spacing w:after="120"/>
      </w:pPr>
      <w:r>
        <w:t>Asule P.A. (2024) 'Awareness and adoption of climate-resilient practices by smallholder farmers in central and upper Eastern Kenya'. Heliyon. https://doi.org/10.1016/j.heliyon.2024.e38368</w:t>
      </w:r>
    </w:p>
    <w:p>
      <w:pPr>
        <w:pStyle w:val="ListNumber"/>
        <w:spacing w:after="120"/>
      </w:pPr>
      <w:r>
        <w:t>Queirós A.M. (2024) 'A sustainable blue economy may not be possible in Tanzania without cutting emissions'. Science of the Total Environment. https://doi.org/10.1016/j.scitotenv.2024.174623</w:t>
      </w:r>
    </w:p>
    <w:p>
      <w:pPr>
        <w:pStyle w:val="ListNumber"/>
        <w:spacing w:after="120"/>
      </w:pPr>
      <w:r>
        <w:t>Palash M.S. (2024) 'Unveiling drivers of conservation agriculture amidst climate challenges: A coastal Bangladeshi case study'. Heliyon. https://doi.org/10.1016/j.heliyon.2024.e38001</w:t>
      </w:r>
    </w:p>
    <w:p>
      <w:pPr>
        <w:pStyle w:val="ListNumber"/>
        <w:spacing w:after="120"/>
      </w:pPr>
      <w:r>
        <w:t>Sheikh R.U. (2024) 'Various applications of internet of things-based artificial intelligence in the agriculture sector'. AI in the Social and Business World A Comprehensive Approach. https://doi.org/10.2174/9789815256864124010014</w:t>
      </w:r>
    </w:p>
    <w:p>
      <w:pPr>
        <w:pStyle w:val="ListNumber"/>
        <w:spacing w:after="120"/>
      </w:pPr>
      <w:r>
        <w:t>Wu Q. (2024) 'Knowledge map analysis of agricultural and rural informatization research at home and abroad'. Journal of Chinese Agricultural Mechanization. https://doi.org/10.13733/j.jcam.issn.2095-5553.2024.10.031</w:t>
      </w:r>
    </w:p>
    <w:p>
      <w:pPr>
        <w:pStyle w:val="ListNumber"/>
        <w:spacing w:after="120"/>
      </w:pPr>
      <w:r>
        <w:t>Cuong O.Q. (2024) 'Exploring the relationship between climate change events and migration decisions: Evidence from a choice experiment in Bangladesh'. International Journal of Disaster Risk Reduction. https://doi.org/10.1016/j.ijdrr.2024.104831</w:t>
      </w:r>
    </w:p>
    <w:p>
      <w:pPr>
        <w:pStyle w:val="ListNumber"/>
        <w:spacing w:after="120"/>
      </w:pPr>
      <w:r>
        <w:t>Zou J. (2024) 'Whether the summer fishing moratorium can improve the status of fisheries resources in the yellow sea and Bohai Sea'. Heliyon. https://doi.org/10.1016/j.heliyon.2024.e38100</w:t>
      </w:r>
    </w:p>
    <w:p>
      <w:pPr>
        <w:pStyle w:val="ListNumber"/>
        <w:spacing w:after="120"/>
      </w:pPr>
      <w:r>
        <w:t>Magyari E.K. (2024) 'Large shallow lake response to anthropogenic stressors and climate change: Missing macroinvertebrate recovery after oligotrophication (Lake Balaton, East-Central Europe)'. Science of the Total Environment. https://doi.org/10.1016/j.scitotenv.2024.174191</w:t>
      </w:r>
    </w:p>
    <w:p>
      <w:pPr>
        <w:pStyle w:val="ListNumber"/>
        <w:spacing w:after="120"/>
      </w:pPr>
      <w:r>
        <w:t>Li S. (2024) 'Exploring the role of environmental literacy and social norms in farmers' LMTT adoption: evidence from China'. International Journal of Climate Change Strategies and Management. https://doi.org/10.1108/ijccsm-12-2021-0138</w:t>
      </w:r>
    </w:p>
    <w:p>
      <w:pPr>
        <w:pStyle w:val="ListNumber"/>
        <w:spacing w:after="120"/>
      </w:pPr>
      <w:r>
        <w:t>Bai D. (2024) 'Impact of climate change on agricultural productivity: a combination of spatial Durbin model and entropy approaches'. International Journal of Climate Change Strategies and Management. https://doi.org/10.1108/ijccsm-02-2022-0016</w:t>
      </w:r>
    </w:p>
    <w:p>
      <w:pPr>
        <w:pStyle w:val="ListNumber"/>
        <w:spacing w:after="120"/>
      </w:pPr>
      <w:r>
        <w:t>Maziya M. (2024) 'Smallholder Farmers’ Climate Change Adaptation Strategies and Their Effect on Household Food Security: Evidence from KwaZulu-Natal, South Africa'. Agriculture Switzerland. https://doi.org/10.3390/agriculture14101729</w:t>
      </w:r>
    </w:p>
    <w:p>
      <w:pPr>
        <w:pStyle w:val="ListNumber"/>
        <w:spacing w:after="120"/>
      </w:pPr>
      <w:r>
        <w:t>Cishahayo L. (2024) 'Impacts of social capital on climate change adaptations of banana farmers in Southern China'. Environment Development and Sustainability. https://doi.org/10.1007/s10668-023-03729-5</w:t>
      </w:r>
    </w:p>
    <w:p>
      <w:pPr>
        <w:pStyle w:val="ListNumber"/>
        <w:spacing w:after="120"/>
      </w:pPr>
      <w:r>
        <w:t>Wandera C. (2024) 'Assessment of behavioural response to climate forecasts and climate change adaptation by small-holder farmers in Nambale sub-county of Busia county, Kenya'. Physics and Chemistry of the Earth. https://doi.org/10.1016/j.pce.2024.103671</w:t>
      </w:r>
    </w:p>
    <w:p>
      <w:pPr>
        <w:pStyle w:val="ListNumber"/>
        <w:spacing w:after="120"/>
      </w:pPr>
      <w:r>
        <w:t>Ullah A. (2024) 'Climate change and rural livelihoods: The potential of extension programs for sustainable development'. Sustainable Development. https://doi.org/10.1002/sd.2951</w:t>
      </w:r>
    </w:p>
    <w:p>
      <w:pPr>
        <w:pStyle w:val="ListNumber"/>
        <w:spacing w:after="120"/>
      </w:pPr>
      <w:r>
        <w:t>Ratnayake S.S. (2024) 'Climate and Land Use Change Pressures on Food Production in Social-Ecological Systems: Perceptions from Farmers in Village Tank Cascade Systems of Sri Lanka'. Sustainability Switzerland. https://doi.org/10.3390/su16198603</w:t>
      </w:r>
    </w:p>
    <w:p>
      <w:pPr>
        <w:pStyle w:val="ListNumber"/>
        <w:spacing w:after="120"/>
      </w:pPr>
      <w:r>
        <w:t>Vyas S. (2024) 'An integrated approach for managing drought risks in the eastern himalayan region of India'. International Journal of Disaster Risk Reduction. https://doi.org/10.1016/j.ijdrr.2024.104789</w:t>
      </w:r>
    </w:p>
    <w:p>
      <w:pPr>
        <w:pStyle w:val="ListNumber"/>
        <w:spacing w:after="120"/>
      </w:pPr>
      <w:r>
        <w:t>Ibrahim S. (2024) 'Evaluating Flood Damage to Paddy Rice Fields Using PlanetScope and Sentinel-1 Data in North-Western Nigeria: Towards Potential Climate Adaptation Strategies'. Remote Sensing. https://doi.org/10.3390/rs16193657</w:t>
      </w:r>
    </w:p>
    <w:p>
      <w:pPr>
        <w:pStyle w:val="ListNumber"/>
        <w:spacing w:after="120"/>
      </w:pPr>
      <w:r>
        <w:t>Goli I. (2024) 'Contributions of climate smart agriculture toward climate change adaptation and food security: The case of Mazandaran Province, Iran'. Trends in Food Science and Technology. https://doi.org/10.1016/j.tifs.2024.104653</w:t>
      </w:r>
    </w:p>
    <w:p>
      <w:pPr>
        <w:pStyle w:val="ListNumber"/>
        <w:spacing w:after="120"/>
      </w:pPr>
      <w:r>
        <w:t>Embke H.S. (2024) 'Supporting climate adaptation for rural Mekong River Basin communities in Thailand'. Mitigation and Adaptation Strategies for Global Change. https://doi.org/10.1007/s11027-024-10154-0</w:t>
      </w:r>
    </w:p>
    <w:p>
      <w:pPr>
        <w:pStyle w:val="ListNumber"/>
        <w:spacing w:after="120"/>
      </w:pPr>
      <w:r>
        <w:t>Kori D.S. (2024) 'Understanding the local implications of climate change: Unpacking the experiences of smallholder farmers in Thulamela Municipality, Vhembe District, Limpopo Province, South Africa'. Plos Climate. https://doi.org/10.1371/journal.pclm.0000500</w:t>
      </w:r>
    </w:p>
    <w:p>
      <w:pPr>
        <w:pStyle w:val="ListNumber"/>
        <w:spacing w:after="120"/>
      </w:pPr>
      <w:r>
        <w:t>Guodaar L. (2024) 'Social networks can mitigate climate change-related food insecurity risks in dryland farming systems in Ghana'. Mitigation and Adaptation Strategies for Global Change. https://doi.org/10.1007/s11027-024-10165-x</w:t>
      </w:r>
    </w:p>
    <w:p>
      <w:pPr>
        <w:pStyle w:val="ListNumber"/>
        <w:spacing w:after="120"/>
      </w:pPr>
      <w:r>
        <w:t>Mdiya L. (2024) 'Empowering Resilience: The Impact of Farmer Field Schools on Smallholder Livestock Farmers’ Climate Change Perceptions in Raymond Local Municipality'. Sustainability Switzerland. https://doi.org/10.3390/su16208784</w:t>
      </w:r>
    </w:p>
    <w:p>
      <w:pPr>
        <w:pStyle w:val="ListNumber"/>
        <w:spacing w:after="120"/>
      </w:pPr>
      <w:r>
        <w:t>Wahab F. (2024) 'The impact of climate change on agricultural productivity and agricultural loan recovery; evidence from a developing economy'. Environment Development and Sustainability. https://doi.org/10.1007/s10668-023-03652-9</w:t>
      </w:r>
    </w:p>
    <w:p>
      <w:pPr>
        <w:pStyle w:val="ListNumber"/>
        <w:spacing w:after="120"/>
      </w:pPr>
      <w:r>
        <w:t>Kahsai Y. (2024) 'Exploring climate change adaptation options from climate analogues sites for wheat production in the Atsbi district Northern Ethiopia'. Theoretical and Applied Climatology. https://doi.org/10.1007/s00704-024-05169-1</w:t>
      </w:r>
    </w:p>
    <w:p>
      <w:pPr>
        <w:pStyle w:val="ListNumber"/>
        <w:spacing w:after="120"/>
      </w:pPr>
      <w:r>
        <w:t>Shoukat M.R. (2024) 'Adaptation strategies for winter wheat production at farmer fields under a changing climate: Employing crop and multiple global climate models'. Agricultural Systems. https://doi.org/10.1016/j.agsy.2024.104066</w:t>
      </w:r>
    </w:p>
    <w:p>
      <w:pPr>
        <w:pStyle w:val="ListNumber"/>
        <w:spacing w:after="120"/>
      </w:pPr>
      <w:r>
        <w:t>Konečný O. (2024) 'Adapting rural communities to climate change: The undervalued potential of agricultural land'. Journal of Rural Studies. https://doi.org/10.1016/j.jrurstud.2024.103391</w:t>
      </w:r>
    </w:p>
    <w:p>
      <w:pPr>
        <w:pStyle w:val="ListNumber"/>
        <w:spacing w:after="120"/>
      </w:pPr>
      <w:r>
        <w:t>Irwandhi I. (2024) 'Innovative Regenerative Technologies for Enhancing Resilience in Salinity-Stressed Rice Fields Along the Indonesian Coast: Promoting Net-Zero Farming Practices to Adapt to Climate Change'. Journal of Sustainable Agriculture and Environment. https://doi.org/10.1002/sae2.70026</w:t>
      </w:r>
    </w:p>
    <w:p>
      <w:pPr>
        <w:pStyle w:val="ListNumber"/>
        <w:spacing w:after="120"/>
      </w:pPr>
      <w:r>
        <w:t>Raj R. (2024) 'An enquiry into rehabilitation as a climate change adaptation policy: the case of the Western Ghats of Kerala, India'. Geojournal. https://doi.org/10.1007/s10708-024-11198-0</w:t>
      </w:r>
    </w:p>
    <w:p>
      <w:pPr>
        <w:pStyle w:val="ListNumber"/>
        <w:spacing w:after="120"/>
      </w:pPr>
      <w:r>
        <w:t>Assen Y.M. (2024) 'Climate Change Threats to UNESCO-Designated World Heritage Sites: Empirical Evidence from Konso Cultural Landscape, Ethiopia'. Sustainability Switzerland. https://doi.org/10.3390/su16198442</w:t>
      </w:r>
    </w:p>
    <w:p>
      <w:pPr>
        <w:pStyle w:val="ListNumber"/>
        <w:spacing w:after="120"/>
      </w:pPr>
      <w:r>
        <w:t>Pechanec V. (2024) 'Sustainable Organic Farming Crops in Nepal in Climate Change Conditions: Predictions and Preferences'. Land. https://doi.org/10.3390/land13101610</w:t>
      </w:r>
    </w:p>
    <w:p>
      <w:pPr>
        <w:pStyle w:val="ListNumber"/>
        <w:spacing w:after="120"/>
      </w:pPr>
      <w:r>
        <w:t>Adane A. (2024) 'Analysis of current and future bioclimatic suitability for C. arabica production in Ethiopia'. Plos One. https://doi.org/10.1371/journal.pone.0310945</w:t>
      </w:r>
    </w:p>
    <w:p>
      <w:pPr>
        <w:pStyle w:val="ListNumber"/>
        <w:spacing w:after="120"/>
      </w:pPr>
      <w:r>
        <w:t>Ulllah M.I. (2024) 'FARMER’S PERCEPTION OF CLIMATE CHANGE: AN ASSESSMENT FROM MEDINA REGION, SAUDI ARABIA'. Agrobiological Records. https://doi.org/10.47278/journal.abr/2024.033</w:t>
      </w:r>
    </w:p>
    <w:p>
      <w:pPr>
        <w:pStyle w:val="ListNumber"/>
        <w:spacing w:after="120"/>
      </w:pPr>
      <w:r>
        <w:t>Zoundji G.C. (2024) 'Agricultural Insurance Adoption in the Context of Climate Change: Influencing Factors in Benin (West Africa)'. Agricultural Science Digest. https://doi.org/10.18805/ag.df-622</w:t>
      </w:r>
    </w:p>
    <w:p>
      <w:pPr>
        <w:pStyle w:val="ListNumber"/>
        <w:spacing w:after="120"/>
      </w:pPr>
      <w:r>
        <w:t>Kusnandar K. (2024) 'Understanding how governance arrangements within agricultural supply chains influence farmers' SAP adoption for adaptation and mitigation practices'. Agricultural Systems. https://doi.org/10.1016/j.agsy.2024.104085</w:t>
      </w:r>
    </w:p>
    <w:p>
      <w:pPr>
        <w:pStyle w:val="ListNumber"/>
        <w:spacing w:after="120"/>
      </w:pPr>
      <w:r>
        <w:t>Faye A. (2024) 'Climate-Related Risks and Agricultural Yield Assessment in the Senegalese Groundnut Basin'. Atmosphere. https://doi.org/10.3390/atmos15101246</w:t>
      </w:r>
    </w:p>
    <w:p>
      <w:pPr>
        <w:pStyle w:val="ListNumber"/>
        <w:spacing w:after="120"/>
      </w:pPr>
      <w:r>
        <w:t>Mumtaz H. (2024) 'The distributional effects of climate change. An empirical analysis'. European Economic Review. https://doi.org/10.1016/j.euroecorev.2024.104828</w:t>
      </w:r>
    </w:p>
    <w:p>
      <w:pPr>
        <w:pStyle w:val="ListNumber"/>
        <w:spacing w:after="120"/>
      </w:pPr>
      <w:r>
        <w:t>Lan D.H. (2024) 'Determinants of crop insurance participation of farming households in Mekong River Delta, Vietnam in climate change context'. Environmental Research Communications. https://doi.org/10.1088/2515-7620/ad82b1</w:t>
      </w:r>
    </w:p>
    <w:p>
      <w:pPr>
        <w:pStyle w:val="ListNumber"/>
        <w:spacing w:after="120"/>
      </w:pPr>
      <w:r>
        <w:t>Kumar A. (2024) 'Farmers’ Awareness and Perception about Climate Change in the Indo-Gangetic Plain Region of India'. Indian Journal of Extension Education. https://doi.org/10.48165/ijee.2024.60418</w:t>
      </w:r>
    </w:p>
    <w:p>
      <w:pPr>
        <w:pStyle w:val="ListNumber"/>
        <w:spacing w:after="120"/>
      </w:pPr>
      <w:r>
        <w:t>Kourgialas N.N. (2024) 'A Holistic Irrigation Advisory Policy Scheme by the Hellenic Agricultural Organization: An Example of a Successful Implementation in Crete, Greece'. Water Switzerland. https://doi.org/10.3390/w16192769</w:t>
      </w:r>
    </w:p>
    <w:p>
      <w:pPr>
        <w:pStyle w:val="ListNumber"/>
        <w:spacing w:after="120"/>
      </w:pPr>
      <w:r>
        <w:t>Yang Q. (2024) 'The adaptation of dryland crops to the climate in southern China'. Journal of Archaeological Science. https://doi.org/10.1016/j.jas.2024.106057</w:t>
      </w:r>
    </w:p>
    <w:p>
      <w:pPr>
        <w:pStyle w:val="ListNumber"/>
        <w:spacing w:after="120"/>
      </w:pPr>
      <w:r>
        <w:t>Islam M.S. (2024) 'Determinants of crop diversification and its impact on farmers' income: A case study in Rangpur District, Bangladesh'. Jsfa Reports. https://doi.org/10.1002/jsf2.216</w:t>
      </w:r>
    </w:p>
    <w:p>
      <w:pPr>
        <w:pStyle w:val="ListNumber"/>
        <w:spacing w:after="120"/>
      </w:pPr>
      <w:r>
        <w:t>Dirwai T.L. (2024) 'Status of agricultural water management practices in Africa: a review for the prioritisation and operationalisation of the Africa Union’s irrigation development and agricultural water management (AU-IDAWM) strategy'. Environmental Research Letters. https://doi.org/10.1088/1748-9326/ad76bf</w:t>
      </w:r>
    </w:p>
    <w:p>
      <w:pPr>
        <w:pStyle w:val="ListNumber"/>
        <w:spacing w:after="120"/>
      </w:pPr>
      <w:r>
        <w:t>Pathak D.K. (2024) 'Assessing Farmers’ Awareness of Climate Change Impact: A Case of the Bundelkhand Region, India'. Indian Journal of Extension Education. https://doi.org/10.48165/ijee.2024.60414</w:t>
      </w:r>
    </w:p>
    <w:p>
      <w:pPr>
        <w:pStyle w:val="ListNumber"/>
        <w:spacing w:after="120"/>
      </w:pPr>
      <w:r>
        <w:t>Yang Q. (2024) 'Livelihood Vulnerability and Adaptation for Households Engaged in Forestry in Ecological Restoration Areas of the Chinese Loess Plateau'. Chinese Geographical Science. https://doi.org/10.1007/s11769-024-1451-8</w:t>
      </w:r>
    </w:p>
    <w:p>
      <w:pPr>
        <w:pStyle w:val="ListNumber"/>
        <w:spacing w:after="120"/>
      </w:pPr>
      <w:r>
        <w:t>Hidayat R. (2024) 'Analyzing Key Indicators for Sustainable Pepper Farming in West Kalimantan, Indonesia Using MICMAC Methodology'. International Journal of Design and Nature and Ecodynamics. https://doi.org/10.18280/ijdne.190524</w:t>
      </w:r>
    </w:p>
    <w:p>
      <w:pPr>
        <w:pStyle w:val="ListNumber"/>
        <w:spacing w:after="120"/>
      </w:pPr>
      <w:r>
        <w:t>Nyamayevu D. (2024) 'Understanding Crop Diversification Among Smallholder Farmers: Socioeconomic Insights from Central Malawi'. Sustainability Switzerland. https://doi.org/10.3390/su16209078</w:t>
      </w:r>
    </w:p>
    <w:p>
      <w:pPr>
        <w:pStyle w:val="ListNumber"/>
        <w:spacing w:after="120"/>
      </w:pPr>
      <w:r>
        <w:t>Adimassu Z. (2024) 'Integrating meta-analysis and experts’ knowledge for prioritizing climate-smart agricultural practices in Ethiopian'. Farming System. https://doi.org/10.1016/j.farsys.2024.100110</w:t>
      </w:r>
    </w:p>
    <w:p>
      <w:pPr>
        <w:pStyle w:val="ListNumber"/>
        <w:spacing w:after="120"/>
      </w:pPr>
      <w:r>
        <w:t>Harison H.R. (2024) 'Compounding impacts of COVID-19, cyclone and price crash on vanilla farmers’ food security and natural resource use'. Plos One. https://doi.org/10.1371/journal.pone.0311249</w:t>
      </w:r>
    </w:p>
    <w:p>
      <w:pPr>
        <w:pStyle w:val="ListNumber"/>
        <w:spacing w:after="120"/>
      </w:pPr>
      <w:r>
        <w:t>Magazzino C. (2024) 'Unleashing the power of innovation and sustainability: Transforming cereal production in the BRICS countries'. Ecological Indicators. https://doi.org/10.1016/j.ecolind.2024.112618</w:t>
      </w:r>
    </w:p>
    <w:p>
      <w:pPr>
        <w:pStyle w:val="ListNumber"/>
        <w:spacing w:after="120"/>
      </w:pPr>
      <w:r>
        <w:t>Bryson J.M. (2024) '"When you have stress because you don't have food": Climate, food security, and mental health during pregnancy among Bakiga and Indigenous Batwa women in rural Uganda'. Plos Climate. https://doi.org/10.1371/journal.pclm.0000399</w:t>
      </w:r>
    </w:p>
    <w:p>
      <w:pPr>
        <w:pStyle w:val="ListNumber"/>
        <w:spacing w:after="120"/>
      </w:pPr>
      <w:r>
        <w:t>Guan S. (2024) 'Impact of temperatures on grassland transfer strategy: Evidence from the Qinghai-Tibet plateau in China'. Journal of Cleaner Production. https://doi.org/10.1016/j.jclepro.2024.143545</w:t>
      </w:r>
    </w:p>
    <w:p>
      <w:pPr>
        <w:pStyle w:val="ListNumber"/>
        <w:spacing w:after="120"/>
      </w:pPr>
      <w:r>
        <w:t>Ullah Z. (2024) 'Unveiling Misconceptions among Small-Scale Farmers Regarding Ticks and Tick-Borne Diseases in Balochistan, Pakistan'. Veterinary Sciences. https://doi.org/10.3390/vetsci11100497</w:t>
      </w:r>
    </w:p>
    <w:p>
      <w:pPr>
        <w:pStyle w:val="ListNumber"/>
        <w:spacing w:after="120"/>
      </w:pPr>
      <w:r>
        <w:t>Das S. (2024) 'Climate change and agriculture in a mining context of Odisha, India'. Multidisciplinary Science Journal. https://doi.org/10.31893/multiscience.2024208</w:t>
      </w:r>
    </w:p>
    <w:p>
      <w:pPr>
        <w:pStyle w:val="ListNumber"/>
        <w:spacing w:after="120"/>
      </w:pPr>
      <w:r>
        <w:t>Zhang Y. (2024) 'Farmers’ Perception of Shelter Forests and the Influencing Factors in Windy Desert Areas of the Hexi Corridor, China'. Forests. https://doi.org/10.3390/f15101721</w:t>
      </w:r>
    </w:p>
    <w:p>
      <w:pPr>
        <w:pStyle w:val="ListNumber"/>
        <w:spacing w:after="120"/>
      </w:pPr>
      <w:r>
        <w:t>Fossa Riglos M.F. (2024) 'Climate storylines as a tool for interdisciplinary dialogue on risk decision-making: Analyzing a severe drought in southeastern South America'. Environmental Science and Policy. https://doi.org/10.1016/j.envsci.2024.103848</w:t>
      </w:r>
    </w:p>
    <w:p>
      <w:pPr>
        <w:pStyle w:val="ListNumber"/>
        <w:spacing w:after="120"/>
      </w:pPr>
      <w:r>
        <w:t>Quan T. (2024) 'Impact of Farmers’ Participation in the Transformation of the Farmland Transfer Market on the Adoption of Agricultural Green Production Technologies'. Agriculture Switzerland. https://doi.org/10.3390/agriculture14101677</w:t>
      </w:r>
    </w:p>
    <w:p>
      <w:pPr>
        <w:pStyle w:val="ListNumber"/>
        <w:spacing w:after="120"/>
      </w:pPr>
      <w:r>
        <w:t>Nasiri A.R. (2024) 'Extending the theory of planned behavior to predict the behavior of farmers in choosing low-water-intensive medicinal plants'. Journal of Environmental Management. https://doi.org/10.1016/j.jenvman.2024.122333</w:t>
      </w:r>
    </w:p>
    <w:p>
      <w:pPr>
        <w:pStyle w:val="ListNumber"/>
        <w:spacing w:after="120"/>
      </w:pPr>
      <w:r>
        <w:t>Chambon M. (2024) 'Weaving scientific and local knowledge on climate change impacts in coastal Kenya, Western Indian Ocean'. Environmental Science and Policy. https://doi.org/10.1016/j.envsci.2024.103846</w:t>
      </w:r>
    </w:p>
    <w:p>
      <w:pPr>
        <w:pStyle w:val="ListNumber"/>
        <w:spacing w:after="120"/>
      </w:pPr>
      <w:r>
        <w:t>Adams S. (2024) 'An Exploratory Study of the Impact of the One-Village-One-Dam Initiative in Northern Ghana'. Sustainability Switzerland. https://doi.org/10.3390/su16198570</w:t>
      </w:r>
    </w:p>
    <w:p>
      <w:pPr>
        <w:pStyle w:val="ListNumber"/>
        <w:spacing w:after="120"/>
      </w:pPr>
      <w:r>
        <w:t>Fané S. (2024) 'Adoption of agroforestry systems by smallholders’ farmers in the Sudano-Sahelian zones of Mali and Burkina Faso, West Africa'. Agroforestry Systems. https://doi.org/10.1007/s10457-024-01020-8</w:t>
      </w:r>
    </w:p>
    <w:p>
      <w:pPr>
        <w:pStyle w:val="ListNumber"/>
        <w:spacing w:after="120"/>
      </w:pPr>
      <w:r>
        <w:t>Ahmad T. (2024) 'Role of Smart Agriculture Techniques in Food Security: A Systematic Review'. Journal of Agronomy and Crop Science. https://doi.org/10.1111/jac.12758</w:t>
      </w:r>
    </w:p>
    <w:p>
      <w:pPr>
        <w:pStyle w:val="ListNumber"/>
        <w:spacing w:after="120"/>
      </w:pPr>
      <w:r>
        <w:t>Deng Y. (2024) 'The influence of the industrial organization on farmers' willingness to adopt water-saving irrigation technologies: a perspective of organizational support'. Water Policy. https://doi.org/10.2166/wp.2024.057</w:t>
      </w:r>
    </w:p>
    <w:p>
      <w:pPr>
        <w:pStyle w:val="ListNumber"/>
        <w:spacing w:after="120"/>
      </w:pPr>
      <w:r>
        <w:t>Pratama I.A. (2024) 'Sustainability of the Different Rice Cultivation Practices in Yogyakarta, Indonesia'. Caraka Tani Journal of Sustainable Agriculture. https://doi.org/10.20961/carakatani.v39i2.85817</w:t>
      </w:r>
    </w:p>
    <w:p>
      <w:pPr>
        <w:pStyle w:val="ListNumber"/>
        <w:spacing w:after="120"/>
      </w:pPr>
      <w:r>
        <w:t>Gallo A.d.S. (2024) 'Agroforestry systems, adaptation and resilience in agricultural landscapes: a bibliometric analysis'. Agroforestry Systems. https://doi.org/10.1007/s10457-024-01061-z</w:t>
      </w:r>
    </w:p>
    <w:p>
      <w:pPr>
        <w:pStyle w:val="ListNumber"/>
        <w:spacing w:after="120"/>
      </w:pPr>
      <w:r>
        <w:t>Zondo W.N.S. (2024) 'The Adoption and Impact of Climate-Smart Water Management Technologies in Smallholder Farming Systems of Sub-Saharan Africa: A Systematic Literature Review'. Water Switzerland. https://doi.org/10.3390/w16192787</w:t>
      </w:r>
    </w:p>
    <w:p>
      <w:pPr>
        <w:pStyle w:val="ListNumber"/>
        <w:spacing w:after="120"/>
      </w:pPr>
      <w:r>
        <w:t>Zhou R. (2024) 'Assessing the climate change vulnerability of shanghai rural areas and identifying its key contributing factors'. Geojournal. https://doi.org/10.1007/s10708-024-11116-4</w:t>
      </w:r>
    </w:p>
    <w:p>
      <w:pPr>
        <w:pStyle w:val="ListNumber"/>
        <w:spacing w:after="120"/>
      </w:pPr>
      <w:r>
        <w:t>Muoni T. (2024) 'Management of maize-legume conservation agriculture systems rather than varietal choice fosters human nutrition in Malawi'. Food Security. https://doi.org/10.1007/s12571-024-01479-4</w:t>
      </w:r>
    </w:p>
    <w:p>
      <w:pPr>
        <w:pStyle w:val="ListNumber"/>
        <w:spacing w:after="120"/>
      </w:pPr>
      <w:r>
        <w:t>Cheng Z. (2024) 'How do climate anomalies affect the duration of land transfers? Evidence from China'. Climatic Change. https://doi.org/10.1007/s10584-024-03811-5</w:t>
      </w:r>
    </w:p>
    <w:p>
      <w:pPr>
        <w:pStyle w:val="ListNumber"/>
        <w:spacing w:after="120"/>
      </w:pPr>
      <w:r>
        <w:t>Mattas K. (2024) 'Unveiling the hidden gems: Minor crops as catalysts for sustainable development, biodiversity conservation, and economic resilience'. Sustainable Development. https://doi.org/10.1002/sd.2930</w:t>
      </w:r>
    </w:p>
    <w:p>
      <w:pPr>
        <w:pStyle w:val="ListNumber"/>
        <w:spacing w:after="120"/>
      </w:pPr>
      <w:r>
        <w:t>Brodie L.P. (2024) 'A new framework on climate-induced food-security risk for small-scale fishing communities in Tanzania'. Food Security. https://doi.org/10.1007/s12571-024-01472-x</w:t>
      </w:r>
    </w:p>
    <w:p>
      <w:pPr>
        <w:pStyle w:val="ListNumber"/>
        <w:spacing w:after="120"/>
      </w:pPr>
      <w:r>
        <w:t>Yi C. (2024) 'Nonlinear associations and threshold effects between agricultural industrial development and carbon emissions: insights from China'. Environmental Research Communications. https://doi.org/10.1088/2515-7620/ad87b7</w:t>
      </w:r>
    </w:p>
    <w:p>
      <w:pPr>
        <w:pStyle w:val="ListNumber"/>
        <w:spacing w:after="120"/>
      </w:pPr>
      <w:r>
        <w:t>Mahjoubi I. (2024) 'Ecosystem service change from lost surface water for farming in the Middle Drâa Valley, southern Morocco: an economic valuation through a replacement cost approach'. Journal of Water and Climate Change. https://doi.org/10.2166/wcc.2024.231</w:t>
      </w:r>
    </w:p>
    <w:p>
      <w:pPr>
        <w:pStyle w:val="ListNumber"/>
        <w:spacing w:after="120"/>
      </w:pPr>
      <w:r>
        <w:t>Dumilag R.V. (2024) 'Seaweed Crop Insurance in Sorsogon, the Philippines'. Philippine Journal of Science.</w:t>
      </w:r>
    </w:p>
    <w:p>
      <w:pPr>
        <w:pStyle w:val="ListNumber"/>
        <w:spacing w:after="120"/>
      </w:pPr>
      <w:r>
        <w:t>Keleman P.J. (2024) 'Drifting Away from the Roots: Genderfluidity as Diola’s Mangrove Fishing Strategies in Three Island-Villages of Northern Guinea-Bissau'. Human Ecology. https://doi.org/10.1007/s10745-024-00544-y</w:t>
      </w:r>
    </w:p>
    <w:p>
      <w:pPr>
        <w:pStyle w:val="ListNumber"/>
        <w:spacing w:after="120"/>
      </w:pPr>
      <w:r>
        <w:t>Zhdanova D. (2024) 'Implementing effective service economy strategies to reduce fluoride uptake in clover fodder: Risk management in livestock'. Fluoride.</w:t>
      </w:r>
    </w:p>
    <w:p>
      <w:pPr>
        <w:pStyle w:val="ListNumber"/>
        <w:spacing w:after="120"/>
      </w:pPr>
      <w:r>
        <w:t>Hong S.Y. (2024) 'History, Status, and Prospects of Remote Sensing in Agriculture in Republic of Korea'. Korean Journal of Remote Sensing. https://doi.org/10.7780/kjrs.2024.40.5.2.7</w:t>
      </w:r>
    </w:p>
    <w:p>
      <w:pPr>
        <w:pStyle w:val="ListNumber"/>
        <w:spacing w:after="120"/>
      </w:pPr>
      <w:r>
        <w:t>Duan Y. (2024) 'Improving the performance of agricultural temporary water markets: The role of technology-based and transaction-based subsidies'. Agricultural Water Management. https://doi.org/10.1016/j.agwat.2024.109062</w:t>
      </w:r>
    </w:p>
    <w:p>
      <w:pPr>
        <w:pStyle w:val="ListNumber"/>
        <w:spacing w:after="120"/>
      </w:pPr>
      <w:r>
        <w:t>Kumari S. (2024) 'Socio-economic Performance Evaluation of Existing Underground Water Harvesting Structures in Morni Watershed, Shiwalik Foothill of Northern India'. Indian Journal of Economics and Development. https://doi.org/10.35716/ijed-24219</w:t>
      </w:r>
    </w:p>
    <w:p>
      <w:pPr>
        <w:pStyle w:val="ListNumber"/>
        <w:spacing w:after="120"/>
      </w:pPr>
      <w:r>
        <w:t>Azimi-Habashi S. (2024) 'Projection of Future Climatic Variables based on CMIP5 and CMIP6 Models in the Gedarchay Catchment (West Azarbaijan)'. Journal of Watershed Management Research. https://doi.org/10.61186/jwmr.15.2.1</w:t>
      </w:r>
    </w:p>
    <w:p>
      <w:pPr>
        <w:pStyle w:val="ListNumber"/>
        <w:spacing w:after="120"/>
      </w:pPr>
      <w:r>
        <w:t>Rodríguez C. (2024) 'The Hydrosocial Cycle and the Inequalities in Access to Water in Rural Areas of Metropolitan Region of Santiago, Chile'. Water Switzerland. https://doi.org/10.3390/w16192811</w:t>
      </w:r>
    </w:p>
    <w:p>
      <w:pPr>
        <w:pStyle w:val="ListNumber"/>
        <w:spacing w:after="120"/>
      </w:pPr>
      <w:r>
        <w:t>Van Hung N. (2024) 'Mechanized wet direct seeding for increased rice production efficiency and reduced carbon footprint'. Precision Agriculture. https://doi.org/10.1007/s11119-024-10163-8</w:t>
      </w:r>
    </w:p>
    <w:p>
      <w:pPr>
        <w:pStyle w:val="ListNumber"/>
        <w:spacing w:after="120"/>
      </w:pPr>
      <w:r>
        <w:t>Apdini T. (2024) 'Developing sustainable dairy farms in the tropics: From policy to practice'. Agricultural Systems. https://doi.org/10.1016/j.agsy.2024.104097</w:t>
      </w:r>
    </w:p>
    <w:p>
      <w:pPr>
        <w:pStyle w:val="ListNumber"/>
        <w:spacing w:after="120"/>
      </w:pPr>
      <w:r>
        <w:t>Chipindu L. (2024) 'Unsupervised segmentation and clustering time series approach to Southern Africa rainfall regime changes'. Geoscience Data Journal. https://doi.org/10.1002/gdj3.228</w:t>
      </w:r>
    </w:p>
    <w:p>
      <w:pPr>
        <w:pStyle w:val="ListNumber"/>
        <w:spacing w:after="120"/>
      </w:pPr>
      <w:r>
        <w:t>de Mattos V.Z.A. (2024) 'Low-carbon agricultural technologies improve forage and feed production in the Caatinga biome, Brazil: Characteristics, comparison, effects of climate change, resilience, local development, and food security'. Scientia Agropecuaria. https://doi.org/10.17268/sci.agropecu.2024.046</w:t>
      </w:r>
    </w:p>
    <w:p>
      <w:pPr>
        <w:pStyle w:val="ListNumber"/>
        <w:spacing w:after="120"/>
      </w:pPr>
      <w:r>
        <w:t>Mafuca J.M. (2024) 'Planning for climate change resilience- Collation, update and assessment of Mozambique's marine fisheries data and management'. Plos Climate. https://doi.org/10.1371/journal.pclm.0000494</w:t>
      </w:r>
    </w:p>
    <w:p>
      <w:pPr>
        <w:pStyle w:val="ListNumber"/>
        <w:spacing w:after="120"/>
      </w:pPr>
      <w:r>
        <w:t>Matich P. (2024) 'Long-term effects of climate change on juvenile bull shark migratory patterns'. Journal of Animal Ecology. https://doi.org/10.1111/1365-2656.14140</w:t>
      </w:r>
    </w:p>
    <w:p>
      <w:pPr>
        <w:pStyle w:val="ListNumber"/>
        <w:spacing w:after="120"/>
      </w:pPr>
      <w:r>
        <w:t>Hoang T.X. (2024) 'Heterogeneous effects of natural disasters on migration and household well-being in rural Vietnam: a panel data analysis'. Environment Development and Sustainability. https://doi.org/10.1007/s10668-023-03751-7</w:t>
      </w:r>
    </w:p>
    <w:p>
      <w:pPr>
        <w:pStyle w:val="ListNumber"/>
        <w:spacing w:after="120"/>
      </w:pPr>
      <w:r>
        <w:t>Obuya J.A. (2024) 'Socioeconomic consequences of cyanobacterial harmful algal blooms in small-scale fishing communities of Winam Gulf, Lake Victoria'. Journal of Great Lakes Research. https://doi.org/10.1016/j.jglr.2023.09.007</w:t>
      </w:r>
    </w:p>
    <w:p>
      <w:pPr>
        <w:pStyle w:val="ListNumber"/>
        <w:spacing w:after="120"/>
      </w:pPr>
      <w:r>
        <w:t>Uskenov R. (2024) 'Digital technologies in dairy cattle breeding to improve the reproductive function of cows and heifers: A case study in Northern Kazakhstan'. Veterinary World. https://doi.org/10.14202/vetworld.2024.2385-2397</w:t>
      </w:r>
    </w:p>
    <w:p>
      <w:pPr>
        <w:pStyle w:val="ListNumber"/>
        <w:spacing w:after="120"/>
      </w:pPr>
      <w:r>
        <w:t>Mokhaukhau J.P. (2024) 'Impact of Average Atmospheric Temperature on Rainbow Trout Production in South Africa: A Time Series Analysis Approach'. Journal of Environmental and Earth Sciences. https://doi.org/10.30564/jees.v6i3.7023</w:t>
      </w:r>
    </w:p>
    <w:p>
      <w:pPr>
        <w:pStyle w:val="ListNumber"/>
        <w:spacing w:after="120"/>
      </w:pPr>
      <w:r>
        <w:t>Eseigbe O.B. (2024) 'The Impact of Planting Dates on the Performance of Soybean Varieties [Glycine max (L.) Merr.] in the Nigerian Savannas'. Agronomy. https://doi.org/10.3390/agronomy14102198</w:t>
      </w:r>
    </w:p>
    <w:p>
      <w:pPr>
        <w:pStyle w:val="ListNumber"/>
        <w:spacing w:after="120"/>
      </w:pPr>
      <w:r>
        <w:t>Ebrahim G.Y. (2024) 'Enhancing smallholder agricultural production through sustainable use of shallow groundwater in the Borkena catchment, Awash River Basin, Ethiopia'. Hydrology Research. https://doi.org/10.2166/nh.2024.050</w:t>
      </w:r>
    </w:p>
    <w:p>
      <w:pPr>
        <w:pStyle w:val="ListNumber"/>
        <w:spacing w:after="120"/>
      </w:pPr>
      <w:r>
        <w:t>Soomro S.e.h. (2024) 'From lake to fisheries: Interactive effect of climate and landuse changes hit on lake fish catch?'. Environmental Research. https://doi.org/10.1016/j.envres.2024.119397</w:t>
      </w:r>
    </w:p>
    <w:p>
      <w:pPr>
        <w:pStyle w:val="ListNumber"/>
        <w:spacing w:after="120"/>
      </w:pPr>
      <w:r>
        <w:t>Rivera J.E. (2024) 'Cattle intensification based on silvopastoral systems with Leucaena leucocephala (Lam.) de Wit as a strategy to increase production and mitigate greenhouse gas emissions in the Caribbean region of Colombia'. Agroforestry Systems. https://doi.org/10.1007/s10457-024-01000-y</w:t>
      </w:r>
    </w:p>
    <w:p>
      <w:pPr>
        <w:pStyle w:val="ListNumber"/>
        <w:spacing w:after="120"/>
      </w:pPr>
      <w:r>
        <w:t>Peri P.L. (2024) 'Response of forage production to drought in silvopastoral systems in Argentina'. Agroforestry Systems. https://doi.org/10.1007/s10457-024-00986-9</w:t>
      </w:r>
    </w:p>
    <w:p>
      <w:pPr>
        <w:pStyle w:val="ListNumber"/>
        <w:spacing w:after="120"/>
      </w:pPr>
      <w:r>
        <w:t>McGuire E. (2024) 'Who is fortunate enough to eat all their fruits and veggies? Closing the fruit and vegetable gap: an analysis of investment in horticulture crops to ensure health, social, and environmental equity'. Acta Horticulturae. https://doi.org/10.17660/actahortic.2024.1407.3</w:t>
      </w:r>
    </w:p>
    <w:p>
      <w:pPr>
        <w:pStyle w:val="ListNumber"/>
        <w:spacing w:after="120"/>
      </w:pPr>
      <w:r>
        <w:t>Rao X. (2024) 'Population asynchrony within and between trophic levels have contrasting effects on consumer community stability in a subtropical lake'. Journal of Animal Ecology. https://doi.org/10.1111/1365-2656.14176</w:t>
      </w:r>
    </w:p>
    <w:p>
      <w:pPr>
        <w:pStyle w:val="ListNumber"/>
        <w:spacing w:after="120"/>
      </w:pPr>
      <w:r>
        <w:t>Gao M. (2024) 'Manipulated microtopography alters plant community development in fragile farm–pastoral transition zone'. Journal of Plant Ecology. https://doi.org/10.1093/jpe/rtae070</w:t>
      </w:r>
    </w:p>
    <w:p>
      <w:pPr>
        <w:pStyle w:val="ListNumber"/>
        <w:spacing w:after="120"/>
      </w:pPr>
      <w:r>
        <w:t>Graham M.W. (2024) 'Toward compatibility with national dairy production and climate goals through locally appropriate mitigation interventions in Kenya'. Agricultural Systems. https://doi.org/10.1016/j.agsy.2024.104098</w:t>
      </w:r>
    </w:p>
    <w:p>
      <w:pPr>
        <w:pStyle w:val="ListNumber"/>
        <w:spacing w:after="120"/>
      </w:pPr>
      <w:r>
        <w:t>Zhao Z. (2024) 'Analysis of Spatial and Temporal Trends of Vegetation Cover Evolution and Its Driving Forces from 2000 to 2020—A Case Study of the WuShen Counties in the Maowusu Sandland'. Forests. https://doi.org/10.3390/f15101762</w:t>
      </w:r>
    </w:p>
    <w:p>
      <w:pPr>
        <w:pStyle w:val="ListNumber"/>
        <w:spacing w:after="120"/>
      </w:pPr>
      <w:r>
        <w:t>Naima A. (2024) 'THE CONTRIBUTION OF REMOTE SENSING IN HIGHLIGHTING THE RESILIENCE OF RANGELANDS THROUGH INDICATORS OF LAND SURFACE TEMPERATURE AND THE NORMALIZED DIFFERENCE VEGETATION INDEX IN THE TIHAMA ALLUVIAL PLAIN'. Geographia Technica. https://doi.org/10.21163/gt_2024.192.11</w:t>
      </w:r>
    </w:p>
    <w:p>
      <w:pPr>
        <w:pStyle w:val="ListNumber"/>
        <w:spacing w:after="120"/>
      </w:pPr>
      <w:r>
        <w:t>Wang L. (2024) 'Response of the spatiotemporal distribution of crimson seabream (Paerargyrops edita) to La Niña event in the northern Beibu Gulf, South China Sea'. Global Ecology and Conservation. https://doi.org/10.1016/j.gecco.2024.e03076</w:t>
      </w:r>
    </w:p>
    <w:p>
      <w:pPr>
        <w:pStyle w:val="ListNumber"/>
        <w:spacing w:after="120"/>
      </w:pPr>
      <w:r>
        <w:t>Yolchi J. (2024) 'Impact of floods on food security in rural Afghanistan'. International Journal of Disaster Risk Reduction. https://doi.org/10.1016/j.ijdrr.2024.104746</w:t>
      </w:r>
    </w:p>
    <w:p>
      <w:pPr>
        <w:pStyle w:val="ListNumber"/>
        <w:spacing w:after="120"/>
      </w:pPr>
      <w:r>
        <w:t>Adamou Karimou I. (2024) 'Morphological adaptation to environmental stress in small ruminants from the sahelian zones of Niger and potential associations with carcass yield'. Journal of Thermal Biology. https://doi.org/10.1016/j.jtherbio.2024.103986</w:t>
      </w:r>
    </w:p>
    <w:p>
      <w:pPr>
        <w:pStyle w:val="ListNumber"/>
        <w:spacing w:after="120"/>
      </w:pPr>
      <w:r>
        <w:t>Hossain M.Z. (2024) 'Determinants of minimum dietary diversity for lactating and pregnant women'. Plos One. https://doi.org/10.1371/journal.pone.0309213</w:t>
      </w:r>
    </w:p>
    <w:p>
      <w:pPr>
        <w:pStyle w:val="ListNumber"/>
        <w:spacing w:after="120"/>
      </w:pPr>
      <w:r>
        <w:t>Bogdanov V.D. (2024) 'Abundance Dynamics of Broad Whitefish (Coregonus Nasus (Pallas, 1776)) Generations Inhabiting the Lower Reaches of the Ob River in the Period of 1981–2023'. Russian Journal of Ecology. https://doi.org/10.1134/s1067413624602665</w:t>
      </w:r>
    </w:p>
    <w:p>
      <w:pPr>
        <w:pStyle w:val="ListNumber"/>
        <w:spacing w:after="120"/>
      </w:pPr>
      <w:r>
        <w:t>Zenda M. (2024) 'A systematic literature review on the impact of climate change on the livelihoods of smallholder farmers in South Africa'. Heliyon. https://doi.org/10.1016/j.heliyon.2024.e38162</w:t>
      </w:r>
    </w:p>
    <w:p>
      <w:pPr>
        <w:pStyle w:val="ListNumber"/>
        <w:spacing w:after="120"/>
      </w:pPr>
      <w:r>
        <w:t>Wei X. (2024) 'Sidestepping the heat waves and cold snaps: how does extreme climate influence agricultural labor reallocation in China'. China Agricultural Economic Review. https://doi.org/10.1108/caer-10-2023-0298</w:t>
      </w:r>
    </w:p>
    <w:p>
      <w:pPr>
        <w:pStyle w:val="ListNumber"/>
        <w:spacing w:after="120"/>
      </w:pPr>
      <w:r>
        <w:t>Bolatova Z. (2024) 'Modeling Scenarios of Climate Change Impacts on Leguminous Crop Production: A Case Study in Kazakhstan'. International Journal of Agriculture and Biosciences. https://doi.org/10.47278/journal.ijab/2024.132</w:t>
      </w:r>
    </w:p>
    <w:p>
      <w:pPr>
        <w:pStyle w:val="ListNumber"/>
        <w:spacing w:after="120"/>
      </w:pPr>
      <w:r>
        <w:t>AlMahasneh L.M. (2024) 'Case study 3: Mapping of suitable green water harvesting interventions at arid ecosystems to enhance water-food-ecosystem nexus: A case from Jordan'. Rainwater Harvesting for the 21st Century. https://doi.org/10.1201/9781032638102-13</w:t>
      </w:r>
    </w:p>
    <w:p>
      <w:pPr>
        <w:pStyle w:val="ListNumber"/>
        <w:spacing w:after="120"/>
      </w:pPr>
      <w:r>
        <w:t>Onuegbu O.C. (2024) 'Media Practitioners’ Knowledge and Coverage of Climate Change and Rural Farmers Adoption in Nigeria'. International Journal of Agriculture and Biosciences. https://doi.org/10.47278/journal.ijab/2024.135</w:t>
      </w:r>
    </w:p>
    <w:p>
      <w:pPr>
        <w:pStyle w:val="ListNumber"/>
        <w:spacing w:after="120"/>
      </w:pPr>
      <w:r>
        <w:t>Mwangi J.M. (2024) 'Management practices, farmers’ perceptions and coping strategies and challenges to climate change in integrated fish farms in Kenya'. East African Journal of Science Technology and Innovation. https://doi.org/10.37425/tdd4d087</w:t>
      </w:r>
    </w:p>
    <w:p>
      <w:pPr>
        <w:pStyle w:val="ListNumber"/>
        <w:spacing w:after="120"/>
      </w:pPr>
      <w:r>
        <w:t>Yang W. (2024) 'Are farmers willing to pay for low-carbon agriculture? Evidence from China'. China Agricultural Economic Review. https://doi.org/10.1108/caer-03-2024-0090</w:t>
      </w:r>
    </w:p>
    <w:p>
      <w:pPr>
        <w:pStyle w:val="ListNumber"/>
        <w:spacing w:after="120"/>
      </w:pPr>
      <w:r>
        <w:t>Dai Z. (2024) 'Do climate disasters make farmers more willing to cooperate? Evidence from rural communities in southern China'. China Agricultural Economic Review. https://doi.org/10.1108/caer-11-2022-0258</w:t>
      </w:r>
    </w:p>
    <w:p>
      <w:pPr>
        <w:pStyle w:val="ListNumber"/>
        <w:spacing w:after="120"/>
      </w:pPr>
      <w:r>
        <w:t>Chavula P. (2024) 'Effects of climate-smart alley cropping and conservation agriculture on selected soil physicochemical properties in Nyimba, Zambia'. East African Journal of Science Technology and Innovation. https://doi.org/10.37425/r55r3e84</w:t>
      </w:r>
    </w:p>
    <w:p>
      <w:pPr>
        <w:pStyle w:val="ListNumber"/>
        <w:spacing w:after="120"/>
      </w:pPr>
      <w:r>
        <w:t>Yan H. (2024) 'Impact of Human Activities and Climate Change on Grassland Productivity in Xilingol League'. Journal of Resources and Ecology. https://doi.org/10.5814/j.issn.1674-764x.2024.05.003</w:t>
      </w:r>
    </w:p>
    <w:p>
      <w:pPr>
        <w:pStyle w:val="ListNumber"/>
        <w:spacing w:after="120"/>
      </w:pPr>
      <w:r>
        <w:t>Asefa Bogale G. (2024) 'Exploring smallholder farmers’ perceptions of climate change and its adaptation options in the Dire Dawa administration zone, Eastern Ethiopia'. International Journal of Climate Change Strategies and Management. https://doi.org/10.1108/ijccsm-07-2023-0089</w:t>
      </w:r>
    </w:p>
    <w:p>
      <w:pPr>
        <w:pStyle w:val="ListNumber"/>
        <w:spacing w:after="120"/>
      </w:pPr>
      <w:r>
        <w:t>Jalilova G. (2024) 'Farmers’ adaptation to climate change in Southern Issyk-Kul'. Ekonomika Apk. https://doi.org/10.32317/ekon.apk/4.2024.23</w:t>
      </w:r>
    </w:p>
    <w:p>
      <w:pPr>
        <w:pStyle w:val="ListNumber"/>
        <w:spacing w:after="120"/>
      </w:pPr>
      <w:r>
        <w:t>Edita E.P. (2024) 'Aerotropolis at what cost, to whom? An analysis of the social and economic impacts of the Yogyakarta International Airport, Indonesia'. Contested Airport Land Social Spatial Transformation and Environmental Injustice in Asia and Africa. https://doi.org/10.4324/9781003494966-5</w:t>
      </w:r>
    </w:p>
    <w:p>
      <w:pPr>
        <w:pStyle w:val="ListNumber"/>
        <w:spacing w:after="120"/>
      </w:pPr>
      <w:r>
        <w:t>Kumar S. (2024) 'Agricultural waste management for climate change mitigation'. Agricultural Waste Uses Recycling and Management.</w:t>
      </w:r>
    </w:p>
    <w:p>
      <w:pPr>
        <w:pStyle w:val="ListNumber"/>
        <w:spacing w:after="120"/>
      </w:pPr>
      <w:r>
        <w:t>Prasad R. (2024) 'Agricultural waste: Uses, recycling and management'. Agricultural Waste Uses Recycling and Management. https://doi.org/10.52305/jbaj6401</w:t>
      </w:r>
    </w:p>
    <w:p>
      <w:pPr>
        <w:pStyle w:val="ListNumber"/>
        <w:spacing w:after="120"/>
      </w:pPr>
      <w:r>
        <w:t>Tebkew M. (2024) 'The role of agroforestry systems for addressing climate change livelihood vulnerability of farmers of Northwestern Ethiopia'. Heliyon. https://doi.org/10.1016/j.heliyon.2024.e36196</w:t>
      </w:r>
    </w:p>
    <w:p>
      <w:pPr>
        <w:pStyle w:val="ListNumber"/>
        <w:spacing w:after="120"/>
      </w:pPr>
      <w:r>
        <w:t>Mwikamba J.N. (2024) 'Effect of using a mobile phone on technical efficiency and productivity of climate-smart horticulture farmers in Taita-Taveta county, Kenya'. Heliyon. https://doi.org/10.1016/j.heliyon.2024.e36917</w:t>
      </w:r>
    </w:p>
    <w:p>
      <w:pPr>
        <w:pStyle w:val="ListNumber"/>
        <w:spacing w:after="120"/>
      </w:pPr>
      <w:r>
        <w:t>Asif M.A.A. (2024) 'Application of nano-urea in conventional flood-irrigated Boro rice in Bangladesh and nitrogen losses investigation'. Heliyon. https://doi.org/10.1016/j.heliyon.2024.e37150</w:t>
      </w:r>
    </w:p>
    <w:p>
      <w:pPr>
        <w:pStyle w:val="ListNumber"/>
        <w:spacing w:after="120"/>
      </w:pPr>
      <w:r>
        <w:t>Ougier S. (2024) 'When economy meets ecology, is it truly conflicted? A dashboard approach to assess the sustainability performance of European tropical tuna purse seine fisheries'. Science of the Total Environment. https://doi.org/10.1016/j.scitotenv.2024.173842</w:t>
      </w:r>
    </w:p>
    <w:p>
      <w:pPr>
        <w:pStyle w:val="ListNumber"/>
        <w:spacing w:after="120"/>
      </w:pPr>
      <w:r>
        <w:t>Demeter L. (2024) 'Uncovering the little known impact of a millennia-old traditional use of temperate oak forests: free-ranging domestic pigs markedly change the herb layer, but barely affect the shrub layer'. Forest Ecology and Management. https://doi.org/10.1016/j.foreco.2024.122150</w:t>
      </w:r>
    </w:p>
    <w:p>
      <w:pPr>
        <w:pStyle w:val="ListNumber"/>
        <w:spacing w:after="120"/>
      </w:pPr>
      <w:r>
        <w:t>Dong Q. (2024) 'Phytoavailability, translocation, and accompanying isotopic fractionation of cadmium in soil and rice plants in paddy fields'. Journal of Hazardous Materials. https://doi.org/10.1016/j.jhazmat.2024.135321</w:t>
      </w:r>
    </w:p>
    <w:p>
      <w:pPr>
        <w:pStyle w:val="ListNumber"/>
        <w:spacing w:after="120"/>
      </w:pPr>
      <w:r>
        <w:t>Sugiharto B. (2024) 'Enhancing sugarcane growth quality and productivity through a biotechnology approach'. Bio Web of Conferences. https://doi.org/10.1051/bioconf/202412701012</w:t>
      </w:r>
    </w:p>
    <w:p>
      <w:pPr>
        <w:pStyle w:val="ListNumber"/>
        <w:spacing w:after="120"/>
      </w:pPr>
      <w:r>
        <w:t>Amara A. (2024) 'Determinants of Information Needs on Climate-Smart Agriculture Among Male and Female Farmers Across Farming Systems and Agroecological Zones in Sierra Leone: Implications for Anticipatory Actions'. Agricultural and Rural Studies. https://doi.org/10.59978/ar02030014</w:t>
      </w:r>
    </w:p>
    <w:p>
      <w:pPr>
        <w:pStyle w:val="ListNumber"/>
        <w:spacing w:after="120"/>
      </w:pPr>
      <w:r>
        <w:t>Wu P. (2024) 'Seasonal dynamics, tidal influences, and anthropogenic impacts on microplastic distribution in the Yangtze River estuary: A comprehensive characterization and comparative analysis'. Journal of Hazardous Materials. https://doi.org/10.1016/j.jhazmat.2024.135167</w:t>
      </w:r>
    </w:p>
    <w:p>
      <w:pPr>
        <w:pStyle w:val="ListNumber"/>
        <w:spacing w:after="120"/>
      </w:pPr>
      <w:r>
        <w:t>Maro J. (2024) 'How agroecology is mitigating the worst effects of climate change in Tanzania'. Regenerative Farming and Sustainable Diets Human Animal and Planetary Health. https://doi.org/10.4324/9781032684369-24</w:t>
      </w:r>
    </w:p>
    <w:p>
      <w:pPr>
        <w:pStyle w:val="ListNumber"/>
        <w:spacing w:after="120"/>
      </w:pPr>
      <w:r>
        <w:t>Fall M.G. (2024) 'Multi-criteria analysis of adoption paths for fertiliser resource optimisation technologies'. International Journal of Biological and Chemical Sciences. https://doi.org/10.4314/ijbcs.v18i3.12</w:t>
      </w:r>
    </w:p>
    <w:p>
      <w:pPr>
        <w:pStyle w:val="ListNumber"/>
        <w:spacing w:after="120"/>
      </w:pPr>
      <w:r>
        <w:t>Ncoyini-Manciya Z. (2024) 'Validating Small-Scale Sugarcane Farmers' Climate Perceptions Through Scientific Climate Data to Enhance Awareness of Climate Change: The Case of Swayimana Area in KZN Midlands, South Africa'. South African Journal of Agricultural Extension. https://doi.org/10.17159/2413-3221/2024/v52n3a15448</w:t>
      </w:r>
    </w:p>
    <w:p>
      <w:pPr>
        <w:pStyle w:val="ListNumber"/>
        <w:spacing w:after="120"/>
      </w:pPr>
      <w:r>
        <w:t>Ifeanyi-Obi C.C. (2024) 'Analysis of Climate Change Knowledge and Capacity Needs of Rural Women Farmers in Southern Nigeria'. South African Journal of Agricultural Extension. https://doi.org/10.17159/2413-3221/2024/v52n3a15659</w:t>
      </w:r>
    </w:p>
    <w:p>
      <w:pPr>
        <w:pStyle w:val="ListNumber"/>
        <w:spacing w:after="120"/>
      </w:pPr>
      <w:r>
        <w:t>Abdoussalami A. (2024) 'Role of social network on banana farmer's adaptation to climate change and land productivity in Ngazidja island, Comoros archipelago'. Environment Development and Sustainability. https://doi.org/10.1007/s10668-023-03626-x</w:t>
      </w:r>
    </w:p>
    <w:p>
      <w:pPr>
        <w:pStyle w:val="ListNumber"/>
        <w:spacing w:after="120"/>
      </w:pPr>
      <w:r>
        <w:t>Okolie C.C. (2024) 'Smallholder farmers’ coping and adaptation strategies to climate change: Evidence from a bibliometric analysis'. Environmental and Sustainability Indicators. https://doi.org/10.1016/j.indic.2024.100451</w:t>
      </w:r>
    </w:p>
    <w:p>
      <w:pPr>
        <w:pStyle w:val="ListNumber"/>
        <w:spacing w:after="120"/>
      </w:pPr>
      <w:r>
        <w:t>Jiménez-Bedoya A. (2024) 'Perception and adaptation to climate change in vulnerable regions'. Global Journal of Environmental Science and Management. https://doi.org/10.22034/gjesm.2024.04.18</w:t>
      </w:r>
    </w:p>
    <w:p>
      <w:pPr>
        <w:pStyle w:val="ListNumber"/>
        <w:spacing w:after="120"/>
      </w:pPr>
      <w:r>
        <w:t>Mitter H. (2024) 'Exploring smallholder farmers’ climate change adaptation intentions in Tiruchirappalli District, South India'. Agriculture and Human Values. https://doi.org/10.1007/s10460-023-10528-1</w:t>
      </w:r>
    </w:p>
    <w:p>
      <w:pPr>
        <w:pStyle w:val="ListNumber"/>
        <w:spacing w:after="120"/>
      </w:pPr>
      <w:r>
        <w:t>Kheiri M. (2024) 'Assessing vulnerability to climate change among farmers in northwestern Iran: A multi-dimensional approach'. Ecological Informatics. https://doi.org/10.1016/j.ecoinf.2024.102669</w:t>
      </w:r>
    </w:p>
    <w:p>
      <w:pPr>
        <w:pStyle w:val="ListNumber"/>
        <w:spacing w:after="120"/>
      </w:pPr>
      <w:r>
        <w:t>Li Y. (2024) 'Research on drought risk perception of farmers and their adaptation strategies in northern China ′ s agro-pastoral ecotone:a case study of Yuyang District, Shaanxi Province'. Journal of Agricultural Resources and Environment. https://doi.org/10.13254/j.jare.2023.0556</w:t>
      </w:r>
    </w:p>
    <w:p>
      <w:pPr>
        <w:pStyle w:val="ListNumber"/>
        <w:spacing w:after="120"/>
      </w:pPr>
      <w:r>
        <w:t>Rastgoo H. (2024) 'Analysis of agricultural insurance vulnerability in the face of natural disasters: Insights from Iran'. Environmental and Sustainability Indicators. https://doi.org/10.1016/j.indic.2024.100429</w:t>
      </w:r>
    </w:p>
    <w:p>
      <w:pPr>
        <w:pStyle w:val="ListNumber"/>
        <w:spacing w:after="120"/>
      </w:pPr>
      <w:r>
        <w:t>Chowdhuri I. (2024) 'Threats of tropical cyclone on cropping systems and crop calendar of rice in India: Issues, policy practice gap and adaptation strategies'. International Journal of Disaster Risk Reduction. https://doi.org/10.1016/j.ijdrr.2024.104722</w:t>
      </w:r>
    </w:p>
    <w:p>
      <w:pPr>
        <w:pStyle w:val="ListNumber"/>
        <w:spacing w:after="120"/>
      </w:pPr>
      <w:r>
        <w:t>Srimulyani N.E. (2024) 'Culture Shock and Adaptation Strategies of Indonesian Migrant Workers in the Japanese Agriculture Field'. International Journal of Sustainability in Economic Social and Cultural Context. https://doi.org/10.18848/2325-1115/cgp/v20i02/27-46</w:t>
      </w:r>
    </w:p>
    <w:p>
      <w:pPr>
        <w:pStyle w:val="ListNumber"/>
        <w:spacing w:after="120"/>
      </w:pPr>
      <w:r>
        <w:t>Shilomboleni H. (2024) 'Building resilience in Africa’s smallholder farming systems: contributions from agricultural development interventions—a scoping review'. Ecology and Society. https://doi.org/10.5751/es-15373-290322</w:t>
      </w:r>
    </w:p>
    <w:p>
      <w:pPr>
        <w:pStyle w:val="ListNumber"/>
        <w:spacing w:after="120"/>
      </w:pPr>
      <w:r>
        <w:t>Momenpour Y. (2024) 'Farmers' intention to adopt low-carbon agricultural technologies to mitigate climate change'. Environmental and Sustainability Indicators. https://doi.org/10.1016/j.indic.2024.100432</w:t>
      </w:r>
    </w:p>
    <w:p>
      <w:pPr>
        <w:pStyle w:val="ListNumber"/>
        <w:spacing w:after="120"/>
      </w:pPr>
      <w:r>
        <w:t>van Duijne R.J. (2024) 'Climate migration and well-being: a study on ex-pastoralists in northern Kenya'. Population and Environment. https://doi.org/10.1007/s11111-024-00456-5</w:t>
      </w:r>
    </w:p>
    <w:p>
      <w:pPr>
        <w:pStyle w:val="ListNumber"/>
        <w:spacing w:after="120"/>
      </w:pPr>
      <w:r>
        <w:t>Srinidhi A. (2024) 'Critical climate-stress moments for semi-arid farming systems in India'. Regional Environmental Change. https://doi.org/10.1007/s10113-024-02281-w</w:t>
      </w:r>
    </w:p>
    <w:p>
      <w:pPr>
        <w:pStyle w:val="ListNumber"/>
        <w:spacing w:after="120"/>
      </w:pPr>
      <w:r>
        <w:t>Datta P. (2024) 'Assessing forest villagers’ livelihood vulnerability to the environmental changes in Buxa Tiger Reserve of sub-Himalayan India'. Trees Forests and People. https://doi.org/10.1016/j.tfp.2024.100632</w:t>
      </w:r>
    </w:p>
    <w:p>
      <w:pPr>
        <w:pStyle w:val="ListNumber"/>
        <w:spacing w:after="120"/>
      </w:pPr>
      <w:r>
        <w:t>Onyeaka H. (2024) 'The ripple effects of climate change on agricultural sustainability and food security in Africa'. Food and Energy Security. https://doi.org/10.1002/fes3.567</w:t>
      </w:r>
    </w:p>
    <w:p>
      <w:pPr>
        <w:pStyle w:val="ListNumber"/>
        <w:spacing w:after="120"/>
      </w:pPr>
      <w:r>
        <w:t>Bahta Y.T. (2024) 'Livelihood Vulnerability from Drought among Smallholder Livestock Farmers in South Africa'. Hydrology. https://doi.org/10.3390/hydrology11090137</w:t>
      </w:r>
    </w:p>
    <w:p>
      <w:pPr>
        <w:pStyle w:val="ListNumber"/>
        <w:spacing w:after="120"/>
      </w:pPr>
      <w:r>
        <w:t>Rizwan Ullah M. (2024) 'Climate change awareness and adoption measurements of respondents toward food security in Khyber Pakhtunkhwa, Pakistan'. Journal of Water and Climate Change. https://doi.org/10.2166/wcc.2024.275</w:t>
      </w:r>
    </w:p>
    <w:p>
      <w:pPr>
        <w:pStyle w:val="ListNumber"/>
        <w:spacing w:after="120"/>
      </w:pPr>
      <w:r>
        <w:t>Casagrande D. (2024) 'Climate adaptation policies and rural income: Evidence from social technologies in Brazil'. World Development. https://doi.org/10.1016/j.worlddev.2024.106683</w:t>
      </w:r>
    </w:p>
    <w:p>
      <w:pPr>
        <w:pStyle w:val="ListNumber"/>
        <w:spacing w:after="120"/>
      </w:pPr>
      <w:r>
        <w:t>Ma M. (2024) 'Projections of mortality attributable to hot ambient temperatures in Cyprus under moderate and extreme climate change scenarios'. International Journal of Hygiene and Environmental Health. https://doi.org/10.1016/j.ijheh.2024.114439</w:t>
      </w:r>
    </w:p>
    <w:p>
      <w:pPr>
        <w:pStyle w:val="ListNumber"/>
        <w:spacing w:after="120"/>
      </w:pPr>
      <w:r>
        <w:t>Asante R. (2024) 'Evaluating the Resilience of the Cocoa Agroecosystem in the Offinso Municipal and Adansi North Districts of Ghana'. Applied Sciences Switzerland. https://doi.org/10.3390/app14188170</w:t>
      </w:r>
    </w:p>
    <w:p>
      <w:pPr>
        <w:pStyle w:val="ListNumber"/>
        <w:spacing w:after="120"/>
      </w:pPr>
      <w:r>
        <w:t>Haydari H. (2024) 'Social Resilience of Iranian Potato Farmers Against Climate Changes'. Potato Research. https://doi.org/10.1007/s11540-023-09649-1</w:t>
      </w:r>
    </w:p>
    <w:p>
      <w:pPr>
        <w:pStyle w:val="ListNumber"/>
        <w:spacing w:after="120"/>
      </w:pPr>
      <w:r>
        <w:t>Zou Y. (2024) 'Crop Rotation and Diversification in China: Enhancing Sustainable Agriculture and Resilience'. Agriculture Switzerland. https://doi.org/10.3390/agriculture14091465</w:t>
      </w:r>
    </w:p>
    <w:p>
      <w:pPr>
        <w:pStyle w:val="ListNumber"/>
        <w:spacing w:after="120"/>
      </w:pPr>
      <w:r>
        <w:t>Saran A. (2024) 'Interventions promoting resilience through climate smart agricultural practices for women farmers: A systematic review'. Campbell Systematic Reviews. https://doi.org/10.1002/cl2.1426</w:t>
      </w:r>
    </w:p>
    <w:p>
      <w:pPr>
        <w:pStyle w:val="ListNumber"/>
        <w:spacing w:after="120"/>
      </w:pPr>
      <w:r>
        <w:t>Dally M. (2024) 'Set When the Sun Rises, Rise When the Sun Sets: Climate Impact on Health, Safety, and Wellbeing of Smallholder Farmers in Vietnam'. Climate. https://doi.org/10.3390/cli12090139</w:t>
      </w:r>
    </w:p>
    <w:p>
      <w:pPr>
        <w:pStyle w:val="ListNumber"/>
        <w:spacing w:after="120"/>
      </w:pPr>
      <w:r>
        <w:t>Owusu A.B. (2024) 'Rate of desertification, climate change and coping strategies: Insights from smallholder farmers in Ghana's Upper East Region'. Environmental and Sustainability Indicators. https://doi.org/10.1016/j.indic.2024.100433</w:t>
      </w:r>
    </w:p>
    <w:p>
      <w:pPr>
        <w:pStyle w:val="ListNumber"/>
        <w:spacing w:after="120"/>
      </w:pPr>
      <w:r>
        <w:t>Duvil J. (2024) 'Assessing the Vulnerability of Farming Households on the Caribbean Island of Hispaniola to Climate Change'. Climate. https://doi.org/10.3390/cli12090138</w:t>
      </w:r>
    </w:p>
    <w:p>
      <w:pPr>
        <w:pStyle w:val="ListNumber"/>
        <w:spacing w:after="120"/>
      </w:pPr>
      <w:r>
        <w:t>Kom Z. (2024) 'The Use of Indigenous Knowledge Systems Practices to Enhance Food Security in Vhembe District, South Africa'. Agricultural Research. https://doi.org/10.1007/s40003-024-00716-8</w:t>
      </w:r>
    </w:p>
    <w:p>
      <w:pPr>
        <w:pStyle w:val="ListNumber"/>
        <w:spacing w:after="120"/>
      </w:pPr>
      <w:r>
        <w:t>Ullah A. (2024) 'Empowering young farmers' voices in climate change extension programs: An in-depth analysis of decision-making dynamics and social media engagement'. International Journal of Disaster Risk Reduction. https://doi.org/10.1016/j.ijdrr.2024.104713</w:t>
      </w:r>
    </w:p>
    <w:p>
      <w:pPr>
        <w:pStyle w:val="ListNumber"/>
        <w:spacing w:after="120"/>
      </w:pPr>
      <w:r>
        <w:t>Singh S. (2024) 'Understanding the intricacies of rainfall dynamics using entropy measures'. Journal of Water and Climate Change. https://doi.org/10.2166/wcc.2024.350</w:t>
      </w:r>
    </w:p>
    <w:p>
      <w:pPr>
        <w:pStyle w:val="ListNumber"/>
        <w:spacing w:after="120"/>
      </w:pPr>
      <w:r>
        <w:t>Baffour-Ata F. (2024) 'Climatic and non-climatic factors driving the livelihood vulnerability of smallholder farmers in Ahafo Ano North District, Ghana'. Regional Sustainability. https://doi.org/10.1016/j.regsus.2024.100157</w:t>
      </w:r>
    </w:p>
    <w:p>
      <w:pPr>
        <w:pStyle w:val="ListNumber"/>
        <w:spacing w:after="120"/>
      </w:pPr>
      <w:r>
        <w:t>Farooq M. (2024) 'Assessing Future Agricultural Vulnerability in Kashmir Valley: Mid- and Late-Century Projections Using SSP Scenarios'. Sustainability Switzerland. https://doi.org/10.3390/su16177691</w:t>
      </w:r>
    </w:p>
    <w:p>
      <w:pPr>
        <w:pStyle w:val="ListNumber"/>
        <w:spacing w:after="120"/>
      </w:pPr>
      <w:r>
        <w:t>Uchenna E. (2024) 'Changing attitudes through information exposure: Experimental evidence on reducing agricultural burning in rural Nigeria'. Agricultural Economics United Kingdom. https://doi.org/10.1111/agec.12846</w:t>
      </w:r>
    </w:p>
    <w:p>
      <w:pPr>
        <w:pStyle w:val="ListNumber"/>
        <w:spacing w:after="120"/>
      </w:pPr>
      <w:r>
        <w:t>Motaghed M. (2024) 'Factors affecting small farm resilience to climate change in Hamedan Province, Iran: a structural model analysis'. Regional Environmental Change. https://doi.org/10.1007/s10113-024-02295-4</w:t>
      </w:r>
    </w:p>
    <w:p>
      <w:pPr>
        <w:pStyle w:val="ListNumber"/>
        <w:spacing w:after="120"/>
      </w:pPr>
      <w:r>
        <w:t>McCook S. (2024) 'Coffee breeding in a time of crisis: F1 hybrids in Central America since 1990'. Plants People Planet. https://doi.org/10.1002/ppp3.10480</w:t>
      </w:r>
    </w:p>
    <w:p>
      <w:pPr>
        <w:pStyle w:val="ListNumber"/>
        <w:spacing w:after="120"/>
      </w:pPr>
      <w:r>
        <w:t>Tong H. (2024) 'Construction and comprehensive evaluation of an index system for climate-smart agricultural development in China'. Journal of Cleaner Production. https://doi.org/10.1016/j.jclepro.2024.143216</w:t>
      </w:r>
    </w:p>
    <w:p>
      <w:pPr>
        <w:pStyle w:val="ListNumber"/>
        <w:spacing w:after="120"/>
      </w:pPr>
      <w:r>
        <w:t>Ochieng S. (2024) 'Determinants of Households’ Resilience to Covariate Shocks: Empirical Evidence and Policy Implications from the Kenyan Fisheries and Aquaculture Sectors'. Aquaculture Journal. https://doi.org/10.3390/aquacj4030015</w:t>
      </w:r>
    </w:p>
    <w:p>
      <w:pPr>
        <w:pStyle w:val="ListNumber"/>
        <w:spacing w:after="120"/>
      </w:pPr>
      <w:r>
        <w:t>Tchouandem Nzali C. (2024) 'Assessing the Effects of Climate Variability on Maize Yield in the Municipality of Dschang—Cameroon'. Land. https://doi.org/10.3390/land13091360</w:t>
      </w:r>
    </w:p>
    <w:p>
      <w:pPr>
        <w:pStyle w:val="ListNumber"/>
        <w:spacing w:after="120"/>
      </w:pPr>
      <w:r>
        <w:t>Poudel S. (2024) 'A Farmer-Centric Cost–Benefit Analysis of Climate-Smart Agriculture in the Gandaki River Basin of Nepal'. Climate. https://doi.org/10.3390/cli12090145</w:t>
      </w:r>
    </w:p>
    <w:p>
      <w:pPr>
        <w:pStyle w:val="ListNumber"/>
        <w:spacing w:after="120"/>
      </w:pPr>
      <w:r>
        <w:t>Awazi N.P. (2024) 'Climate Change and Anthropogenic Pressures on Forested Wetlands and Wetland Ecosystems in Cameroon: Sustainability and Policy Implications'. Forestist. https://doi.org/10.5152/forestist.2024.24031</w:t>
      </w:r>
    </w:p>
    <w:p>
      <w:pPr>
        <w:pStyle w:val="ListNumber"/>
        <w:spacing w:after="120"/>
      </w:pPr>
      <w:r>
        <w:t>Gyamerah S.A. (2024) 'Marginal Impact of climate variability on crop yields in Ghana'. Scientific African. https://doi.org/10.1016/j.sciaf.2024.e02314</w:t>
      </w:r>
    </w:p>
    <w:p>
      <w:pPr>
        <w:pStyle w:val="ListNumber"/>
        <w:spacing w:after="120"/>
      </w:pPr>
      <w:r>
        <w:t>Sanusi M.M. (2024) 'Weather-related shocks, livelihood assets and coping strategies of water-insecure smallholder rice farmers: A case study from Ogun State, Nigeria'. Environmental Development. https://doi.org/10.1016/j.envdev.2024.101040</w:t>
      </w:r>
    </w:p>
    <w:p>
      <w:pPr>
        <w:pStyle w:val="ListNumber"/>
        <w:spacing w:after="120"/>
      </w:pPr>
      <w:r>
        <w:t>Adewale E.T. (2024) 'Effect of Flood on Poverty Status: Evidence from Sugar cane Farmers in Kwara State and Osun State of Nigeria'. Journal of Tekirdag Agricultural Faculty. https://doi.org/10.33462/jotaf.1378829</w:t>
      </w:r>
    </w:p>
    <w:p>
      <w:pPr>
        <w:pStyle w:val="ListNumber"/>
        <w:spacing w:after="120"/>
      </w:pPr>
      <w:r>
        <w:t>Ahmed Z. (2024) 'How does shrimp farming impact agricultural production and food security in coastal Bangladesh? Evidence from farmer perception and remote sensing approach'. Ocean and Coastal Management. https://doi.org/10.1016/j.ocecoaman.2024.107241</w:t>
      </w:r>
    </w:p>
    <w:p>
      <w:pPr>
        <w:pStyle w:val="ListNumber"/>
        <w:spacing w:after="120"/>
      </w:pPr>
      <w:r>
        <w:t>Prasad J.V.N.S. (2024) 'Assessment of Resilience Due to Adoption of Technologies in Frequently Drought-Prone Regions of India'. Sustainability Switzerland. https://doi.org/10.3390/su16177339</w:t>
      </w:r>
    </w:p>
    <w:p>
      <w:pPr>
        <w:pStyle w:val="ListNumber"/>
        <w:spacing w:after="120"/>
      </w:pPr>
      <w:r>
        <w:t>Tripathi H.G. (2024) 'Farmers' biodiversity knowledge improves natural enemy conservation in agricultural ecosystems'. Crop Protection. https://doi.org/10.1016/j.cropro.2024.106777</w:t>
      </w:r>
    </w:p>
    <w:p>
      <w:pPr>
        <w:pStyle w:val="ListNumber"/>
        <w:spacing w:after="120"/>
      </w:pPr>
      <w:r>
        <w:t>Osuji E.E. (2024) 'Exploring Impact of Climate Change on Poultry Production in Nigeria'. Agricultural Research. https://doi.org/10.1007/s40003-024-00708-8</w:t>
      </w:r>
    </w:p>
    <w:p>
      <w:pPr>
        <w:pStyle w:val="ListNumber"/>
        <w:spacing w:after="120"/>
      </w:pPr>
      <w:r>
        <w:t>Efio S. (2024) 'Vulnerability of Agricultural Households to Human–Wildlife Conflicts around Pendjari Biosphere Reserve in Northern Benin'. Land. https://doi.org/10.3390/land13091473</w:t>
      </w:r>
    </w:p>
    <w:p>
      <w:pPr>
        <w:pStyle w:val="ListNumber"/>
        <w:spacing w:after="120"/>
      </w:pPr>
      <w:r>
        <w:t>Frank S. (2024) 'Enhanced agricultural carbon sinks provide benefits for farmers and the climate'. Nature Food. https://doi.org/10.1038/s43016-024-01039-1</w:t>
      </w:r>
    </w:p>
    <w:p>
      <w:pPr>
        <w:pStyle w:val="ListNumber"/>
        <w:spacing w:after="120"/>
      </w:pPr>
      <w:r>
        <w:t>Hu Y. (2024) 'Coupling coordination analysis of the water-food-energy‑carbon nexus for crop production in Central Asia'. Applied Energy. https://doi.org/10.1016/j.apenergy.2024.123584</w:t>
      </w:r>
    </w:p>
    <w:p>
      <w:pPr>
        <w:pStyle w:val="ListNumber"/>
        <w:spacing w:after="120"/>
      </w:pPr>
      <w:r>
        <w:t>Sahavacharin A. (2024) 'Community-Based Resilience Analysis (CoBRA) to Hazard Disruption: Case Study of a Peri-Urban Agricultural Community in Thailand'. Land. https://doi.org/10.3390/land13091363</w:t>
      </w:r>
    </w:p>
    <w:p>
      <w:pPr>
        <w:pStyle w:val="ListNumber"/>
        <w:spacing w:after="120"/>
      </w:pPr>
      <w:r>
        <w:t>Ankrah J. (2024) 'Using qualitative research methods to understand how climate variability impacts the livelihoods of fishermen in coastal Ghana'. Maritime Studies. https://doi.org/10.1007/s40152-024-00382-0</w:t>
      </w:r>
    </w:p>
    <w:p>
      <w:pPr>
        <w:pStyle w:val="ListNumber"/>
        <w:spacing w:after="120"/>
      </w:pPr>
      <w:r>
        <w:t>Sanogo M. (2024) 'Do Runoff Water Harvesting Ponds Affect Farmers Cropping Choices? Insights from Smallholders in the West African Sahel'. Sustainability Switzerland. https://doi.org/10.3390/su16188000</w:t>
      </w:r>
    </w:p>
    <w:p>
      <w:pPr>
        <w:pStyle w:val="ListNumber"/>
        <w:spacing w:after="120"/>
      </w:pPr>
      <w:r>
        <w:t>Sultana F. (2024) 'Systematic Mapping of Climate Change Impacts on Human Security in Bangladesh'. Climate. https://doi.org/10.3390/cli12090141</w:t>
      </w:r>
    </w:p>
    <w:p>
      <w:pPr>
        <w:pStyle w:val="ListNumber"/>
        <w:spacing w:after="120"/>
      </w:pPr>
      <w:r>
        <w:t>Chen F. (2024) 'Impact of Occurrence of Tropical Cyclones on Rice Output in Southern China: A Study Based on Survey Data of Rice Farmers in Guangdong'. Guangdong Agricultural Sciences. https://doi.org/10.16768/j.issn.1004-874x.2024.09.005</w:t>
      </w:r>
    </w:p>
    <w:p>
      <w:pPr>
        <w:pStyle w:val="ListNumber"/>
        <w:spacing w:after="120"/>
      </w:pPr>
      <w:r>
        <w:t>Mondaca P. (2024) 'Contour furrowing reduces erosion and enhances soil moisture on semiarid hillslopes'. Geoderma Regional. https://doi.org/10.1016/j.geodrs.2024.e00826</w:t>
      </w:r>
    </w:p>
    <w:p>
      <w:pPr>
        <w:pStyle w:val="ListNumber"/>
        <w:spacing w:after="120"/>
      </w:pPr>
      <w:r>
        <w:t>Ghadirnezhad Shiade S.R. (2024) 'Enhancing Seed Germination Under Abiotic Stress: Exploring the Potential of Nano-Fertilization'. Journal of Soil Science and Plant Nutrition. https://doi.org/10.1007/s42729-024-01910-x</w:t>
      </w:r>
    </w:p>
    <w:p>
      <w:pPr>
        <w:pStyle w:val="ListNumber"/>
        <w:spacing w:after="120"/>
      </w:pPr>
      <w:r>
        <w:t>Aden Dirir S. (2024) 'Credit Cultivation: A deep dive into the harmonies and dissonances of Macroeconomics impact on agricultural financing practices in Djibouti: A deep dive into the harmonies and dissonances of macroeconomics forces on agricultural financing practices'. Journal of the Saudi Society of Agricultural Sciences. https://doi.org/10.1016/j.jssas.2024.04.003</w:t>
      </w:r>
    </w:p>
    <w:p>
      <w:pPr>
        <w:pStyle w:val="ListNumber"/>
        <w:spacing w:after="120"/>
      </w:pPr>
      <w:r>
        <w:t>Yasin G. (2024) 'Agroforestry status, services, and its role in climate change mitigation through carbon sequestration under semi-arid conditions'. Trees Forests and People. https://doi.org/10.1016/j.tfp.2024.100640</w:t>
      </w:r>
    </w:p>
    <w:p>
      <w:pPr>
        <w:pStyle w:val="ListNumber"/>
        <w:spacing w:after="120"/>
      </w:pPr>
      <w:r>
        <w:t>Jeyaraj S. (2024) 'Differential physio-chemical responses of wild and cultivar Sesamum species exposed to drought and recovery'. South African Journal of Botany. https://doi.org/10.1016/j.sajb.2024.07.031</w:t>
      </w:r>
    </w:p>
    <w:p>
      <w:pPr>
        <w:pStyle w:val="ListNumber"/>
        <w:spacing w:after="120"/>
      </w:pPr>
      <w:r>
        <w:t>Arystanov A. (2024) 'Use of Indices Applied to Remote Sensing for Establishing Winter–Spring Cropping Areas in the Republic of Kazakhstan'. Sustainability Switzerland. https://doi.org/10.3390/su16177548</w:t>
      </w:r>
    </w:p>
    <w:p>
      <w:pPr>
        <w:pStyle w:val="ListNumber"/>
        <w:spacing w:after="120"/>
      </w:pPr>
      <w:r>
        <w:t>Pollom R.A. (2024) 'Overfishing and climate change elevate extinction risk of endemic sharks and rays in the southwest Indian Ocean hotspot'. Plos One. https://doi.org/10.1371/journal.pone.0306813</w:t>
      </w:r>
    </w:p>
    <w:p>
      <w:pPr>
        <w:pStyle w:val="ListNumber"/>
        <w:spacing w:after="120"/>
      </w:pPr>
      <w:r>
        <w:t>Som-ard J. (2024) 'Evaluating Sugarcane Yield Estimation in Thailand Using Multi-Temporal Sentinel-2 and Landsat Data Together with Machine-Learning Algorithms'. Land. https://doi.org/10.3390/land13091481</w:t>
      </w:r>
    </w:p>
    <w:p>
      <w:pPr>
        <w:pStyle w:val="ListNumber"/>
        <w:spacing w:after="120"/>
      </w:pPr>
      <w:r>
        <w:t>Kalita A. (2024) 'A study on climate-driven vulnerabilities in the Ranganadi river basin: Sand-Casting impacts on rural households'. Environmental Quality Management. https://doi.org/10.1002/tqem.22247</w:t>
      </w:r>
    </w:p>
    <w:p>
      <w:pPr>
        <w:pStyle w:val="ListNumber"/>
        <w:spacing w:after="120"/>
      </w:pPr>
      <w:r>
        <w:t>Quinton J. (2024) 'How Do Household Coping Strategies Evolve With Increased Food Insecurity? An Examination of Nigeria's Food Price Shock of 2015–2018'. Food and Energy Security. https://doi.org/10.1002/fes3.70012</w:t>
      </w:r>
    </w:p>
    <w:p>
      <w:pPr>
        <w:pStyle w:val="ListNumber"/>
        <w:spacing w:after="120"/>
      </w:pPr>
      <w:r>
        <w:t>Ji Q. (2024) 'Uncovering leveraging and hindering factors in socio-ecological interactions: Agricultural production in the Yellow River Basin as an example'. Journal of Environmental Management. https://doi.org/10.1016/j.jenvman.2024.122197</w:t>
      </w:r>
    </w:p>
    <w:p>
      <w:pPr>
        <w:pStyle w:val="ListNumber"/>
        <w:spacing w:after="120"/>
      </w:pPr>
      <w:r>
        <w:t>Bashar M.K. (2024) 'Assessment of GHG emissions in dairy production systems based on existing feed resources through the GLEAM model under different climatic zones of Bangladesh and their mitigation options'. Journal of Advanced Veterinary and Animal Research. https://doi.org/10.5455/javar.2024.k816</w:t>
      </w:r>
    </w:p>
    <w:p>
      <w:pPr>
        <w:pStyle w:val="ListNumber"/>
        <w:spacing w:after="120"/>
      </w:pPr>
      <w:r>
        <w:t>Yen N.T.B. (2024) 'Factors influencing the carbon footprint of rice production in Northeastern Vietnam'. International Journal of Life Cycle Assessment. https://doi.org/10.1007/s11367-024-02308-8</w:t>
      </w:r>
    </w:p>
    <w:p>
      <w:pPr>
        <w:pStyle w:val="ListNumber"/>
        <w:spacing w:after="120"/>
      </w:pPr>
      <w:r>
        <w:t>Obregón C. (2024) 'Coastal fisheries and community-based support systems in post disaster contexts'. Maritime Studies. https://doi.org/10.1007/s40152-024-00373-1</w:t>
      </w:r>
    </w:p>
    <w:p>
      <w:pPr>
        <w:pStyle w:val="ListNumber"/>
        <w:spacing w:after="120"/>
      </w:pPr>
      <w:r>
        <w:t>Kosari S. (2024) 'Predicted feasibility and economic return of drainage water recycling in an arid region'. Agricultural Water Management. https://doi.org/10.1016/j.agwat.2024.108983</w:t>
      </w:r>
    </w:p>
    <w:p>
      <w:pPr>
        <w:pStyle w:val="ListNumber"/>
        <w:spacing w:after="120"/>
      </w:pPr>
      <w:r>
        <w:t>Pei S. (2024) 'Improved estimation of canopy water status in cotton using vegetation indices along with textural information from UAV-based multispectral images'. Computers and Electronics in Agriculture. https://doi.org/10.1016/j.compag.2024.109176</w:t>
      </w:r>
    </w:p>
    <w:p>
      <w:pPr>
        <w:pStyle w:val="ListNumber"/>
        <w:spacing w:after="120"/>
      </w:pPr>
      <w:r>
        <w:t>Pereira O.S. (2024) 'Understanding and valuing human connections to deep-sea methane seeps off Costa Rica'. Ecological Economics. https://doi.org/10.1016/j.ecolecon.2024.108228</w:t>
      </w:r>
    </w:p>
    <w:p>
      <w:pPr>
        <w:pStyle w:val="ListNumber"/>
        <w:spacing w:after="120"/>
      </w:pPr>
      <w:r>
        <w:t>Xu M. (2024) 'Seasonal Analysis of Spatial Distribution Patterns and Characteristics of Sepiella maindroni and Sepia kobiensis in the East China Sea Region'. Animals. https://doi.org/10.3390/ani14182716</w:t>
      </w:r>
    </w:p>
    <w:p>
      <w:pPr>
        <w:pStyle w:val="ListNumber"/>
        <w:spacing w:after="120"/>
      </w:pPr>
      <w:r>
        <w:t>Soriano Ynfante R. (2024) 'Biochar production in northern New Mexico: Identifying challenges and opportunities'. Journal of Environmental Management. https://doi.org/10.1016/j.jenvman.2024.122072</w:t>
      </w:r>
    </w:p>
    <w:p>
      <w:pPr>
        <w:pStyle w:val="ListNumber"/>
        <w:spacing w:after="120"/>
      </w:pPr>
      <w:r>
        <w:t>Lanfranchi A.L. (2024) 'Parasite assemblages as indicators of stability in stock structure of Cynoscion guatucupa (Sciaenidae) after a quarter of century of exploitation in a marine warming hotspot'. Reviews in Fish Biology and Fisheries. https://doi.org/10.1007/s11160-024-09864-0</w:t>
      </w:r>
    </w:p>
    <w:p>
      <w:pPr>
        <w:pStyle w:val="ListNumber"/>
        <w:spacing w:after="120"/>
      </w:pPr>
      <w:r>
        <w:t>Sazzad S.A. (2024) 'Nomad Fishers: A Socially Excluded and Climate Vulnerable Fishing Community in Bangladesh'. Egyptian Journal of Aquatic Biology and Fisheries. https://doi.org/10.21608/ejabf.2024.382133</w:t>
      </w:r>
    </w:p>
    <w:p>
      <w:pPr>
        <w:pStyle w:val="ListNumber"/>
        <w:spacing w:after="120"/>
      </w:pPr>
      <w:r>
        <w:t>Thanh C. (2024) 'Assessment of the nutritional profiles and potentially toxic elements of wild and farmed freshwater fish in Cambodia'. Journal of Food Composition and Analysis. https://doi.org/10.1016/j.jfca.2024.106357</w:t>
      </w:r>
    </w:p>
    <w:p>
      <w:pPr>
        <w:pStyle w:val="ListNumber"/>
        <w:spacing w:after="120"/>
      </w:pPr>
      <w:r>
        <w:t>Slayi M. (2024) 'Drivers and Consequences of Land Degradation on Livestock Productivity in Sub-Saharan Africa: A Systematic Literature Review'. Land. https://doi.org/10.3390/land13091402</w:t>
      </w:r>
    </w:p>
    <w:p>
      <w:pPr>
        <w:pStyle w:val="ListNumber"/>
        <w:spacing w:after="120"/>
      </w:pPr>
      <w:r>
        <w:t>Garbole J. (2024) 'Woody species’ carbon sequestration and soil seed bank conservation potentials of traditional rangeland management strategies in Western Guji, Southern Ethiopia'. Environmental and Sustainability Indicators. https://doi.org/10.1016/j.indic.2024.100459</w:t>
      </w:r>
    </w:p>
    <w:p>
      <w:pPr>
        <w:pStyle w:val="ListNumber"/>
        <w:spacing w:after="120"/>
      </w:pPr>
      <w:r>
        <w:t>Hsiao P.Y. (2024) 'Impacts of El Niño–Southern Oscillation (ENSO) Events on Trophodynamic Structure and Function in Taiwan Bank Marine Ecosystem'. Diversity. https://doi.org/10.3390/d16090572</w:t>
      </w:r>
    </w:p>
    <w:p>
      <w:pPr>
        <w:pStyle w:val="ListNumber"/>
        <w:spacing w:after="120"/>
      </w:pPr>
      <w:r>
        <w:t>Tsakmakidis I. (2024) 'Prevalence of Neospora caninum and associated risk factors in semi-intensive female water buffaloes reared in Greece, using an ELISA kit on milk samples'. Veterinary Parasitology Regional Studies and Reports. https://doi.org/10.1016/j.vprsr.2024.101081</w:t>
      </w:r>
    </w:p>
    <w:p>
      <w:pPr>
        <w:pStyle w:val="ListNumber"/>
        <w:spacing w:after="120"/>
      </w:pPr>
      <w:r>
        <w:t>Yao L. (2024) 'Typical Marine Ecological Disasters in China Attributed to Marine Organisms and Their Significant Insights'. Biology. https://doi.org/10.3390/biology13090678</w:t>
      </w:r>
    </w:p>
    <w:p>
      <w:pPr>
        <w:pStyle w:val="ListNumber"/>
        <w:spacing w:after="120"/>
      </w:pPr>
      <w:r>
        <w:t>Venugopal V. (2024) 'Occupational heat exposure and its impact on kidney health among cashew workers'. Journal of Nephrology. https://doi.org/10.1007/s40620-024-02022-6</w:t>
      </w:r>
    </w:p>
    <w:p>
      <w:pPr>
        <w:pStyle w:val="ListNumber"/>
        <w:spacing w:after="120"/>
      </w:pPr>
      <w:r>
        <w:t>Sato M. (2024) 'Mesoscale mosaics of interannual variations in surface temperature, chlorophyll a concentration, and their relation in a coastal fishing ground'. Fisheries Oceanography. https://doi.org/10.1111/fog.12673</w:t>
      </w:r>
    </w:p>
    <w:p>
      <w:pPr>
        <w:pStyle w:val="ListNumber"/>
        <w:spacing w:after="120"/>
      </w:pPr>
      <w:r>
        <w:t>Austhof E. (2024) 'Association between Precipitation Events, Drought, and Animal Operations with Campylobacter Infections in the Southwest United States, 2009–2021'. Environmental Health Perspectives. https://doi.org/10.1289/ehp14693</w:t>
      </w:r>
    </w:p>
    <w:p>
      <w:pPr>
        <w:pStyle w:val="ListNumber"/>
        <w:spacing w:after="120"/>
      </w:pPr>
      <w:r>
        <w:t>Silva N.R.d. (2024) 'The diversity of soil-dwelling arthropods is significantly influenced by land use systems with tree cover in semiarid conditions'. European Journal of Soil Biology. https://doi.org/10.1016/j.ejsobi.2024.103667</w:t>
      </w:r>
    </w:p>
    <w:p>
      <w:pPr>
        <w:pStyle w:val="ListNumber"/>
        <w:spacing w:after="120"/>
      </w:pPr>
      <w:r>
        <w:t>Walker S. (2024) 'Dakar has lost its lungs: What the spatialised inequalities of waste can tell us about climate (im)mobilities'. Environment and Planning C Politics and Space. https://doi.org/10.1177/23996544231219844</w:t>
      </w:r>
    </w:p>
    <w:p>
      <w:pPr>
        <w:pStyle w:val="ListNumber"/>
        <w:spacing w:after="120"/>
      </w:pPr>
      <w:r>
        <w:t>Muslim M. (2024) 'Diversity and abundance of ichthyofauna during the rainy season in Kalong Floodplain, Ogan Komering Ilir Regency, South Sumatra, Indonesia'. Iranian Journal of Ichthyology. https://doi.org/10.22034/iji.v11i3.1003</w:t>
      </w:r>
    </w:p>
    <w:p>
      <w:pPr>
        <w:pStyle w:val="ListNumber"/>
        <w:spacing w:after="120"/>
      </w:pPr>
      <w:r>
        <w:t>Liu Y. (2024) 'Does artificial ecosystem recharge make sense? based on the coupled water orbit research framework'. Ecological Indicators. https://doi.org/10.1016/j.ecolind.2024.112496</w:t>
      </w:r>
    </w:p>
    <w:p>
      <w:pPr>
        <w:pStyle w:val="ListNumber"/>
        <w:spacing w:after="120"/>
      </w:pPr>
      <w:r>
        <w:t>Ding Y. (2024) 'A Novel Method for Simplifying the Distribution Envelope of Green Tide for Fast Drift Prediction in the Yellow Sea, China'. Remote Sensing. https://doi.org/10.3390/rs16183520</w:t>
      </w:r>
    </w:p>
    <w:p>
      <w:pPr>
        <w:pStyle w:val="ListNumber"/>
        <w:spacing w:after="120"/>
      </w:pPr>
      <w:r>
        <w:t>Lyu Y. (2024) 'Increased Frequency but Decreased Intensity of Marine Heatwaves Around Coral Reef Regions in the Southern South China Sea'. Journal of Geophysical Research Oceans. https://doi.org/10.1029/2024jc021235</w:t>
      </w:r>
    </w:p>
    <w:p>
      <w:pPr>
        <w:pStyle w:val="ListNumber"/>
        <w:spacing w:after="120"/>
      </w:pPr>
      <w:r>
        <w:t>Karakaya E. (2024) 'Local People's View of Non-Benefiting from Murat River Projects: Examples of Bingöl, Elazığ and Muş Basins'. Journal of Tekirdag Agricultural Faculty. https://doi.org/10.33462/jotaf.1436505</w:t>
      </w:r>
    </w:p>
    <w:p>
      <w:pPr>
        <w:pStyle w:val="ListNumber"/>
        <w:spacing w:after="120"/>
      </w:pPr>
      <w:r>
        <w:t>Akinkuolie T.A. (2024) 'Evaluating constraints associated with farmers' adaptation strategies to climate change impact on farming in the tropical environment'. Heliyon. https://doi.org/10.1016/j.heliyon.2024.e36086</w:t>
      </w:r>
    </w:p>
    <w:p>
      <w:pPr>
        <w:pStyle w:val="ListNumber"/>
        <w:spacing w:after="120"/>
      </w:pPr>
      <w:r>
        <w:t>Naazie G.K. (2024) 'Our cities, our farm lands: The socioeconomic determinants of urban households participation in urban agricultural production under climatic stressors'. Heliyon. https://doi.org/10.1016/j.heliyon.2024.e35539</w:t>
      </w:r>
    </w:p>
    <w:p>
      <w:pPr>
        <w:pStyle w:val="ListNumber"/>
        <w:spacing w:after="120"/>
      </w:pPr>
      <w:r>
        <w:t>Roy D. (2024) 'Delayed sowing and its ramifications: biophysical, yield and quality analysis of wheat cultivars in the northwest Indo-Gangetic plains'. Journal of the Science of Food and Agriculture. https://doi.org/10.1002/jsfa.13512</w:t>
      </w:r>
    </w:p>
    <w:p>
      <w:pPr>
        <w:pStyle w:val="ListNumber"/>
        <w:spacing w:after="120"/>
      </w:pPr>
      <w:r>
        <w:t>Samuel M.P. (2024) 'Sustainable water management and climate-smart agriculture for livelihood and food security in India'. Civil Engineering Innovations for Sustainable Communities with Net Zero Targets. https://doi.org/10.1201/9781032686899-8</w:t>
      </w:r>
    </w:p>
    <w:p>
      <w:pPr>
        <w:pStyle w:val="ListNumber"/>
        <w:spacing w:after="120"/>
      </w:pPr>
      <w:r>
        <w:t>Praveen D. (2024) 'Evaluating the impacts of anticipated sea level rise, climate change and land use land cover scenarios on the rice crop in Alappuzha, Kerala and strategies to build climate responsive agriculture'. International Journal of Disaster Resilience in the Built Environment. https://doi.org/10.1108/ijdrbe-05-2023-0066</w:t>
      </w:r>
    </w:p>
    <w:p>
      <w:pPr>
        <w:pStyle w:val="ListNumber"/>
        <w:spacing w:after="120"/>
      </w:pPr>
      <w:r>
        <w:t>Ji H. (2024) 'The 2016 Severe Floods and Incidence of Hemorrhagic Fever with Renal Syndrome in the Yangtze River Basin'. JAMA Network Open. https://doi.org/10.1001/jamanetworkopen.2024.29682</w:t>
      </w:r>
    </w:p>
    <w:p>
      <w:pPr>
        <w:pStyle w:val="ListNumber"/>
        <w:spacing w:after="120"/>
      </w:pPr>
      <w:r>
        <w:t>Solaja S. (2024) 'Assessment of smallholder rice farmers' adaptation strategies to climate change in Kebbi state, Nigeria'. Heliyon. https://doi.org/10.1016/j.heliyon.2024.e35384</w:t>
      </w:r>
    </w:p>
    <w:p>
      <w:pPr>
        <w:pStyle w:val="ListNumber"/>
        <w:spacing w:after="120"/>
      </w:pPr>
      <w:r>
        <w:t>Li W. (2024) 'Warming-driven increased synchrony of tree growth across the southernmost part of the Asian boreal forests'. Science of the Total Environment. https://doi.org/10.1016/j.scitotenv.2024.173389</w:t>
      </w:r>
    </w:p>
    <w:p>
      <w:pPr>
        <w:pStyle w:val="ListNumber"/>
        <w:spacing w:after="120"/>
      </w:pPr>
      <w:r>
        <w:t>Masha M. (2024) 'Effects of participatory forest management programs on Land use/land cover change and its Determinants in Alle District, southwest Ethiopia'. Heliyon. https://doi.org/10.1016/j.heliyon.2024.e35179</w:t>
      </w:r>
    </w:p>
    <w:p>
      <w:pPr>
        <w:pStyle w:val="ListNumber"/>
        <w:spacing w:after="120"/>
      </w:pPr>
      <w:r>
        <w:t>Ogunleye A. (2024) 'Impacts of credit constraints on adoption of risk management strategies and income of maize farmers in Northern Nigeria'. Agricultural Finance Review. https://doi.org/10.1108/afr-11-2023-0152</w:t>
      </w:r>
    </w:p>
    <w:p>
      <w:pPr>
        <w:pStyle w:val="ListNumber"/>
        <w:spacing w:after="120"/>
      </w:pPr>
      <w:r>
        <w:t>Baderha G.K.R. (2024) 'Comparative Study of Climate Change Adaptation Practices in Conflict-Affected Mountain Areas of Africa'. Mountain Research and Development. https://doi.org/10.1659/mrd.2023.00014</w:t>
      </w:r>
    </w:p>
    <w:p>
      <w:pPr>
        <w:pStyle w:val="ListNumber"/>
        <w:spacing w:after="120"/>
      </w:pPr>
      <w:r>
        <w:t>Sreeni K.R. (2024) 'Impact of Climate Fluctuations on Paddy Yield: A Case Study in Kollengode Village, India'. E3s Web of Conferences. https://doi.org/10.1051/e3sconf/202455901015</w:t>
      </w:r>
    </w:p>
    <w:p>
      <w:pPr>
        <w:pStyle w:val="ListNumber"/>
        <w:spacing w:after="120"/>
      </w:pPr>
      <w:r>
        <w:t>Vicente J.A. (2024) 'Understanding Local Perspectives on Climate Change and Its Impacts on Small-Scale Fishing Communities in Honda Bay, Palawan, Philippines'. Studia Ecologiae Et Bioethicae. https://doi.org/10.21697/seb.5815</w:t>
      </w:r>
    </w:p>
    <w:p>
      <w:pPr>
        <w:pStyle w:val="ListNumber"/>
        <w:spacing w:after="120"/>
      </w:pPr>
      <w:r>
        <w:t>Kidane R. (2024) 'A call for increased investment in climate change'. Untold Stories of African Agriculture Lessons from Ethiopia. https://doi.org/10.1079/9781800626386.0020</w:t>
      </w:r>
    </w:p>
    <w:p>
      <w:pPr>
        <w:pStyle w:val="ListNumber"/>
        <w:spacing w:after="120"/>
      </w:pPr>
      <w:r>
        <w:t>Brassine M. (2024) 'Lion Rangers' use of SMART for lion conservation in Kunene'. Etosha Pan to the Skeleton Coast Conservation Histories Policies and Practices in North West Namibia. https://doi.org/10.11647/obp.0402.18</w:t>
      </w:r>
    </w:p>
    <w:p>
      <w:pPr>
        <w:pStyle w:val="ListNumber"/>
        <w:spacing w:after="120"/>
      </w:pPr>
      <w:r>
        <w:t>Shah S.A.A. (2024) 'Adapting Harvests: A Comprehensive Study of Farmers’ Perceptions, Adaptation Strategies, and Climatic Trends in Dera Ghazi Khan, Pakistan'. Sustainability Switzerland. https://doi.org/10.3390/su16167070</w:t>
      </w:r>
    </w:p>
    <w:p>
      <w:pPr>
        <w:pStyle w:val="ListNumber"/>
        <w:spacing w:after="120"/>
      </w:pPr>
      <w:r>
        <w:t>Mao H. (2024) 'Digital extension and farmers' adoption of climate adaptation technology: An empirical analysis of China'. Land Use Policy. https://doi.org/10.1016/j.landusepol.2024.107220</w:t>
      </w:r>
    </w:p>
    <w:p>
      <w:pPr>
        <w:pStyle w:val="ListNumber"/>
        <w:spacing w:after="120"/>
      </w:pPr>
      <w:r>
        <w:t>Chepng'etich E. (2024) 'Supporting smallholder livestock farmers’ adaptive capacity to climate change in Kenya: What role does entrepreneurial orientation and uptake of CSA play?'. Climate Smart Agriculture. https://doi.org/10.1016/j.csag.2024.100007</w:t>
      </w:r>
    </w:p>
    <w:p>
      <w:pPr>
        <w:pStyle w:val="ListNumber"/>
        <w:spacing w:after="120"/>
      </w:pPr>
      <w:r>
        <w:t>N-yanbini N.N. (2024) 'Exploring agro-ecological implications and gendered adaptation to climate change in Northern Ghana'. Environment Development and Sustainability. https://doi.org/10.1007/s10668-023-03484-7</w:t>
      </w:r>
    </w:p>
    <w:p>
      <w:pPr>
        <w:pStyle w:val="ListNumber"/>
        <w:spacing w:after="120"/>
      </w:pPr>
      <w:r>
        <w:t>Onyekuru N.J.A. (2024) 'A–Z of cost-effective adaptation strategies to the impact of climate change among crop farmers in West Africa'. Environment Development and Sustainability. https://doi.org/10.1007/s10668-023-03474-9</w:t>
      </w:r>
    </w:p>
    <w:p>
      <w:pPr>
        <w:pStyle w:val="ListNumber"/>
        <w:spacing w:after="120"/>
      </w:pPr>
      <w:r>
        <w:t>Chimi P.M. (2024) 'Factors affecting decision-making to strengthen climate resilience of smallholder farms in the Centre region of Cameroon'. Climate Smart Agriculture. https://doi.org/10.1016/j.csag.2024.100004</w:t>
      </w:r>
    </w:p>
    <w:p>
      <w:pPr>
        <w:pStyle w:val="ListNumber"/>
        <w:spacing w:after="120"/>
      </w:pPr>
      <w:r>
        <w:t>Mohamed Shaffril H.A. (2024) 'Diversification of agriculture practices as a response to climate change impacts among farmers in low-income countries: A systematic literature review'. Climate Services. https://doi.org/10.1016/j.cliser.2024.100508</w:t>
      </w:r>
    </w:p>
    <w:p>
      <w:pPr>
        <w:pStyle w:val="ListNumber"/>
        <w:spacing w:after="120"/>
      </w:pPr>
      <w:r>
        <w:t>Feng J. (2024) 'Simulation of smallholder farmers’ adaptation to irrigation-induced landslides: An ABM application in human-land-policy interaction'. Journal of Rural Studies. https://doi.org/10.1016/j.jrurstud.2024.103384</w:t>
      </w:r>
    </w:p>
    <w:p>
      <w:pPr>
        <w:pStyle w:val="ListNumber"/>
        <w:spacing w:after="120"/>
      </w:pPr>
      <w:r>
        <w:t>Inkoom E.W. (2024) 'MULTIVARIATE PROBIT MODELING OF CLIMATE-SMART ADAPTATION CHOICES AMONG FARMERS IN SUB-SAHARAN AFRICA: GHANAIAN STUDY OF COCOA FARMERS'. Climate Change Economics. https://doi.org/10.1142/s2010007824500076</w:t>
      </w:r>
    </w:p>
    <w:p>
      <w:pPr>
        <w:pStyle w:val="ListNumber"/>
        <w:spacing w:after="120"/>
      </w:pPr>
      <w:r>
        <w:t>Necula C. (2024) 'Archetypes of climate change adaptation among large-scale arable farmers in southern Romania'. Agronomy for Sustainable Development. https://doi.org/10.1007/s13593-024-00970-8</w:t>
      </w:r>
    </w:p>
    <w:p>
      <w:pPr>
        <w:pStyle w:val="ListNumber"/>
        <w:spacing w:after="120"/>
      </w:pPr>
      <w:r>
        <w:t>Kebede H.Y. (2024) 'Climate variability and indigenous adaptation strategies by Somali pastoralists in Ethiopia'. Theoretical and Applied Climatology. https://doi.org/10.1007/s00704-024-04993-9</w:t>
      </w:r>
    </w:p>
    <w:p>
      <w:pPr>
        <w:pStyle w:val="ListNumber"/>
        <w:spacing w:after="120"/>
      </w:pPr>
      <w:r>
        <w:t>Sudarma I.M. (2024) 'Mitigation and Adaptation of Chili Farmers to Climate Change in Baturiti District, Bali Province, Indonesia'. International Journal of Design and Nature and Ecodynamics. https://doi.org/10.18280/ijdne.190432</w:t>
      </w:r>
    </w:p>
    <w:p>
      <w:pPr>
        <w:pStyle w:val="ListNumber"/>
        <w:spacing w:after="120"/>
      </w:pPr>
      <w:r>
        <w:t>Magwegwe E. (2024) 'Adaptation and Coping Strategies of Women to Reduce Food Insecurity in an Era of Climate Change: A Case of Chireya District, Zimbabwe'. Climate. https://doi.org/10.3390/cli12080126</w:t>
      </w:r>
    </w:p>
    <w:p>
      <w:pPr>
        <w:pStyle w:val="ListNumber"/>
        <w:spacing w:after="120"/>
      </w:pPr>
      <w:r>
        <w:t>Watts M. (2024) 'The potential effects of climate change on subsistence farmers’ wellbeing in tropical (sub)montane homegardens. A case study on Mount Kilimanjaro'. Journal of Rural Studies. https://doi.org/10.1016/j.jrurstud.2024.103346</w:t>
      </w:r>
    </w:p>
    <w:p>
      <w:pPr>
        <w:pStyle w:val="ListNumber"/>
        <w:spacing w:after="120"/>
      </w:pPr>
      <w:r>
        <w:t>Ndlovu J. (2024) 'Climate Change Vulnerability, Impact, and Adaptive Capacity of Rural Populace in Malawi: A Systematic Literature Review'. African Renaissance. https://doi.org/10.31920/2516-5305/2024/sin2a9</w:t>
      </w:r>
    </w:p>
    <w:p>
      <w:pPr>
        <w:pStyle w:val="ListNumber"/>
        <w:spacing w:after="120"/>
      </w:pPr>
      <w:r>
        <w:t>Kohl T. (2024) 'Impact of common shade tree species on microclimate and cocoa growth in agroforestry systems in Ghana'. Agroforestry Systems. https://doi.org/10.1007/s10457-024-01029-z</w:t>
      </w:r>
    </w:p>
    <w:p>
      <w:pPr>
        <w:pStyle w:val="ListNumber"/>
        <w:spacing w:after="120"/>
      </w:pPr>
      <w:r>
        <w:t>Regasa S. (2024) 'Vulnerability to climate change and variability: gender and agro-ecological perspectives'. Climatic Change. https://doi.org/10.1007/s10584-024-03764-9</w:t>
      </w:r>
    </w:p>
    <w:p>
      <w:pPr>
        <w:pStyle w:val="ListNumber"/>
        <w:spacing w:after="120"/>
      </w:pPr>
      <w:r>
        <w:t>Bharwani S. (2024) 'Co-designing in Tandem: Case study journeys to inspire and guide climate services'. Climate Services. https://doi.org/10.1016/j.cliser.2024.100503</w:t>
      </w:r>
    </w:p>
    <w:p>
      <w:pPr>
        <w:pStyle w:val="ListNumber"/>
        <w:spacing w:after="120"/>
      </w:pPr>
      <w:r>
        <w:t>Hossain S.M. (2024) 'Agricultural Vulnerability to Climate Change: A quantitative assessment for Odisha'. Grassroots Journal of Natural Resources. https://doi.org/10.33002/nr2581.6853.070212</w:t>
      </w:r>
    </w:p>
    <w:p>
      <w:pPr>
        <w:pStyle w:val="ListNumber"/>
        <w:spacing w:after="120"/>
      </w:pPr>
      <w:r>
        <w:t>Berhanu A.A. (2024) 'Smallholder farmers’ coping strategies to climate change and variability: Evidence from Ethiopia'. Climate Services. https://doi.org/10.1016/j.cliser.2024.100509</w:t>
      </w:r>
    </w:p>
    <w:p>
      <w:pPr>
        <w:pStyle w:val="ListNumber"/>
        <w:spacing w:after="120"/>
      </w:pPr>
      <w:r>
        <w:t>Nhamo L. (2024) 'Why Do Farmers Not Irrigate All the Areas Equipped for Irrigation? Lessons from Southern Africa'. Agriculture Switzerland. https://doi.org/10.3390/agriculture14081218</w:t>
      </w:r>
    </w:p>
    <w:p>
      <w:pPr>
        <w:pStyle w:val="ListNumber"/>
        <w:spacing w:after="120"/>
      </w:pPr>
      <w:r>
        <w:t>Parra-Paitan C. (2024) 'Deforestation and climate risk hotspots in the global cocoa value chain'. Environmental Science and Policy. https://doi.org/10.1016/j.envsci.2024.103796</w:t>
      </w:r>
    </w:p>
    <w:p>
      <w:pPr>
        <w:pStyle w:val="ListNumber"/>
        <w:spacing w:after="120"/>
      </w:pPr>
      <w:r>
        <w:t>Kathirvelpandian A. (2024) 'Evaluating the climate change-induced vulnerability of the Pichavaram mangrove ecosystem through a stakeholder-centric multiscale approach'. Journal of Water and Climate Change. https://doi.org/10.2166/wcc.2024.373</w:t>
      </w:r>
    </w:p>
    <w:p>
      <w:pPr>
        <w:pStyle w:val="ListNumber"/>
        <w:spacing w:after="120"/>
      </w:pPr>
      <w:r>
        <w:t>Argente García J.E. (2024) 'Digitalising governance processes and water resources management to foster sustainability strategies in the Mediterranean agriculture'. Environmental Science and Policy. https://doi.org/10.1016/j.envsci.2024.103805</w:t>
      </w:r>
    </w:p>
    <w:p>
      <w:pPr>
        <w:pStyle w:val="ListNumber"/>
        <w:spacing w:after="120"/>
      </w:pPr>
      <w:r>
        <w:t>Savari M. (2024) 'The combination of climate information services in the decision-making process of farmers to reduce climate risks: Application of social cognition theory'. Climate Services. https://doi.org/10.1016/j.cliser.2024.100500</w:t>
      </w:r>
    </w:p>
    <w:p>
      <w:pPr>
        <w:pStyle w:val="ListNumber"/>
        <w:spacing w:after="120"/>
      </w:pPr>
      <w:r>
        <w:t>Sarayrah H. (2024) 'Mapping the Future of Green Gold: GIS-Based Insights into Optimal Olive-Cultivation Areas in Jordan Amidst Climate Change'. Sustainability Switzerland. https://doi.org/10.3390/su16166769</w:t>
      </w:r>
    </w:p>
    <w:p>
      <w:pPr>
        <w:pStyle w:val="ListNumber"/>
        <w:spacing w:after="120"/>
      </w:pPr>
      <w:r>
        <w:t>Habtie T.T. (2024) 'Climate change in Tigray, Ethiopia: Assessing impacts on smallholders’ risk perception and food security'. Environmental Challenges. https://doi.org/10.1016/j.envc.2024.100972</w:t>
      </w:r>
    </w:p>
    <w:p>
      <w:pPr>
        <w:pStyle w:val="ListNumber"/>
        <w:spacing w:after="120"/>
      </w:pPr>
      <w:r>
        <w:t>Jahansoozi M. (2024) 'Analysis of the effects of climate change on resilience and food security of rural households, a case study of Mashhad Township in Iran'. Geojournal. https://doi.org/10.1007/s10708-024-11182-8</w:t>
      </w:r>
    </w:p>
    <w:p>
      <w:pPr>
        <w:pStyle w:val="ListNumber"/>
        <w:spacing w:after="120"/>
      </w:pPr>
      <w:r>
        <w:t>Omotoso A.B. (2024) 'Climate-smart agricultural practices, productivity, and food-nutrition security in rural South Africa: A dataset of smallholder maize farmers'. Data in Brief. https://doi.org/10.1016/j.dib.2024.110725</w:t>
      </w:r>
    </w:p>
    <w:p>
      <w:pPr>
        <w:pStyle w:val="ListNumber"/>
        <w:spacing w:after="120"/>
      </w:pPr>
      <w:r>
        <w:t>Diallo A. (2024) 'A gendered analysis of farmers’ access to and willingness to pay for climate information services: Evidence from rice farmers in Mali'. Climate Services. https://doi.org/10.1016/j.cliser.2024.100507</w:t>
      </w:r>
    </w:p>
    <w:p>
      <w:pPr>
        <w:pStyle w:val="ListNumber"/>
        <w:spacing w:after="120"/>
      </w:pPr>
      <w:r>
        <w:t>Miassi Y.E. (2024) 'Exploring the nexus of climate change, energy use, and maize production in Benin: In-depth analysis of the adequacy and effectiveness of adaptation'. Climate Smart Agriculture. https://doi.org/10.1016/j.csag.2024.100006</w:t>
      </w:r>
    </w:p>
    <w:p>
      <w:pPr>
        <w:pStyle w:val="ListNumber"/>
        <w:spacing w:after="120"/>
      </w:pPr>
      <w:r>
        <w:t>Agyekum T.P. (2024) 'Benefits and barriers to the adoption of climate-smart agriculture practices in West Africa: A systematic review'. Climate Resilience and Sustainability. https://doi.org/10.1002/cli2.79</w:t>
      </w:r>
    </w:p>
    <w:p>
      <w:pPr>
        <w:pStyle w:val="ListNumber"/>
        <w:spacing w:after="120"/>
      </w:pPr>
      <w:r>
        <w:t>Mbanasor J.A. (2024) 'Climate smart agriculture practices by crop farmers: Evidence from south east Nigeria'. Smart Agricultural Technology. https://doi.org/10.1016/j.atech.2024.100494</w:t>
      </w:r>
    </w:p>
    <w:p>
      <w:pPr>
        <w:pStyle w:val="ListNumber"/>
        <w:spacing w:after="120"/>
      </w:pPr>
      <w:r>
        <w:t>Baffour-Ata F. (2024) 'Barriers confronting smallholder cassava farmers in the adoption and utilization of climate-smart agriculture in the Afigya Kwabre South District, Ghana'. Climate Resilience and Sustainability. https://doi.org/10.1002/cli2.77</w:t>
      </w:r>
    </w:p>
    <w:p>
      <w:pPr>
        <w:pStyle w:val="ListNumber"/>
        <w:spacing w:after="120"/>
      </w:pPr>
      <w:r>
        <w:t>Bhujel R.R. (2024) 'Factors influencing the adoption of sustainable agricultural practices in rural regions of developing countries: a review'. Food Research. https://doi.org/10.26656/fr.2017.8(4).400</w:t>
      </w:r>
    </w:p>
    <w:p>
      <w:pPr>
        <w:pStyle w:val="ListNumber"/>
        <w:spacing w:after="120"/>
      </w:pPr>
      <w:r>
        <w:t>Chen J. (2024) 'Adaptation of Tourism Transformation in Rural Areas under the Background of Regime Shift: A Social–Ecological Systems Framework'. Systems. https://doi.org/10.3390/systems12080289</w:t>
      </w:r>
    </w:p>
    <w:p>
      <w:pPr>
        <w:pStyle w:val="ListNumber"/>
        <w:spacing w:after="120"/>
      </w:pPr>
      <w:r>
        <w:t>Boucher S.R. (2024) 'Bundling Genetic and Financial Technologies for More Resilient and Productive Small-Scale Farmers in Africa'. Economic Journal. https://doi.org/10.1093/ej/ueae012</w:t>
      </w:r>
    </w:p>
    <w:p>
      <w:pPr>
        <w:pStyle w:val="ListNumber"/>
        <w:spacing w:after="120"/>
      </w:pPr>
      <w:r>
        <w:t>Aitkenhead I. (2024) 'Conducting a Tailored and Localised Marine Heat Wave Risk Assessment for Vanuatu Fisheries'. Climate. https://doi.org/10.3390/cli12080108</w:t>
      </w:r>
    </w:p>
    <w:p>
      <w:pPr>
        <w:pStyle w:val="ListNumber"/>
        <w:spacing w:after="120"/>
      </w:pPr>
      <w:r>
        <w:t>Wang X. (2024) 'Effect analysis of government intervention on scale-heterogeneous farmers' behavior of groundwater exploitation'. Plos One. https://doi.org/10.1371/journal.pone.0304015</w:t>
      </w:r>
    </w:p>
    <w:p>
      <w:pPr>
        <w:pStyle w:val="ListNumber"/>
        <w:spacing w:after="120"/>
      </w:pPr>
      <w:r>
        <w:t>Matsvai S. (2024) 'ICT and Agricultural Development in South Africa: An Auto-Regressive Distributed Lag Approach'. Agriculture Switzerland. https://doi.org/10.3390/agriculture14081253</w:t>
      </w:r>
    </w:p>
    <w:p>
      <w:pPr>
        <w:pStyle w:val="ListNumber"/>
        <w:spacing w:after="120"/>
      </w:pPr>
      <w:r>
        <w:t>Yang L. (2024) 'High sugarcane yield and large reduction in reactive nitrogen loss can be achieved by lowering nitrogen input'. Agriculture Ecosystems and Environment. https://doi.org/10.1016/j.agee.2024.109032</w:t>
      </w:r>
    </w:p>
    <w:p>
      <w:pPr>
        <w:pStyle w:val="ListNumber"/>
        <w:spacing w:after="120"/>
      </w:pPr>
      <w:r>
        <w:t>Fiorini A.C.O. (2024) 'How climate change is impacting the Brazilian agricultural sector: evidence from a systematic literature review'. Environmental Research Letters. https://doi.org/10.1088/1748-9326/ad5f42</w:t>
      </w:r>
    </w:p>
    <w:p>
      <w:pPr>
        <w:pStyle w:val="ListNumber"/>
        <w:spacing w:after="120"/>
      </w:pPr>
      <w:r>
        <w:t>Johnson J.M. (2024) 'Improving rice yield and water productivity in dry climatic zones of West Africa: Season-specific strategies'. Field Crops Research. https://doi.org/10.1016/j.fcr.2024.109519</w:t>
      </w:r>
    </w:p>
    <w:p>
      <w:pPr>
        <w:pStyle w:val="ListNumber"/>
        <w:spacing w:after="120"/>
      </w:pPr>
      <w:r>
        <w:t>Keson J. (2024) 'Integrating the land–water–climate nexus approach with spatial-based sustainable agriculture production'. Agricultural Systems. https://doi.org/10.1016/j.agsy.2024.104059</w:t>
      </w:r>
    </w:p>
    <w:p>
      <w:pPr>
        <w:pStyle w:val="ListNumber"/>
        <w:spacing w:after="120"/>
      </w:pPr>
      <w:r>
        <w:t>Demie G. (2024) 'Carbon stocks vary in reference to the models used, socioecological factors and agroforestry practices in Central Ethiopia'. Agroforestry Systems. https://doi.org/10.1007/s10457-024-00998-5</w:t>
      </w:r>
    </w:p>
    <w:p>
      <w:pPr>
        <w:pStyle w:val="ListNumber"/>
        <w:spacing w:after="120"/>
      </w:pPr>
      <w:r>
        <w:t>Kong Z.H. (2024) 'National environmental programs and local social-ecological system change in dryland China: implications for environmental governance'. Ecology and Society. https://doi.org/10.5751/es-15330-290312</w:t>
      </w:r>
    </w:p>
    <w:p>
      <w:pPr>
        <w:pStyle w:val="ListNumber"/>
        <w:spacing w:after="120"/>
      </w:pPr>
      <w:r>
        <w:t>Zeng Z. (2024) 'Climate change alters social-ecological trade-offs in achieving ocean futures' targets'. Global Change Biology. https://doi.org/10.1111/gcb.17442</w:t>
      </w:r>
    </w:p>
    <w:p>
      <w:pPr>
        <w:pStyle w:val="ListNumber"/>
        <w:spacing w:after="120"/>
      </w:pPr>
      <w:r>
        <w:t>Tindale S. (2024) 'Tipping points and farmer decision-making in European permanent grassland (PG) agricultural systems'. Journal of Rural Studies. https://doi.org/10.1016/j.jrurstud.2024.103364</w:t>
      </w:r>
    </w:p>
    <w:p>
      <w:pPr>
        <w:pStyle w:val="ListNumber"/>
        <w:spacing w:after="120"/>
      </w:pPr>
      <w:r>
        <w:t>Nair J. (2024) 'Cropping decisions under water stress: Evidence from Cauvery Delta Region, India'. World Water Policy. https://doi.org/10.1002/wwp2.12177</w:t>
      </w:r>
    </w:p>
    <w:p>
      <w:pPr>
        <w:pStyle w:val="ListNumber"/>
        <w:spacing w:after="120"/>
      </w:pPr>
      <w:r>
        <w:t>Johnson J.M. (2024) 'Alternate wetting and drying: a water-saving technology for sustainable rice production in Burkina Faso?'. Nutrient Cycling in Agroecosystems. https://doi.org/10.1007/s10705-024-10360-x</w:t>
      </w:r>
    </w:p>
    <w:p>
      <w:pPr>
        <w:pStyle w:val="ListNumber"/>
        <w:spacing w:after="120"/>
      </w:pPr>
      <w:r>
        <w:t>Farias C.O. (2024) 'Thermotolerance in Angus cattle is related to hair coat characteristics but not to coat color'. Journal of Thermal Biology. https://doi.org/10.1016/j.jtherbio.2024.103945</w:t>
      </w:r>
    </w:p>
    <w:p>
      <w:pPr>
        <w:pStyle w:val="ListNumber"/>
        <w:spacing w:after="120"/>
      </w:pPr>
      <w:r>
        <w:t>Rahparast D. (2024) 'Spatiotemporal Assessment Model for Manual Operation Systems' Technical Performance in Surface Water Distribution Under Water Scarcity Scenarios'. Water Resources Management. https://doi.org/10.1007/s11269-024-03832-w</w:t>
      </w:r>
    </w:p>
    <w:p>
      <w:pPr>
        <w:pStyle w:val="ListNumber"/>
        <w:spacing w:after="120"/>
      </w:pPr>
      <w:r>
        <w:t>Yahaya Seydou A.N. (2024) 'Ecosystem services from agroforestry parklands in the rural area of the Sahelo-Sudanian zone in Niger'. Agroforestry Systems. https://doi.org/10.1007/s10457-024-00981-0</w:t>
      </w:r>
    </w:p>
    <w:p>
      <w:pPr>
        <w:pStyle w:val="ListNumber"/>
        <w:spacing w:after="120"/>
      </w:pPr>
      <w:r>
        <w:t>Nontu Y. (2024) 'Empowering Rural Food Security in the Eastern Cape Province: Exploring the Role and Determinants of Family Food Gardens'. Sustainability Switzerland. https://doi.org/10.3390/su16166780</w:t>
      </w:r>
    </w:p>
    <w:p>
      <w:pPr>
        <w:pStyle w:val="ListNumber"/>
        <w:spacing w:after="120"/>
      </w:pPr>
      <w:r>
        <w:t>Zhang Y. (2024) 'Small-Scale Irrigation: Improving Food Security under Changing Climate and Water Resource Conditions in Ethiopia'. Journal of Water Resources Planning and Management. https://doi.org/10.1061/jwrmd5.wreng-6190</w:t>
      </w:r>
    </w:p>
    <w:p>
      <w:pPr>
        <w:pStyle w:val="ListNumber"/>
        <w:spacing w:after="120"/>
      </w:pPr>
      <w:r>
        <w:t>Ogwu M.C. (2024) 'Food security complexities in the Global South'. Food Safety and Quality in the Global South. https://doi.org/10.1007/978-981-97-2428-4_1</w:t>
      </w:r>
    </w:p>
    <w:p>
      <w:pPr>
        <w:pStyle w:val="ListNumber"/>
        <w:spacing w:after="120"/>
      </w:pPr>
      <w:r>
        <w:t>Blanton A. (2024) 'Ecotourism and mangrove conservation in Southeast Asia: Current trends and perspectives'. Journal of Environmental Management. https://doi.org/10.1016/j.jenvman.2024.121529</w:t>
      </w:r>
    </w:p>
    <w:p>
      <w:pPr>
        <w:pStyle w:val="ListNumber"/>
        <w:spacing w:after="120"/>
      </w:pPr>
      <w:r>
        <w:t>Mazloomi N. (2024) 'Are Pesticide Residues Found in the Oranges Produced in Sari?'. Journal of Mazandaran University of Medical Sciences.</w:t>
      </w:r>
    </w:p>
    <w:p>
      <w:pPr>
        <w:pStyle w:val="ListNumber"/>
        <w:spacing w:after="120"/>
      </w:pPr>
      <w:r>
        <w:t>Jepsen T. (2024) 'Shea tree (Vitellaria paradoxa C.F. Gaertn.) agroforestry systems in Northern Ghana: population structure, management of trees and impact of below canopy microclimate'. Agroforestry Systems. https://doi.org/10.1007/s10457-024-01019-1</w:t>
      </w:r>
    </w:p>
    <w:p>
      <w:pPr>
        <w:pStyle w:val="ListNumber"/>
        <w:spacing w:after="120"/>
      </w:pPr>
      <w:r>
        <w:t>Taylan E.D. (2024) 'An Approach for Future Droughts in Northwest Türkiye: SPI and LSTM Methods'. Sustainability Switzerland. https://doi.org/10.3390/su16166905</w:t>
      </w:r>
    </w:p>
    <w:p>
      <w:pPr>
        <w:pStyle w:val="ListNumber"/>
        <w:spacing w:after="120"/>
      </w:pPr>
      <w:r>
        <w:t>Zhang L. (2024) 'Optimizing Ridge–Furrow Rainwater-Harvesting Strategies for Potato Cultivation in the Drylands of Northwestern China: A Regional Approach'. Agronomy. https://doi.org/10.3390/agronomy14081759</w:t>
      </w:r>
    </w:p>
    <w:p>
      <w:pPr>
        <w:pStyle w:val="ListNumber"/>
        <w:spacing w:after="120"/>
      </w:pPr>
      <w:r>
        <w:t>Li P. (2024) 'Temporal variations of food web in a marine bay ecosystem based on LIM-MCMC model'. Acta Oceanologica Sinica. https://doi.org/10.1007/s13131-023-2273-8</w:t>
      </w:r>
    </w:p>
    <w:p>
      <w:pPr>
        <w:pStyle w:val="ListNumber"/>
        <w:spacing w:after="120"/>
      </w:pPr>
      <w:r>
        <w:t>Mehrotra R. (2024) 'Assessing the scale and ecological impact of derelict and discarded fishing gear across Thailand via the MARsCI citizen science protocol'. Marine Pollution Bulletin. https://doi.org/10.1016/j.marpolbul.2024.116577</w:t>
      </w:r>
    </w:p>
    <w:p>
      <w:pPr>
        <w:pStyle w:val="ListNumber"/>
        <w:spacing w:after="120"/>
      </w:pPr>
      <w:r>
        <w:t>Chatterjee S. (2024) 'Mitigating the Public Health Issues Caused by the Filarial Vector, Culex quinquefasciatus (Diptera: Culicidae) Through Phytocontrol and Larval Source Marker Management'. Applied Biochemistry and Biotechnology. https://doi.org/10.1007/s12010-023-04747-9</w:t>
      </w:r>
    </w:p>
    <w:p>
      <w:pPr>
        <w:pStyle w:val="ListNumber"/>
        <w:spacing w:after="120"/>
      </w:pPr>
      <w:r>
        <w:t>Jiang M. (2024) 'Dynamic Evaluation and Risk Projection of Heat Exposure Based on Disaster Events for Single-Season Rice along the Middle and Lower Reaches of the Yangtze River, China'. Agronomy. https://doi.org/10.3390/agronomy14081737</w:t>
      </w:r>
    </w:p>
    <w:p>
      <w:pPr>
        <w:pStyle w:val="ListNumber"/>
        <w:spacing w:after="120"/>
      </w:pPr>
      <w:r>
        <w:t>Busker T. (2024) 'Predicting Food-Security Crises in the Horn of Africa Using Machine Learning'. Earth S Future. https://doi.org/10.1029/2023ef004211</w:t>
      </w:r>
    </w:p>
    <w:p>
      <w:pPr>
        <w:pStyle w:val="ListNumber"/>
        <w:spacing w:after="120"/>
      </w:pPr>
      <w:r>
        <w:t>Llompart F.M. (2024) 'Recreational fishing in the lower basin of the Santa Cruz river (Patagonia, Argentina) in the face of damming scenarios'. Ecologia Austral. https://doi.org/10.25260/ea.24.34.2.0.2329</w:t>
      </w:r>
    </w:p>
    <w:p>
      <w:pPr>
        <w:pStyle w:val="ListNumber"/>
        <w:spacing w:after="120"/>
      </w:pPr>
      <w:r>
        <w:t>Jiang Y. (2024) 'Valuation of grassland water resources and value realization from the herders’perspective: Evidence from a discrete choice experiment on grassland irrigation services'. Resources Science. https://doi.org/10.18402/resci.2024.08.04</w:t>
      </w:r>
    </w:p>
    <w:p>
      <w:pPr>
        <w:pStyle w:val="ListNumber"/>
        <w:spacing w:after="120"/>
      </w:pPr>
      <w:r>
        <w:t>Pantolla H.G. (2024) 'Exposure of the Population of Mindanao to Combined Natural and Anthropogenic Environmental Stressors'. Journal of Multidisciplinary Applied Natural Science. https://doi.org/10.47352/jmans.2774-3047.212</w:t>
      </w:r>
    </w:p>
    <w:p>
      <w:pPr>
        <w:pStyle w:val="ListNumber"/>
        <w:spacing w:after="120"/>
      </w:pPr>
      <w:r>
        <w:t>Kamau E.W. (2024) 'Effects of adoption of ecological farming practices on farm income in rural households: Evidence from Central Kenya'. Heliyon. https://doi.org/10.1016/j.heliyon.2024.e34610</w:t>
      </w:r>
    </w:p>
    <w:p>
      <w:pPr>
        <w:pStyle w:val="ListNumber"/>
        <w:spacing w:after="120"/>
      </w:pPr>
      <w:r>
        <w:t>Acharya N. (2024) 'Effect of four different types of vermicomposts on okra productivity and farm income'. Heliyon. https://doi.org/10.1016/j.heliyon.2024.e34351</w:t>
      </w:r>
    </w:p>
    <w:p>
      <w:pPr>
        <w:pStyle w:val="ListNumber"/>
        <w:spacing w:after="120"/>
      </w:pPr>
      <w:r>
        <w:t>Sharma P. (2024) 'Evaluation of fungicides to manage rice false smut (Ustilaginoidea virens) in the hills of Nepal'. Heliyon. https://doi.org/10.1016/j.heliyon.2024.e34151</w:t>
      </w:r>
    </w:p>
    <w:p>
      <w:pPr>
        <w:pStyle w:val="ListNumber"/>
        <w:spacing w:after="120"/>
      </w:pPr>
      <w:r>
        <w:t>Paula A.C.L. (2024) 'RESPONSES OF CHERRY TOMATOES UNDER WATER STRESS THROUGHOUT THEIR PHENOLOGICAL PHASES'. Irriga. https://doi.org/10.15809/irriga.2024v29p120-127</w:t>
      </w:r>
    </w:p>
    <w:p>
      <w:pPr>
        <w:pStyle w:val="ListNumber"/>
        <w:spacing w:after="120"/>
      </w:pPr>
      <w:r>
        <w:t>Najar M.R. (2024) 'Diffusive dynamics of an AI in the contemporary society of techno-educational era'. Exploring Youth Studies in the Age of AI. https://doi.org/10.4018/979-8-3693-3350-1.ch015</w:t>
      </w:r>
    </w:p>
    <w:p>
      <w:pPr>
        <w:pStyle w:val="ListNumber"/>
        <w:spacing w:after="120"/>
      </w:pPr>
      <w:r>
        <w:t>Shankar Raman R. (2024) 'Perception of farmer towards climate change and associated proposed agriculture strategies'. E3s Web of Conferences. https://doi.org/10.1051/e3sconf/202455201125</w:t>
      </w:r>
    </w:p>
    <w:p>
      <w:pPr>
        <w:pStyle w:val="ListNumber"/>
        <w:spacing w:after="120"/>
      </w:pPr>
      <w:r>
        <w:t>Daxayani C. (2024) 'Navigating the anthropocene: Addressing global challenges for the environmental and climate change'. Global Challenges for the Environment and Climate Change. https://doi.org/10.4018/979-8-3693-2845-3.ch003</w:t>
      </w:r>
    </w:p>
    <w:p>
      <w:pPr>
        <w:pStyle w:val="ListNumber"/>
        <w:spacing w:after="120"/>
      </w:pPr>
      <w:r>
        <w:t>Duruji M.M. (2024) 'Climate change-induced migration and farmer-sherders conflict in Nigeria'. Global Challenges for the Environment and Climate Change. https://doi.org/10.4018/979-8-3693-2845-3.ch008</w:t>
      </w:r>
    </w:p>
    <w:p>
      <w:pPr>
        <w:pStyle w:val="ListNumber"/>
        <w:spacing w:after="120"/>
      </w:pPr>
      <w:r>
        <w:t>Windsor P.A. (2024) 'Perspectives on progression of transboundary disease, one health and ecosystem health management in the Greater Mekong Subregion and beyond'. Animal Production Science. https://doi.org/10.1071/an23431</w:t>
      </w:r>
    </w:p>
    <w:p>
      <w:pPr>
        <w:pStyle w:val="ListNumber"/>
        <w:spacing w:after="120"/>
      </w:pPr>
      <w:r>
        <w:t>Yagaso Z.S. (2024) 'Spatiotemporal variability and trends in rainfall and temperature extremes using ERA5 reanalysis and CORDEX–Africa model in Southern Ethiopia'. Heliyon. https://doi.org/10.1016/j.heliyon.2024.e33587</w:t>
      </w:r>
    </w:p>
    <w:p>
      <w:pPr>
        <w:pStyle w:val="ListNumber"/>
        <w:spacing w:after="120"/>
      </w:pPr>
      <w:r>
        <w:t>Alemayehu S. (2024) 'Determinants of the adoption of climate smart agriculture practices by smallholder wheat farmers in northwestern Ethiopia'. Heliyon. https://doi.org/10.1016/j.heliyon.2024.e34233</w:t>
      </w:r>
    </w:p>
    <w:p>
      <w:pPr>
        <w:pStyle w:val="ListNumber"/>
        <w:spacing w:after="120"/>
      </w:pPr>
      <w:r>
        <w:t>Zhang T. (2024) 'Regulation-driven changes in PM2.5 sources in China from 2013 to 2019, a critical review and trend analysis'. Science of the Total Environment. https://doi.org/10.1016/j.scitotenv.2024.173091</w:t>
      </w:r>
    </w:p>
    <w:p>
      <w:pPr>
        <w:pStyle w:val="ListNumber"/>
        <w:spacing w:after="120"/>
      </w:pPr>
      <w:r>
        <w:t>Nhlengetfwa N. (2024) 'Socio-economic impacts of commercialisation of agriculture in the Kingdom of Eswatini: A case of Siphofaneni'. Heliyon. https://doi.org/10.1016/j.heliyon.2024.e33722</w:t>
      </w:r>
    </w:p>
    <w:p>
      <w:pPr>
        <w:pStyle w:val="ListNumber"/>
        <w:spacing w:after="120"/>
      </w:pPr>
      <w:r>
        <w:t>Rahayu L. (2024) 'Climate change adaptation in red rice farming of Segreng and Inpari 24 varieties in Gunungkidul District, Yogyakarta, Indonesia'. Bio Web of Conferences. https://doi.org/10.1051/bioconf/202411905005</w:t>
      </w:r>
    </w:p>
    <w:p>
      <w:pPr>
        <w:pStyle w:val="ListNumber"/>
        <w:spacing w:after="120"/>
      </w:pPr>
      <w:r>
        <w:t>Adhi A. (2024) 'Policy pathway to resilience: Shifting to high-yielding rice seeds to reduce emissions and strengthen rice production in Indonesia'. Bio Web of Conferences. https://doi.org/10.1051/bioconf/202411901002</w:t>
      </w:r>
    </w:p>
    <w:p>
      <w:pPr>
        <w:pStyle w:val="ListNumber"/>
        <w:spacing w:after="120"/>
      </w:pPr>
      <w:r>
        <w:t>Ifejirika C. (2024) 'Food Price Changes and Consumption Adaptation Models in Enugu State, Nigeria Amidst Covid-19 Pandemic Shocks'. Africa Development. https://doi.org/10.57054/ad.v49i1.5619</w:t>
      </w:r>
    </w:p>
    <w:p>
      <w:pPr>
        <w:pStyle w:val="ListNumber"/>
        <w:spacing w:after="120"/>
      </w:pPr>
      <w:r>
        <w:t>Ismail Y. (2024) 'Developing and Deploying AI and IoT-enabled hydroponic grow tents with subsistence farmers in South Africa'. Compass 2024 Proceedings of the ACM Sigcas Sigchi Conference on Computing and Sustainable Societies. https://doi.org/10.1145/3674829.3675081</w:t>
      </w:r>
    </w:p>
    <w:p>
      <w:pPr>
        <w:pStyle w:val="ListNumber"/>
        <w:spacing w:after="120"/>
      </w:pPr>
      <w:r>
        <w:t>Kaur R. (2024) 'Assessing the impact of farm ponds on agricultural productivity in Northern India'. Compass 2024 Proceedings of the ACM Sigcas Sigchi Conference on Computing and Sustainable Societies. https://doi.org/10.1145/3674829.3675085</w:t>
      </w:r>
    </w:p>
    <w:p>
      <w:pPr>
        <w:pStyle w:val="ListNumber"/>
        <w:spacing w:after="120"/>
      </w:pPr>
      <w:r>
        <w:t>Mehta P. (2024) 'Farmers’ Perceptions of Climate Change and their Adaptation in a semi-Arid Region in India'. Ecology Economy and Society. https://doi.org/10.37773/ees.v7i2.1060</w:t>
      </w:r>
    </w:p>
    <w:p>
      <w:pPr>
        <w:pStyle w:val="ListNumber"/>
        <w:spacing w:after="120"/>
      </w:pPr>
      <w:r>
        <w:t>Elsherif M. (2024) 'Nexus between Blue Economy, Renewable Energy and Environmental Sustainability in the MENA Region: Evidence from Panel Threshold Regression'. International Journal of Energy Economics and Policy. https://doi.org/10.32479/ijeep.16125</w:t>
      </w:r>
    </w:p>
    <w:p>
      <w:pPr>
        <w:pStyle w:val="ListNumber"/>
        <w:spacing w:after="120"/>
      </w:pPr>
      <w:r>
        <w:t>Toiba H. (2024) 'Understanding the link between climate change adaptation and household food security among shrimp farmers in Indonesia'. Marine Policy. https://doi.org/10.1016/j.marpol.2024.106206</w:t>
      </w:r>
    </w:p>
    <w:p>
      <w:pPr>
        <w:pStyle w:val="ListNumber"/>
        <w:spacing w:after="120"/>
      </w:pPr>
      <w:r>
        <w:t>Rashidi T. (2024) 'Unveiling the nexus of climate change, adaptation strategies, and food security: Insights from small-scale farmers in zagros mountains in Iran'. Environmental Research. https://doi.org/10.1016/j.envres.2024.118691</w:t>
      </w:r>
    </w:p>
    <w:p>
      <w:pPr>
        <w:pStyle w:val="ListNumber"/>
        <w:spacing w:after="120"/>
      </w:pPr>
      <w:r>
        <w:t>Cano A. (2024) 'Drivers of farmers’ adaptive behavior to climate change: The 3F-SEC framework'. Journal of Rural Studies. https://doi.org/10.1016/j.jrurstud.2024.103343</w:t>
      </w:r>
    </w:p>
    <w:p>
      <w:pPr>
        <w:pStyle w:val="ListNumber"/>
        <w:spacing w:after="120"/>
      </w:pPr>
      <w:r>
        <w:t>Begashaw A. (2024) 'Climate Change Adaptation Strategies and Its Impact on Household Vulnerability to Food Insecurity: A Micro-Level Evidence from Southwest Ethiopia'. Sustainability Switzerland. https://doi.org/10.3390/su16135766</w:t>
      </w:r>
    </w:p>
    <w:p>
      <w:pPr>
        <w:pStyle w:val="ListNumber"/>
        <w:spacing w:after="120"/>
      </w:pPr>
      <w:r>
        <w:t>Thapa R. (2024) 'Climate change perception and adaptation strategies of rice seed growers in Chitwan district, Nepal'. Farming System. https://doi.org/10.1016/j.farsys.2024.100095</w:t>
      </w:r>
    </w:p>
    <w:p>
      <w:pPr>
        <w:pStyle w:val="ListNumber"/>
        <w:spacing w:after="120"/>
      </w:pPr>
      <w:r>
        <w:t>Agboola A.F. (2024) 'Indigenous Climate Change Adaptation Strategies among Crop Farmers in Osun State, Nigeria'. Journal of Agricultural Extension. https://doi.org/10.4314/jae.v28i3.14</w:t>
      </w:r>
    </w:p>
    <w:p>
      <w:pPr>
        <w:pStyle w:val="ListNumber"/>
        <w:spacing w:after="120"/>
      </w:pPr>
      <w:r>
        <w:t>Kendekpa Alie M.E. (2024) 'Identifying challenging barriers to farmers’ adaptation to climate change in Bo district, Sierra Leone: A review'. Journal of Water and Climate Change. https://doi.org/10.2166/wcc.2024.634</w:t>
      </w:r>
    </w:p>
    <w:p>
      <w:pPr>
        <w:pStyle w:val="ListNumber"/>
        <w:spacing w:after="120"/>
      </w:pPr>
      <w:r>
        <w:t>Rodríguez-Barillas M. (2024) 'Unraveling farmers' interrelated adaptation and mitigation adoption decisions under perceived climate change risks'. Journal of Rural Studies. https://doi.org/10.1016/j.jrurstud.2024.103329</w:t>
      </w:r>
    </w:p>
    <w:p>
      <w:pPr>
        <w:pStyle w:val="ListNumber"/>
        <w:spacing w:after="120"/>
      </w:pPr>
      <w:r>
        <w:t>Su X. (2024) 'Maize migration mitigates the negative impact of climate change on China’s maize yield'. Environmental Research Letters. https://doi.org/10.1088/1748-9326/ad5bf3</w:t>
      </w:r>
    </w:p>
    <w:p>
      <w:pPr>
        <w:pStyle w:val="ListNumber"/>
        <w:spacing w:after="120"/>
      </w:pPr>
      <w:r>
        <w:t>Alhassan U. (2024) 'Rural farmers’ perceptions of and adaptations to climate change in Sub-Saharan Africa: Does climate-smart agriculture (CSA) matter in Nigeria and Ethiopia?'. Environmental Economics and Policy Studies. https://doi.org/10.1007/s10018-023-00388-8</w:t>
      </w:r>
    </w:p>
    <w:p>
      <w:pPr>
        <w:pStyle w:val="ListNumber"/>
        <w:spacing w:after="120"/>
      </w:pPr>
      <w:r>
        <w:t>Nguyen T.D.L. (2024) 'Does Adaptation to Saltwater Intrusion Improve the Livelihoods of Farmers? Evidence for the Central Coastal Region of Vietnam'. Sustainability Switzerland. https://doi.org/10.3390/su16146216</w:t>
      </w:r>
    </w:p>
    <w:p>
      <w:pPr>
        <w:pStyle w:val="ListNumber"/>
        <w:spacing w:after="120"/>
      </w:pPr>
      <w:r>
        <w:t>Saptutyningsih E. (2024) 'The role of social capital in a fishing community’s adaptation to climate change'. Dlsu Business and Economics Review.</w:t>
      </w:r>
    </w:p>
    <w:p>
      <w:pPr>
        <w:pStyle w:val="ListNumber"/>
        <w:spacing w:after="120"/>
      </w:pPr>
      <w:r>
        <w:t>Behera M. (2024) 'CLIMATE CHANGE EFFECTS ON TRIBAL LIVELIHOODS, HUMAN SUFFERING, AND MIGRATION IN WESTERN ODISHA'. Journal of Rural Development. https://doi.org/10.25175/jrd/2024/v43/i3/173159</w:t>
      </w:r>
    </w:p>
    <w:p>
      <w:pPr>
        <w:pStyle w:val="ListNumber"/>
        <w:spacing w:after="120"/>
      </w:pPr>
      <w:r>
        <w:t>Adeloye K.A. (2024) 'Rural Cassava Farmers’ Agro-climatic Information Needs in Osun State, Nigeria'. Journal of Agricultural Extension. https://doi.org/10.4314/jae.v28i3.7</w:t>
      </w:r>
    </w:p>
    <w:p>
      <w:pPr>
        <w:pStyle w:val="ListNumber"/>
        <w:spacing w:after="120"/>
      </w:pPr>
      <w:r>
        <w:t>Egar A.M.J.A. (2024) 'Climate Change Vulnerability Assessment of Milkfish Fry Fishery in Selected Sites in Argao and Bantayan, Cebu, Philippines'. Philippine Journal of Fisheries. https://doi.org/10.31398/tpjf/31.2.2024-0002</w:t>
      </w:r>
    </w:p>
    <w:p>
      <w:pPr>
        <w:pStyle w:val="ListNumber"/>
        <w:spacing w:after="120"/>
      </w:pPr>
      <w:r>
        <w:t>Mukherjee M. (2024) 'Exploring migration decision-making and agricultural adaptation in the context of climate change: A systematic review'. World Development. https://doi.org/10.1016/j.worlddev.2024.106600</w:t>
      </w:r>
    </w:p>
    <w:p>
      <w:pPr>
        <w:pStyle w:val="ListNumber"/>
        <w:spacing w:after="120"/>
      </w:pPr>
      <w:r>
        <w:t>Belay A. (2024) 'Does climate-smart agriculture improve household income and food security? Evidence from Southern Ethiopia'. Environment Development and Sustainability. https://doi.org/10.1007/s10668-023-03307-9</w:t>
      </w:r>
    </w:p>
    <w:p>
      <w:pPr>
        <w:pStyle w:val="ListNumber"/>
        <w:spacing w:after="120"/>
      </w:pPr>
      <w:r>
        <w:t>Gebrehiwot M. (2024) 'Smallholder livestock farming in the face of climate change: Challenges in the Raya Alamata district of Southern Tigray, Northern Ethiopia'. Geo Geography and Environment. https://doi.org/10.1002/geo2.149</w:t>
      </w:r>
    </w:p>
    <w:p>
      <w:pPr>
        <w:pStyle w:val="ListNumber"/>
        <w:spacing w:after="120"/>
      </w:pPr>
      <w:r>
        <w:t>Amare D. (2024) 'Holistic analysis of factors influencing the adoption of agroforestry to foster forest sector based climate solutions'. Forest Policy and Economics. https://doi.org/10.1016/j.forpol.2024.103233</w:t>
      </w:r>
    </w:p>
    <w:p>
      <w:pPr>
        <w:pStyle w:val="ListNumber"/>
        <w:spacing w:after="120"/>
      </w:pPr>
      <w:r>
        <w:t>Prommawin B. (2024) 'Impacts of climate change and agricultural diversification on agricultural production value of Thai farm households'. Climatic Change. https://doi.org/10.1007/s10584-024-03732-3</w:t>
      </w:r>
    </w:p>
    <w:p>
      <w:pPr>
        <w:pStyle w:val="ListNumber"/>
        <w:spacing w:after="120"/>
      </w:pPr>
      <w:r>
        <w:t>Ayalew B. (2024) 'Using local knowledge to reconstruct climate-mediated changes in disease dynamics and yield—A case study on Arabica coffee in its native range'. Plants People Planet. https://doi.org/10.1002/ppp3.10510</w:t>
      </w:r>
    </w:p>
    <w:p>
      <w:pPr>
        <w:pStyle w:val="ListNumber"/>
        <w:spacing w:after="120"/>
      </w:pPr>
      <w:r>
        <w:t>Affoh R. (2024) 'Climate-Smart Agriculture as an Adaptation Measure to Climate Change in Togo: Determinants of Choices and Its Impact on Rural Households’ Food Security'. Agronomy. https://doi.org/10.3390/agronomy14071540</w:t>
      </w:r>
    </w:p>
    <w:p>
      <w:pPr>
        <w:pStyle w:val="ListNumber"/>
        <w:spacing w:after="120"/>
      </w:pPr>
      <w:r>
        <w:t>Karimi H. (2024) 'An analysis of the perceived effectiveness and upscaling potential of climate-smart agriculture interventions in the Sistan Plain, Iran'. Journal of Cleaner Production. https://doi.org/10.1016/j.jclepro.2024.142582</w:t>
      </w:r>
    </w:p>
    <w:p>
      <w:pPr>
        <w:pStyle w:val="ListNumber"/>
        <w:spacing w:after="120"/>
      </w:pPr>
      <w:r>
        <w:t>Bello L.O. (2024) 'Climate change adaptation and smallholder farmers welfare: Empirical evidence from the Sahelian Region of West Africa'. Land Use Policy. https://doi.org/10.1016/j.landusepol.2024.107181</w:t>
      </w:r>
    </w:p>
    <w:p>
      <w:pPr>
        <w:pStyle w:val="ListNumber"/>
        <w:spacing w:after="120"/>
      </w:pPr>
      <w:r>
        <w:t>Pickson R.B. (2024) 'The impacts of climatic conditions on cereal production: implications for food security in Africa'. Environment Development and Sustainability. https://doi.org/10.1007/s10668-023-03391-x</w:t>
      </w:r>
    </w:p>
    <w:p>
      <w:pPr>
        <w:pStyle w:val="ListNumber"/>
        <w:spacing w:after="120"/>
      </w:pPr>
      <w:r>
        <w:t>Anjitha A.C. (2024) 'Battling Climatic Shifts: Vulnerability of Coffee-Based Farm Households and Resilient Practices in Coffee Farms, Wayanad, Kerala'. Indian Journal of Agricultural Economics. https://doi.org/10.63040/25827510.2024.03.007</w:t>
      </w:r>
    </w:p>
    <w:p>
      <w:pPr>
        <w:pStyle w:val="ListNumber"/>
        <w:spacing w:after="120"/>
      </w:pPr>
      <w:r>
        <w:t>Boateng L.A. (2024) 'Empowering Ghana’s rural agriculture through gender-inclusive climate action'. SN Social Sciences. https://doi.org/10.1007/s43545-024-00934-5</w:t>
      </w:r>
    </w:p>
    <w:p>
      <w:pPr>
        <w:pStyle w:val="ListNumber"/>
        <w:spacing w:after="120"/>
      </w:pPr>
      <w:r>
        <w:t>Mekonnen S.A. (2024) 'Building resilience in Sub-Saharan Africa's food systems: Diversification, traceability, capacity building and technology for overcoming challenges'. Food and Energy Security. https://doi.org/10.1002/fes3.563</w:t>
      </w:r>
    </w:p>
    <w:p>
      <w:pPr>
        <w:pStyle w:val="ListNumber"/>
        <w:spacing w:after="120"/>
      </w:pPr>
      <w:r>
        <w:t>Zheng W. (2024) 'Heterogeneous and short-term effects of a changing climate on farmers’ labor allocation: An empirical analysis of China'. Plos One. https://doi.org/10.1371/journal.pone.0306260</w:t>
      </w:r>
    </w:p>
    <w:p>
      <w:pPr>
        <w:pStyle w:val="ListNumber"/>
        <w:spacing w:after="120"/>
      </w:pPr>
      <w:r>
        <w:t>Javansalehi M. (2024) 'Assessing the impacts of climate change on agriculture and water systems via coupled human-hydrological modeling'. Agricultural Water Management. https://doi.org/10.1016/j.agwat.2024.108919</w:t>
      </w:r>
    </w:p>
    <w:p>
      <w:pPr>
        <w:pStyle w:val="ListNumber"/>
        <w:spacing w:after="120"/>
      </w:pPr>
      <w:r>
        <w:t>Pollnac R. (2024) 'Perceptions of El Niño-Southern Oscillation (ENSO) and La Niña Shape Fishers’ Adaptive Capacity and Resilience'. Social Sciences. https://doi.org/10.3390/socsci13070356</w:t>
      </w:r>
    </w:p>
    <w:p>
      <w:pPr>
        <w:pStyle w:val="ListNumber"/>
        <w:spacing w:after="120"/>
      </w:pPr>
      <w:r>
        <w:t>Hanani N. (2024) 'Does The Greenhouse Adoption Improve Farmers’ Welfare? Evidence from Melon Farmers in Indonesia'. Agraris. https://doi.org/10.18196/agraris.v10i2.416</w:t>
      </w:r>
    </w:p>
    <w:p>
      <w:pPr>
        <w:pStyle w:val="ListNumber"/>
        <w:spacing w:after="120"/>
      </w:pPr>
      <w:r>
        <w:t>Zhang Q. (2024) 'How resilience capacity and multiple shocks affect rural households’ subjective well-being: A comparative study of the Yangtze and Yellow River Basins in China'. Land Use Policy. https://doi.org/10.1016/j.landusepol.2024.107192</w:t>
      </w:r>
    </w:p>
    <w:p>
      <w:pPr>
        <w:pStyle w:val="ListNumber"/>
        <w:spacing w:after="120"/>
      </w:pPr>
      <w:r>
        <w:t>Thakur S. (2024) 'Drivers of Climate-Smart Practices Adoption: Evidence from Punjab'. Indian Journal of Agricultural Economics. https://doi.org/10.63040/25827510.2024.03.032</w:t>
      </w:r>
    </w:p>
    <w:p>
      <w:pPr>
        <w:pStyle w:val="ListNumber"/>
        <w:spacing w:after="120"/>
      </w:pPr>
      <w:r>
        <w:t>Hamid S.R. (2024) 'The deployment of the Malaysian sustainable palm oil standard in the agriculture sector'. Multidisciplinary Science Journal. https://doi.org/10.31893/multiscience.2024115</w:t>
      </w:r>
    </w:p>
    <w:p>
      <w:pPr>
        <w:pStyle w:val="ListNumber"/>
        <w:spacing w:after="120"/>
      </w:pPr>
      <w:r>
        <w:t>Tamang A. (2024) 'Genomic, climatic, and cultural diversity of maize landraces from the Himalayan Kingdom of Bhutan'. Plants People Planet. https://doi.org/10.1002/ppp3.10513</w:t>
      </w:r>
    </w:p>
    <w:p>
      <w:pPr>
        <w:pStyle w:val="ListNumber"/>
        <w:spacing w:after="120"/>
      </w:pPr>
      <w:r>
        <w:t>Yang Y. (2024) 'Improving farmers’ livelihoods through the eco-compensation of forest carbon sinks'. Renewable and Sustainable Energy Reviews. https://doi.org/10.1016/j.rser.2024.114401</w:t>
      </w:r>
    </w:p>
    <w:p>
      <w:pPr>
        <w:pStyle w:val="ListNumber"/>
        <w:spacing w:after="120"/>
      </w:pPr>
      <w:r>
        <w:t>Hammad Z. (2024) 'Spatiotemporal variability of future water sustainability using reliability resilience vulnerability framework'. Theoretical and Applied Climatology. https://doi.org/10.1007/s00704-024-04949-z</w:t>
      </w:r>
    </w:p>
    <w:p>
      <w:pPr>
        <w:pStyle w:val="ListNumber"/>
        <w:spacing w:after="120"/>
      </w:pPr>
      <w:r>
        <w:t>Adam R. (2024) 'Climate-resilient aquatic food systems require transformative change to address gender and intersectional inequalities'. Plos Climate. https://doi.org/10.1371/journal.pclm.0000309</w:t>
      </w:r>
    </w:p>
    <w:p>
      <w:pPr>
        <w:pStyle w:val="ListNumber"/>
        <w:spacing w:after="120"/>
      </w:pPr>
      <w:r>
        <w:t>Flores-Marquez R. (2024) 'An Evaluation of Dryland Ulluco Cultivation Yields in the Face of Climate Change Scenarios in the Central Andes of Peru by Using the AquaCrop Model'. Sustainability Switzerland. https://doi.org/10.3390/su16135428</w:t>
      </w:r>
    </w:p>
    <w:p>
      <w:pPr>
        <w:pStyle w:val="ListNumber"/>
        <w:spacing w:after="120"/>
      </w:pPr>
      <w:r>
        <w:t>Sahoo S. (2024) 'Prediction of pulse suitability in rice fallow areas using fuzzy AHP-based machine learning methods in Eastern India'. Paddy and Water Environment. https://doi.org/10.1007/s10333-024-00970-0</w:t>
      </w:r>
    </w:p>
    <w:p>
      <w:pPr>
        <w:pStyle w:val="ListNumber"/>
        <w:spacing w:after="120"/>
      </w:pPr>
      <w:r>
        <w:t>Yaregal Y. (2024) 'Traditional home garden agro-biodiversity dynamics, agro-ecosystem services, and management practices in smallholder farmers setting, South-Central Ethiopia'. Food and Energy Security. https://doi.org/10.1002/fes3.569</w:t>
      </w:r>
    </w:p>
    <w:p>
      <w:pPr>
        <w:pStyle w:val="ListNumber"/>
        <w:spacing w:after="120"/>
      </w:pPr>
      <w:r>
        <w:t>Adesina A.A. (2024) 'Technologies for Agricultural Transformation and Food Security in Africa'. Review of Agrarian Studies. https://doi.org/10.25003/ras.14.02.0003</w:t>
      </w:r>
    </w:p>
    <w:p>
      <w:pPr>
        <w:pStyle w:val="ListNumber"/>
        <w:spacing w:after="120"/>
      </w:pPr>
      <w:r>
        <w:t>Seara T. (2024) 'Understanding Factors Affecting Fishers’ Wellbeing in the U.S. Virgin Islands through the Lens of Heuristic Modelling'. Social Sciences. https://doi.org/10.3390/socsci13070329</w:t>
      </w:r>
    </w:p>
    <w:p>
      <w:pPr>
        <w:pStyle w:val="ListNumber"/>
        <w:spacing w:after="120"/>
      </w:pPr>
      <w:r>
        <w:t>Danso-Abbeam G. (2024) 'Understanding drought impacts on livelihoods and risk management strategies: South African smallholder farmers' perspectives'. Natural Hazards. https://doi.org/10.1007/s11069-024-06561-w</w:t>
      </w:r>
    </w:p>
    <w:p>
      <w:pPr>
        <w:pStyle w:val="ListNumber"/>
        <w:spacing w:after="120"/>
      </w:pPr>
      <w:r>
        <w:t>Atoloye I.A. (2024) 'Revitalizing soil health for climate resilience in Africa: The need for high rates of carbon inputs'. Farming System. https://doi.org/10.1016/j.farsys.2024.100096</w:t>
      </w:r>
    </w:p>
    <w:p>
      <w:pPr>
        <w:pStyle w:val="ListNumber"/>
        <w:spacing w:after="120"/>
      </w:pPr>
      <w:r>
        <w:t>Bwire D. (2024) 'Water Management and Hydrological Characteristics of Paddy-Rice Fields under Alternate Wetting and Drying Irrigation Practice as Climate Smart Practice: A Review'. Agronomy. https://doi.org/10.3390/agronomy14071421</w:t>
      </w:r>
    </w:p>
    <w:p>
      <w:pPr>
        <w:pStyle w:val="ListNumber"/>
        <w:spacing w:after="120"/>
      </w:pPr>
      <w:r>
        <w:t>Omotoso A.B. (2024) 'Impact of behavioural intention to adopt climate-smart agricultural practices on the food and nutrition security of farming households: A microeconomic level evidence'. Climatic Change. https://doi.org/10.1007/s10584-024-03775-6</w:t>
      </w:r>
    </w:p>
    <w:p>
      <w:pPr>
        <w:pStyle w:val="ListNumber"/>
        <w:spacing w:after="120"/>
      </w:pPr>
      <w:r>
        <w:t>Arslan F. (2024) 'The effects of land consolidation projects on pressurized irrigation system design and the cost: A case study from Türkiye'. Ecohydrology and Hydrobiology. https://doi.org/10.1016/j.ecohyd.2023.08.009</w:t>
      </w:r>
    </w:p>
    <w:p>
      <w:pPr>
        <w:pStyle w:val="ListNumber"/>
        <w:spacing w:after="120"/>
      </w:pPr>
      <w:r>
        <w:t>Wang R. (2024) 'The relationship between snow disasters and the human well-being of farmers and herders in the Dadu River Basin'. Ecological Informatics. https://doi.org/10.1016/j.ecoinf.2024.102596</w:t>
      </w:r>
    </w:p>
    <w:p>
      <w:pPr>
        <w:pStyle w:val="ListNumber"/>
        <w:spacing w:after="120"/>
      </w:pPr>
      <w:r>
        <w:t>Allen E.M. (2024) 'Do Gender-Based Violence Interventions Consider the Impacts of Climate Change? A Systematic Review'. Trauma Violence and Abuse. https://doi.org/10.1177/15248380231214793</w:t>
      </w:r>
    </w:p>
    <w:p>
      <w:pPr>
        <w:pStyle w:val="ListNumber"/>
        <w:spacing w:after="120"/>
      </w:pPr>
      <w:r>
        <w:t>Gupta H. (2024) 'Land-use systems for biomass, carbon storage, and carbon credit: implications for climate change mitigation in subtropical pockets of Vindhyan region, India'. Biofuels Bioproducts and Biorefining. https://doi.org/10.1002/bbb.2664</w:t>
      </w:r>
    </w:p>
    <w:p>
      <w:pPr>
        <w:pStyle w:val="ListNumber"/>
        <w:spacing w:after="120"/>
      </w:pPr>
      <w:r>
        <w:t>Goikoetxea N. (2024) 'Machine-learning aiding sustainable Indian Ocean tuna purse seine fishery'. Ecological Informatics. https://doi.org/10.1016/j.ecoinf.2024.102577</w:t>
      </w:r>
    </w:p>
    <w:p>
      <w:pPr>
        <w:pStyle w:val="ListNumber"/>
        <w:spacing w:after="120"/>
      </w:pPr>
      <w:r>
        <w:t>Cassani M.T. (2024) 'Different scenarios in land suitability assessment for Kernza®-intermediate wheatgrass (Thinopyrum intermedium), a novel perennial grain crop for Argentina'. Revista De La Facultad De Ciencias Agrarias. https://doi.org/10.48162/rev.39.136</w:t>
      </w:r>
    </w:p>
    <w:p>
      <w:pPr>
        <w:pStyle w:val="ListNumber"/>
        <w:spacing w:after="120"/>
      </w:pPr>
      <w:r>
        <w:t>Tawalbeh Z.M. (2024) 'Spatiotemporal Variabilities in Evapotranspiration of Alfalfa: A Case Study Using Remote Sensing METRIC and SSEBop Models and Eddy Covariance'. Remote Sensing. https://doi.org/10.3390/rs16132290</w:t>
      </w:r>
    </w:p>
    <w:p>
      <w:pPr>
        <w:pStyle w:val="ListNumber"/>
        <w:spacing w:after="120"/>
      </w:pPr>
      <w:r>
        <w:t>Narayanamoorthy A. (2024) 'Can Drip Method of Irrigation Transform Yield and Income of Horticultural Crops? Evidence of Five Crops from Tamil Nadu'. Indian Journal of Agricultural Economics. https://doi.org/10.63040/25827510.2024.03.010</w:t>
      </w:r>
    </w:p>
    <w:p>
      <w:pPr>
        <w:pStyle w:val="ListNumber"/>
        <w:spacing w:after="120"/>
      </w:pPr>
      <w:r>
        <w:t>Bezerra F.M.S. (2024) 'Deficit Irrigation of Forage Cactus (Opuntia stricta) with Brackish Water: Impacts on Growth, Productivity, and Economic Viability under Evapotranspiration-Based Management'. Agronomy. https://doi.org/10.3390/agronomy14071445</w:t>
      </w:r>
    </w:p>
    <w:p>
      <w:pPr>
        <w:pStyle w:val="ListNumber"/>
        <w:spacing w:after="120"/>
      </w:pPr>
      <w:r>
        <w:t>Li X. (2024) 'Effect of ecological restoration on evapotranspiration and water yield in the agro-pastoral ecotone in northern China during 2000–2018'. Journal of Hydrology. https://doi.org/10.1016/j.jhydrol.2024.131531</w:t>
      </w:r>
    </w:p>
    <w:p>
      <w:pPr>
        <w:pStyle w:val="ListNumber"/>
        <w:spacing w:after="120"/>
      </w:pPr>
      <w:r>
        <w:t>Saha S. (2024) 'Studies on Climate Change and its Impact on the Occupation and Health of Fisherfolk in West Bengal'. Indian Journal of Environmental Protection.</w:t>
      </w:r>
    </w:p>
    <w:p>
      <w:pPr>
        <w:pStyle w:val="ListNumber"/>
        <w:spacing w:after="120"/>
      </w:pPr>
      <w:r>
        <w:t>Austhof E. (2024) 'Exploring the association of weather variability on Campylobacter – A systematic review'. Environmental Research. https://doi.org/10.1016/j.envres.2024.118796</w:t>
      </w:r>
    </w:p>
    <w:p>
      <w:pPr>
        <w:pStyle w:val="ListNumber"/>
        <w:spacing w:after="120"/>
      </w:pPr>
      <w:r>
        <w:t>Jamil M. (2024) 'Detection and prediction of drought by utilizing integrated geo-spatial and Markov approach in Balochistan, Pakistan'. International Journal of Environmental Science and Technology. https://doi.org/10.1007/s13762-024-05474-2</w:t>
      </w:r>
    </w:p>
    <w:p>
      <w:pPr>
        <w:pStyle w:val="ListNumber"/>
        <w:spacing w:after="120"/>
      </w:pPr>
      <w:r>
        <w:t>Almady S.S. (2024) 'Employing an Artificial Neural Network Model to Predict Citrus Yield Based on Climate Factors'. Agronomy. https://doi.org/10.3390/agronomy14071548</w:t>
      </w:r>
    </w:p>
    <w:p>
      <w:pPr>
        <w:pStyle w:val="ListNumber"/>
        <w:spacing w:after="120"/>
      </w:pPr>
      <w:r>
        <w:t>Hou L. (2024) 'Nitrogen rate is more important than irrigation rate in mitigating nitrogen leaching in flood-irrigated maize: A 6-year lysimeter experiment'. Geoderma. https://doi.org/10.1016/j.geoderma.2024.116940</w:t>
      </w:r>
    </w:p>
    <w:p>
      <w:pPr>
        <w:pStyle w:val="ListNumber"/>
        <w:spacing w:after="120"/>
      </w:pPr>
      <w:r>
        <w:t>Samijan S. (2024) 'Optimizing Sorghum Productivity Using Balanced Fertilizers on Dryland'. Phyton International Journal of Experimental Botany. https://doi.org/10.32604/phyton.2024.048339</w:t>
      </w:r>
    </w:p>
    <w:p>
      <w:pPr>
        <w:pStyle w:val="ListNumber"/>
        <w:spacing w:after="120"/>
      </w:pPr>
      <w:r>
        <w:t>Gora M.K. (2024) 'Enhancing productivity, soil health, and reducing global warming potential through diverse conservation agriculture cropping systems in India's Western Indo-Gangetic Plains'. Field Crops Research. https://doi.org/10.1016/j.fcr.2024.109476</w:t>
      </w:r>
    </w:p>
    <w:p>
      <w:pPr>
        <w:pStyle w:val="ListNumber"/>
        <w:spacing w:after="120"/>
      </w:pPr>
      <w:r>
        <w:t>Liu T. (2024) 'The Impact of Regional Industrial Structure on Resilience to Post-disaster Recovery:A Case Study in Wenchuan and Beichuan Counties of China'. Journal of Catastrophology. https://doi.org/10.3969/j.issn.1000-811x.2024.03.011</w:t>
      </w:r>
    </w:p>
    <w:p>
      <w:pPr>
        <w:pStyle w:val="ListNumber"/>
        <w:spacing w:after="120"/>
      </w:pPr>
      <w:r>
        <w:t>Srivastava A. (2024) 'Watershed development interventions for rural water safety, security, and sustainability in semi-arid region of Western-India'. Environment Development and Sustainability. https://doi.org/10.1007/s10668-023-03387-7</w:t>
      </w:r>
    </w:p>
    <w:p>
      <w:pPr>
        <w:pStyle w:val="ListNumber"/>
        <w:spacing w:after="120"/>
      </w:pPr>
      <w:r>
        <w:t>Ellena M. (2024) 'Effects of osmoprotective compounds on freezing tolerance in chestnut (Castanea sativa) leaves'. Acta Horticulturae. https://doi.org/10.17660/actahortic.2024.1400.5</w:t>
      </w:r>
    </w:p>
    <w:p>
      <w:pPr>
        <w:pStyle w:val="ListNumber"/>
        <w:spacing w:after="120"/>
      </w:pPr>
      <w:r>
        <w:t>Okeke-Ogbuafor N. (2024) 'Unregulated Open-Access versus Regulated Open-Access Fishing: Stakeholders Perceptions in Sierra Leone'. Fishes. https://doi.org/10.3390/fishes9070282</w:t>
      </w:r>
    </w:p>
    <w:p>
      <w:pPr>
        <w:pStyle w:val="ListNumber"/>
        <w:spacing w:after="120"/>
      </w:pPr>
      <w:r>
        <w:t>Khazaei M. (2024) 'Evaluating the amount of consumed water based on the analysis of water productivity and groundwater information, case study: Basht Aquifer'. Watershed Engineering and Management. https://doi.org/10.22092/ijwmse.2023.360259.1994</w:t>
      </w:r>
    </w:p>
    <w:p>
      <w:pPr>
        <w:pStyle w:val="ListNumber"/>
        <w:spacing w:after="120"/>
      </w:pPr>
      <w:r>
        <w:t>Krüger A.M. (2024) 'Ruminant Grazing Lands in the Tropics: Silvopastoral Systems and Tithonia diversifolia as Tools with Potential to Promote Sustainability'. Agronomy. https://doi.org/10.3390/agronomy14071386</w:t>
      </w:r>
    </w:p>
    <w:p>
      <w:pPr>
        <w:pStyle w:val="ListNumber"/>
        <w:spacing w:after="120"/>
      </w:pPr>
      <w:r>
        <w:t>Ganase A. (2024) 'The relative resilience potential of Tobago's coral reefs in the Southern Caribbean'. Regional Studies in Marine Science. https://doi.org/10.1016/j.rsma.2024.103456</w:t>
      </w:r>
    </w:p>
    <w:p>
      <w:pPr>
        <w:pStyle w:val="ListNumber"/>
        <w:spacing w:after="120"/>
      </w:pPr>
      <w:r>
        <w:t>Zhai J. (2024) 'Evolutionary Trends and Hotspot Analysis of Livelihood Strategy for Agricultural Residents Based on Bibliometrics'. Agriculture Switzerland. https://doi.org/10.3390/agriculture14071153</w:t>
      </w:r>
    </w:p>
    <w:p>
      <w:pPr>
        <w:pStyle w:val="ListNumber"/>
        <w:spacing w:after="120"/>
      </w:pPr>
      <w:r>
        <w:t>Forgues K. (2024) 'Comparing carbon offsets and livelihood benefits in a long-term reforestation project: Agroforestry versus native timber versus enrichment planting'. Ecological Solutions and Evidence. https://doi.org/10.1002/2688-8319.12372</w:t>
      </w:r>
    </w:p>
    <w:p>
      <w:pPr>
        <w:pStyle w:val="ListNumber"/>
        <w:spacing w:after="120"/>
      </w:pPr>
      <w:r>
        <w:t>Brai A. (2024) 'Infesting Seaweeds as a Novel Functional Food: Analysis of Nutrients, Antioxidants and ACE Inhibitory Effects'. International Journal of Molecular Sciences. https://doi.org/10.3390/ijms25147588</w:t>
      </w:r>
    </w:p>
    <w:p>
      <w:pPr>
        <w:pStyle w:val="ListNumber"/>
        <w:spacing w:after="120"/>
      </w:pPr>
      <w:r>
        <w:t>Elhadj Bara D. (2024) 'Analysis of Fish Consumption in the ECOWAS Region and Mauritania: Current Constraints and Future Challenges'. Sustainability Switzerland. https://doi.org/10.3390/su16135429</w:t>
      </w:r>
    </w:p>
    <w:p>
      <w:pPr>
        <w:pStyle w:val="ListNumber"/>
        <w:spacing w:after="120"/>
      </w:pPr>
      <w:r>
        <w:t>Asaki F.A. (2024) 'Effects of water, energy, and food security on household well-being'. Plos One. https://doi.org/10.1371/journal.pone.0307017</w:t>
      </w:r>
    </w:p>
    <w:p>
      <w:pPr>
        <w:pStyle w:val="ListNumber"/>
        <w:spacing w:after="120"/>
      </w:pPr>
      <w:r>
        <w:t>Perelli C. (2024) '‘Unlock the Complexity’: Understanding the Economic and Political Pathways Underlying the Transition to Climate-Smart Smallholder Forage-Livestock Systems: A Case Study in Rwanda'. Economies. https://doi.org/10.3390/economies12070177</w:t>
      </w:r>
    </w:p>
    <w:p>
      <w:pPr>
        <w:pStyle w:val="ListNumber"/>
        <w:spacing w:after="120"/>
      </w:pPr>
      <w:r>
        <w:t>Poissant D. (2024) 'Fishers' ecological knowledge points to fishing-induced changes in the Peruvian Amazon'. Ecological Applications. https://doi.org/10.1002/eap.2964</w:t>
      </w:r>
    </w:p>
    <w:p>
      <w:pPr>
        <w:pStyle w:val="ListNumber"/>
        <w:spacing w:after="120"/>
      </w:pPr>
      <w:r>
        <w:t>Bogaard M.R. (2024) 'Capture–translocation restores spawning migration connectivity of Razorback Suckers in the fragmented San Juan River'. Transactions of the American Fisheries Society. https://doi.org/10.1002/tafs.10475</w:t>
      </w:r>
    </w:p>
    <w:p>
      <w:pPr>
        <w:pStyle w:val="ListNumber"/>
        <w:spacing w:after="120"/>
      </w:pPr>
      <w:r>
        <w:t>Le N.T.T. (2024) 'Climatic events and disease occurrence in intensive Litopenaeus vannamei shrimp farming in the Mekong area of Vietnam'. Aquaculture. https://doi.org/10.1016/j.aquaculture.2024.740867</w:t>
      </w:r>
    </w:p>
    <w:p>
      <w:pPr>
        <w:pStyle w:val="ListNumber"/>
        <w:spacing w:after="120"/>
      </w:pPr>
      <w:r>
        <w:t>Demisse U. (2024) 'Rural households’ resilience to the adverse impacts of climate variability and food insecurity in the North-eastern highlands of Ethiopia'. Heliyon. https://doi.org/10.1016/j.heliyon.2024.e32960</w:t>
      </w:r>
    </w:p>
    <w:p>
      <w:pPr>
        <w:pStyle w:val="ListNumber"/>
        <w:spacing w:after="120"/>
      </w:pPr>
      <w:r>
        <w:t>Onyenekwe C. (2024) 'Food self-provisioning: Implications for sustainable agroecological transition in rural Nigeria'. Heliyon. https://doi.org/10.1016/j.heliyon.2024.e32098</w:t>
      </w:r>
    </w:p>
    <w:p>
      <w:pPr>
        <w:pStyle w:val="ListNumber"/>
        <w:spacing w:after="120"/>
      </w:pPr>
      <w:r>
        <w:t>Akanwa A.O. (2024) 'Climate-Induced conflicts between rural farmers and cattle herders: Implications on sustainable agriculture and food security in Nigeria'. Ecorestoration for Sustainability.</w:t>
      </w:r>
    </w:p>
    <w:p>
      <w:pPr>
        <w:pStyle w:val="ListNumber"/>
        <w:spacing w:after="120"/>
      </w:pPr>
      <w:r>
        <w:t>De Meijer F. (2024) 'Reimagining nutrition education for pregnant adolescents in the face of climate change: A community approach'. BMJ Nutrition Prevention and Health. https://doi.org/10.1136/bmjnph-2023-000745</w:t>
      </w:r>
    </w:p>
    <w:p>
      <w:pPr>
        <w:pStyle w:val="ListNumber"/>
        <w:spacing w:after="120"/>
      </w:pPr>
      <w:r>
        <w:t>Esgalhado C. (2024) 'Sustaining altitude pastures in mountain landscapes–a fuzzy cognitive model approach'. Science of the Total Environment. https://doi.org/10.1016/j.scitotenv.2024.172930</w:t>
      </w:r>
    </w:p>
    <w:p>
      <w:pPr>
        <w:pStyle w:val="ListNumber"/>
        <w:spacing w:after="120"/>
      </w:pPr>
      <w:r>
        <w:t>Streimikis J. (2024) 'GENDER DIMENSION IN EU AGRICULTURAL POLICY'. Polish Journal of Management Studies. https://doi.org/10.17512/pjms.2024.29.1.20</w:t>
      </w:r>
    </w:p>
    <w:p>
      <w:pPr>
        <w:pStyle w:val="ListNumber"/>
        <w:spacing w:after="120"/>
      </w:pPr>
      <w:r>
        <w:t>Tun Oo A. (2024) 'Determining factors and barriers to the uptake of climate change adaptation strategies of agriculture and aquaculture farm households in Myanmar'. International Journal of Climate Change Strategies and Management. https://doi.org/10.1108/ijccsm-12-2023-0154</w:t>
      </w:r>
    </w:p>
    <w:p>
      <w:pPr>
        <w:pStyle w:val="ListNumber"/>
        <w:spacing w:after="120"/>
      </w:pPr>
      <w:r>
        <w:t>Gillani S.H.M. (2024) 'Farmer’s environmental orientation as an antecedent to the intention for adopting conservational agriculture practices: the moderation analysis'. International Journal of Climate Change Strategies and Management. https://doi.org/10.1108/ijccsm-09-2021-0106</w:t>
      </w:r>
    </w:p>
    <w:p>
      <w:pPr>
        <w:pStyle w:val="ListNumber"/>
        <w:spacing w:after="120"/>
      </w:pPr>
      <w:r>
        <w:t>Lavudya S. (2024) 'Effect of climate change on agriculture and its management'. Environment Conservation Journal. https://doi.org/10.36953/ecj.24502659</w:t>
      </w:r>
    </w:p>
    <w:p>
      <w:pPr>
        <w:pStyle w:val="ListNumber"/>
        <w:spacing w:after="120"/>
      </w:pPr>
      <w:r>
        <w:t>Poudel K. (2024) 'Perception of Climate Change Vulnerability and its Impact on Sexual and Reproductive Health and Rights in Khutiya and Banganga River Basins'. Journal of Nepal Health Research Council. https://doi.org/10.33314/jnhrc.v22i01.4940</w:t>
      </w:r>
    </w:p>
    <w:p>
      <w:pPr>
        <w:pStyle w:val="ListNumber"/>
        <w:spacing w:after="120"/>
      </w:pPr>
      <w:r>
        <w:t>Aytenfisu A.T. (2024) 'Spatiotemporal climate variability and extremes in Middle Awash Afar region Ethiopia: implications to pastoralists and agro-pastoralists food security'. International Journal of Climate Change Strategies and Management. https://doi.org/10.1108/ijccsm-11-2023-0140</w:t>
      </w:r>
    </w:p>
    <w:p>
      <w:pPr>
        <w:pStyle w:val="ListNumber"/>
        <w:spacing w:after="120"/>
      </w:pPr>
      <w:r>
        <w:t>Chisika S. (2024) 'The challenges of private sector engagement in forest landscape and ecosystem restoration in Kenya The case of Makueni and Elgeyo Marakwet Counties'. Visions for Sustainability. https://doi.org/10.13135/2384-8677/9620</w:t>
      </w:r>
    </w:p>
    <w:p>
      <w:pPr>
        <w:pStyle w:val="ListNumber"/>
        <w:spacing w:after="120"/>
      </w:pPr>
      <w:r>
        <w:t>Huang Y. (2024) 'Leveraging Bayesian network to reveal the importance of water level in a shallow lake ecosystem: A study based on Paleo-diatom and fish community'. Science of the Total Environment. https://doi.org/10.1016/j.scitotenv.2024.172341</w:t>
      </w:r>
    </w:p>
    <w:p>
      <w:pPr>
        <w:pStyle w:val="ListNumber"/>
        <w:spacing w:after="120"/>
      </w:pPr>
      <w:r>
        <w:t>Vasuki R. (2024) 'Reasons for challenges with food security in India'. Social Determinants Trends in Cognitive Analysis of Healthcare Analytics Using Artificial Intelligence.</w:t>
      </w:r>
    </w:p>
    <w:p>
      <w:pPr>
        <w:pStyle w:val="ListNumber"/>
        <w:spacing w:after="120"/>
      </w:pPr>
      <w:r>
        <w:t>Hassan K.S. (2024) 'Effective extension and access to education drive optimal adoption of climate-smart agriculture interventions in affected tidal floodplains: A case study'. Heliyon. https://doi.org/10.1016/j.heliyon.2024.e31616</w:t>
      </w:r>
    </w:p>
    <w:p>
      <w:pPr>
        <w:pStyle w:val="ListNumber"/>
        <w:spacing w:after="120"/>
      </w:pPr>
      <w:r>
        <w:t>Kerebo K.A. (2024) 'The trends and spatiotemporal variability of temperature and rainfall in Hulbarag district, Silte Zone, Ethiopia'. Heliyon. https://doi.org/10.1016/j.heliyon.2024.e31646</w:t>
      </w:r>
    </w:p>
    <w:p>
      <w:pPr>
        <w:pStyle w:val="ListNumber"/>
        <w:spacing w:after="120"/>
      </w:pPr>
      <w:r>
        <w:t>Hawkins J.W. (2024) 'Low-emissions and profitable cocoa through moderate-shade agroforestry: Insights from Ghana'. Agriculture Ecosystems and Environment. https://doi.org/10.1016/j.agee.2024.108961</w:t>
      </w:r>
    </w:p>
    <w:p>
      <w:pPr>
        <w:pStyle w:val="ListNumber"/>
        <w:spacing w:after="120"/>
      </w:pPr>
      <w:r>
        <w:t>Liu S. (2024) 'Spatial-temporal change of river thermal environment and anthropogenic impact in China'. Science of the Total Environment. https://doi.org/10.1016/j.scitotenv.2024.172697</w:t>
      </w:r>
    </w:p>
    <w:p>
      <w:pPr>
        <w:pStyle w:val="ListNumber"/>
        <w:spacing w:after="120"/>
      </w:pPr>
      <w:r>
        <w:t>Guo C. (2024) 'Cyclic climate impacts on human activity in northern Central China recorded by varve evidence from the western Loess Plateau'. Palaeogeography Palaeoclimatology Palaeoecology. https://doi.org/10.1016/j.palaeo.2024.112205</w:t>
      </w:r>
    </w:p>
    <w:p>
      <w:pPr>
        <w:pStyle w:val="ListNumber"/>
        <w:spacing w:after="120"/>
      </w:pPr>
      <w:r>
        <w:t>Charoenratana S. (2024) 'Addressing the impacts of climate change on agricultural adaptation strategies: a case study in Nepal'. Management of Environmental Quality. https://doi.org/10.1108/meq-03-2023-0082</w:t>
      </w:r>
    </w:p>
    <w:p>
      <w:pPr>
        <w:pStyle w:val="ListNumber"/>
        <w:spacing w:after="120"/>
      </w:pPr>
      <w:r>
        <w:t>Thebe V. (2024) 'Socio-cultural limits to adaptation: Small-farm households, agricultural practices and changing natural environment in North-Western Zimbabwe'. Agricultural Policy Strategies Challenges and Global Implications.</w:t>
      </w:r>
    </w:p>
    <w:p>
      <w:pPr>
        <w:pStyle w:val="ListNumber"/>
        <w:spacing w:after="120"/>
      </w:pPr>
      <w:r>
        <w:t>Dey S. (2024) 'Climate-resilient agricultural ploys can improve livelihood and food security in Eastern India'. Environment Development and Sustainability. https://doi.org/10.1007/s10668-023-03176-2</w:t>
      </w:r>
    </w:p>
    <w:p>
      <w:pPr>
        <w:pStyle w:val="ListNumber"/>
        <w:spacing w:after="120"/>
      </w:pPr>
      <w:r>
        <w:t>Legide Y.Y. (2024) 'Revitalizing indigenous practices employed by farmers to reduce agriculture’s vulnerability to climate change: a systematic review'. Journal of Environmental Studies and Sciences. https://doi.org/10.1007/s13412-024-00888-3</w:t>
      </w:r>
    </w:p>
    <w:p>
      <w:pPr>
        <w:pStyle w:val="ListNumber"/>
        <w:spacing w:after="120"/>
      </w:pPr>
      <w:r>
        <w:t>Abawiera Wongnaa C. (2024) 'A systematic review of climate change impacts, adaptation strategies, and policy development in West Africa'. Regional Sustainability. https://doi.org/10.1016/j.regsus.2024.100137</w:t>
      </w:r>
    </w:p>
    <w:p>
      <w:pPr>
        <w:pStyle w:val="ListNumber"/>
        <w:spacing w:after="120"/>
      </w:pPr>
      <w:r>
        <w:t>Imelda (2024) 'Climate change impacts, adaptation and mitigation in the agricultural sector'. Global Journal of Environmental Science and Management. https://doi.org/10.22034/gjesm.2024.03.30</w:t>
      </w:r>
    </w:p>
    <w:p>
      <w:pPr>
        <w:pStyle w:val="ListNumber"/>
        <w:spacing w:after="120"/>
      </w:pPr>
      <w:r>
        <w:t>Kalita B. (2024) 'Exploring Climate Change Adaptation Practices and Agricultural Livelihoods among Rice Farmers of the Brahmaputra Valley in Northeast India'. Environmental Management. https://doi.org/10.1007/s00267-024-01954-w</w:t>
      </w:r>
    </w:p>
    <w:p>
      <w:pPr>
        <w:pStyle w:val="ListNumber"/>
        <w:spacing w:after="120"/>
      </w:pPr>
      <w:r>
        <w:t>Bhuyan M.I. (2024) 'The significance of farmers’ climate change and salinity perceptions for on-farm adaptation strategies in the south-central coast of Bangladesh'. Journal of Agriculture and Food Research. https://doi.org/10.1016/j.jafr.2024.101097</w:t>
      </w:r>
    </w:p>
    <w:p>
      <w:pPr>
        <w:pStyle w:val="ListNumber"/>
        <w:spacing w:after="120"/>
      </w:pPr>
      <w:r>
        <w:t>Srinivasarao C. (2024) 'Climate change adaptation and mitigation in Indian agriculture'. Journal of Agrometeorology. https://doi.org/10.54386/jam.v26i2.2582</w:t>
      </w:r>
    </w:p>
    <w:p>
      <w:pPr>
        <w:pStyle w:val="ListNumber"/>
        <w:spacing w:after="120"/>
      </w:pPr>
      <w:r>
        <w:t>Al Mamun A. (2024) 'Climate-adaptive strategies for enhancing agricultural resilience in southeastern coastal Bangladesh: Insights from farmers and stakeholders'. Plos One. https://doi.org/10.1371/journal.pone.0305609</w:t>
      </w:r>
    </w:p>
    <w:p>
      <w:pPr>
        <w:pStyle w:val="ListNumber"/>
        <w:spacing w:after="120"/>
      </w:pPr>
      <w:r>
        <w:t>Zappalà G. (2024) 'Adapting to climate change accounting for individual beliefs'. Journal of Development Economics. https://doi.org/10.1016/j.jdeveco.2024.103289</w:t>
      </w:r>
    </w:p>
    <w:p>
      <w:pPr>
        <w:pStyle w:val="ListNumber"/>
        <w:spacing w:after="120"/>
      </w:pPr>
      <w:r>
        <w:t>Chaachouay N. (2024) 'Perceptions and strategies of adaptation of Moroccan farmers to climate change—case of Khemisset province'. Journal of Environmental Studies and Sciences. https://doi.org/10.1007/s13412-024-00889-2</w:t>
      </w:r>
    </w:p>
    <w:p>
      <w:pPr>
        <w:pStyle w:val="ListNumber"/>
        <w:spacing w:after="120"/>
      </w:pPr>
      <w:r>
        <w:t>Nyambe A. (2024) 'Exploring climate change perception and heat stress adaptation among Zambian farmers using participatory tools'. Regional Environmental Change. https://doi.org/10.1007/s10113-024-02206-7</w:t>
      </w:r>
    </w:p>
    <w:p>
      <w:pPr>
        <w:pStyle w:val="ListNumber"/>
        <w:spacing w:after="120"/>
      </w:pPr>
      <w:r>
        <w:t>Oo A.T. (2024) 'Assessment of the Vulnerability of Households Led by Men and Women to the Impacts of Climate-Related Natural Disasters in the Coastal Areas of Myanmar and Vietnam'. Climate. https://doi.org/10.3390/cli12060082</w:t>
      </w:r>
    </w:p>
    <w:p>
      <w:pPr>
        <w:pStyle w:val="ListNumber"/>
        <w:spacing w:after="120"/>
      </w:pPr>
      <w:r>
        <w:t>Du S. (2024) 'Weather Extremes Shock Maize Production: Current Approaches and Future Research Directions in Africa'. Plants. https://doi.org/10.3390/plants13121585</w:t>
      </w:r>
    </w:p>
    <w:p>
      <w:pPr>
        <w:pStyle w:val="ListNumber"/>
        <w:spacing w:after="120"/>
      </w:pPr>
      <w:r>
        <w:t>Ríos-Romero A. (2024) 'Climate change impact on rain-fed agriculture of Northern Mexico. An analysis based on the CanESM5 model'. Modeling Earth Systems and Environment. https://doi.org/10.1007/s40808-024-01959-8</w:t>
      </w:r>
    </w:p>
    <w:p>
      <w:pPr>
        <w:pStyle w:val="ListNumber"/>
        <w:spacing w:after="120"/>
      </w:pPr>
      <w:r>
        <w:t>Nofiu N.B. (2024) 'THE VULNERABILITY OF SMALLHOLDER FARMERS TO FLOODING, POVERTY, AND COPING STRATEGIES: A SYSTEMATIC REVIEW'. Mesopotamia Journal of Agriculture. https://doi.org/10.33899/mja.2024.149253.011424</w:t>
      </w:r>
    </w:p>
    <w:p>
      <w:pPr>
        <w:pStyle w:val="ListNumber"/>
        <w:spacing w:after="120"/>
      </w:pPr>
      <w:r>
        <w:t>Vizuete-Montero M. (2024) 'Agroecological alternatives for small and medium tropical crop farmers in the Ecuadorian Amazon for adaptation to climate change'. Agricultural Systems. https://doi.org/10.1016/j.agsy.2024.103998</w:t>
      </w:r>
    </w:p>
    <w:p>
      <w:pPr>
        <w:pStyle w:val="ListNumber"/>
        <w:spacing w:after="120"/>
      </w:pPr>
      <w:r>
        <w:t>Muthoka M. (2024) 'Socio-economic actions among smallholder fish farmers in Sub-Saharan Africa'. Aquaculture Fish and Fisheries. https://doi.org/10.1002/aff2.182</w:t>
      </w:r>
    </w:p>
    <w:p>
      <w:pPr>
        <w:pStyle w:val="ListNumber"/>
        <w:spacing w:after="120"/>
      </w:pPr>
      <w:r>
        <w:t>Mohammad A. (2024) 'Coping Strategies of the Farming Communities in the Indian Sundarbans Region to Adapt with Frequent Extreme Weather Events'. Human Ecology. https://doi.org/10.1007/s10745-024-00522-4</w:t>
      </w:r>
    </w:p>
    <w:p>
      <w:pPr>
        <w:pStyle w:val="ListNumber"/>
        <w:spacing w:after="120"/>
      </w:pPr>
      <w:r>
        <w:t>Wang J. (2024) 'Factors influencing farmers’ adaptation willingness under landslide risks: Using an extended sustainable livelihood framework'. International Journal of Disaster Risk Reduction. https://doi.org/10.1016/j.ijdrr.2024.104512</w:t>
      </w:r>
    </w:p>
    <w:p>
      <w:pPr>
        <w:pStyle w:val="ListNumber"/>
        <w:spacing w:after="120"/>
      </w:pPr>
      <w:r>
        <w:t>Barati M.K. (2024) 'Simulation of climate-adaptation responses to rainfall variability on rainfed yield anomalies'. Environmental and Sustainability Indicators. https://doi.org/10.1016/j.indic.2024.100411</w:t>
      </w:r>
    </w:p>
    <w:p>
      <w:pPr>
        <w:pStyle w:val="ListNumber"/>
        <w:spacing w:after="120"/>
      </w:pPr>
      <w:r>
        <w:t>Pienaah C.K.A. (2024) 'Farmer field schools, climate action plans and climate change resilience among smallholder farmers in Northern Ghana'. Climatic Change. https://doi.org/10.1007/s10584-024-03755-w</w:t>
      </w:r>
    </w:p>
    <w:p>
      <w:pPr>
        <w:pStyle w:val="ListNumber"/>
        <w:spacing w:after="120"/>
      </w:pPr>
      <w:r>
        <w:t>Meena L.R. (2024) 'Development of Sustainable Integrated Farming Systems for Small and Marginal Farmers and Ecosystem Services-A Comprehensive Review'. Agricultural Science Digest. https://doi.org/10.18805/ag.d-5961</w:t>
      </w:r>
    </w:p>
    <w:p>
      <w:pPr>
        <w:pStyle w:val="ListNumber"/>
        <w:spacing w:after="120"/>
      </w:pPr>
      <w:r>
        <w:t>Morel A.C. (2024) 'Landscape and management influences on smallholder agroforestry yields show shifts during a climate shock'. Agriculture Ecosystems and Environment. https://doi.org/10.1016/j.agee.2024.108930</w:t>
      </w:r>
    </w:p>
    <w:p>
      <w:pPr>
        <w:pStyle w:val="ListNumber"/>
        <w:spacing w:after="120"/>
      </w:pPr>
      <w:r>
        <w:t>Tofu D.A. (2024) 'Evaluating the impacts of climate-induced east Africa's recent disastrous drought on the pastoral livelihoods'. Scientific African. https://doi.org/10.1016/j.sciaf.2024.e02219</w:t>
      </w:r>
    </w:p>
    <w:p>
      <w:pPr>
        <w:pStyle w:val="ListNumber"/>
        <w:spacing w:after="120"/>
      </w:pPr>
      <w:r>
        <w:t>Villalba R. (2024) 'Financing Climate-Smart Agriculture: a case study from the Indo-Gangetic Plains'. Mitigation and Adaptation Strategies for Global Change. https://doi.org/10.1007/s11027-024-10127-3</w:t>
      </w:r>
    </w:p>
    <w:p>
      <w:pPr>
        <w:pStyle w:val="ListNumber"/>
        <w:spacing w:after="120"/>
      </w:pPr>
      <w:r>
        <w:t>Berhanu A.A. (2024) 'Impact of climate-smart agricultural practices on smallholder farmers' resilience in Ethiopia'. Journal of Agriculture and Food Research. https://doi.org/10.1016/j.jafr.2024.101147</w:t>
      </w:r>
    </w:p>
    <w:p>
      <w:pPr>
        <w:pStyle w:val="ListNumber"/>
        <w:spacing w:after="120"/>
      </w:pPr>
      <w:r>
        <w:t>Yu W. (2024) 'Vulnerability Analysis of Aquaculture to Typhoon Disasters in Island Regions: Evidence from the Zhoushan and Wenzhou Islands'. Tropical Geography. https://doi.org/10.13284/j.cnki.rddl.20240207</w:t>
      </w:r>
    </w:p>
    <w:p>
      <w:pPr>
        <w:pStyle w:val="ListNumber"/>
        <w:spacing w:after="120"/>
      </w:pPr>
      <w:r>
        <w:t>Bahinipati C.S. (2024) 'Do institutions, incentives, and information enhance adoption of climate smart agriculture practices? Empirical evidence from India'. Environmental Development. https://doi.org/10.1016/j.envdev.2024.100982</w:t>
      </w:r>
    </w:p>
    <w:p>
      <w:pPr>
        <w:pStyle w:val="ListNumber"/>
        <w:spacing w:after="120"/>
      </w:pPr>
      <w:r>
        <w:t>Mgomezulu W.R. (2024) 'Understanding spillover effects of sustained adoption of sustainable agricultural practices on household resilience to food shocks: Evidence from Malawi's sustainable food systems program'. Journal of Agriculture and Food Research. https://doi.org/10.1016/j.jafr.2024.101099</w:t>
      </w:r>
    </w:p>
    <w:p>
      <w:pPr>
        <w:pStyle w:val="ListNumber"/>
        <w:spacing w:after="120"/>
      </w:pPr>
      <w:r>
        <w:t>Karami R. (2024) 'Hierarchy of value orientation and beliefs in climate change influencing the farmers’ extractive or non-extractive behavior on the farm'. Environment Development and Sustainability. https://doi.org/10.1007/s10668-023-03215-y</w:t>
      </w:r>
    </w:p>
    <w:p>
      <w:pPr>
        <w:pStyle w:val="ListNumber"/>
        <w:spacing w:after="120"/>
      </w:pPr>
      <w:r>
        <w:t>Tanti P.C. (2024) 'Enhancing crop yields and farm income through climate-smart agricultural practices in Eastern India'. Mitigation and Adaptation Strategies for Global Change. https://doi.org/10.1007/s11027-024-10122-8</w:t>
      </w:r>
    </w:p>
    <w:p>
      <w:pPr>
        <w:pStyle w:val="ListNumber"/>
        <w:spacing w:after="120"/>
      </w:pPr>
      <w:r>
        <w:t>Novotny I.P. (2024) 'Exploring farmer choices in Southern Togo: Utilizing a strategy game to understand decision-making in agricultural practices'. Agricultural Systems. https://doi.org/10.1016/j.agsy.2024.103960</w:t>
      </w:r>
    </w:p>
    <w:p>
      <w:pPr>
        <w:pStyle w:val="ListNumber"/>
        <w:spacing w:after="120"/>
      </w:pPr>
      <w:r>
        <w:t>Chen F. (2024) 'Impact of new maize variety adoption on yield and fertilizer input in China: Implications for sustainable food and agriculture'. Agricultural Systems. https://doi.org/10.1016/j.agsy.2024.104004</w:t>
      </w:r>
    </w:p>
    <w:p>
      <w:pPr>
        <w:pStyle w:val="ListNumber"/>
        <w:spacing w:after="120"/>
      </w:pPr>
      <w:r>
        <w:t>Topp E. (2024) 'Perceptions and sociocultural factors underlying adoption of conservation agriculture in the Mediterranean'. Agriculture and Human Values. https://doi.org/10.1007/s10460-023-10495-7</w:t>
      </w:r>
    </w:p>
    <w:p>
      <w:pPr>
        <w:pStyle w:val="ListNumber"/>
        <w:spacing w:after="120"/>
      </w:pPr>
      <w:r>
        <w:t>Bari M.S. (2024) 'Potential of Agroforestry Practices in Multifunctional Landscapes for Enhancing the Livelihoods of Local Dwellers in the North-Western Charlands of Bangladesh'. Forest and Society. https://doi.org/10.24259/fs.v8i1.26769</w:t>
      </w:r>
    </w:p>
    <w:p>
      <w:pPr>
        <w:pStyle w:val="ListNumber"/>
        <w:spacing w:after="120"/>
      </w:pPr>
      <w:r>
        <w:t>Dheebakaran G. (2024) 'Piloting Pulse Producer Support System Through ICT Enabled Services for Enhanced Climate Resilience'. Legume Research. https://doi.org/10.18805/lr-5290</w:t>
      </w:r>
    </w:p>
    <w:p>
      <w:pPr>
        <w:pStyle w:val="ListNumber"/>
        <w:spacing w:after="120"/>
      </w:pPr>
      <w:r>
        <w:t>Preusse V. (2024) 'Urbanization and adoption of sustainable agricultural practices in the rural-urban interface of Bangalore, India'. Canadian Journal of Agricultural Economics. https://doi.org/10.1111/cjag.12355</w:t>
      </w:r>
    </w:p>
    <w:p>
      <w:pPr>
        <w:pStyle w:val="ListNumber"/>
        <w:spacing w:after="120"/>
      </w:pPr>
      <w:r>
        <w:t>Habte M. (2024) 'The impact of household wealth on soil organic carbon and nitrogen stocks in enset (Ensete ventricosum (welw.) cheesman) based farming systems in southern Ethiopia'. Journal of Agriculture and Food Research. https://doi.org/10.1016/j.jafr.2024.101180</w:t>
      </w:r>
    </w:p>
    <w:p>
      <w:pPr>
        <w:pStyle w:val="ListNumber"/>
        <w:spacing w:after="120"/>
      </w:pPr>
      <w:r>
        <w:t>Shah S.A.A. (2024) 'Climate Trends and Wheat Yield in Punjab, Pakistan: Assessing the Change and Impact'. Sustainability Switzerland. https://doi.org/10.3390/su16114443</w:t>
      </w:r>
    </w:p>
    <w:p>
      <w:pPr>
        <w:pStyle w:val="ListNumber"/>
        <w:spacing w:after="120"/>
      </w:pPr>
      <w:r>
        <w:t>Funes J. (2024) 'Cultivating prosperity in Rwanda: the impact of high-yield biofortified bean seeds on farmers’ yield and income'. Food Security. https://doi.org/10.1007/s12571-024-01449-w</w:t>
      </w:r>
    </w:p>
    <w:p>
      <w:pPr>
        <w:pStyle w:val="ListNumber"/>
        <w:spacing w:after="120"/>
      </w:pPr>
      <w:r>
        <w:t>Han Y. (2024) 'Exploring Farmers' Willingness to Engage in Participatory Irrigation Infrastructure Programs: Evidence from a Water-Stressed Region'. Journal of Construction Engineering and Management. https://doi.org/10.1061/jcemd4.coeng-13542</w:t>
      </w:r>
    </w:p>
    <w:p>
      <w:pPr>
        <w:pStyle w:val="ListNumber"/>
        <w:spacing w:after="120"/>
      </w:pPr>
      <w:r>
        <w:t>Chanda O. (2024) 'Regional efficiency and total factor productivity change for small and medium sorghum producers in Zambia: A slacks-based measure and Malmquist index approach'. World Development Sustainability. https://doi.org/10.1016/j.wds.2024.100140</w:t>
      </w:r>
    </w:p>
    <w:p>
      <w:pPr>
        <w:pStyle w:val="ListNumber"/>
        <w:spacing w:after="120"/>
      </w:pPr>
      <w:r>
        <w:t>Maharjan K.L. (2024) 'Farmer Perspectives on the Economic, Environmental, and Social Sustainability of Environmental Conservation Agriculture (ECA) in Namobuddha Municipality, Kavre, Nepal'. Sustainability Switzerland. https://doi.org/10.3390/su16114523</w:t>
      </w:r>
    </w:p>
    <w:p>
      <w:pPr>
        <w:pStyle w:val="ListNumber"/>
        <w:spacing w:after="120"/>
      </w:pPr>
      <w:r>
        <w:t>Mburu M.N. (2024) 'Assessment of socio-economic determinants and impacts of climate-smart feeding practices in the Kenyan dairy sector'. Mitigation and Adaptation Strategies for Global Change. https://doi.org/10.1007/s11027-024-10131-7</w:t>
      </w:r>
    </w:p>
    <w:p>
      <w:pPr>
        <w:pStyle w:val="ListNumber"/>
        <w:spacing w:after="120"/>
      </w:pPr>
      <w:r>
        <w:t>Mondal S.H. (2024) 'Impact of stubble burning on air pollution and climate change in East Burdwan District, India'. Indian Economic Review. https://doi.org/10.1007/s41775-024-00227-x</w:t>
      </w:r>
    </w:p>
    <w:p>
      <w:pPr>
        <w:pStyle w:val="ListNumber"/>
        <w:spacing w:after="120"/>
      </w:pPr>
      <w:r>
        <w:t>Cai Q. (2024) 'Forest Biological Disaster Control Behaviors of Forest Farmers and Their Spatial Heterogeneity in China'. Forests. https://doi.org/10.3390/f15060970</w:t>
      </w:r>
    </w:p>
    <w:p>
      <w:pPr>
        <w:pStyle w:val="ListNumber"/>
        <w:spacing w:after="120"/>
      </w:pPr>
      <w:r>
        <w:t>Shams S.H. (2024) 'Addressing Food Insecurity in South Sudan: Insights and Solutions from Young Entrepreneurs'. Sustainability Switzerland. https://doi.org/10.3390/su16125197</w:t>
      </w:r>
    </w:p>
    <w:p>
      <w:pPr>
        <w:pStyle w:val="ListNumber"/>
        <w:spacing w:after="120"/>
      </w:pPr>
      <w:r>
        <w:t>Erokhin V. (2024) 'Investigating Farmers’ Intentions to Reduce Water Waste through Water-Smart Farming Technologies'. Sustainability Switzerland. https://doi.org/10.3390/su16114638</w:t>
      </w:r>
    </w:p>
    <w:p>
      <w:pPr>
        <w:pStyle w:val="ListNumber"/>
        <w:spacing w:after="120"/>
      </w:pPr>
      <w:r>
        <w:t>Ali M.M. (2024) 'An assessment of agroforestry as a climate-smart practice: Evidences from farmers of northwestern region of Bangladesh'. Agrosystems Geosciences and Environment. https://doi.org/10.1002/agg2.20501</w:t>
      </w:r>
    </w:p>
    <w:p>
      <w:pPr>
        <w:pStyle w:val="ListNumber"/>
        <w:spacing w:after="120"/>
      </w:pPr>
      <w:r>
        <w:t>Sattar A. (2024) 'Typology analysis of Egyptian agricultural households reveals increasing income diversification and abandonment of agricultural activities'. Agricultural Systems. https://doi.org/10.1016/j.agsy.2024.104000</w:t>
      </w:r>
    </w:p>
    <w:p>
      <w:pPr>
        <w:pStyle w:val="ListNumber"/>
        <w:spacing w:after="120"/>
      </w:pPr>
      <w:r>
        <w:t>Geng W. (2024) 'Digital Technologies Adoption and Economic Benefits in Agriculture: A Mixed-Methods Approach'. Sustainability Switzerland. https://doi.org/10.3390/su16114431</w:t>
      </w:r>
    </w:p>
    <w:p>
      <w:pPr>
        <w:pStyle w:val="ListNumber"/>
        <w:spacing w:after="120"/>
      </w:pPr>
      <w:r>
        <w:t>Ghasemnejad A. (2024) 'Assessing the trends and drivers of agricultural land use change in the Ramsar County, northern Iran'. Environmental and Sustainability Indicators. https://doi.org/10.1016/j.indic.2024.100410</w:t>
      </w:r>
    </w:p>
    <w:p>
      <w:pPr>
        <w:pStyle w:val="ListNumber"/>
        <w:spacing w:after="120"/>
      </w:pPr>
      <w:r>
        <w:t>Kohli M. (2024) 'Sustainable Water Conservation and Management Practices: A Perception Survey of the Farmers of Haryana, India'. Nature Environment and Pollution Technology. https://doi.org/10.46488/nept.2024.v23i02.016</w:t>
      </w:r>
    </w:p>
    <w:p>
      <w:pPr>
        <w:pStyle w:val="ListNumber"/>
        <w:spacing w:after="120"/>
      </w:pPr>
      <w:r>
        <w:t>Atalay M.A. (2024) 'A stakeholders’ perception: Turkish aquaculture sector under COVID-19 pandemic effect with consideration of anthropogenic stressors'. Marine Policy. https://doi.org/10.1016/j.marpol.2024.106153</w:t>
      </w:r>
    </w:p>
    <w:p>
      <w:pPr>
        <w:pStyle w:val="ListNumber"/>
        <w:spacing w:after="120"/>
      </w:pPr>
      <w:r>
        <w:t>Rutsaert P. (2024) 'Farmer decision making for hybrid maize seed purchases: Effects of brand loyalty, price discounts and product information'. Agricultural Systems. https://doi.org/10.1016/j.agsy.2024.104002</w:t>
      </w:r>
    </w:p>
    <w:p>
      <w:pPr>
        <w:pStyle w:val="ListNumber"/>
        <w:spacing w:after="120"/>
      </w:pPr>
      <w:r>
        <w:t>Belissa T.K. (2024) 'Effects of weather index insurance adoption on household food consumption and investment in agricultural inputs in Ethiopia'. Journal of Agriculture and Food Research. https://doi.org/10.1016/j.jafr.2024.101043</w:t>
      </w:r>
    </w:p>
    <w:p>
      <w:pPr>
        <w:pStyle w:val="ListNumber"/>
        <w:spacing w:after="120"/>
      </w:pPr>
      <w:r>
        <w:t>Waldén P. (2024) 'Determinants of the economy in multistrata agroforestry in Ethiopia'. Land Use Policy. https://doi.org/10.1016/j.landusepol.2024.107162</w:t>
      </w:r>
    </w:p>
    <w:p>
      <w:pPr>
        <w:pStyle w:val="ListNumber"/>
        <w:spacing w:after="120"/>
      </w:pPr>
      <w:r>
        <w:t>Yeasmin S. (2024) 'Factors influencing demand for, and supply of, agricultural credit: A study from Bangladesh'. Journal of Agriculture and Food Research. https://doi.org/10.1016/j.jafr.2024.101173</w:t>
      </w:r>
    </w:p>
    <w:p>
      <w:pPr>
        <w:pStyle w:val="ListNumber"/>
        <w:spacing w:after="120"/>
      </w:pPr>
      <w:r>
        <w:t>Getahun T. (2024) 'Spatiotemporal Changes in Actual Evapotranspiration, Soil Moisture, the Normalized Difference Vegetation Index, and Land Use/Land Cover in the Gedeo Coffee–Based Agroforestry System of Southern Ethiopia'. Journal of Chinese Soil and Water Conservation. https://doi.org/10.29417/jcswc.202406_55(2).0005</w:t>
      </w:r>
    </w:p>
    <w:p>
      <w:pPr>
        <w:pStyle w:val="ListNumber"/>
        <w:spacing w:after="120"/>
      </w:pPr>
      <w:r>
        <w:t>Vinayaka (2024) 'AI-Enhanced Remote Sensing Applications in Indian Sugarcane Research: A Comprehensive Review'. Sugar Tech. https://doi.org/10.1007/s12355-024-01409-w</w:t>
      </w:r>
    </w:p>
    <w:p>
      <w:pPr>
        <w:pStyle w:val="ListNumber"/>
        <w:spacing w:after="120"/>
      </w:pPr>
      <w:r>
        <w:t>Kinyua M.W. (2024) 'Plant spatial configurations and their influences on phenological traits of cereal and legume crops under maize-based intercropping systems'. Journal of Sustainable Agriculture and Environment. https://doi.org/10.1002/sae2.12110</w:t>
      </w:r>
    </w:p>
    <w:p>
      <w:pPr>
        <w:pStyle w:val="ListNumber"/>
        <w:spacing w:after="120"/>
      </w:pPr>
      <w:r>
        <w:t>Moragoda N. (2024) 'Assessing Climate Change Impacts on Gulf of Mexico’s Water Quality: A Review'. Southeastern Geographer. https://doi.org/10.1353/sgo.2024.a929407</w:t>
      </w:r>
    </w:p>
    <w:p>
      <w:pPr>
        <w:pStyle w:val="ListNumber"/>
        <w:spacing w:after="120"/>
      </w:pPr>
      <w:r>
        <w:t>Abd Rabuh A. (2024) 'Sustainable Geoinformatic Approaches to Insurance for Small-Scale Farmers in Colombia'. Sustainability Switzerland. https://doi.org/10.3390/su16125104</w:t>
      </w:r>
    </w:p>
    <w:p>
      <w:pPr>
        <w:pStyle w:val="ListNumber"/>
        <w:spacing w:after="120"/>
      </w:pPr>
      <w:r>
        <w:t>Mulyono M.R. (2024) 'Agricultural Infrastructure Funding Assessment: Research Opportunities and Trends'. Journal of Optimization in Industrial Engineering. https://doi.org/10.22094/qjie.2024.1116129</w:t>
      </w:r>
    </w:p>
    <w:p>
      <w:pPr>
        <w:pStyle w:val="ListNumber"/>
        <w:spacing w:after="120"/>
      </w:pPr>
      <w:r>
        <w:t>Parchami N. (2024) 'Spatio-temporal analysis of river flow master recession curve characteristics over Ardabil province rivers'. Physics and Chemistry of the Earth. https://doi.org/10.1016/j.pce.2024.103586</w:t>
      </w:r>
    </w:p>
    <w:p>
      <w:pPr>
        <w:pStyle w:val="ListNumber"/>
        <w:spacing w:after="120"/>
      </w:pPr>
      <w:r>
        <w:t>Tume S.J.P. (2024) 'Rainfall reliability and maize production in the Bamenda Highlands of Cameroon'. World Development Sustainability. https://doi.org/10.1016/j.wds.2024.100156</w:t>
      </w:r>
    </w:p>
    <w:p>
      <w:pPr>
        <w:pStyle w:val="ListNumber"/>
        <w:spacing w:after="120"/>
      </w:pPr>
      <w:r>
        <w:t>Bellampalli P.N. (2024) 'Exploring Poverty-driven Migration in Rural Karnataka, India: A Call for Effective Implementation of Policies and Programmes'. International Journal of Community and Social Development. https://doi.org/10.1177/25166026241253923</w:t>
      </w:r>
    </w:p>
    <w:p>
      <w:pPr>
        <w:pStyle w:val="ListNumber"/>
        <w:spacing w:after="120"/>
      </w:pPr>
      <w:r>
        <w:t>Elzaki R.M. (2024) 'Water–Energy–Milk Nexus: Empirical Evidence from Saudi Arabia'. Water Switzerland. https://doi.org/10.3390/w16111538</w:t>
      </w:r>
    </w:p>
    <w:p>
      <w:pPr>
        <w:pStyle w:val="ListNumber"/>
        <w:spacing w:after="120"/>
      </w:pPr>
      <w:r>
        <w:t>Zhao X. (2024) 'Optimized ridge-furrow technology with biochar amendment for alfalfa yield enhancement and soil erosion reduction based on a structural equation model on sloping land'. Agricultural Water Management. https://doi.org/10.1016/j.agwat.2024.108866</w:t>
      </w:r>
    </w:p>
    <w:p>
      <w:pPr>
        <w:pStyle w:val="ListNumber"/>
        <w:spacing w:after="120"/>
      </w:pPr>
      <w:r>
        <w:t>Mashamaite C.V. (2024) 'Assessing the Potential of Biochar as a Viable Alternative to Synthetic Fertilizers in Sub-Saharan Africa Smallholder Farming: A Review'. Agronomy. https://doi.org/10.3390/agronomy14061215</w:t>
      </w:r>
    </w:p>
    <w:p>
      <w:pPr>
        <w:pStyle w:val="ListNumber"/>
        <w:spacing w:after="120"/>
      </w:pPr>
      <w:r>
        <w:t>Díaz Baca M.F. (2024) 'The relationships between land tenure, cattle production, and climate change – A systematic literature review'. Land Use Policy. https://doi.org/10.1016/j.landusepol.2024.107169</w:t>
      </w:r>
    </w:p>
    <w:p>
      <w:pPr>
        <w:pStyle w:val="ListNumber"/>
        <w:spacing w:after="120"/>
      </w:pPr>
      <w:r>
        <w:t>Song Y. (2024) 'A WebGIS-Based System for Supporting Saline–Alkali Soil Ecological Monitoring: A Case Study in Yellow River Delta, China'. Remote Sensing. https://doi.org/10.3390/rs16111948</w:t>
      </w:r>
    </w:p>
    <w:p>
      <w:pPr>
        <w:pStyle w:val="ListNumber"/>
        <w:spacing w:after="120"/>
      </w:pPr>
      <w:r>
        <w:t>Anju T. (2024) 'Traditional ecological knowledge and medicinal plant diversity usage among the Mullu Kuruman tribes of Wayanad district of Kerala, India and its implications for biodiversity conservation in the face of climate change'. Trees Forests and People. https://doi.org/10.1016/j.tfp.2024.100595</w:t>
      </w:r>
    </w:p>
    <w:p>
      <w:pPr>
        <w:pStyle w:val="ListNumber"/>
        <w:spacing w:after="120"/>
      </w:pPr>
      <w:r>
        <w:t>Kapoor R. (2024) 'Co-existence of potentially sustainable indigenous food systems and poor nutritional status in Ho indigenous community, India: an exploratory study'. Environmental Research Letters. https://doi.org/10.1088/1748-9326/ad4b44</w:t>
      </w:r>
    </w:p>
    <w:p>
      <w:pPr>
        <w:pStyle w:val="ListNumber"/>
        <w:spacing w:after="120"/>
      </w:pPr>
      <w:r>
        <w:t>Contreras C. (2024) 'Is the climate change affecting fruit quality? A raspberry study of white drupelet disorder from South America'. Acta Horticulturae. https://doi.org/10.17660/actahortic.2024.1396.59</w:t>
      </w:r>
    </w:p>
    <w:p>
      <w:pPr>
        <w:pStyle w:val="ListNumber"/>
        <w:spacing w:after="120"/>
      </w:pPr>
      <w:r>
        <w:t>Kawiyani R. (2024) 'Status, threats, and conservation considerations of selected marine habitats and organisms in the Arabian/Persian Gulf'. Marine Environmental Research. https://doi.org/10.1016/j.marenvres.2024.106556</w:t>
      </w:r>
    </w:p>
    <w:p>
      <w:pPr>
        <w:pStyle w:val="ListNumber"/>
        <w:spacing w:after="120"/>
      </w:pPr>
      <w:r>
        <w:t>Obateru R.O. (2024) 'Community-based assessment of the dynamics of urban landscape characteristics and ecosystem services in the rainforest and guinea savanna ecoregions of Nigeria'. Journal of Environmental Management. https://doi.org/10.1016/j.jenvman.2024.121191</w:t>
      </w:r>
    </w:p>
    <w:p>
      <w:pPr>
        <w:pStyle w:val="ListNumber"/>
        <w:spacing w:after="120"/>
      </w:pPr>
      <w:r>
        <w:t>Ribeiro M.R. (2024) 'Amazon Wildfires and Respiratory Health: Impacts during the Forest Fire Season from 2009 to 2019'. International Journal of Environmental Research and Public Health. https://doi.org/10.3390/ijerph21060675</w:t>
      </w:r>
    </w:p>
    <w:p>
      <w:pPr>
        <w:pStyle w:val="ListNumber"/>
        <w:spacing w:after="120"/>
      </w:pPr>
      <w:r>
        <w:t>Hailemariam A. (2024) 'Gender gaps in the adoption of climate-smart agricultural practices: Evidence from sub-Saharan Africa'. Journal of Agricultural Economics. https://doi.org/10.1111/1477-9552.12583</w:t>
      </w:r>
    </w:p>
    <w:p>
      <w:pPr>
        <w:pStyle w:val="ListNumber"/>
        <w:spacing w:after="120"/>
      </w:pPr>
      <w:r>
        <w:t>Drobac Backović D. (2024) 'Blue revolution turning green? A global concern of cyanobacteria and cyanotoxins in freshwater aquaculture: A literature review'. Journal of Environmental Management. https://doi.org/10.1016/j.jenvman.2024.121115</w:t>
      </w:r>
    </w:p>
    <w:p>
      <w:pPr>
        <w:pStyle w:val="ListNumber"/>
        <w:spacing w:after="120"/>
      </w:pPr>
      <w:r>
        <w:t>Azhar M.F. (2024) 'Evaluation of drought hazards and coping strategies adopted by pastoral communities in the Cholistan Rangeland of Pakistan'. Environmental Development. https://doi.org/10.1016/j.envdev.2024.100996</w:t>
      </w:r>
    </w:p>
    <w:p>
      <w:pPr>
        <w:pStyle w:val="ListNumber"/>
        <w:spacing w:after="120"/>
      </w:pPr>
      <w:r>
        <w:t>Kanwichai S. (2024) 'Factors at Insemination and Subsequent Conception of Cattle under Heat-Stress Tie-Stall Environments'. Animals. https://doi.org/10.3390/ani14121763</w:t>
      </w:r>
    </w:p>
    <w:p>
      <w:pPr>
        <w:pStyle w:val="ListNumber"/>
        <w:spacing w:after="120"/>
      </w:pPr>
      <w:r>
        <w:t>Steichen J.L. (2024) 'Seasonal and spatial variations between the fish community and environmental factors in a subtropical estuary'. Estuarine Coastal and Shelf Science. https://doi.org/10.1016/j.ecss.2024.108753</w:t>
      </w:r>
    </w:p>
    <w:p>
      <w:pPr>
        <w:pStyle w:val="ListNumber"/>
        <w:spacing w:after="120"/>
      </w:pPr>
      <w:r>
        <w:t>Kouassi J.H.M. (2024) 'Sweetpotato cultivation: characteristics, constraints and preferred traits of producers and consumers in Côte d'Ivoire'. Journal of the Science of Food and Agriculture. https://doi.org/10.1002/jsfa.12923</w:t>
      </w:r>
    </w:p>
    <w:p>
      <w:pPr>
        <w:pStyle w:val="ListNumber"/>
        <w:spacing w:after="120"/>
      </w:pPr>
      <w:r>
        <w:t>Bargues M.D. (2024) 'Human fascioliasis emergence in southern Asia: Complete nuclear rDNA spacer and mtDNA gene sequences prove Indian patient infection related to fluke hybridization in northeastern India and Bangladesh'. One Health. https://doi.org/10.1016/j.onehlt.2024.100675</w:t>
      </w:r>
    </w:p>
    <w:p>
      <w:pPr>
        <w:pStyle w:val="ListNumber"/>
        <w:spacing w:after="120"/>
      </w:pPr>
      <w:r>
        <w:t>Sikirou M. (2024) 'Field Evaluation of Rice Lines Derived from Suakoko 8 X Bao Thai for Iron Tolerance in the South Saharan African Farming System'. Plants. https://doi.org/10.3390/plants13121610</w:t>
      </w:r>
    </w:p>
    <w:p>
      <w:pPr>
        <w:pStyle w:val="ListNumber"/>
        <w:spacing w:after="120"/>
      </w:pPr>
      <w:r>
        <w:t>Zhang Y. (2024) 'Temporal and Spatial Variation of Agricultural and Pastoral Production in the Eastern Section of the Agro-Pastoral Transitional Zone in Northern China'. Agriculture Switzerland. https://doi.org/10.3390/agriculture14060829</w:t>
      </w:r>
    </w:p>
    <w:p>
      <w:pPr>
        <w:pStyle w:val="ListNumber"/>
        <w:spacing w:after="120"/>
      </w:pPr>
      <w:r>
        <w:t>Durmanov A. (2024) 'Effective Economic Model for Greenhouse Facilities Management and Digitalization'. Journal of Human Earth and Future. https://doi.org/10.28991/hef-2024-05-02-04</w:t>
      </w:r>
    </w:p>
    <w:p>
      <w:pPr>
        <w:pStyle w:val="ListNumber"/>
        <w:spacing w:after="120"/>
      </w:pPr>
      <w:r>
        <w:t>Rajbonshi M.P. (2024) 'Agro-technologies for greenhouse gases mitigation in flooded rice fields for promoting climate smart agriculture'. Environmental Pollution. https://doi.org/10.1016/j.envpol.2024.123973</w:t>
      </w:r>
    </w:p>
    <w:p>
      <w:pPr>
        <w:pStyle w:val="ListNumber"/>
        <w:spacing w:after="120"/>
      </w:pPr>
      <w:r>
        <w:t>Eke Balla S.M. (2024) 'Adoption of agroforestry by Medium Agricultural Exploitation (MEAs) in Cameroon: A case study of the Littoral Region'. World Development Perspectives. https://doi.org/10.1016/j.wdp.2024.100601</w:t>
      </w:r>
    </w:p>
    <w:p>
      <w:pPr>
        <w:pStyle w:val="ListNumber"/>
        <w:spacing w:after="120"/>
      </w:pPr>
      <w:r>
        <w:t>Rossiter D.G. (2024) 'Characterizing soil hydrology in the Indo-Gangetic plain of Bihar, India: Methods and preliminary results'. Geoderma Regional. https://doi.org/10.1016/j.geodrs.2024.e00784</w:t>
      </w:r>
    </w:p>
    <w:p>
      <w:pPr>
        <w:pStyle w:val="ListNumber"/>
        <w:spacing w:after="120"/>
      </w:pPr>
      <w:r>
        <w:t>Palmer A.C. (2024) 'Food and water insecurity in households of children and adolescents living with HIV and receiving care in a rural Zambian hospital: A mixed-methods study'. Plos One. https://doi.org/10.1371/journal.pone.0300033</w:t>
      </w:r>
    </w:p>
    <w:p>
      <w:pPr>
        <w:pStyle w:val="ListNumber"/>
        <w:spacing w:after="120"/>
      </w:pPr>
      <w:r>
        <w:t>Jones C. (2024) 'The detrimental effects of population growth on the sustainability of the planet and the human race itself: What can be done?'. Tydskrif Vir Geesteswetenskappe. https://doi.org/10.17159/2224-7912/2024/v64n2a1</w:t>
      </w:r>
    </w:p>
    <w:p>
      <w:pPr>
        <w:pStyle w:val="ListNumber"/>
        <w:spacing w:after="120"/>
      </w:pPr>
      <w:r>
        <w:t>Song Y. (2024) 'Analysis of Economic Ripple Effects in the Agricultural Field Using Input–Output Analysis: Drought Damage in Korea in 2018'. Agronomy. https://doi.org/10.3390/agronomy14061090</w:t>
      </w:r>
    </w:p>
    <w:p>
      <w:pPr>
        <w:pStyle w:val="ListNumber"/>
        <w:spacing w:after="120"/>
      </w:pPr>
      <w:r>
        <w:t>Prasad SATI V. (2024) 'Economic significance and environmental impacts of the Song Dam Drinking Water Project (SDDWP) in Garhwal Himalaya'. Regional Sustainability. https://doi.org/10.1016/j.regsus.2024.100145</w:t>
      </w:r>
    </w:p>
    <w:p>
      <w:pPr>
        <w:pStyle w:val="ListNumber"/>
        <w:spacing w:after="120"/>
      </w:pPr>
      <w:r>
        <w:t>Asprilla-Echeverria J. (2024) 'How do farmers adapt to water scarcity? Evidence from field experiments'. Agricultural Water Management. https://doi.org/10.1016/j.agwat.2024.108783</w:t>
      </w:r>
    </w:p>
    <w:p>
      <w:pPr>
        <w:pStyle w:val="ListNumber"/>
        <w:spacing w:after="120"/>
      </w:pPr>
      <w:r>
        <w:t>Reta B.G. (2024) 'Crop water requirement and irrigation scheduling under climate change scenario, and optimal cropland allocation in lower kulfo catchment'. Heliyon. https://doi.org/10.1016/j.heliyon.2024.e31332</w:t>
      </w:r>
    </w:p>
    <w:p>
      <w:pPr>
        <w:pStyle w:val="ListNumber"/>
        <w:spacing w:after="120"/>
      </w:pPr>
      <w:r>
        <w:t>Gata G. (2024) 'Assessment of cumulative incidences of mung bean crop production in lowlands of south Ethiopia through multiple factor analysis'. Heliyon. https://doi.org/10.1016/j.heliyon.2024.e31012</w:t>
      </w:r>
    </w:p>
    <w:p>
      <w:pPr>
        <w:pStyle w:val="ListNumber"/>
        <w:spacing w:after="120"/>
      </w:pPr>
      <w:r>
        <w:t>Wu D. (2024) 'Mapping the potential spatial distribution for offshore finfish aquaculture in China under climate change'. Aquaculture. https://doi.org/10.1016/j.aquaculture.2024.740815</w:t>
      </w:r>
    </w:p>
    <w:p>
      <w:pPr>
        <w:pStyle w:val="ListNumber"/>
        <w:spacing w:after="120"/>
      </w:pPr>
      <w:r>
        <w:t>Basnayake S. (2024) 'Flood-induced losses and damages to agricultural production and farmers' mental wellbeing in Sri Lanka'. Linking Climate Change Adaptation Disaster Risk Reduction and Loss Damage. https://doi.org/10.1007/978-981-99-8055-0_2</w:t>
      </w:r>
    </w:p>
    <w:p>
      <w:pPr>
        <w:pStyle w:val="ListNumber"/>
        <w:spacing w:after="120"/>
      </w:pPr>
      <w:r>
        <w:t>Boyland M. (2024) 'Towards effective loss and damage systems in disaster recovery contexts in Southeast Asia'. Linking Climate Change Adaptation Disaster Risk Reduction and Loss Damage. https://doi.org/10.1007/978-981-99-8055-0_6</w:t>
      </w:r>
    </w:p>
    <w:p>
      <w:pPr>
        <w:pStyle w:val="ListNumber"/>
        <w:spacing w:after="120"/>
      </w:pPr>
      <w:r>
        <w:t>Uduji J.I. (2024) 'The impact of CSR on rural women custodians of seed, food and climate change resilience in Nigeria’s Niger Delta region'. Journal of Enterprising Communities. https://doi.org/10.1108/jec-09-2022-0136</w:t>
      </w:r>
    </w:p>
    <w:p>
      <w:pPr>
        <w:pStyle w:val="ListNumber"/>
        <w:spacing w:after="120"/>
      </w:pPr>
      <w:r>
        <w:t>Firdauzi A. (2024) 'Factor Determining the Smallholder Farmer’s Perception on Organic Farming: A Case of Makmur Sejahtera Farmers Group, Batu City, Indonesia'. Journal of Tekirdag Agricultural Faculty. https://doi.org/10.33462/jotaf.1357614</w:t>
      </w:r>
    </w:p>
    <w:p>
      <w:pPr>
        <w:pStyle w:val="ListNumber"/>
        <w:spacing w:after="120"/>
      </w:pPr>
      <w:r>
        <w:t>Khokhar H. (2024) 'Safeguarding Tomato Cultivation: Challenges and Integrated Pest Management Strategies in North India'. Bio Web of Conferences. https://doi.org/10.1051/bioconf/202411001009</w:t>
      </w:r>
    </w:p>
    <w:p>
      <w:pPr>
        <w:pStyle w:val="ListNumber"/>
        <w:spacing w:after="120"/>
      </w:pPr>
      <w:r>
        <w:t>Avanija J. (2024) 'Smart agriculture: Mobile solutions for sustainable farming'. Future of Mobile Computing.</w:t>
      </w:r>
    </w:p>
    <w:p>
      <w:pPr>
        <w:pStyle w:val="ListNumber"/>
        <w:spacing w:after="120"/>
      </w:pPr>
      <w:r>
        <w:t>Elbarghmi R. (2024) 'Evaluation of the adaptation of groundwater quality in the Ketama Al-Hoceima region (Morocco) to agricultural irrigation'. E3s Web of Conferences. https://doi.org/10.1051/e3sconf/202452701011</w:t>
      </w:r>
    </w:p>
    <w:p>
      <w:pPr>
        <w:pStyle w:val="ListNumber"/>
        <w:spacing w:after="120"/>
      </w:pPr>
      <w:r>
        <w:t>Shao H. (2024) 'Agricultural greenhouse gas emissions, fertilizer consumption, and technological innovation: A comprehensive quantile analysis'. Science of the Total Environment. https://doi.org/10.1016/j.scitotenv.2024.171979</w:t>
      </w:r>
    </w:p>
    <w:p>
      <w:pPr>
        <w:pStyle w:val="ListNumber"/>
        <w:spacing w:after="120"/>
      </w:pPr>
      <w:r>
        <w:t>Nowak-Olejnik A. (2024) 'The benefits and disbenefits associated with cultural ecosystem services of urban green spaces'. Science of the Total Environment. https://doi.org/10.1016/j.scitotenv.2024.172092</w:t>
      </w:r>
    </w:p>
    <w:p>
      <w:pPr>
        <w:pStyle w:val="ListNumber"/>
        <w:spacing w:after="120"/>
      </w:pPr>
      <w:r>
        <w:t>Maki Mateso J.C. (2024) 'Living with landslides: Land use on unstable hillslopes in a rural tropical mountainous environment in DR Congo'. Science of the Total Environment. https://doi.org/10.1016/j.scitotenv.2024.171624</w:t>
      </w:r>
    </w:p>
    <w:p>
      <w:pPr>
        <w:pStyle w:val="ListNumber"/>
        <w:spacing w:after="120"/>
      </w:pPr>
      <w:r>
        <w:t>Sultan M.T.H. (2024) 'A systematic review of the role of integrated farming and the participation of universities in ensuring food security: Malaysia’s effort'. Italian Journal of Food Safety. https://doi.org/10.4081/ijfs.2024.11854</w:t>
      </w:r>
    </w:p>
    <w:p>
      <w:pPr>
        <w:pStyle w:val="ListNumber"/>
        <w:spacing w:after="120"/>
      </w:pPr>
      <w:r>
        <w:t>Ulukan H. (2024) 'Wheat production trends and research priorities: A global perspective'. Advances in Wheat Breeding Towards Climate Resilience and Nutrient Security. https://doi.org/10.1007/978-981-99-9478-6_1</w:t>
      </w:r>
    </w:p>
    <w:p>
      <w:pPr>
        <w:pStyle w:val="ListNumber"/>
        <w:spacing w:after="120"/>
      </w:pPr>
      <w:r>
        <w:t>Sakthivel V. (2024) 'An IOT based low cost intelligent irrigation system using deep learning model'. Aip Conference Proceedings. https://doi.org/10.1063/5.0197883</w:t>
      </w:r>
    </w:p>
    <w:p>
      <w:pPr>
        <w:pStyle w:val="ListNumber"/>
        <w:spacing w:after="120"/>
      </w:pPr>
      <w:r>
        <w:t>Agoud S. (2024) 'Carbon and water efficiency study on growing neglected and underutilized crops and its environmental benefits in the MENA region'. Advancements in Climate and Smart Environment Technology. https://doi.org/10.4018/979-8-3693-3807-0.ch001</w:t>
      </w:r>
    </w:p>
    <w:p>
      <w:pPr>
        <w:pStyle w:val="ListNumber"/>
        <w:spacing w:after="120"/>
      </w:pPr>
      <w:r>
        <w:t>Danh L.V.Q. (2024) 'Applications of IoT technology for climate change adaptation in the Mekong Delta'. Ctu Journal of Innovation and Sustainable Development. https://doi.org/10.22144/ctujoisd.2024.285</w:t>
      </w:r>
    </w:p>
    <w:p>
      <w:pPr>
        <w:pStyle w:val="ListNumber"/>
        <w:spacing w:after="120"/>
      </w:pPr>
      <w:r>
        <w:t>Raju A. (2024) 'Tree counting and classification of different level of trees using machine learning algorithms'. Aip Conference Proceedings. https://doi.org/10.1063/5.0192745</w:t>
      </w:r>
    </w:p>
    <w:p>
      <w:pPr>
        <w:pStyle w:val="ListNumber"/>
        <w:spacing w:after="120"/>
      </w:pPr>
      <w:r>
        <w:t>He X. (2024) 'Linking smallholders’ livelihood resilience with their adaptation strategies to climate impacts: insights from the Tibetan Plateau'. Ecology and Society. https://doi.org/10.5751/es-14639-290207</w:t>
      </w:r>
    </w:p>
    <w:p>
      <w:pPr>
        <w:pStyle w:val="ListNumber"/>
        <w:spacing w:after="120"/>
      </w:pPr>
      <w:r>
        <w:t>Huang Y. (2024) 'Motivating factors of farmers’ adaptation behaviors to climate change in China: A meta-analysis'. Journal of Environmental Management. https://doi.org/10.1016/j.jenvman.2024.121105</w:t>
      </w:r>
    </w:p>
    <w:p>
      <w:pPr>
        <w:pStyle w:val="ListNumber"/>
        <w:spacing w:after="120"/>
      </w:pPr>
      <w:r>
        <w:t>Abbas Q. (2024) 'Estimating impact of climate change adaptation on productivity and earnings of dairy farmers: evidence from Pakistani Punjab'. Environment Development and Sustainability. https://doi.org/10.1007/s10668-023-04068-1</w:t>
      </w:r>
    </w:p>
    <w:p>
      <w:pPr>
        <w:pStyle w:val="ListNumber"/>
        <w:spacing w:after="120"/>
      </w:pPr>
      <w:r>
        <w:t>Muneer S. (2024) 'Farm households' perception and adaptation to climate change in relation of food crop productivity in Pakistan'. Environment Development and Sustainability. https://doi.org/10.1007/s10668-023-03333-7</w:t>
      </w:r>
    </w:p>
    <w:p>
      <w:pPr>
        <w:pStyle w:val="ListNumber"/>
        <w:spacing w:after="120"/>
      </w:pPr>
      <w:r>
        <w:t>Gyimah A.B.K. (2024) 'Drivers of adaptive capacity of rural women farmers: The role of climate action and information mediums in rural Ghana'. Climate Resilience and Sustainability. https://doi.org/10.1002/cli2.67</w:t>
      </w:r>
    </w:p>
    <w:p>
      <w:pPr>
        <w:pStyle w:val="ListNumber"/>
        <w:spacing w:after="120"/>
      </w:pPr>
      <w:r>
        <w:t>Usman M. (2024) 'Sustainable rural livelihoods in the face of climate-induced hazards in Pakistan: Nexus of coping mechanisms, determinants, and benefits'. International Journal of Disaster Risk Reduction. https://doi.org/10.1016/j.ijdrr.2024.104449</w:t>
      </w:r>
    </w:p>
    <w:p>
      <w:pPr>
        <w:pStyle w:val="ListNumber"/>
        <w:spacing w:after="120"/>
      </w:pPr>
      <w:r>
        <w:t>Nadeem F. (2024) 'Adapting to Climate Change in Vulnerable Areas: Farmers’ Perceptions in the Punjab, Pakistan'. Climate. https://doi.org/10.3390/cli12050058</w:t>
      </w:r>
    </w:p>
    <w:p>
      <w:pPr>
        <w:pStyle w:val="ListNumber"/>
        <w:spacing w:after="120"/>
      </w:pPr>
      <w:r>
        <w:t>Kawerau L. (2024) 'Entering the Digital Research Age: Investigating the Effectiveness of Visual Digital Tools in Agricultural Research'. Field Methods. https://doi.org/10.1177/1525822x231176693</w:t>
      </w:r>
    </w:p>
    <w:p>
      <w:pPr>
        <w:pStyle w:val="ListNumber"/>
        <w:spacing w:after="120"/>
      </w:pPr>
      <w:r>
        <w:t>Sahoo D. (2024) 'Determinants of Climate-Smart Adaptation Strategies: Farm-Level Evidence from India'. Journal of Asian and African Studies. https://doi.org/10.1177/00219096221123739</w:t>
      </w:r>
    </w:p>
    <w:p>
      <w:pPr>
        <w:pStyle w:val="ListNumber"/>
        <w:spacing w:after="120"/>
      </w:pPr>
      <w:r>
        <w:t>Machete K.C. (2024) 'Adaptation through Climate-Smart Agriculture: Examining the Socioeconomic Factors Influencing the Willingness to Adopt Climate-Smart Agriculture among Smallholder Maize Farmers in the Limpopo Province, South Africa'. Climate. https://doi.org/10.3390/cli12050074</w:t>
      </w:r>
    </w:p>
    <w:p>
      <w:pPr>
        <w:pStyle w:val="ListNumber"/>
        <w:spacing w:after="120"/>
      </w:pPr>
      <w:r>
        <w:t>Tang K. (2024) 'Agricultural adaptation to the environmental and social consequences of climate change in mixed farming systems: Evidence from North Xinjiang, China'. Agricultural Systems. https://doi.org/10.1016/j.agsy.2024.103913</w:t>
      </w:r>
    </w:p>
    <w:p>
      <w:pPr>
        <w:pStyle w:val="ListNumber"/>
        <w:spacing w:after="120"/>
      </w:pPr>
      <w:r>
        <w:t>Rice E.D. (2024) 'Price volatility in fish food systems: spatial arbitrage as an adaptive strategy for small-scale fish traders'. Ecology and Society. https://doi.org/10.5751/es-15076-290213</w:t>
      </w:r>
    </w:p>
    <w:p>
      <w:pPr>
        <w:pStyle w:val="ListNumber"/>
        <w:spacing w:after="120"/>
      </w:pPr>
      <w:r>
        <w:t>Hussain W. (2024) 'Climate change-induced Glacial Lake Outburst Floods in Hunza Valley of Pakistan: an assessment of indigenous farming community perceptions and adaptation'. Environment Development and Sustainability. https://doi.org/10.1007/s10668-023-03396-6</w:t>
      </w:r>
    </w:p>
    <w:p>
      <w:pPr>
        <w:pStyle w:val="ListNumber"/>
        <w:spacing w:after="120"/>
      </w:pPr>
      <w:r>
        <w:t>Yu L. (2024) 'The Role of Climate Change Perceptions in Sustainable Agricultural Development: Evidence from Conservation Tillage Technology Adoption in Northern China'. Land. https://doi.org/10.3390/land13050705</w:t>
      </w:r>
    </w:p>
    <w:p>
      <w:pPr>
        <w:pStyle w:val="ListNumber"/>
        <w:spacing w:after="120"/>
      </w:pPr>
      <w:r>
        <w:t>Liu X. (2024) 'Vulnerability of Farmer Households to Climate Change in Rocky Desertification Areas—A Case Study of Guizhou Province'. Land. https://doi.org/10.3390/land13050582</w:t>
      </w:r>
    </w:p>
    <w:p>
      <w:pPr>
        <w:pStyle w:val="ListNumber"/>
        <w:spacing w:after="120"/>
      </w:pPr>
      <w:r>
        <w:t>Gautam S. (2024) 'Navigating climate change in southern India: A study on dynamic dry-wet patterns and urgent policy interventions'. Geosystems and Geoenvironment. https://doi.org/10.1016/j.geogeo.2024.100263</w:t>
      </w:r>
    </w:p>
    <w:p>
      <w:pPr>
        <w:pStyle w:val="ListNumber"/>
        <w:spacing w:after="120"/>
      </w:pPr>
      <w:r>
        <w:t>Uwayisenga A.J. (2024) 'Assessment of impacts of flood and coping strategies among rural households in Gicumbi district, Rwanda'. Environmental Research Communications. https://doi.org/10.1088/2515-7620/ad4e10</w:t>
      </w:r>
    </w:p>
    <w:p>
      <w:pPr>
        <w:pStyle w:val="ListNumber"/>
        <w:spacing w:after="120"/>
      </w:pPr>
      <w:r>
        <w:t>Fikadu T. (2024) 'Determinants of climate information service access and use among smallholder farmers in Bereh woreda, Ethiopia'. Integrated Environmental Assessment and Management. https://doi.org/10.1002/ieam.4854</w:t>
      </w:r>
    </w:p>
    <w:p>
      <w:pPr>
        <w:pStyle w:val="ListNumber"/>
        <w:spacing w:after="120"/>
      </w:pPr>
      <w:r>
        <w:t>Fahim T.C. (2024) 'Correction to: Exploring farmers’ perception of climate-induced events and adaptation practices to protect crop production and livestock farming in the Haor area of north-eastern Bangladesh (Theoretical and Applied Climatology, (2022), 148, 1-2, (441-454), 10.1007/s00704-021-03907-3)'. Theoretical and Applied Climatology. https://doi.org/10.1007/s00704-024-04927-5</w:t>
      </w:r>
    </w:p>
    <w:p>
      <w:pPr>
        <w:pStyle w:val="ListNumber"/>
        <w:spacing w:after="120"/>
      </w:pPr>
      <w:r>
        <w:t>Alotaibi B.A. (2024) 'Exploring Climate-Induced Agricultural Risk in Saudi Arabia: Evidence from Farming Communities of Medina Region'. Sustainability Switzerland. https://doi.org/10.3390/su16104245</w:t>
      </w:r>
    </w:p>
    <w:p>
      <w:pPr>
        <w:pStyle w:val="ListNumber"/>
        <w:spacing w:after="120"/>
      </w:pPr>
      <w:r>
        <w:t>Olatinwo L.K. (2024) 'COPING STRATEGIES ON CLIMATE VARIABILITY AMONG COWPEA FARMERS IN KWARA STATE, NIGERIA'. Tropical and Subtropical Agroecosystems. https://doi.org/10.56369/tsaes.5245</w:t>
      </w:r>
    </w:p>
    <w:p>
      <w:pPr>
        <w:pStyle w:val="ListNumber"/>
        <w:spacing w:after="120"/>
      </w:pPr>
      <w:r>
        <w:t>Hadfield K. (2024) '“There is no hope; only strong wind”: How climate change impacts adolescent mental health in southern Madagascar'. Journal of Climate Change and Health. https://doi.org/10.1016/j.joclim.2025.100438</w:t>
      </w:r>
    </w:p>
    <w:p>
      <w:pPr>
        <w:pStyle w:val="ListNumber"/>
        <w:spacing w:after="120"/>
      </w:pPr>
      <w:r>
        <w:t>Leroy D. (2024) 'Farmers' perceptions of multiple stressors: access to and exclusion from an irrigation district in Jalisco, Mexico'. Journal of Rural Studies. https://doi.org/10.1016/j.jrurstud.2024.103264</w:t>
      </w:r>
    </w:p>
    <w:p>
      <w:pPr>
        <w:pStyle w:val="ListNumber"/>
        <w:spacing w:after="120"/>
      </w:pPr>
      <w:r>
        <w:t>Rothler Y. (2024) 'Economic factors mediate the impact of drought on farmer suicides in India'. Global Environmental Change. https://doi.org/10.1016/j.gloenvcha.2024.102844</w:t>
      </w:r>
    </w:p>
    <w:p>
      <w:pPr>
        <w:pStyle w:val="ListNumber"/>
        <w:spacing w:after="120"/>
      </w:pPr>
      <w:r>
        <w:t>Sverdlik A. (2024) 'Understanding the interplay of occupational, public health, and climate-related risks for informal workers: A new framework with findings from Zimbabwe and India'. Social Science and Medicine. https://doi.org/10.1016/j.socscimed.2024.116750</w:t>
      </w:r>
    </w:p>
    <w:p>
      <w:pPr>
        <w:pStyle w:val="ListNumber"/>
        <w:spacing w:after="120"/>
      </w:pPr>
      <w:r>
        <w:t>Kmoch L. (2024) 'Drought threatens agroforestry landscapes and dryland livelihoods in a North African hotspot of environmental change'. Landscape and Urban Planning. https://doi.org/10.1016/j.landurbplan.2024.105022</w:t>
      </w:r>
    </w:p>
    <w:p>
      <w:pPr>
        <w:pStyle w:val="ListNumber"/>
        <w:spacing w:after="120"/>
      </w:pPr>
      <w:r>
        <w:t>Baroh I. (2024) 'Analysis of Soybean Production Trends in Indonesia'. Bio Web of Conferences. https://doi.org/10.1051/bioconf/202410400020</w:t>
      </w:r>
    </w:p>
    <w:p>
      <w:pPr>
        <w:pStyle w:val="ListNumber"/>
        <w:spacing w:after="120"/>
      </w:pPr>
      <w:r>
        <w:t>Kang Z. (2024) 'Nano-enabled seed treatment technology: an efficient strategy to enhance climate resilience of crops'. Chinese Journal of Eco Agriculture. https://doi.org/10.12357/cjea.20230641</w:t>
      </w:r>
    </w:p>
    <w:p>
      <w:pPr>
        <w:pStyle w:val="ListNumber"/>
        <w:spacing w:after="120"/>
      </w:pPr>
      <w:r>
        <w:t>Mastenbroek A. (2024) 'Gender, agricultural risk perceptions, and maize seed systems: A case study of drought-tolerant maize varieties in Uganda'. Agricultural Systems. https://doi.org/10.1016/j.agsy.2024.103912</w:t>
      </w:r>
    </w:p>
    <w:p>
      <w:pPr>
        <w:pStyle w:val="ListNumber"/>
        <w:spacing w:after="120"/>
      </w:pPr>
      <w:r>
        <w:t>Guimbeau A. (2024) 'Ocean salinity, early-life health, and adaptation'. Journal of Environmental Economics and Management. https://doi.org/10.1016/j.jeem.2024.102954</w:t>
      </w:r>
    </w:p>
    <w:p>
      <w:pPr>
        <w:pStyle w:val="ListNumber"/>
        <w:spacing w:after="120"/>
      </w:pPr>
      <w:r>
        <w:t>Ahmad B. (2024) 'People’s Perception of Climate Change Impacts on Subtropical Climatic Region: A Case Study of Upper Indus, Pakistan'. Climate. https://doi.org/10.3390/cli12050073</w:t>
      </w:r>
    </w:p>
    <w:p>
      <w:pPr>
        <w:pStyle w:val="ListNumber"/>
        <w:spacing w:after="120"/>
      </w:pPr>
      <w:r>
        <w:t>Van Tuan P. (2024) 'Understanding groundwater use and vulnerability of rural communities in the Mekong Delta: The case of Tra Vinh province, Vietnam'. Groundwater for Sustainable Development. https://doi.org/10.1016/j.gsd.2024.101095</w:t>
      </w:r>
    </w:p>
    <w:p>
      <w:pPr>
        <w:pStyle w:val="ListNumber"/>
        <w:spacing w:after="120"/>
      </w:pPr>
      <w:r>
        <w:t>Albuquerque R. (2024) 'Market timing, farmer expectations, and liquidity constraints'. Journal of Development Economics. https://doi.org/10.1016/j.jdeveco.2024.103268</w:t>
      </w:r>
    </w:p>
    <w:p>
      <w:pPr>
        <w:pStyle w:val="ListNumber"/>
        <w:spacing w:after="120"/>
      </w:pPr>
      <w:r>
        <w:t>Kephe P.N. (2024) 'Use of modelling tools to assess climate change impacts on smallholder oil seed yields in South Africa'. Plos One. https://doi.org/10.1371/journal.pone.0301254</w:t>
      </w:r>
    </w:p>
    <w:p>
      <w:pPr>
        <w:pStyle w:val="ListNumber"/>
        <w:spacing w:after="120"/>
      </w:pPr>
      <w:r>
        <w:t>Hussein M.A. (2024) 'Application of Irrigation Management and Water-Lifting Technologies to Enhance Fodder Productivity in Smallholder Farming Communities: A Case Study in Robit Bata, Ethiopia'. Agronomy. https://doi.org/10.3390/agronomy14051064</w:t>
      </w:r>
    </w:p>
    <w:p>
      <w:pPr>
        <w:pStyle w:val="ListNumber"/>
        <w:spacing w:after="120"/>
      </w:pPr>
      <w:r>
        <w:t>Yazid M. (2024) 'Farm Household Vulnerability Due to Land and Forest Fire in Peatland Areas in South Sumatra'. Land. https://doi.org/10.3390/land13050642</w:t>
      </w:r>
    </w:p>
    <w:p>
      <w:pPr>
        <w:pStyle w:val="ListNumber"/>
        <w:spacing w:after="120"/>
      </w:pPr>
      <w:r>
        <w:t>Ayalew B. (2024) 'Impact of climate and management on coffee berry disease and yield in coffee's native range'. Basic and Applied Ecology. https://doi.org/10.1016/j.baae.2024.01.006</w:t>
      </w:r>
    </w:p>
    <w:p>
      <w:pPr>
        <w:pStyle w:val="ListNumber"/>
        <w:spacing w:after="120"/>
      </w:pPr>
      <w:r>
        <w:t>Ankrah J. (2024) 'Climate Variability, Coastal Livelihoods, and the Influence of Ocean Change on Fish Catch in the Coastal Savannah Zone of Ghana'. Water Switzerland. https://doi.org/10.3390/w16091201</w:t>
      </w:r>
    </w:p>
    <w:p>
      <w:pPr>
        <w:pStyle w:val="ListNumber"/>
        <w:spacing w:after="120"/>
      </w:pPr>
      <w:r>
        <w:t>Perelli C. (2024) 'Gender equality and sustainable development: A cross-country study on women's contribution to the adoption of the climate-smart agriculture in Sub-Saharan Africa'. Ecological Economics. https://doi.org/10.1016/j.ecolecon.2024.108145</w:t>
      </w:r>
    </w:p>
    <w:p>
      <w:pPr>
        <w:pStyle w:val="ListNumber"/>
        <w:spacing w:after="120"/>
      </w:pPr>
      <w:r>
        <w:t>Azlan Z.H.Z. (2024) 'Evidence of the potential benefits of digital technology integration in Asian agronomy and forestry: A systematic review'. Agricultural Systems. https://doi.org/10.1016/j.agsy.2024.103947</w:t>
      </w:r>
    </w:p>
    <w:p>
      <w:pPr>
        <w:pStyle w:val="ListNumber"/>
        <w:spacing w:after="120"/>
      </w:pPr>
      <w:r>
        <w:t>Han E. (2024) 'Agronomic monsoon onset definitions to support planting decisions for rainfed rice in Bangladesh'. Climatic Change. https://doi.org/10.1007/s10584-024-03736-z</w:t>
      </w:r>
    </w:p>
    <w:p>
      <w:pPr>
        <w:pStyle w:val="ListNumber"/>
        <w:spacing w:after="120"/>
      </w:pPr>
      <w:r>
        <w:t>Oloo R.D. (2024) 'Genetic analysis of phenotypic indicators for heat tolerance in crossbred dairy cattle'. Animal. https://doi.org/10.1016/j.animal.2024.101139</w:t>
      </w:r>
    </w:p>
    <w:p>
      <w:pPr>
        <w:pStyle w:val="ListNumber"/>
        <w:spacing w:after="120"/>
      </w:pPr>
      <w:r>
        <w:t>Smith H.W. (2024) 'Boundary line analysis and machine learning models to identify critical soil values for major crops in Guatemala'. Agronomy Journal. https://doi.org/10.1002/agj2.21412</w:t>
      </w:r>
    </w:p>
    <w:p>
      <w:pPr>
        <w:pStyle w:val="ListNumber"/>
        <w:spacing w:after="120"/>
      </w:pPr>
      <w:r>
        <w:t>Rai R.K. (2024) 'Herders’ Preferences for Maintaining Yak Herding in the Eastern Himalayas'. Rangeland Ecology and Management. https://doi.org/10.1016/j.rama.2024.01.009</w:t>
      </w:r>
    </w:p>
    <w:p>
      <w:pPr>
        <w:pStyle w:val="ListNumber"/>
        <w:spacing w:after="120"/>
      </w:pPr>
      <w:r>
        <w:t>Khan M.A. (2024) 'Infrastructural development under CPEC and its impact on Pakistan’s agricultural landscape'. Geographies of the Anthropocene.</w:t>
      </w:r>
    </w:p>
    <w:p>
      <w:pPr>
        <w:pStyle w:val="ListNumber"/>
        <w:spacing w:after="120"/>
      </w:pPr>
      <w:r>
        <w:t>Pienaah C.K.A. (2024) 'Does government food demonstration intervention influence household dietary diversity in the Upper West Region of Ghana?'. Plos One. https://doi.org/10.1371/journal.pone.0302869</w:t>
      </w:r>
    </w:p>
    <w:p>
      <w:pPr>
        <w:pStyle w:val="ListNumber"/>
        <w:spacing w:after="120"/>
      </w:pPr>
      <w:r>
        <w:t>Abidin P.E. (2024) 'Progress toward impact at scale of orange-fleshed sweetpotato in Ghana'. Crop Science. https://doi.org/10.1002/csc2.21269</w:t>
      </w:r>
    </w:p>
    <w:p>
      <w:pPr>
        <w:pStyle w:val="ListNumber"/>
        <w:spacing w:after="120"/>
      </w:pPr>
      <w:r>
        <w:t>Adan M. (2024) 'Combining temperature-dependent life table data into Insect Life Cycle Model to forecast fall armyworm Spodoptera frugiperda (JE Smith) distribution in maize agro-ecological zones in Africa'. Plos One. https://doi.org/10.1371/journal.pone.0299154</w:t>
      </w:r>
    </w:p>
    <w:p>
      <w:pPr>
        <w:pStyle w:val="ListNumber"/>
        <w:spacing w:after="120"/>
      </w:pPr>
      <w:r>
        <w:t>Baliarsingh S.K. (2024) 'Advancing marine ecological services for the Indian Seas: INCOIS’s contribution'. Indian Journal of Geo Marine Sciences. https://doi.org/10.56042/ijms.v53i05.21656</w:t>
      </w:r>
    </w:p>
    <w:p>
      <w:pPr>
        <w:pStyle w:val="ListNumber"/>
        <w:spacing w:after="120"/>
      </w:pPr>
      <w:r>
        <w:t>Dai L. (2024) 'Assessment of ecosystem stability in the agro-pastoral transitional zone for local sustainable management: A case study in Duolun County, northern China'. Ecological Indicators. https://doi.org/10.1016/j.ecolind.2024.112018</w:t>
      </w:r>
    </w:p>
    <w:p>
      <w:pPr>
        <w:pStyle w:val="ListNumber"/>
        <w:spacing w:after="120"/>
      </w:pPr>
      <w:r>
        <w:t>Tookhy N.A. (2024) 'Epidemiology of rumen fluke infection in selected buffalo farms in perak, malaysia: prevalence, molecular species identification, and associated risk factors'. Parasitology Research. https://doi.org/10.1007/s00436-024-08219-9</w:t>
      </w:r>
    </w:p>
    <w:p>
      <w:pPr>
        <w:pStyle w:val="ListNumber"/>
        <w:spacing w:after="120"/>
      </w:pPr>
      <w:r>
        <w:t>Puttinaovarat S. (2024) 'Oil Palm Bunch Ripeness Classification and Plantation Verification Platform: Leveraging Deep Learning and Geospatial Analysis and Visualization'. ISPRS International Journal of Geo Information. https://doi.org/10.3390/ijgi13050158</w:t>
      </w:r>
    </w:p>
    <w:p>
      <w:pPr>
        <w:pStyle w:val="ListNumber"/>
        <w:spacing w:after="120"/>
      </w:pPr>
      <w:r>
        <w:t>Tharaga P.C. (2024) 'Evapotranspiration and water stress assessment in a sweet cherry orchard using in-situ and remote sensing techniques'. Acta Horticulturae. https://doi.org/10.17660/actahortic.2024.1395.3</w:t>
      </w:r>
    </w:p>
    <w:p>
      <w:pPr>
        <w:pStyle w:val="ListNumber"/>
        <w:spacing w:after="120"/>
      </w:pPr>
      <w:r>
        <w:t>Silva B.d.O. (2024) 'Implications of converting native forest areas to agricultural systems on the dynamics of CO2 emission and carbon stock in a Cerrado soil, Brazil'. Journal of Environmental Management. https://doi.org/10.1016/j.jenvman.2024.120796</w:t>
      </w:r>
    </w:p>
    <w:p>
      <w:pPr>
        <w:pStyle w:val="ListNumber"/>
        <w:spacing w:after="120"/>
      </w:pPr>
      <w:r>
        <w:t>Yang Y. (2024) 'Reconstruction of Wide Swath Significant Wave Height From Quasi-Synchronous Observations of Multisource Satellite Sensors'. Earth and Space Science. https://doi.org/10.1029/2023ea003162</w:t>
      </w:r>
    </w:p>
    <w:p>
      <w:pPr>
        <w:pStyle w:val="ListNumber"/>
        <w:spacing w:after="120"/>
      </w:pPr>
      <w:r>
        <w:t>Rosas-Dávila M. (2024) 'USE OF TOP GREEN AND SWEET CANE SORGHUM SILAGE FOR MILK PRODUCTION IN SMALL-SCALE SYSTEMS'. Tropical and Subtropical Agroecosystems. https://doi.org/10.56369/tsaes.4917</w:t>
      </w:r>
    </w:p>
    <w:p>
      <w:pPr>
        <w:pStyle w:val="ListNumber"/>
        <w:spacing w:after="120"/>
      </w:pPr>
      <w:r>
        <w:t>Mescouto N. (2024) 'Caribbean red snapper fishing performance indicators in Brazilian amazon shelf: Is it the beginning of the end of a fishing system?'. Plos One. https://doi.org/10.1371/journal.pone.0300820</w:t>
      </w:r>
    </w:p>
    <w:p>
      <w:pPr>
        <w:pStyle w:val="ListNumber"/>
        <w:spacing w:after="120"/>
      </w:pPr>
      <w:r>
        <w:t>Mwami B. (2024) 'EFFECTS OF RAINWATER HARVESTING PRACTICES ON BIOMASS YIELD AND MORPHOMETRIC TRAITS OF SORGHUM (Sorghum bicolor L. Moench) IN SEMI-ARID KITUI COUNTY, KENYA †'. Tropical and Subtropical Agroecosystems. https://doi.org/10.56369/tsaes.5273</w:t>
      </w:r>
    </w:p>
    <w:p>
      <w:pPr>
        <w:pStyle w:val="ListNumber"/>
        <w:spacing w:after="120"/>
      </w:pPr>
      <w:r>
        <w:t>Goethel D.R. (2024) '‘Drivin' with your eyes closed’: Results from an international, blinded simulation experiment to evaluate spatial stock assessments'. Fish and Fisheries. https://doi.org/10.1111/faf.12819</w:t>
      </w:r>
    </w:p>
    <w:p>
      <w:pPr>
        <w:pStyle w:val="ListNumber"/>
        <w:spacing w:after="120"/>
      </w:pPr>
      <w:r>
        <w:t>Ramalho C.W.N. (2024) '“Life Is Losing its Meaning”: The Experiences of Fishing Communities During the Oil Disaster and COVID-19 Pandemic in Pernambuco, Brazil'. Latin American Perspectives. https://doi.org/10.1177/0094582x241262011</w:t>
      </w:r>
    </w:p>
    <w:p>
      <w:pPr>
        <w:pStyle w:val="ListNumber"/>
        <w:spacing w:after="120"/>
      </w:pPr>
      <w:r>
        <w:t>Brouwer R. (2024) 'Quality diets for better health: Integrated orange-fleshed sweetpotato intervention improved dietary practice in southern Ethiopia'. Crop Science. https://doi.org/10.1002/csc2.21090</w:t>
      </w:r>
    </w:p>
    <w:p>
      <w:pPr>
        <w:pStyle w:val="ListNumber"/>
        <w:spacing w:after="120"/>
      </w:pPr>
      <w:r>
        <w:t>Natarajan S. (2024) 'Forecasting and Spatially Interpolating Rainfall Data- A Case Study on Thiruvananthapuram District'. Indian Journal of Environmental Protection.</w:t>
      </w:r>
    </w:p>
    <w:p>
      <w:pPr>
        <w:pStyle w:val="ListNumber"/>
        <w:spacing w:after="120"/>
      </w:pPr>
      <w:r>
        <w:t>Yi X. (2024) 'Impact of channel deepening on the saltwater intrusion process in the Qinjiang River estuary, Southeast China'. Estuarine Coastal and Shelf Science. https://doi.org/10.1016/j.ecss.2024.108718</w:t>
      </w:r>
    </w:p>
    <w:p>
      <w:pPr>
        <w:pStyle w:val="ListNumber"/>
        <w:spacing w:after="120"/>
      </w:pPr>
      <w:r>
        <w:t>Tyagi S. (2024) 'Tracing the land use specific impacts on groundwater quality: a chemometric, information entropy WQI and health risk assessment study'. Environmental Science and Pollution Research. https://doi.org/10.1007/s11356-024-33038-x</w:t>
      </w:r>
    </w:p>
    <w:p>
      <w:pPr>
        <w:pStyle w:val="ListNumber"/>
        <w:spacing w:after="120"/>
      </w:pPr>
      <w:r>
        <w:t>Baraj B. (2024) 'Climate change and resilience, adaptation, and sustainability of agriculture in India: A bibliometric review'. Heliyon. https://doi.org/10.1016/j.heliyon.2024.e29586</w:t>
      </w:r>
    </w:p>
    <w:p>
      <w:pPr>
        <w:pStyle w:val="ListNumber"/>
        <w:spacing w:after="120"/>
      </w:pPr>
      <w:r>
        <w:t>Ndlovu N. (2024) 'The Impact of Climate Change on Food Security and Natural Resource Management in Smallholder Crop Farming Systems at Mthonjaneni Local Municipality, Kwazulu-Natal, South Africa'. South African Journal of Agricultural Extension. https://doi.org/10.17159/2413-3221/2024/v52n2a16282</w:t>
      </w:r>
    </w:p>
    <w:p>
      <w:pPr>
        <w:pStyle w:val="ListNumber"/>
        <w:spacing w:after="120"/>
      </w:pPr>
      <w:r>
        <w:t>Rastegaripour F. (2024) 'Assessing the impacts of climate change on water resource management and crop patterns in Eastern Iran'. Agricultural Water Management. https://doi.org/10.1016/j.agwat.2024.108774</w:t>
      </w:r>
    </w:p>
    <w:p>
      <w:pPr>
        <w:pStyle w:val="ListNumber"/>
        <w:spacing w:after="120"/>
      </w:pPr>
      <w:r>
        <w:t>Nasiri A.R. (2024) 'Exploring socio-psychological factors affecting farmers' intention to choose a low-water-demand cropping pattern for water resources conservation: Application of the health belief model'. Agricultural Water Management. https://doi.org/10.1016/j.agwat.2024.108768</w:t>
      </w:r>
    </w:p>
    <w:p>
      <w:pPr>
        <w:pStyle w:val="ListNumber"/>
        <w:spacing w:after="120"/>
      </w:pPr>
      <w:r>
        <w:t>Rani M.T. (2024) 'IOT BASED SMART AND ECONOMIC GREENHOUSE MONITORING AND AUTO-TUNED CONTROL SYSTEM FOR RURAL FARMING'. Journal of Theoretical and Applied Information Technology.</w:t>
      </w:r>
    </w:p>
    <w:p>
      <w:pPr>
        <w:pStyle w:val="ListNumber"/>
        <w:spacing w:after="120"/>
      </w:pPr>
      <w:r>
        <w:t>Wenzel A. (2024) 'Balancing economic and ecological functions in smallholder and industrial oil palm plantations'. Proceedings of the National Academy of Sciences of the United States of America. https://doi.org/10.1073/pnas.2307220121</w:t>
      </w:r>
    </w:p>
    <w:p>
      <w:pPr>
        <w:pStyle w:val="ListNumber"/>
        <w:spacing w:after="120"/>
      </w:pPr>
      <w:r>
        <w:t>Qi Z. (2024) 'Assessing water-nitrogen use, crop growth and economic benefits for maize in upper Yellow River basin: Feasibility analysis for border and drip irrigation'. Agricultural Water Management. https://doi.org/10.1016/j.agwat.2024.108771</w:t>
      </w:r>
    </w:p>
    <w:p>
      <w:pPr>
        <w:pStyle w:val="ListNumber"/>
        <w:spacing w:after="120"/>
      </w:pPr>
      <w:r>
        <w:t>Andika E.J. (2024) 'Analysis of Factors Influencing Rubber Farmers' Knowledge of Climate Change in Rambang District, Muara Enim Regency, Indonesia'. International Journal of Advancement in Life Sciences Research. https://doi.org/10.31632/ijalsr.2024.v07i02.009</w:t>
      </w:r>
    </w:p>
    <w:p>
      <w:pPr>
        <w:pStyle w:val="ListNumber"/>
        <w:spacing w:after="120"/>
      </w:pPr>
      <w:r>
        <w:t>Wentink G.J. (2024) 'The Role of Associative Mechanisms in Increasing Farmer Resilience to Natural Hazards'. South African Journal of Agricultural Extension. https://doi.org/10.17159/2413-3221/2024/v52n1a14541</w:t>
      </w:r>
    </w:p>
    <w:p>
      <w:pPr>
        <w:pStyle w:val="ListNumber"/>
        <w:spacing w:after="120"/>
      </w:pPr>
      <w:r>
        <w:t>Zenda M. (2024) 'Investigation of Challenges Faced by Small-Scale Sheep Farmers in the Northern Cape (Hantam Karoo), South Africa'. South African Journal of Agricultural Extension. https://doi.org/10.17159/2413-3221/2024/v52n1a14663</w:t>
      </w:r>
    </w:p>
    <w:p>
      <w:pPr>
        <w:pStyle w:val="ListNumber"/>
        <w:spacing w:after="120"/>
      </w:pPr>
      <w:r>
        <w:t>Budak S. (2024) 'The effect of globalisation on soil security in developing countries: Soil security in Turkey'. A Post Global City in Thought and the Changing Face of the Environment.</w:t>
      </w:r>
    </w:p>
    <w:p>
      <w:pPr>
        <w:pStyle w:val="ListNumber"/>
        <w:spacing w:after="120"/>
      </w:pPr>
      <w:r>
        <w:t>Gadi Djou L.D. (2024) 'Improvement of cultivation techniques to increase sorghum productivity in Ende Regency, Indonesia'. E3s Web of Conferences. https://doi.org/10.1051/e3sconf/202451304008</w:t>
      </w:r>
    </w:p>
    <w:p>
      <w:pPr>
        <w:pStyle w:val="ListNumber"/>
        <w:spacing w:after="120"/>
      </w:pPr>
      <w:r>
        <w:t>Tayyar A.E. (2024) 'Is Global Climate Change Affecting Intra-Industry Trade? Econometric Evidence for the Fisheries Sector in Turkey'. Panoeconomicus. https://doi.org/10.2298/pan200830003t</w:t>
      </w:r>
    </w:p>
    <w:p>
      <w:pPr>
        <w:pStyle w:val="ListNumber"/>
        <w:spacing w:after="120"/>
      </w:pPr>
      <w:r>
        <w:t>Fernández S. (2024) 'Climate change as a veiled driver of migration in Bangladesh and Ghana'. Science of the Total Environment. https://doi.org/10.1016/j.scitotenv.2024.171210</w:t>
      </w:r>
    </w:p>
    <w:p>
      <w:pPr>
        <w:pStyle w:val="ListNumber"/>
        <w:spacing w:after="120"/>
      </w:pPr>
      <w:r>
        <w:t>Khardi Y. (2024) 'Managed groundwater recharge at the farm scale in pre-Saharan Morocco'. Proceedings of the International Association of Hydrological Sciences. https://doi.org/10.5194/piahs-385-47-2024</w:t>
      </w:r>
    </w:p>
    <w:p>
      <w:pPr>
        <w:pStyle w:val="ListNumber"/>
        <w:spacing w:after="120"/>
      </w:pPr>
      <w:r>
        <w:t>Dohale V. (2024) 'Orange grower's perception of drought impacts and strategies for mitigation and adaptation: A study of the Vidarbha region in India'. International Journal of Disaster Risk Reduction. https://doi.org/10.1016/j.ijdrr.2024.104392</w:t>
      </w:r>
    </w:p>
    <w:p>
      <w:pPr>
        <w:pStyle w:val="ListNumber"/>
        <w:spacing w:after="120"/>
      </w:pPr>
      <w:r>
        <w:t>Chao K. (2024) 'Family farming in climate change: Strategies for resilient and sustainable food systems'. Heliyon. https://doi.org/10.1016/j.heliyon.2024.e28599</w:t>
      </w:r>
    </w:p>
    <w:p>
      <w:pPr>
        <w:pStyle w:val="ListNumber"/>
        <w:spacing w:after="120"/>
      </w:pPr>
      <w:r>
        <w:t>Berhanu A.A. (2024) 'Smallholder farmers' vulnerability to climate change and variability: Evidence from three agroecologies in the Upper Blue Nile, Ethiopia'. Heliyon. https://doi.org/10.1016/j.heliyon.2024.e28277</w:t>
      </w:r>
    </w:p>
    <w:p>
      <w:pPr>
        <w:pStyle w:val="ListNumber"/>
        <w:spacing w:after="120"/>
      </w:pPr>
      <w:r>
        <w:t>Idrissou Y. (2024) 'Integrated crop-livestock effects on soil carbon sequestration in Benin, West Africa'. Heliyon. https://doi.org/10.1016/j.heliyon.2024.e28748</w:t>
      </w:r>
    </w:p>
    <w:p>
      <w:pPr>
        <w:pStyle w:val="ListNumber"/>
        <w:spacing w:after="120"/>
      </w:pPr>
      <w:r>
        <w:t>Chaya W. (2024) 'Reframing the wicked problem of pre-harvest burning: A case study of Thailand's sugarcane'. Heliyon. https://doi.org/10.1016/j.heliyon.2024.e29327</w:t>
      </w:r>
    </w:p>
    <w:p>
      <w:pPr>
        <w:pStyle w:val="ListNumber"/>
        <w:spacing w:after="120"/>
      </w:pPr>
      <w:r>
        <w:t>Mesfin A.H. (2024) 'Pathways and policy options for food and nutrition gaps in arid agricultural farming systems in the Tigray Region, north Ethiopia'. Heliyon. https://doi.org/10.1016/j.heliyon.2024.e28213</w:t>
      </w:r>
    </w:p>
    <w:p>
      <w:pPr>
        <w:pStyle w:val="ListNumber"/>
        <w:spacing w:after="120"/>
      </w:pPr>
      <w:r>
        <w:t>Ahmed F. (2024) 'GIS-based spatial analysis for lightning scenario in Bangladesh'. Heliyon. https://doi.org/10.1016/j.heliyon.2024.e28708</w:t>
      </w:r>
    </w:p>
    <w:p>
      <w:pPr>
        <w:pStyle w:val="ListNumber"/>
        <w:spacing w:after="120"/>
      </w:pPr>
      <w:r>
        <w:t>Yu C. (2024) 'Predicting environmental impacts of smallholder wheat production by coupling life cycle assessment and machine learning'. Science of the Total Environment. https://doi.org/10.1016/j.scitotenv.2024.171097</w:t>
      </w:r>
    </w:p>
    <w:p>
      <w:pPr>
        <w:pStyle w:val="ListNumber"/>
        <w:spacing w:after="120"/>
      </w:pPr>
      <w:r>
        <w:t>Pruett J.L. (2024) 'A PAST, PRESENT, AND FUTURE OUTLOOK ON THE MISSISSIPPI OYSTER FISHERY'. Journal of Shellfish Research. https://doi.org/10.2983/035.043.0101</w:t>
      </w:r>
    </w:p>
    <w:p>
      <w:pPr>
        <w:pStyle w:val="ListNumber"/>
        <w:spacing w:after="120"/>
      </w:pPr>
      <w:r>
        <w:t>Akpa A.F. (2024) 'Climate change adaptation strategies and technical efficiency of maize producers in Benin, West Africa'. International Journal of Productivity and Performance Management. https://doi.org/10.1108/ijppm-06-2022-0284</w:t>
      </w:r>
    </w:p>
    <w:p>
      <w:pPr>
        <w:pStyle w:val="ListNumber"/>
        <w:spacing w:after="120"/>
      </w:pPr>
      <w:r>
        <w:t>Singh A.K. (2024) 'A review for analyzing the impact of climate change on agriculture and food security in India'. Climate Change Crisis and Its Impact on Mental Health. https://doi.org/10.4018/979-8-3693-3272-6.ch017</w:t>
      </w:r>
    </w:p>
    <w:p>
      <w:pPr>
        <w:pStyle w:val="ListNumber"/>
        <w:spacing w:after="120"/>
      </w:pPr>
      <w:r>
        <w:t>Rahma A.D. (2024) 'El Nino Effects on Water Availability for Agriculture: Case Study of Magelang, Central Java, Indonesia'. Applied Environmental Research. https://doi.org/10.35762/aer.2024019</w:t>
      </w:r>
    </w:p>
    <w:p>
      <w:pPr>
        <w:pStyle w:val="ListNumber"/>
        <w:spacing w:after="120"/>
      </w:pPr>
      <w:r>
        <w:t>Berke M.A. (2024) 'ICDP workshop on the Lake Victoria Drilling Project (LVDP): scientific drilling of the world’s largest tropical lake'. Scientific Drilling. https://doi.org/10.5194/sd-33-21-2024</w:t>
      </w:r>
    </w:p>
    <w:p>
      <w:pPr>
        <w:pStyle w:val="ListNumber"/>
        <w:spacing w:after="120"/>
      </w:pPr>
      <w:r>
        <w:t>Kabir K.H. (2024) 'Three faces of climate change: Using Q-methodology to understand farmers’ perspectives of climate change and adaptive capacity in Bangladesh's wetland areas'. Climate Services. https://doi.org/10.1016/j.cliser.2024.100497</w:t>
      </w:r>
    </w:p>
    <w:p>
      <w:pPr>
        <w:pStyle w:val="ListNumber"/>
        <w:spacing w:after="120"/>
      </w:pPr>
      <w:r>
        <w:t>Oduro K.A. (2024) 'Local communities’ adaptation strategies for reducing vulnerabilities to climate change in cocoa-forest dominated landscapes in Ghana'. Geojournal. https://doi.org/10.1007/s10708-024-11052-3</w:t>
      </w:r>
    </w:p>
    <w:p>
      <w:pPr>
        <w:pStyle w:val="ListNumber"/>
        <w:spacing w:after="120"/>
      </w:pPr>
      <w:r>
        <w:t>Kabote S.J. (2024) 'Determinants of farmers’ choice of adaptation strategies against climate variability and change: Lessons from central Tanzania in Manyoni district'. Climate Services. https://doi.org/10.1016/j.cliser.2024.100470</w:t>
      </w:r>
    </w:p>
    <w:p>
      <w:pPr>
        <w:pStyle w:val="ListNumber"/>
        <w:spacing w:after="120"/>
      </w:pPr>
      <w:r>
        <w:t>Sheikh Z.A. (2024) 'Impact of climate change on farmers and adaptation strategies in Rangsit, Thailand'. Environmental Challenges. https://doi.org/10.1016/j.envc.2024.100902</w:t>
      </w:r>
    </w:p>
    <w:p>
      <w:pPr>
        <w:pStyle w:val="ListNumber"/>
        <w:spacing w:after="120"/>
      </w:pPr>
      <w:r>
        <w:t>Kainyande A. (2024) 'Exploring climate change perspectives among smallholder farmers in Tonkolili district, Sierra Leone'. Geojournal. https://doi.org/10.1007/s10708-024-11086-7</w:t>
      </w:r>
    </w:p>
    <w:p>
      <w:pPr>
        <w:pStyle w:val="ListNumber"/>
        <w:spacing w:after="120"/>
      </w:pPr>
      <w:r>
        <w:t>Nyam Y.S. (2024) 'Analysis of the perceptions of flood and effect of adoption of adaptation strategies on income of informal settlements of Mamelodi in South Africa'. Climate Services. https://doi.org/10.1016/j.cliser.2024.100468</w:t>
      </w:r>
    </w:p>
    <w:p>
      <w:pPr>
        <w:pStyle w:val="ListNumber"/>
        <w:spacing w:after="120"/>
      </w:pPr>
      <w:r>
        <w:t>Lente I. (2024) 'Vulnerabilities of Smallholder Farmers' Livelihoods and Adaptations to Climate Change and Variability in Semi-Arid Northwestern Ghana: Observations and Perspectives'. Sustainability and Climate Change. https://doi.org/10.1089/scc.2023.0109</w:t>
      </w:r>
    </w:p>
    <w:p>
      <w:pPr>
        <w:pStyle w:val="ListNumber"/>
        <w:spacing w:after="120"/>
      </w:pPr>
      <w:r>
        <w:t>Sismani G. (2024) 'Water Governance for Climate-Resilient Agriculture in Mediterranean Countries'. Water Switzerland. https://doi.org/10.3390/w16081103</w:t>
      </w:r>
    </w:p>
    <w:p>
      <w:pPr>
        <w:pStyle w:val="ListNumber"/>
        <w:spacing w:after="120"/>
      </w:pPr>
      <w:r>
        <w:t>Lilavanichakul A. (2024) 'Thai farmers’ perceptions on climate change: Evidence on durian farms in Surat Thani province'. Climate Services. https://doi.org/10.1016/j.cliser.2024.100475</w:t>
      </w:r>
    </w:p>
    <w:p>
      <w:pPr>
        <w:pStyle w:val="ListNumber"/>
        <w:spacing w:after="120"/>
      </w:pPr>
      <w:r>
        <w:t>Debnath S. (2024) 'Exploring the vulnerability of the coastal wetlands of India to the changing climate and their adaptation strategies'. International Journal of Biometeorology. https://doi.org/10.1007/s00484-024-02620-w</w:t>
      </w:r>
    </w:p>
    <w:p>
      <w:pPr>
        <w:pStyle w:val="ListNumber"/>
        <w:spacing w:after="120"/>
      </w:pPr>
      <w:r>
        <w:t>Noma F. (2024) 'Predicting climate smart agriculture (CSA) practices using machine learning: A prime exploratory survey'. Climate Services. https://doi.org/10.1016/j.cliser.2024.100484</w:t>
      </w:r>
    </w:p>
    <w:p>
      <w:pPr>
        <w:pStyle w:val="ListNumber"/>
        <w:spacing w:after="120"/>
      </w:pPr>
      <w:r>
        <w:t>Albore A. (2024) 'Lowland smallholders’ livelihood vulnerability to Climate change-induced hazards in Southern Ethiopia'. Environmental Challenges. https://doi.org/10.1016/j.envc.2024.100897</w:t>
      </w:r>
    </w:p>
    <w:p>
      <w:pPr>
        <w:pStyle w:val="ListNumber"/>
        <w:spacing w:after="120"/>
      </w:pPr>
      <w:r>
        <w:t>Hazarika A. (2024) 'Climate change vulnerability of tribe managing Piper agroforestry systems in the Indian sub-Himalayan region'. Agricultural Systems. https://doi.org/10.1016/j.agsy.2024.103914</w:t>
      </w:r>
    </w:p>
    <w:p>
      <w:pPr>
        <w:pStyle w:val="ListNumber"/>
        <w:spacing w:after="120"/>
      </w:pPr>
      <w:r>
        <w:t>Gurbuz I.B. (2024) 'Exploring Kiwi Fruit Producers’ Climate Change Perceptions'. Applied Fruit Science. https://doi.org/10.1007/s10341-023-01021-4</w:t>
      </w:r>
    </w:p>
    <w:p>
      <w:pPr>
        <w:pStyle w:val="ListNumber"/>
        <w:spacing w:after="120"/>
      </w:pPr>
      <w:r>
        <w:t>Zeleke T.T. (2024) 'Analysis of spatio-temporal precipitation and temperature variability and trend over Sudd-Wetland, Republic of South Sudan'. Climate Services. https://doi.org/10.1016/j.cliser.2024.100451</w:t>
      </w:r>
    </w:p>
    <w:p>
      <w:pPr>
        <w:pStyle w:val="ListNumber"/>
        <w:spacing w:after="120"/>
      </w:pPr>
      <w:r>
        <w:t>Nyoni R.S. (2024) 'Targeting smallholder farmers for climate information services adoption in Africa: A systematic literature review'. Climate Services. https://doi.org/10.1016/j.cliser.2024.100450</w:t>
      </w:r>
    </w:p>
    <w:p>
      <w:pPr>
        <w:pStyle w:val="ListNumber"/>
        <w:spacing w:after="120"/>
      </w:pPr>
      <w:r>
        <w:t>Postigo J.C. (2024) 'Adaptive Responses and Resilience of Small Livestock Producers to Climate Variability in the Cruz Verde-Sumapaz Páramo, Colombia'. Land. https://doi.org/10.3390/land13040499</w:t>
      </w:r>
    </w:p>
    <w:p>
      <w:pPr>
        <w:pStyle w:val="ListNumber"/>
        <w:spacing w:after="120"/>
      </w:pPr>
      <w:r>
        <w:t>Towolawi A.T. (2024) 'Water management and crop-resistant varieties adaptation due to climate change by farmers'. Theoretical and Applied Climatology. https://doi.org/10.1007/s00704-024-04825-w</w:t>
      </w:r>
    </w:p>
    <w:p>
      <w:pPr>
        <w:pStyle w:val="ListNumber"/>
        <w:spacing w:after="120"/>
      </w:pPr>
      <w:r>
        <w:t>Caviedes J. (2024) 'Indigenous and local knowledge on social-ecological changes is positively associated with livelihood resilience in a Globally Important Agricultural Heritage System'. Agricultural Systems. https://doi.org/10.1016/j.agsy.2024.103885</w:t>
      </w:r>
    </w:p>
    <w:p>
      <w:pPr>
        <w:pStyle w:val="ListNumber"/>
        <w:spacing w:after="120"/>
      </w:pPr>
      <w:r>
        <w:t>Nam C. (2024) 'Valuation of Climate Services for Viticulturists: Tackling fungal diseases'. Climate Services. https://doi.org/10.1016/j.cliser.2024.100456</w:t>
      </w:r>
    </w:p>
    <w:p>
      <w:pPr>
        <w:pStyle w:val="ListNumber"/>
        <w:spacing w:after="120"/>
      </w:pPr>
      <w:r>
        <w:t>Fourt M. (2024) 'Comparative Historical Analysis of Mediterranean Sponge Fishing Communities: Adaptability and Effects of Global Change'. Human Ecology. https://doi.org/10.1007/s10745-024-00491-8</w:t>
      </w:r>
    </w:p>
    <w:p>
      <w:pPr>
        <w:pStyle w:val="ListNumber"/>
        <w:spacing w:after="120"/>
      </w:pPr>
      <w:r>
        <w:t>Maziya M. (2024) 'The Perceived Impact of Climate Change on the Livelihoods of Smallholder Farmers in Kwazulu-Natal Province, South Africa'. Sustainability Switzerland. https://doi.org/10.3390/su16073013</w:t>
      </w:r>
    </w:p>
    <w:p>
      <w:pPr>
        <w:pStyle w:val="ListNumber"/>
        <w:spacing w:after="120"/>
      </w:pPr>
      <w:r>
        <w:t>Le T.H.L. (2024) 'Understanding factors influencing farmers’ crop choice and agricultural transformation in the Upper Vietnamese Mekong Delta'. Agricultural Systems. https://doi.org/10.1016/j.agsy.2024.103899</w:t>
      </w:r>
    </w:p>
    <w:p>
      <w:pPr>
        <w:pStyle w:val="ListNumber"/>
        <w:spacing w:after="120"/>
      </w:pPr>
      <w:r>
        <w:t>Naveen N. (2024) 'Climate-Smart Agriculture in South Asia: exploring practices, determinants, and contribution to Sustainable Development Goals'. Mitigation and Adaptation Strategies for Global Change. https://doi.org/10.1007/s11027-024-10126-4</w:t>
      </w:r>
    </w:p>
    <w:p>
      <w:pPr>
        <w:pStyle w:val="ListNumber"/>
        <w:spacing w:after="120"/>
      </w:pPr>
      <w:r>
        <w:t>Xu X. (2024) 'Establishment of ecological farms in the development of ecological agriculture: historical perspective, current progress, and future outlook'. Chinese Journal of Eco Agriculture. https://doi.org/10.12357/cjea.20230677</w:t>
      </w:r>
    </w:p>
    <w:p>
      <w:pPr>
        <w:pStyle w:val="ListNumber"/>
        <w:spacing w:after="120"/>
      </w:pPr>
      <w:r>
        <w:t>Pienaah C.K.A. (2024) 'The Impact of Village Savings and Loan Associations as a Financial and Climate Resilience Strategy for Mitigating Food Insecurity in Northern Ghana'. Risks. https://doi.org/10.3390/risks12040058</w:t>
      </w:r>
    </w:p>
    <w:p>
      <w:pPr>
        <w:pStyle w:val="ListNumber"/>
        <w:spacing w:after="120"/>
      </w:pPr>
      <w:r>
        <w:t>Sandilya J. (2024) 'Effect of different forms of capital on the adoption of multiple climate-smart agriculture strategies by smallholder farmers in Assam, India'. Mitigation and Adaptation Strategies for Global Change. https://doi.org/10.1007/s11027-024-10112-w</w:t>
      </w:r>
    </w:p>
    <w:p>
      <w:pPr>
        <w:pStyle w:val="ListNumber"/>
        <w:spacing w:after="120"/>
      </w:pPr>
      <w:r>
        <w:t>Macusi E.D. (2024) 'Fishers’ well-being as affected by anthropogenic stressors in Surigao del Sur, Philippines'. Marine Policy. https://doi.org/10.1016/j.marpol.2024.106049</w:t>
      </w:r>
    </w:p>
    <w:p>
      <w:pPr>
        <w:pStyle w:val="ListNumber"/>
        <w:spacing w:after="120"/>
      </w:pPr>
      <w:r>
        <w:t>Baffour-Ata F. (2024) 'Smallholder farmers’ perceived motivations for the adoption and implementation of climate information services in the Atwima Nwabiagya District, Ghana'. Climate Services. https://doi.org/10.1016/j.cliser.2024.100482</w:t>
      </w:r>
    </w:p>
    <w:p>
      <w:pPr>
        <w:pStyle w:val="ListNumber"/>
        <w:spacing w:after="120"/>
      </w:pPr>
      <w:r>
        <w:t>Weger J. (2024) 'SDEWES 2023: Barriers and Possibilities for the Development of Short-Rotation Coppice as an Agroforestry System for Adaptation to Climate Change in Central European Conditions'. Energies. https://doi.org/10.3390/en17081779</w:t>
      </w:r>
    </w:p>
    <w:p>
      <w:pPr>
        <w:pStyle w:val="ListNumber"/>
        <w:spacing w:after="120"/>
      </w:pPr>
      <w:r>
        <w:t>Jatav S.S. (2024) 'Factors Affecting Adoption of Climate-smart Agriculture Practices: Evidence from Uttar Pradesh, India'. Indian Journal of Extension Education. https://doi.org/10.48165/ijee.2024.60205</w:t>
      </w:r>
    </w:p>
    <w:p>
      <w:pPr>
        <w:pStyle w:val="ListNumber"/>
        <w:spacing w:after="120"/>
      </w:pPr>
      <w:r>
        <w:t>Kumah F.J. (2024) 'Do farmers’ perceptions and socio-economic factors drive cocoa agroforestry and sustainable soil carbon management practices in West Africa?'. Agroforestry Systems. https://doi.org/10.1007/s10457-023-00950-z</w:t>
      </w:r>
    </w:p>
    <w:p>
      <w:pPr>
        <w:pStyle w:val="ListNumber"/>
        <w:spacing w:after="120"/>
      </w:pPr>
      <w:r>
        <w:t>Song C. (2024) 'Linguistic diversity, climate shock, and farmers-herder conflicts: Implications for inclusive innovations for agro-pastoralism systems'. Agricultural Systems. https://doi.org/10.1016/j.agsy.2024.103883</w:t>
      </w:r>
    </w:p>
    <w:p>
      <w:pPr>
        <w:pStyle w:val="ListNumber"/>
        <w:spacing w:after="120"/>
      </w:pPr>
      <w:r>
        <w:t>Lolaso T. (2024) 'Impact of climate change on food security of smallholder farmers in Shashogo district, central Ethiopia'. Climate Services. https://doi.org/10.1016/j.cliser.2024.100465</w:t>
      </w:r>
    </w:p>
    <w:p>
      <w:pPr>
        <w:pStyle w:val="ListNumber"/>
        <w:spacing w:after="120"/>
      </w:pPr>
      <w:r>
        <w:t>Damba O.T. (2024) 'Constructing A Climate-Smart readiness index for smallholder farmers: The case of prioritized bundles of climate information services and climate smart agriculture in Ghana'. Climate Services. https://doi.org/10.1016/j.cliser.2024.100453</w:t>
      </w:r>
    </w:p>
    <w:p>
      <w:pPr>
        <w:pStyle w:val="ListNumber"/>
        <w:spacing w:after="120"/>
      </w:pPr>
      <w:r>
        <w:t>van Asseldonk M. (2024) 'Distributional impact of climate-smart villages on access to savings and credit and adoption of improved climate-smart agricultural practices in the Nyando Basin, Kenya'. Mitigation and Adaptation Strategies for Global Change. https://doi.org/10.1007/s11027-024-10123-7</w:t>
      </w:r>
    </w:p>
    <w:p>
      <w:pPr>
        <w:pStyle w:val="ListNumber"/>
        <w:spacing w:after="120"/>
      </w:pPr>
      <w:r>
        <w:t>Cheboi J.J. (2024) 'Consumer Awareness, Utilization, and Acceptance of Orange-Fleshed Sweet Potato (Ipomoea Batatas (L.) Lam) Value-Added Food Products in Elgeyo Marakwet County, Kenya'. Current Research in Nutrition and Food Science. https://doi.org/10.12944/crnfsj.12.1.27</w:t>
      </w:r>
    </w:p>
    <w:p>
      <w:pPr>
        <w:pStyle w:val="ListNumber"/>
        <w:spacing w:after="120"/>
      </w:pPr>
      <w:r>
        <w:t>Kehinde M.O. (2024) 'Effects of using climate-smart agricultural practices on factor demand and input substitution among smallholder rice farmers in Nigeria'. Mitigation and Adaptation Strategies for Global Change. https://doi.org/10.1007/s11027-024-10125-5</w:t>
      </w:r>
    </w:p>
    <w:p>
      <w:pPr>
        <w:pStyle w:val="ListNumber"/>
        <w:spacing w:after="120"/>
      </w:pPr>
      <w:r>
        <w:t>Ahani E. (2024) 'An Investigation into the Effects of Climate Change on Water–Energy–Food Nexus: A New Mathematical Programming Approach'. International Journal of Environmental Research. https://doi.org/10.1007/s41742-024-00567-9</w:t>
      </w:r>
    </w:p>
    <w:p>
      <w:pPr>
        <w:pStyle w:val="ListNumber"/>
        <w:spacing w:after="120"/>
      </w:pPr>
      <w:r>
        <w:t>Tran N.Q.L. (2024) 'Ambient Temperature Effects on Hospitalization Risk Among Farmers: A Time-Series Study on Multiple Diseases in Vietnam'. Journal of Occupational and Environmental Medicine. https://doi.org/10.1097/jom.0000000000003048</w:t>
      </w:r>
    </w:p>
    <w:p>
      <w:pPr>
        <w:pStyle w:val="ListNumber"/>
        <w:spacing w:after="120"/>
      </w:pPr>
      <w:r>
        <w:t>Bartl A.L. (2024) 'Perceptions of Deficiencies in the Basic Conditions for Farm Management and Quality of Life in Coffee-Growing Households: A Panel Analysis of a Rural Community in Eastern Uganda'. Global Challenges. https://doi.org/10.1002/gch2.202300196</w:t>
      </w:r>
    </w:p>
    <w:p>
      <w:pPr>
        <w:pStyle w:val="ListNumber"/>
        <w:spacing w:after="120"/>
      </w:pPr>
      <w:r>
        <w:t>Sutanto S.J. (2024) 'The performance of Climate Information Service in delivering scientific, local, and hybrid weather forecasts: A study case in Bangladesh'. Climate Services. https://doi.org/10.1016/j.cliser.2024.100459</w:t>
      </w:r>
    </w:p>
    <w:p>
      <w:pPr>
        <w:pStyle w:val="ListNumber"/>
        <w:spacing w:after="120"/>
      </w:pPr>
      <w:r>
        <w:t>Su H. (2024) 'How rural community resilience evolves after a disaster? A case study of the eastern Qinghai-Tibetan Plateau, China'. Applied Geography. https://doi.org/10.1016/j.apgeog.2024.103238</w:t>
      </w:r>
    </w:p>
    <w:p>
      <w:pPr>
        <w:pStyle w:val="ListNumber"/>
        <w:spacing w:after="120"/>
      </w:pPr>
      <w:r>
        <w:t>Theodory T.F. (2024) 'Does rural water resource outcry elevate communities’ conservation for livelihoods in a pooled resource? A case of Mvomero district, Morogoro region, Tanzania'. Sustainable Water Resources Management. https://doi.org/10.1007/s40899-024-01070-x</w:t>
      </w:r>
    </w:p>
    <w:p>
      <w:pPr>
        <w:pStyle w:val="ListNumber"/>
        <w:spacing w:after="120"/>
      </w:pPr>
      <w:r>
        <w:t>Mhlanga B. (2024) 'Understanding the interactions of genotype with environment and management (G×E×M) to maize productivity in Conservation Agriculture systems of Malawi'. Plos One. https://doi.org/10.1371/journal.pone.0298009</w:t>
      </w:r>
    </w:p>
    <w:p>
      <w:pPr>
        <w:pStyle w:val="ListNumber"/>
        <w:spacing w:after="120"/>
      </w:pPr>
      <w:r>
        <w:t>Vijayan D. (2024) 'The large-scale expansion of rubber plantations in southern India: major impacts and the changing nature of drivers'. Environmental Monitoring and Assessment. https://doi.org/10.1007/s10661-024-12517-1</w:t>
      </w:r>
    </w:p>
    <w:p>
      <w:pPr>
        <w:pStyle w:val="ListNumber"/>
        <w:spacing w:after="120"/>
      </w:pPr>
      <w:r>
        <w:t>Kharal A.S. (2024) 'A Model for Wheat Yield Prediction to Reduce the Effect of Climate Change Using Support Vector Regression'. Vfast Transactions on Software Engineering. https://doi.org/10.21015/vtse.v12i2.1855</w:t>
      </w:r>
    </w:p>
    <w:p>
      <w:pPr>
        <w:pStyle w:val="ListNumber"/>
        <w:spacing w:after="120"/>
      </w:pPr>
      <w:r>
        <w:t>Kalantzopoulos G. (2024) 'The Western Greece Soil Information System (WΕSIS)—A Soil Health Design Supported by the Internet of Things, Soil Databases, and Artificial Intelligence Technologies in Western Greece'. Sustainability Switzerland. https://doi.org/10.3390/su16083478</w:t>
      </w:r>
    </w:p>
    <w:p>
      <w:pPr>
        <w:pStyle w:val="ListNumber"/>
        <w:spacing w:after="120"/>
      </w:pPr>
      <w:r>
        <w:t>Kizilaslan M. (2024) 'Genetic parameters for ewe lifetime productivity traits in Central Anatolian Merino sheep'. Small Ruminant Research. https://doi.org/10.1016/j.smallrumres.2024.107235</w:t>
      </w:r>
    </w:p>
    <w:p>
      <w:pPr>
        <w:pStyle w:val="ListNumber"/>
        <w:spacing w:after="120"/>
      </w:pPr>
      <w:r>
        <w:t>González-Quintero R. (2024) 'The contribution of local shrubs to the carbon footprint reduction of traditional dairy systems in Cundinamarca, Colombia'. Agroforestry Systems. https://doi.org/10.1007/s10457-024-00958-z</w:t>
      </w:r>
    </w:p>
    <w:p>
      <w:pPr>
        <w:pStyle w:val="ListNumber"/>
        <w:spacing w:after="120"/>
      </w:pPr>
      <w:r>
        <w:t>Defere G. (2024) 'The need for transboundary natural resource management and adaptation for environmental sustainability and human well-being in the Ethiopia-Kenya borderland'. Geojournal. https://doi.org/10.1007/s10708-024-11066-x</w:t>
      </w:r>
    </w:p>
    <w:p>
      <w:pPr>
        <w:pStyle w:val="ListNumber"/>
        <w:spacing w:after="120"/>
      </w:pPr>
      <w:r>
        <w:t>Atanga R.A. (2024) 'Perceived Status Of Ecosystem Services Emanating From A Forest Reserve: Evidence From Atewa Range Forest Reserve In Ghana'. Environmental Management. https://doi.org/10.1007/s00267-023-01933-7</w:t>
      </w:r>
    </w:p>
    <w:p>
      <w:pPr>
        <w:pStyle w:val="ListNumber"/>
        <w:spacing w:after="120"/>
      </w:pPr>
      <w:r>
        <w:t>Chisale S.W. (2024) 'Comprehensive onshore wind energy assessment in Malawi based on the WRF downscaling with ERA5 reanalysis data, optimal site selection, and energy production'. Energy Conversion and Management X. https://doi.org/10.1016/j.ecmx.2024.100608</w:t>
      </w:r>
    </w:p>
    <w:p>
      <w:pPr>
        <w:pStyle w:val="ListNumber"/>
        <w:spacing w:after="120"/>
      </w:pPr>
      <w:r>
        <w:t>Woldemichael M.G. (2024) 'Does productive safety net program enhance livelihoods? Insights from vulnerable households in Wolaita zone, Ethiopia'. Plos One. https://doi.org/10.1371/journal.pone.0297780</w:t>
      </w:r>
    </w:p>
    <w:p>
      <w:pPr>
        <w:pStyle w:val="ListNumber"/>
        <w:spacing w:after="120"/>
      </w:pPr>
      <w:r>
        <w:t>Maniruzzaman M. (2024) 'Dry season rainfall variability is a major risk factor for cropping intensification in coastal Bangladesh'. Farming System. https://doi.org/10.1016/j.farsys.2024.100084</w:t>
      </w:r>
    </w:p>
    <w:p>
      <w:pPr>
        <w:pStyle w:val="ListNumber"/>
        <w:spacing w:after="120"/>
      </w:pPr>
      <w:r>
        <w:t>Nuthalapati C.S. (2024) 'Demand-side and supply-side factors for accelerating varietal turnover in smallholder soybean farms'. Journal of Cleaner Production. https://doi.org/10.1016/j.jclepro.2024.141372</w:t>
      </w:r>
    </w:p>
    <w:p>
      <w:pPr>
        <w:pStyle w:val="ListNumber"/>
        <w:spacing w:after="120"/>
      </w:pPr>
      <w:r>
        <w:t>Balachandran R. (2024) 'Assessing the sustainability of threadfin bream fishery along South-eastern coast of the Arabian Sea: A comprehensive analysis of climate change impact and fishing frontiers'. Regional Studies in Marine Science. https://doi.org/10.1016/j.rsma.2024.103418</w:t>
      </w:r>
    </w:p>
    <w:p>
      <w:pPr>
        <w:pStyle w:val="ListNumber"/>
        <w:spacing w:after="120"/>
      </w:pPr>
      <w:r>
        <w:t>Senapati U. (2024) 'Delineation of potential alternative agriculture region using RS and AHP-based GIS techniques in the drought prone upper Dwarakeswer river basin, West Bengal, India'. Ecological Modelling. https://doi.org/10.1016/j.ecolmodel.2024.110650</w:t>
      </w:r>
    </w:p>
    <w:p>
      <w:pPr>
        <w:pStyle w:val="ListNumber"/>
        <w:spacing w:after="120"/>
      </w:pPr>
      <w:r>
        <w:t>Islam A.R.M.T. (2024) 'A cost-benefit analysis of flood early warning system: Evidence from lower Brahmaputra River Basin, Bangladesh'. International Journal of Disaster Risk Reduction. https://doi.org/10.1016/j.ijdrr.2024.104380</w:t>
      </w:r>
    </w:p>
    <w:p>
      <w:pPr>
        <w:pStyle w:val="ListNumber"/>
        <w:spacing w:after="120"/>
      </w:pPr>
      <w:r>
        <w:t>Kheir A.M.S. (2024) 'Developing automated machine learning approach for fast and robust crop yield prediction using a fusion of remote sensing, soil, and weather dataset'. Environmental Research Communications. https://doi.org/10.1088/2515-7620/ad2d02</w:t>
      </w:r>
    </w:p>
    <w:p>
      <w:pPr>
        <w:pStyle w:val="ListNumber"/>
        <w:spacing w:after="120"/>
      </w:pPr>
      <w:r>
        <w:t>Rahut D.B. (2024) 'Geospatial and environmental determinants of stunting, wasting, and underweight: Empirical evidence from rural South and Southeast Asia'. Nutrition. https://doi.org/10.1016/j.nut.2023.112346</w:t>
      </w:r>
    </w:p>
    <w:p>
      <w:pPr>
        <w:pStyle w:val="ListNumber"/>
        <w:spacing w:after="120"/>
      </w:pPr>
      <w:r>
        <w:t>Velasquez-Vasconez P.A. (2024) 'Assessment of the Sustainability of Productive Systems in Nariño, Colombia'. Sustainability Switzerland. https://doi.org/10.3390/su16073044</w:t>
      </w:r>
    </w:p>
    <w:p>
      <w:pPr>
        <w:pStyle w:val="ListNumber"/>
        <w:spacing w:after="120"/>
      </w:pPr>
      <w:r>
        <w:t>Sawathvong S. (2024) 'A Comparison of the Free, Prior, and Informed Consent (FPIC) Guidelines and the “Implementation of Governance, Forest Landscapes, and Livelihoods” Project in Lao PDR: The FPIC Team Composition and the Implementation Process'. Land. https://doi.org/10.3390/land13040408</w:t>
      </w:r>
    </w:p>
    <w:p>
      <w:pPr>
        <w:pStyle w:val="ListNumber"/>
        <w:spacing w:after="120"/>
      </w:pPr>
      <w:r>
        <w:t>Deshpande M.V. (2024) 'Detecting and quantifying zero tillage technology adoption in Indian smallholder systems using Sentinel-2 multi-spectral imagery'. International Journal of Applied Earth Observation and Geoinformation. https://doi.org/10.1016/j.jag.2024.103779</w:t>
      </w:r>
    </w:p>
    <w:p>
      <w:pPr>
        <w:pStyle w:val="ListNumber"/>
        <w:spacing w:after="120"/>
      </w:pPr>
      <w:r>
        <w:t>Lin X. (2024) 'Research and prospects for China's deep participation in global marine biodiversity conservation'. Kexue Tongbao Chinese Science Bulletin. https://doi.org/10.1360/tb-2023-0562</w:t>
      </w:r>
    </w:p>
    <w:p>
      <w:pPr>
        <w:pStyle w:val="ListNumber"/>
        <w:spacing w:after="120"/>
      </w:pPr>
      <w:r>
        <w:t>Yufei G. (2024) 'A Research Paradigm of Weather Index Insurance for Grassland Animal Husbandry: A Pathway to Increased Income for Herders in China’s Inner Mongolia'. Sage Open. https://doi.org/10.1177/21582440241255214</w:t>
      </w:r>
    </w:p>
    <w:p>
      <w:pPr>
        <w:pStyle w:val="ListNumber"/>
        <w:spacing w:after="120"/>
      </w:pPr>
      <w:r>
        <w:t>Langwiser C. (2024) 'Quantifying hurricane impacts on United States Virgin Islands reef fishes using a catchability invariant approach to compare uncalibrated survey indices'. Bulletin of Marine Science. https://doi.org/10.5343/bms.2023.0011</w:t>
      </w:r>
    </w:p>
    <w:p>
      <w:pPr>
        <w:pStyle w:val="ListNumber"/>
        <w:spacing w:after="120"/>
      </w:pPr>
      <w:r>
        <w:t>Li J. (2024) 'Heat stress affects swimming performance and induces biochemical, structural, and transcriptional changes in the heart of Gymnocypris eckloni'. Aquaculture Reports. https://doi.org/10.1016/j.aqrep.2024.101998</w:t>
      </w:r>
    </w:p>
    <w:p>
      <w:pPr>
        <w:pStyle w:val="ListNumber"/>
        <w:spacing w:after="120"/>
      </w:pPr>
      <w:r>
        <w:t>Liu S. (2024) 'Impacts of Livestock Production on Grassland Grasshopper Disasters'. Agronomy. https://doi.org/10.3390/agronomy14040820</w:t>
      </w:r>
    </w:p>
    <w:p>
      <w:pPr>
        <w:pStyle w:val="ListNumber"/>
        <w:spacing w:after="120"/>
      </w:pPr>
      <w:r>
        <w:t>Moyna S.A. (2024) 'Depressive symptoms among women in disaster-prone region in Bangladesh'. Journal of Affective Disorders Reports. https://doi.org/10.1016/j.jadr.2024.100762</w:t>
      </w:r>
    </w:p>
    <w:p>
      <w:pPr>
        <w:pStyle w:val="ListNumber"/>
        <w:spacing w:after="120"/>
      </w:pPr>
      <w:r>
        <w:t>Ma Q. (2024) 'Adjusting sowing window to mitigate climate warming effects on forage oats production on the Tibetan Plateau'. Agricultural Water Management. https://doi.org/10.1016/j.agwat.2024.108712</w:t>
      </w:r>
    </w:p>
    <w:p>
      <w:pPr>
        <w:pStyle w:val="ListNumber"/>
        <w:spacing w:after="120"/>
      </w:pPr>
      <w:r>
        <w:t>Khan N.A. (2024) 'Rural households' livelihood adaptation strategies in the face of changing climate: A case study from Pakistan'. Heliyon. https://doi.org/10.1016/j.heliyon.2024.e28003</w:t>
      </w:r>
    </w:p>
    <w:p>
      <w:pPr>
        <w:pStyle w:val="ListNumber"/>
        <w:spacing w:after="120"/>
      </w:pPr>
      <w:r>
        <w:t>Joshi R. (2024) 'Assessing the Potential of Agroforestry for Climate Change Adaptation: A Case Study from Lamjung, Nepal'. Journal of Resources and Ecology. https://doi.org/10.5814/j.issn.1674-764x.2024.02.004</w:t>
      </w:r>
    </w:p>
    <w:p>
      <w:pPr>
        <w:pStyle w:val="ListNumber"/>
        <w:spacing w:after="120"/>
      </w:pPr>
      <w:r>
        <w:t>Roy N. (2024) 'Climate change, shifting cultivation and livelihood vulnerabilities in India: An analytical study'. Climate Change Shifting Cultivation and Livelihood Vulnerabilities in India an Analytical Study. https://doi.org/10.1007/978-3-031-54927-4</w:t>
      </w:r>
    </w:p>
    <w:p>
      <w:pPr>
        <w:pStyle w:val="ListNumber"/>
        <w:spacing w:after="120"/>
      </w:pPr>
      <w:r>
        <w:t>Wang H. (2024) 'Extreme rainfall, farmer vulnerability, and labor mobility—Evidence from rural China'. Science of the Total Environment. https://doi.org/10.1016/j.scitotenv.2024.170866</w:t>
      </w:r>
    </w:p>
    <w:p>
      <w:pPr>
        <w:pStyle w:val="ListNumber"/>
        <w:spacing w:after="120"/>
      </w:pPr>
      <w:r>
        <w:t>Talbot E. (2024) 'Incorporating climate-readiness into fisheries management strategies'. Science of the Total Environment. https://doi.org/10.1016/j.scitotenv.2024.170684</w:t>
      </w:r>
    </w:p>
    <w:p>
      <w:pPr>
        <w:pStyle w:val="ListNumber"/>
        <w:spacing w:after="120"/>
      </w:pPr>
      <w:r>
        <w:t>Kamaruzzaman S. (2024) 'Farmers' mitigation strategies against climate change indices in Aceh Besar Regency'. Aip Conference Proceedings. https://doi.org/10.1063/5.0202513</w:t>
      </w:r>
    </w:p>
    <w:p>
      <w:pPr>
        <w:pStyle w:val="ListNumber"/>
        <w:spacing w:after="120"/>
      </w:pPr>
      <w:r>
        <w:t>Rahman N.M.F. (2024) 'Sustaining rice productivity through weather-resilient agricultural practices'. Journal of the Science of Food and Agriculture. https://doi.org/10.1002/jsfa.13119</w:t>
      </w:r>
    </w:p>
    <w:p>
      <w:pPr>
        <w:pStyle w:val="ListNumber"/>
        <w:spacing w:after="120"/>
      </w:pPr>
      <w:r>
        <w:t>Mashamaite C.V. (2024) 'Assessing a potential conflict associated with the production of Moringa oleifera in the Limpopo Province of South Africa: A systems thinking approach'. Heliyon. https://doi.org/10.1016/j.heliyon.2024.e26906</w:t>
      </w:r>
    </w:p>
    <w:p>
      <w:pPr>
        <w:pStyle w:val="ListNumber"/>
        <w:spacing w:after="120"/>
      </w:pPr>
      <w:r>
        <w:t>Majumdar A. (2024) 'Sustainable water management in rice cultivation reduces arsenic contamination, increases productivity, microbial molecular response, and profitability'. Journal of Hazardous Materials. https://doi.org/10.1016/j.jhazmat.2024.133610</w:t>
      </w:r>
    </w:p>
    <w:p>
      <w:pPr>
        <w:pStyle w:val="ListNumber"/>
        <w:spacing w:after="120"/>
      </w:pPr>
      <w:r>
        <w:t>Umesh B. (2024) 'Impact of traditional community tanks rejuvenation on groundwater recharge and crop productivity in Yadgir district of Kalyan Karnataka Region, India'. Environment Conservation Journal. https://doi.org/10.36953/ecj.25052693</w:t>
      </w:r>
    </w:p>
    <w:p>
      <w:pPr>
        <w:pStyle w:val="ListNumber"/>
        <w:spacing w:after="120"/>
      </w:pPr>
      <w:r>
        <w:t>Pangapanga-Phiri I. (2024) 'Understanding sustained adoption of conservation agriculture among smallholder farmers: insights from a sentinel site in Malawi'. Renewable Agriculture and Food Systems. https://doi.org/10.1017/s1742170524000061</w:t>
      </w:r>
    </w:p>
    <w:p>
      <w:pPr>
        <w:pStyle w:val="ListNumber"/>
        <w:spacing w:after="120"/>
      </w:pPr>
      <w:r>
        <w:t>Mpolomoka D.L. (2024) 'Climate change resilience of single female headed families in Mongu District, Western Zambia: Adult educators applying a feminist lens'. Quality of Life and Climate Change Impacts Sustainable Adaptation and Social Ecological Resilience. https://doi.org/10.4018/978-1-6684-9863-7.ch017</w:t>
      </w:r>
    </w:p>
    <w:p>
      <w:pPr>
        <w:pStyle w:val="ListNumber"/>
        <w:spacing w:after="120"/>
      </w:pPr>
      <w:r>
        <w:t>Kaponda T. (2024) 'Enhancing food security through sustainable agriculture: A case study of the Pfumvudza/ Intwasa program in Zimbabwe'. Sustainable Practices for Agriculture and Marketing Convergence. https://doi.org/10.4018/979-8-3693-2011-2.ch011</w:t>
      </w:r>
    </w:p>
    <w:p>
      <w:pPr>
        <w:pStyle w:val="ListNumber"/>
        <w:spacing w:after="120"/>
      </w:pPr>
      <w:r>
        <w:t>Naha N. (2024) 'Impact of climate change and occupational hazards on QoL of fisherfolk/fish processing communities with probable mitigation strategies'. Quality of Life and Climate Change Impacts Sustainable Adaptation and Social Ecological Resilience. https://doi.org/10.4018/978-1-6684-9863-7.ch002</w:t>
      </w:r>
    </w:p>
    <w:p>
      <w:pPr>
        <w:pStyle w:val="ListNumber"/>
        <w:spacing w:after="120"/>
      </w:pPr>
      <w:r>
        <w:t>Shoko Kori D. (2024) 'Climate change adaptation by smallholder farmers in Southern Africa: a bibliometric analysis and systematic review'. Environmental Research Communications. https://doi.org/10.1088/2515-7620/ad3127</w:t>
      </w:r>
    </w:p>
    <w:p>
      <w:pPr>
        <w:pStyle w:val="ListNumber"/>
        <w:spacing w:after="120"/>
      </w:pPr>
      <w:r>
        <w:t>Nhliziyo N. (2024) 'Determinants of Small-Scale Farmers’ Participation in Social Capital Networks to Enhance Adoption of Climate Change Adaptation Strategies in OR Tambo District, South Africa'. Agriculture Switzerland. https://doi.org/10.3390/agriculture14030441</w:t>
      </w:r>
    </w:p>
    <w:p>
      <w:pPr>
        <w:pStyle w:val="ListNumber"/>
        <w:spacing w:after="120"/>
      </w:pPr>
      <w:r>
        <w:t>Deche A. (2024) 'Implications of large-scale agricultural investment for adaptation to climate change by smallholders in the Central Rift Valley, Ethiopia'. Theoretical and Applied Climatology. https://doi.org/10.1007/s00704-023-04716-6</w:t>
      </w:r>
    </w:p>
    <w:p>
      <w:pPr>
        <w:pStyle w:val="ListNumber"/>
        <w:spacing w:after="120"/>
      </w:pPr>
      <w:r>
        <w:t>Shantharaju A. (2024) 'Understanding Constraints and Enablers of Climate Risk Management Strategies: Evidence from Smallholder Dairy Farmers in Regional South India'. Sustainability Switzerland. https://doi.org/10.3390/su16052018</w:t>
      </w:r>
    </w:p>
    <w:p>
      <w:pPr>
        <w:pStyle w:val="ListNumber"/>
        <w:spacing w:after="120"/>
      </w:pPr>
      <w:r>
        <w:t>Babel M.S. (2024) 'Agricultural drought risk and local adaptation measures in the Upper Mun River Basin, Thailand'. Agricultural Water Management. https://doi.org/10.1016/j.agwat.2023.108655</w:t>
      </w:r>
    </w:p>
    <w:p>
      <w:pPr>
        <w:pStyle w:val="ListNumber"/>
        <w:spacing w:after="120"/>
      </w:pPr>
      <w:r>
        <w:t>Roy A. (2024) 'Exploring climate change impacts on rural livelihoods and adaptation strategies: Reflections from marginalized communities in India'. Environmental Development. https://doi.org/10.1016/j.envdev.2023.100937</w:t>
      </w:r>
    </w:p>
    <w:p>
      <w:pPr>
        <w:pStyle w:val="ListNumber"/>
        <w:spacing w:after="120"/>
      </w:pPr>
      <w:r>
        <w:t>Panja S. (2024) 'An investigation of small and marginal holder farmers’ adaptation strategies to climate variability and its determinants in coastal agriculture: evidence from east coast of India'. Mitigation and Adaptation Strategies for Global Change. https://doi.org/10.1007/s11027-024-10118-4</w:t>
      </w:r>
    </w:p>
    <w:p>
      <w:pPr>
        <w:pStyle w:val="ListNumber"/>
        <w:spacing w:after="120"/>
      </w:pPr>
      <w:r>
        <w:t>Zenda M. (2024) 'A Systematic Review of Agroecology Strategies for Adapting to Climate Change Impacts on Smallholder Crop Farmers’ Livelihoods in South Africa'. Climate. https://doi.org/10.3390/cli12030033</w:t>
      </w:r>
    </w:p>
    <w:p>
      <w:pPr>
        <w:pStyle w:val="ListNumber"/>
        <w:spacing w:after="120"/>
      </w:pPr>
      <w:r>
        <w:t>Portilla-Cabrera C.V. (2024) 'Policy-oriented adaptation strategies for artisanal marine fisheries under climate and non-climate stressors in San Andres de Tumaco, Nariño, Colombia'. Marine Policy. https://doi.org/10.1016/j.marpol.2023.105993</w:t>
      </w:r>
    </w:p>
    <w:p>
      <w:pPr>
        <w:pStyle w:val="ListNumber"/>
        <w:spacing w:after="120"/>
      </w:pPr>
      <w:r>
        <w:t>N'Souvi K. (2024) 'Climate change perceptions, impacts on the catches, and adaptation practices of the small-scale fishermen in Togo's coastal area'. Environmental Development. https://doi.org/10.1016/j.envdev.2023.100957</w:t>
      </w:r>
    </w:p>
    <w:p>
      <w:pPr>
        <w:pStyle w:val="ListNumber"/>
        <w:spacing w:after="120"/>
      </w:pPr>
      <w:r>
        <w:t>Farin E.N. (2024) 'Knowledge, Attitude, and Practices on Climate Change Among Rice Farmers in Central Luzon, Philippines'. Nature Environment and Pollution Technology. https://doi.org/10.46488/nept.2024.v23i01.044</w:t>
      </w:r>
    </w:p>
    <w:p>
      <w:pPr>
        <w:pStyle w:val="ListNumber"/>
        <w:spacing w:after="120"/>
      </w:pPr>
      <w:r>
        <w:t>Khumalo N.Z. (2024) 'Implications of a Climate-Smart Approach to Food and Income Security for Urban Sub-Saharan Africa: A Systematic Review'. Sustainability Switzerland. https://doi.org/10.3390/su16051882</w:t>
      </w:r>
    </w:p>
    <w:p>
      <w:pPr>
        <w:pStyle w:val="ListNumber"/>
        <w:spacing w:after="120"/>
      </w:pPr>
      <w:r>
        <w:t>Ongoma V. (2024) 'Morocco’s climate change impacts, adaptation and mitigation—a stocktake'. Regional Environmental Change. https://doi.org/10.1007/s10113-023-02176-2</w:t>
      </w:r>
    </w:p>
    <w:p>
      <w:pPr>
        <w:pStyle w:val="ListNumber"/>
        <w:spacing w:after="120"/>
      </w:pPr>
      <w:r>
        <w:t>Effiong C. (2024) 'Land use planning and climate change adaptation in river-dependent communities in Nigeria'. Environmental Development. https://doi.org/10.1016/j.envdev.2024.100970</w:t>
      </w:r>
    </w:p>
    <w:p>
      <w:pPr>
        <w:pStyle w:val="ListNumber"/>
        <w:spacing w:after="120"/>
      </w:pPr>
      <w:r>
        <w:t>Cui X. (2024) 'Extreme heat and rural household adaptation: Evidence from Northeast China'. Journal of Development Economics. https://doi.org/10.1016/j.jdeveco.2023.103243</w:t>
      </w:r>
    </w:p>
    <w:p>
      <w:pPr>
        <w:pStyle w:val="ListNumber"/>
        <w:spacing w:after="120"/>
      </w:pPr>
      <w:r>
        <w:t>Lane G. (2024) 'Adapting to Climate Risk With Guaranteed Credit: Evidence From Bangladesh'. Econometrica. https://doi.org/10.3982/ecta19127</w:t>
      </w:r>
    </w:p>
    <w:p>
      <w:pPr>
        <w:pStyle w:val="ListNumber"/>
        <w:spacing w:after="120"/>
      </w:pPr>
      <w:r>
        <w:t>Dakurah G. (2024) 'Smallholder farmers’ cropping decisions in rural North-west Ghana under climate variability and change'. Regional Environmental Change. https://doi.org/10.1007/s10113-023-02168-2</w:t>
      </w:r>
    </w:p>
    <w:p>
      <w:pPr>
        <w:pStyle w:val="ListNumber"/>
        <w:spacing w:after="120"/>
      </w:pPr>
      <w:r>
        <w:t>Afrin R. (2024) 'A Comprehensive analysis of drought vulnerability in the Barind region of Bangladesh: A socio-ecological systems approach'. Ecological Indicators. https://doi.org/10.1016/j.ecolind.2024.111863</w:t>
      </w:r>
    </w:p>
    <w:p>
      <w:pPr>
        <w:pStyle w:val="ListNumber"/>
        <w:spacing w:after="120"/>
      </w:pPr>
      <w:r>
        <w:t>Mulagha-Maganga A. (2024) 'A Ricardian analysis of the economic impacts of climate change on agricultural production in the low-income agrarian economy: Estimates from Malawi's 2010–2019 LSMS longitudinal data'. Journal of Agriculture and Food Research. https://doi.org/10.1016/j.jafr.2024.100995</w:t>
      </w:r>
    </w:p>
    <w:p>
      <w:pPr>
        <w:pStyle w:val="ListNumber"/>
        <w:spacing w:after="120"/>
      </w:pPr>
      <w:r>
        <w:t>Aina I. (2024) 'Crop index insurance as a tool for climate resilience: lessons from smallholder farmers in Nigeria'. Natural Hazards. https://doi.org/10.1007/s11069-023-06388-x</w:t>
      </w:r>
    </w:p>
    <w:p>
      <w:pPr>
        <w:pStyle w:val="ListNumber"/>
        <w:spacing w:after="120"/>
      </w:pPr>
      <w:r>
        <w:t>Bedasa Y. (2024) 'Food insecurity in East Africa: An integrated strategy to address climate change impact and violence conflict'. Journal of Agriculture and Food Research. https://doi.org/10.1016/j.jafr.2024.100978</w:t>
      </w:r>
    </w:p>
    <w:p>
      <w:pPr>
        <w:pStyle w:val="ListNumber"/>
        <w:spacing w:after="120"/>
      </w:pPr>
      <w:r>
        <w:t>Höllermann B. (2024) 'Socio-ecological systems in transition: land-use visions in Kilombero Valley, Tanzania'. Standort. https://doi.org/10.1007/s00548-024-00908-y</w:t>
      </w:r>
    </w:p>
    <w:p>
      <w:pPr>
        <w:pStyle w:val="ListNumber"/>
        <w:spacing w:after="120"/>
      </w:pPr>
      <w:r>
        <w:t>Olumba C.N. (2024) 'Time Preferences, Land Tenure Security, and the Adoption of Sustainable Land Management Practices in Southeast Nigeria'. Sustainability Switzerland. https://doi.org/10.3390/su16051747</w:t>
      </w:r>
    </w:p>
    <w:p>
      <w:pPr>
        <w:pStyle w:val="ListNumber"/>
        <w:spacing w:after="120"/>
      </w:pPr>
      <w:r>
        <w:t>Ayinde O.E. (2024) 'How resilient are farmers in Africa to climate shocks? A case study of Nigerian farmers'. Journal of Environmental Management. https://doi.org/10.1016/j.jenvman.2024.120471</w:t>
      </w:r>
    </w:p>
    <w:p>
      <w:pPr>
        <w:pStyle w:val="ListNumber"/>
        <w:spacing w:after="120"/>
      </w:pPr>
      <w:r>
        <w:t>Piemontese L. (2024) 'Over-reliance on water infrastructure can hinder climate resilience in pastoral drylands'. Nature Climate Change. https://doi.org/10.1038/s41558-024-01929-z</w:t>
      </w:r>
    </w:p>
    <w:p>
      <w:pPr>
        <w:pStyle w:val="ListNumber"/>
        <w:spacing w:after="120"/>
      </w:pPr>
      <w:r>
        <w:t>Patra N.K. (2024) 'Assessing climate change and its impact on kiwi (Actinidia deliciosa Chev.) production in the Eastern Himalayan Region of India through a combined approach of people perception and meteorological data'. Theoretical and Applied Climatology. https://doi.org/10.1007/s00704-023-04793-7</w:t>
      </w:r>
    </w:p>
    <w:p>
      <w:pPr>
        <w:pStyle w:val="ListNumber"/>
        <w:spacing w:after="120"/>
      </w:pPr>
      <w:r>
        <w:t>Mohamed-Brahmi A. (2024) 'Analysis of Management Practices and Breeders’ Perceptions of Climate Change’s Impact to Enhance the Resilience of Sheep Production Systems: A Case Study in the Tunisian Semi-Arid Zone'. Animals. https://doi.org/10.3390/ani14060885</w:t>
      </w:r>
    </w:p>
    <w:p>
      <w:pPr>
        <w:pStyle w:val="ListNumber"/>
        <w:spacing w:after="120"/>
      </w:pPr>
      <w:r>
        <w:t>Baanu B.B. (2024) 'Climate change and farmers’ perception in Sivakasi taluk, India: a nexus and a suggestion for sustainable water reuse'. Journal of Water and Climate Change. https://doi.org/10.2166/wcc.2024.218</w:t>
      </w:r>
    </w:p>
    <w:p>
      <w:pPr>
        <w:pStyle w:val="ListNumber"/>
        <w:spacing w:after="120"/>
      </w:pPr>
      <w:r>
        <w:t>Paul T.T. (2024) 'Assessing multi-scale vulnerability of fisheries of Vembanad lake, Peninsular India, due to climate change: a stakeholders-based approach'. Environment Development and Sustainability. https://doi.org/10.1007/s10668-023-02984-w</w:t>
      </w:r>
    </w:p>
    <w:p>
      <w:pPr>
        <w:pStyle w:val="ListNumber"/>
        <w:spacing w:after="120"/>
      </w:pPr>
      <w:r>
        <w:t>Choquette-Levy N. (2024) 'Prosocial preferences improve climate risk management in subsistence farming communities'. Nature Sustainability. https://doi.org/10.1038/s41893-024-01272-3</w:t>
      </w:r>
    </w:p>
    <w:p>
      <w:pPr>
        <w:pStyle w:val="ListNumber"/>
        <w:spacing w:after="120"/>
      </w:pPr>
      <w:r>
        <w:t>Yang X. (2024) 'Dietary Shifts in the Adaptation to Changing Marine Resources: Insights from a Decadal Study on Greater Lizardfish (Saurida tumbil) in the Beibu Gulf, South China Sea'. Animals. https://doi.org/10.3390/ani14050798</w:t>
      </w:r>
    </w:p>
    <w:p>
      <w:pPr>
        <w:pStyle w:val="ListNumber"/>
        <w:spacing w:after="120"/>
      </w:pPr>
      <w:r>
        <w:t>Obunyali C.O. (2024) 'Efficacy of Event MON 87460 in drought-tolerant maize hybrids under optimal and managed drought-stress in eastern and southern africa'. Journal of Genetic Engineering and Biotechnology. https://doi.org/10.1016/j.jgeb.2024.100352</w:t>
      </w:r>
    </w:p>
    <w:p>
      <w:pPr>
        <w:pStyle w:val="ListNumber"/>
        <w:spacing w:after="120"/>
      </w:pPr>
      <w:r>
        <w:t>Mulwanda C. (2024) 'Traditional ecological knowledge, perceptions and practices on insect pollinator conservation: A case of the smallholder farmers in Murundu ward of Mufulira mining district of Zambia'. Journal of Environmental Studies and Sciences. https://doi.org/10.1007/s13412-023-00863-4</w:t>
      </w:r>
    </w:p>
    <w:p>
      <w:pPr>
        <w:pStyle w:val="ListNumber"/>
        <w:spacing w:after="120"/>
      </w:pPr>
      <w:r>
        <w:t>Agoungbome S.M.D. (2024) 'Safe Sowing Windows for Smallholder Farmers in West Africa in the Context of Climate Variability'. Climate. https://doi.org/10.3390/cli12030044</w:t>
      </w:r>
    </w:p>
    <w:p>
      <w:pPr>
        <w:pStyle w:val="ListNumber"/>
        <w:spacing w:after="120"/>
      </w:pPr>
      <w:r>
        <w:t>Abunyewah M. (2024) 'Drought impact on peri-urban farmers’ mental health in semi-arid Ghana: The moderating role of personal social capital'. Environmental Development. https://doi.org/10.1016/j.envdev.2023.100960</w:t>
      </w:r>
    </w:p>
    <w:p>
      <w:pPr>
        <w:pStyle w:val="ListNumber"/>
        <w:spacing w:after="120"/>
      </w:pPr>
      <w:r>
        <w:t>Yegbemey R.N. (2024) 'Understanding farmers’ awareness of Climate Services: knowledge, practice, and attitude towards weather information in Benin, West Africa'. Regional Environmental Change. https://doi.org/10.1007/s10113-023-02178-0</w:t>
      </w:r>
    </w:p>
    <w:p>
      <w:pPr>
        <w:pStyle w:val="ListNumber"/>
        <w:spacing w:after="120"/>
      </w:pPr>
      <w:r>
        <w:t>Kandulu J.M. (2024) 'Influence of climate-smart technologies on the success of livestock donation programs for smallholder farmers in Rwanda'. Mitigation and Adaptation Strategies for Global Change. https://doi.org/10.1007/s11027-024-10120-w</w:t>
      </w:r>
    </w:p>
    <w:p>
      <w:pPr>
        <w:pStyle w:val="ListNumber"/>
        <w:spacing w:after="120"/>
      </w:pPr>
      <w:r>
        <w:t>Dowd-Uribe B. (2024) 'Bridging the gap? Public–private partnerships and genetically modified crop development for smallholder farmers in Africa'. Plants People Planet. https://doi.org/10.1002/ppp3.10453</w:t>
      </w:r>
    </w:p>
    <w:p>
      <w:pPr>
        <w:pStyle w:val="ListNumber"/>
        <w:spacing w:after="120"/>
      </w:pPr>
      <w:r>
        <w:t>Ataei P. (2024) 'Risks and farmers' behavior change towards water conservation: a study in the Southeast of Iran'. Water Supply. https://doi.org/10.2166/ws.2024.032</w:t>
      </w:r>
    </w:p>
    <w:p>
      <w:pPr>
        <w:pStyle w:val="ListNumber"/>
        <w:spacing w:after="120"/>
      </w:pPr>
      <w:r>
        <w:t>Piancharoenwong A. (2024) 'IoT smart farming adoption intention under climate change: The gain and loss perspective'. Technological Forecasting and Social Change. https://doi.org/10.1016/j.techfore.2023.123192</w:t>
      </w:r>
    </w:p>
    <w:p>
      <w:pPr>
        <w:pStyle w:val="ListNumber"/>
        <w:spacing w:after="120"/>
      </w:pPr>
      <w:r>
        <w:t>Ashokbabu C. (2024) 'Study on Housing Management Practices Followed by Dairy Farmers in Northern Telangana State of India'. Asian Journal of Dairy and Food Research. https://doi.org/10.18805/ajdfr.dr-1676</w:t>
      </w:r>
    </w:p>
    <w:p>
      <w:pPr>
        <w:pStyle w:val="ListNumber"/>
        <w:spacing w:after="120"/>
      </w:pPr>
      <w:r>
        <w:t>Lara-Estrada L. (2024) 'Inferring multiple coffee flowerings in Central America using farmer data in a probabilistic model'. Ecological Informatics. https://doi.org/10.1016/j.ecoinf.2023.102434</w:t>
      </w:r>
    </w:p>
    <w:p>
      <w:pPr>
        <w:pStyle w:val="ListNumber"/>
        <w:spacing w:after="120"/>
      </w:pPr>
      <w:r>
        <w:t>Asante B.O. (2024) 'Promoting the adoption of climate-smart agricultural technologies among maize farmers in Ghana: using digital advisory services'. Mitigation and Adaptation Strategies for Global Change. https://doi.org/10.1007/s11027-024-10116-6</w:t>
      </w:r>
    </w:p>
    <w:p>
      <w:pPr>
        <w:pStyle w:val="ListNumber"/>
        <w:spacing w:after="120"/>
      </w:pPr>
      <w:r>
        <w:t>Nwofoke C. (2024) 'Climate Change Trends and its Effects on the Production of Selected Food Crops: Evidence from Amaro Kelle District of Southern Ethiopia'. International Journal of Agricultural Science Research and Technology in Extension and Education Systems. https://doi.org/10.9790/2402-1809021323</w:t>
      </w:r>
    </w:p>
    <w:p>
      <w:pPr>
        <w:pStyle w:val="ListNumber"/>
        <w:spacing w:after="120"/>
      </w:pPr>
      <w:r>
        <w:t>My N.H.D. (2024) 'Does the Value of Water-Related Ecosystem Services Capture Water Scarcity? Application to Rice Farming in the Mekong Delta of Vietnam?'. Water Economics and Policy. https://doi.org/10.1142/s2382624x23500066</w:t>
      </w:r>
    </w:p>
    <w:p>
      <w:pPr>
        <w:pStyle w:val="ListNumber"/>
        <w:spacing w:after="120"/>
      </w:pPr>
      <w:r>
        <w:t>Wang X. (2024) 'Key technologies improvements promote the economic-environmental sustainability in wheat production of China'. Journal of Cleaner Production. https://doi.org/10.1016/j.jclepro.2024.141230</w:t>
      </w:r>
    </w:p>
    <w:p>
      <w:pPr>
        <w:pStyle w:val="ListNumber"/>
        <w:spacing w:after="120"/>
      </w:pPr>
      <w:r>
        <w:t>Morrow N. (2024) 'Farm forests, seasonal hunger, and biomass poverty: Evidence of induced intensification from panel data in the Ethiopian Highlands'. Ambio. https://doi.org/10.1007/s13280-023-01954-w</w:t>
      </w:r>
    </w:p>
    <w:p>
      <w:pPr>
        <w:pStyle w:val="ListNumber"/>
        <w:spacing w:after="120"/>
      </w:pPr>
      <w:r>
        <w:t>Okesanya O.J. (2024) 'The intersectional impact of climate change and gender inequalities in Africa'. Public Health Challenges. https://doi.org/10.1002/puh2.169</w:t>
      </w:r>
    </w:p>
    <w:p>
      <w:pPr>
        <w:pStyle w:val="ListNumber"/>
        <w:spacing w:after="120"/>
      </w:pPr>
      <w:r>
        <w:t>Abdullahi M.O. (2024) 'IoT-based livestock tracking: Addressing challenges in Somali livestock farming'. International Journal of Advanced and Applied Sciences. https://doi.org/10.21833/ijaas.2024.03.009</w:t>
      </w:r>
    </w:p>
    <w:p>
      <w:pPr>
        <w:pStyle w:val="ListNumber"/>
        <w:spacing w:after="120"/>
      </w:pPr>
      <w:r>
        <w:t>Abdelmalik A.M. (2024) 'Production of Browse Trees/Shrubs under Climate Change Conditions in the Butana Rangelands of Sudan'. Journal of Rangeland Science. https://doi.org/10.57647/j.jrs.2024.1402.14</w:t>
      </w:r>
    </w:p>
    <w:p>
      <w:pPr>
        <w:pStyle w:val="ListNumber"/>
        <w:spacing w:after="120"/>
      </w:pPr>
      <w:r>
        <w:t>Han H. (2024) 'Impact of specialized agricultural services on climate-smart agricultural practices: Evidence from biopesticide application in Jiangsu Province, China'. Environmental Impact Assessment Review. https://doi.org/10.1016/j.eiar.2024.107430</w:t>
      </w:r>
    </w:p>
    <w:p>
      <w:pPr>
        <w:pStyle w:val="ListNumber"/>
        <w:spacing w:after="120"/>
      </w:pPr>
      <w:r>
        <w:t>Sisay K. (2024) 'Impacts of multiple livelihood diversification strategies on diet quality and welfare of smallholder farmers: Insight from Kaffa zone of Ethiopia'. Cleaner and Responsible Consumption. https://doi.org/10.1016/j.clrc.2023.100161</w:t>
      </w:r>
    </w:p>
    <w:p>
      <w:pPr>
        <w:pStyle w:val="ListNumber"/>
        <w:spacing w:after="120"/>
      </w:pPr>
      <w:r>
        <w:t>Irob K. (2024) 'Navigating uncertainty: Managing herbivore communities enhances Savanna ecosystem resilience under climate change'. Journal of Applied Ecology. https://doi.org/10.1111/1365-2664.14573</w:t>
      </w:r>
    </w:p>
    <w:p>
      <w:pPr>
        <w:pStyle w:val="ListNumber"/>
        <w:spacing w:after="120"/>
      </w:pPr>
      <w:r>
        <w:t>Morepje M.T. (2024) 'An Analysis of the Acceptance of Water Management Systems among Smallholder Farmers in Numbi, Mpumalanga Province, South Africa'. Sustainability Switzerland. https://doi.org/10.3390/su16051952</w:t>
      </w:r>
    </w:p>
    <w:p>
      <w:pPr>
        <w:pStyle w:val="ListNumber"/>
        <w:spacing w:after="120"/>
      </w:pPr>
      <w:r>
        <w:t>Bonou A. (2024) 'Floods, Poverty, and Happiness of Rural Farmers in Northern Benin'. Economies. https://doi.org/10.3390/economies12030052</w:t>
      </w:r>
    </w:p>
    <w:p>
      <w:pPr>
        <w:pStyle w:val="ListNumber"/>
        <w:spacing w:after="120"/>
      </w:pPr>
      <w:r>
        <w:t>Wang Y. (2024) 'Online or offline: High temperature, sales channel adjustment, and agricultural profit'. International Journal of Production Economics. https://doi.org/10.1016/j.ijpe.2024.109153</w:t>
      </w:r>
    </w:p>
    <w:p>
      <w:pPr>
        <w:pStyle w:val="ListNumber"/>
        <w:spacing w:after="120"/>
      </w:pPr>
      <w:r>
        <w:t>Scognamillo A. (2024) 'One for all and all for one: Increasing the adaptive capacity of households and communities through a public work programme'. World Development. https://doi.org/10.1016/j.worlddev.2023.106467</w:t>
      </w:r>
    </w:p>
    <w:p>
      <w:pPr>
        <w:pStyle w:val="ListNumber"/>
        <w:spacing w:after="120"/>
      </w:pPr>
      <w:r>
        <w:t>Matopote G. (2024) 'Associations between Climate Variability and Livestock Production in Botswana: A Vector Autoregression with Exogenous Variables (VARX) Analysis'. Atmosphere. https://doi.org/10.3390/atmos15030363</w:t>
      </w:r>
    </w:p>
    <w:p>
      <w:pPr>
        <w:pStyle w:val="ListNumber"/>
        <w:spacing w:after="120"/>
      </w:pPr>
      <w:r>
        <w:t>Elsadek E.A. (2024) 'Impacts of climate change on rice yields in the Nile River Delta of Egypt: A large-scale projection analysis based on CMIP6'. Agricultural Water Management. https://doi.org/10.1016/j.agwat.2024.108673</w:t>
      </w:r>
    </w:p>
    <w:p>
      <w:pPr>
        <w:pStyle w:val="ListNumber"/>
        <w:spacing w:after="120"/>
      </w:pPr>
      <w:r>
        <w:t>Nguena C.L. (2024) 'Climate Change and Farm Household Income in Northern Cameroon: A Ricardian Analysis'. Journal of Quantitative Economics. https://doi.org/10.1007/s40953-023-00374-7</w:t>
      </w:r>
    </w:p>
    <w:p>
      <w:pPr>
        <w:pStyle w:val="ListNumber"/>
        <w:spacing w:after="120"/>
      </w:pPr>
      <w:r>
        <w:t>Goñas M. (2024) 'Economic Profitability of Carbon Sequestration of Fine-Aroma Cacao Agroforestry Systems in Amazonas, Peru'. Forests. https://doi.org/10.3390/f15030500</w:t>
      </w:r>
    </w:p>
    <w:p>
      <w:pPr>
        <w:pStyle w:val="ListNumber"/>
        <w:spacing w:after="120"/>
      </w:pPr>
      <w:r>
        <w:t>Kabir S. (2024) 'Sea-level rise and mental health among coastal communities: A quantitative survey and conditional process analysis'. Ssm Population Health. https://doi.org/10.1016/j.ssmph.2024.101640</w:t>
      </w:r>
    </w:p>
    <w:p>
      <w:pPr>
        <w:pStyle w:val="ListNumber"/>
        <w:spacing w:after="120"/>
      </w:pPr>
      <w:r>
        <w:t>Barrón Cuenca J. (2024) 'Human Pesticide Exposure in Bolivia: A Scoping Review of Current Knowledge, Future Challenges and Research Needs'. International Journal of Environmental Research and Public Health. https://doi.org/10.3390/ijerph21030305</w:t>
      </w:r>
    </w:p>
    <w:p>
      <w:pPr>
        <w:pStyle w:val="ListNumber"/>
        <w:spacing w:after="120"/>
      </w:pPr>
      <w:r>
        <w:t>Li S. (2024) 'Willingness to pay for earthquake insurance for rural houses and its influencing factors in Xinjiang, China'. International Journal of Disaster Risk Reduction. https://doi.org/10.1016/j.ijdrr.2024.104340</w:t>
      </w:r>
    </w:p>
    <w:p>
      <w:pPr>
        <w:pStyle w:val="ListNumber"/>
        <w:spacing w:after="120"/>
      </w:pPr>
      <w:r>
        <w:t>Somarathne E.A.S.K. (2024) 'Country-specific emission information in relation to paddy residue burnt in Sri Lanka'. International Journal of Environmental Science and Technology. https://doi.org/10.1007/s13762-023-05378-7</w:t>
      </w:r>
    </w:p>
    <w:p>
      <w:pPr>
        <w:pStyle w:val="ListNumber"/>
        <w:spacing w:after="120"/>
      </w:pPr>
      <w:r>
        <w:t>Kugedera A.T. (2024) 'Microdosing of nitrogen fertiliser and cattle manure under in situ rainwater harvesting to improve maize production in smallholder farming system in a semiarid area of Zimbabwe'. Journal of Sustainable Agriculture and Environment. https://doi.org/10.1002/sae2.12071</w:t>
      </w:r>
    </w:p>
    <w:p>
      <w:pPr>
        <w:pStyle w:val="ListNumber"/>
        <w:spacing w:after="120"/>
      </w:pPr>
      <w:r>
        <w:t>Yoo S.H. (2024) 'Drought and migration: a case study of rural Mozambique'. Population and Environment. https://doi.org/10.1007/s11111-023-00444-1</w:t>
      </w:r>
    </w:p>
    <w:p>
      <w:pPr>
        <w:pStyle w:val="ListNumber"/>
        <w:spacing w:after="120"/>
      </w:pPr>
      <w:r>
        <w:t>Kumi S. (2024) 'Barriers and opportunities in effective management of forest landscape restoration: Tain II degraded forest restoration, Ghana'. Trees Forests and People. https://doi.org/10.1016/j.tfp.2023.100483</w:t>
      </w:r>
    </w:p>
    <w:p>
      <w:pPr>
        <w:pStyle w:val="ListNumber"/>
        <w:spacing w:after="120"/>
      </w:pPr>
      <w:r>
        <w:t>Febryano I.G. (2024) 'Planting patterns in rubber agroforestry (Hevea brasiliensis) developed by the communities of Menggala Mas Village, Lampung Province, Indonesia'. Folia Forestalia Polonica Series A. https://doi.org/10.2478/ffp-2024-0004</w:t>
      </w:r>
    </w:p>
    <w:p>
      <w:pPr>
        <w:pStyle w:val="ListNumber"/>
        <w:spacing w:after="120"/>
      </w:pPr>
      <w:r>
        <w:t>Mares-Mayagoitia J.A. (2024) 'Seascape genomics of the pink abalone (Haliotis corrugata): An insight into a cross-border species in the northeast Pacific coast'. Journal of Heredity. https://doi.org/10.1093/jhered/esad083</w:t>
      </w:r>
    </w:p>
    <w:p>
      <w:pPr>
        <w:pStyle w:val="ListNumber"/>
        <w:spacing w:after="120"/>
      </w:pPr>
      <w:r>
        <w:t>Siregar E.S. (2024) 'Capital formation and production of carbon emissions in low-carbon development'. Global Journal of Environmental Science and Management. https://doi.org/10.22035/gjesm.2024.02.21</w:t>
      </w:r>
    </w:p>
    <w:p>
      <w:pPr>
        <w:pStyle w:val="ListNumber"/>
        <w:spacing w:after="120"/>
      </w:pPr>
      <w:r>
        <w:t>Mohammed S.B. (2024) 'Enhancing Cowpea Tolerance to Elevated Temperature: Achievements, Challenges and Future Directions'. Agronomy. https://doi.org/10.3390/agronomy14030513</w:t>
      </w:r>
    </w:p>
    <w:p>
      <w:pPr>
        <w:pStyle w:val="ListNumber"/>
        <w:spacing w:after="120"/>
      </w:pPr>
      <w:r>
        <w:t>Irawan A.N.R. (2024) 'Beyond Fixed Dates and Coarse Resolution: Developing a Dynamic Dry Season Crop Calendar for Paddy in Indonesia from 2001 to 2021'. Agronomy. https://doi.org/10.3390/agronomy14030564</w:t>
      </w:r>
    </w:p>
    <w:p>
      <w:pPr>
        <w:pStyle w:val="ListNumber"/>
        <w:spacing w:after="120"/>
      </w:pPr>
      <w:r>
        <w:t>Liu X. (2024) 'Spatiotemporal variation of China’s mariculture potential under climate change'. Reviews in Fish Biology and Fisheries. https://doi.org/10.1007/s11160-023-09814-2</w:t>
      </w:r>
    </w:p>
    <w:p>
      <w:pPr>
        <w:pStyle w:val="ListNumber"/>
        <w:spacing w:after="120"/>
      </w:pPr>
      <w:r>
        <w:t>Berdegué J.A. (2024) 'The importance of assets for coping with COVID-19 and other shocks'. Global Food Security. https://doi.org/10.1016/j.gfs.2023.100732</w:t>
      </w:r>
    </w:p>
    <w:p>
      <w:pPr>
        <w:pStyle w:val="ListNumber"/>
        <w:spacing w:after="120"/>
      </w:pPr>
      <w:r>
        <w:t>Blocher J.M. (2024) 'The effects of environmental and non-environmental shocks on livelihoods and migration in Tanzania'. Population and Environment. https://doi.org/10.1007/s11111-024-00449-4</w:t>
      </w:r>
    </w:p>
    <w:p>
      <w:pPr>
        <w:pStyle w:val="ListNumber"/>
        <w:spacing w:after="120"/>
      </w:pPr>
      <w:r>
        <w:t>Dong S.L. (2024) 'Advancements and hurdles of deeper-offshore aquaculture in China'. Reviews in Aquaculture. https://doi.org/10.1111/raq.12858</w:t>
      </w:r>
    </w:p>
    <w:p>
      <w:pPr>
        <w:pStyle w:val="ListNumber"/>
        <w:spacing w:after="120"/>
      </w:pPr>
      <w:r>
        <w:t>Pimnon S. (2024) 'Effect of expanding farmlands with domestication of animals in the vicinity of disturbed swamps and built-up farmland ponds on population dispersion and decline of locally adapted Mansonia vectors (Diptera: Culicidae)'. Veterinary World. https://doi.org/10.14202/vetworld.2024.564-576</w:t>
      </w:r>
    </w:p>
    <w:p>
      <w:pPr>
        <w:pStyle w:val="ListNumber"/>
        <w:spacing w:after="120"/>
      </w:pPr>
      <w:r>
        <w:t>Inam Ullah E. (2024) 'Analyzing land use land cover (LULC) changes induced by the run-of river project and respondent survey: a case of Ghazi Barotha Hydropower Project on Indus River, Pakistan'. Environmental Research Communications. https://doi.org/10.1088/2515-7620/ad2bb5</w:t>
      </w:r>
    </w:p>
    <w:p>
      <w:pPr>
        <w:pStyle w:val="ListNumber"/>
        <w:spacing w:after="120"/>
      </w:pPr>
      <w:r>
        <w:t>Dahal N.M. (2024) 'Spatiotemporal assessment of drought and its impacts on crop yield in the Koshi River Basin, Nepal'. Theoretical and Applied Climatology. https://doi.org/10.1007/s00704-023-04719-3</w:t>
      </w:r>
    </w:p>
    <w:p>
      <w:pPr>
        <w:pStyle w:val="ListNumber"/>
        <w:spacing w:after="120"/>
      </w:pPr>
      <w:r>
        <w:t>Xiong P. (2024) 'Impact of climate change on the distribution of Trachurus japonicus in the Northern South China Sea'. Ecological Indicators. https://doi.org/10.1016/j.ecolind.2024.111758</w:t>
      </w:r>
    </w:p>
    <w:p>
      <w:pPr>
        <w:pStyle w:val="ListNumber"/>
        <w:spacing w:after="120"/>
      </w:pPr>
      <w:r>
        <w:t>Carneiro I.M. (2024) 'Impact of a nuclear power station effluent on marine forests: A case study in SE Brazil and insights for global warming scenarios'. Environmental Pollution. https://doi.org/10.1016/j.envpol.2024.123323</w:t>
      </w:r>
    </w:p>
    <w:p>
      <w:pPr>
        <w:pStyle w:val="ListNumber"/>
        <w:spacing w:after="120"/>
      </w:pPr>
      <w:r>
        <w:t>Yang J. (2024) 'Environmental Prediction Model of Solar Greenhouse Based on Improved Harris Hawks Optimization-CatBoost'. Sustainability Switzerland. https://doi.org/10.3390/su16052021</w:t>
      </w:r>
    </w:p>
    <w:p>
      <w:pPr>
        <w:pStyle w:val="ListNumber"/>
        <w:spacing w:after="120"/>
      </w:pPr>
      <w:r>
        <w:t>Potts J. (2024) 'Dissecting the Genetic Diversity of USDA Cowpea Germplasm Collection Using Kompetitive Allele Specific PCR-Single Nucleotide Polymorphism Markers'. Genes. https://doi.org/10.3390/genes15030362</w:t>
      </w:r>
    </w:p>
    <w:p>
      <w:pPr>
        <w:pStyle w:val="ListNumber"/>
        <w:spacing w:after="120"/>
      </w:pPr>
      <w:r>
        <w:t>Mokati J.T.W. (2024) 'Is It Really Feminization of Agriculture? The Issue of Household Food Security in Lesotho’s Southern Lowland District'. Journal of Asian and African Studies. https://doi.org/10.1177/00219096221111359</w:t>
      </w:r>
    </w:p>
    <w:p>
      <w:pPr>
        <w:pStyle w:val="ListNumber"/>
        <w:spacing w:after="120"/>
      </w:pPr>
      <w:r>
        <w:t>Gerber R. (2024) 'An evaluation of environmental, social, and governance reporting in the agricultural sector'. Business Strategy and Development. https://doi.org/10.1002/bsd2.316</w:t>
      </w:r>
    </w:p>
    <w:p>
      <w:pPr>
        <w:pStyle w:val="ListNumber"/>
        <w:spacing w:after="120"/>
      </w:pPr>
      <w:r>
        <w:t>Széles A. (2024) 'Precision agricultural technology for advanced monitoring of maize yield under different fertilization and irrigation regimes: A case study in Eastern Hungary (Debrecen)'. Journal of Agriculture and Food Research. https://doi.org/10.1016/j.jafr.2024.100967</w:t>
      </w:r>
    </w:p>
    <w:p>
      <w:pPr>
        <w:pStyle w:val="ListNumber"/>
        <w:spacing w:after="120"/>
      </w:pPr>
      <w:r>
        <w:t>Sahilu M. (2024) 'Spatiotemporal trends and variability of rainfall across agro-ecologies in East Guji Zone, Southeast Ethiopia'. Plos Climate. https://doi.org/10.1371/journal.pclm.0000361</w:t>
      </w:r>
    </w:p>
    <w:p>
      <w:pPr>
        <w:pStyle w:val="ListNumber"/>
        <w:spacing w:after="120"/>
      </w:pPr>
      <w:r>
        <w:t>Bousselin X. (2024) 'Winter oilseed rape intercropped with complex service plant mixtures: Do all species matter?'. European Journal of Agronomy. https://doi.org/10.1016/j.eja.2024.127097</w:t>
      </w:r>
    </w:p>
    <w:p>
      <w:pPr>
        <w:pStyle w:val="ListNumber"/>
        <w:spacing w:after="120"/>
      </w:pPr>
      <w:r>
        <w:t>Chang J. (2024) 'Spatiotemporal evolution and driving factors of soybean production in Sichuan Province'. Chinese Journal of Eco Agriculture. https://doi.org/10.12357/cjea.20230386</w:t>
      </w:r>
    </w:p>
    <w:p>
      <w:pPr>
        <w:pStyle w:val="ListNumber"/>
        <w:spacing w:after="120"/>
      </w:pPr>
      <w:r>
        <w:t>Mockshell J. (2024) 'Applying the six-dimensional food security framework to examine a fresh fruit and vegetable program implemented by self-help groups during the COVID-19 lockdown in India'. World Development. https://doi.org/10.1016/j.worlddev.2023.106486</w:t>
      </w:r>
    </w:p>
    <w:p>
      <w:pPr>
        <w:pStyle w:val="ListNumber"/>
        <w:spacing w:after="120"/>
      </w:pPr>
      <w:r>
        <w:t>Vicary T. (2024) 'The contribution of grey literature on a pathway to sustainable fisheries: Case studies from Cambodia, Indonesia, Philippines and Viet Nam'. Grey Journal.</w:t>
      </w:r>
    </w:p>
    <w:p>
      <w:pPr>
        <w:pStyle w:val="ListNumber"/>
        <w:spacing w:after="120"/>
      </w:pPr>
      <w:r>
        <w:t>Hedden C. (2024) 'Multiscale analysis predicts native species presence based on habitat and nonnative species abundance'. Transactions of the American Fisheries Society. https://doi.org/10.1002/tafs.10458</w:t>
      </w:r>
    </w:p>
    <w:p>
      <w:pPr>
        <w:pStyle w:val="ListNumber"/>
        <w:spacing w:after="120"/>
      </w:pPr>
      <w:r>
        <w:t>Uddin M.N. (2024) 'Assessing Rural Women’s Satisfaction with Public Services in Bangladesh: Case Study of Provision of Public Services by Civil Society Organization'. International Journal of Agricultural Science Research and Technology in Extension and Education Systems.</w:t>
      </w:r>
    </w:p>
    <w:p>
      <w:pPr>
        <w:pStyle w:val="ListNumber"/>
        <w:spacing w:after="120"/>
      </w:pPr>
      <w:r>
        <w:t>Li W. (2024) 'The socio-ecological implications of shifting patterns of cropland use in northeast China'. Journal of Cleaner Production. https://doi.org/10.1016/j.jclepro.2024.141050</w:t>
      </w:r>
    </w:p>
    <w:p>
      <w:pPr>
        <w:pStyle w:val="ListNumber"/>
        <w:spacing w:after="120"/>
      </w:pPr>
      <w:r>
        <w:t>Rana S.M.S. (2024) 'Flood risk mapping of the flood-prone Rangpur division of Bangladesh using remote sensing and multi-criteria analysis'. Natural Hazards Research. https://doi.org/10.1016/j.nhres.2023.09.012</w:t>
      </w:r>
    </w:p>
    <w:p>
      <w:pPr>
        <w:pStyle w:val="ListNumber"/>
        <w:spacing w:after="120"/>
      </w:pPr>
      <w:r>
        <w:t>Khan A. (2024) 'A comprehensive assessment model for livelihood vulnerability using fuzzy TOPSIS technique: A case of 2022 flood in Pakistan'. International Journal of Disaster Risk Reduction. https://doi.org/10.1016/j.ijdrr.2024.104351</w:t>
      </w:r>
    </w:p>
    <w:p>
      <w:pPr>
        <w:pStyle w:val="ListNumber"/>
        <w:spacing w:after="120"/>
      </w:pPr>
      <w:r>
        <w:t>Deosaran R. (2024) 'Response of soil carbon and plant diversity to grazing and precipitation in High Nature Value farmlands'. Forest Ecology and Management. https://doi.org/10.1016/j.foreco.2024.121734</w:t>
      </w:r>
    </w:p>
    <w:p>
      <w:pPr>
        <w:pStyle w:val="ListNumber"/>
        <w:spacing w:after="120"/>
      </w:pPr>
      <w:r>
        <w:t>Li X. (2024) 'Prediction and assessment of marine fisheries carbon sink in China based on a novel nonlinear grey Bernoulli model with multiple optimizations'. Science of the Total Environment. https://doi.org/10.1016/j.scitotenv.2023.169769</w:t>
      </w:r>
    </w:p>
    <w:p>
      <w:pPr>
        <w:pStyle w:val="ListNumber"/>
        <w:spacing w:after="120"/>
      </w:pPr>
      <w:r>
        <w:t>Hossain A. (2024) 'Natural disasters, livelihood, and healthcare challenges of the people of a riverine island in Bangladesh: A mixed-method exploration'. Plos One. https://doi.org/10.1371/journal.pone.0298854</w:t>
      </w:r>
    </w:p>
    <w:p>
      <w:pPr>
        <w:pStyle w:val="ListNumber"/>
        <w:spacing w:after="120"/>
      </w:pPr>
      <w:r>
        <w:t>de Carvalho D.R. (2024) 'Food web structure of fish communities of Doce River, 5 years after the Fundão dam failure'. Environmental Monitoring and Assessment. https://doi.org/10.1007/s10661-024-12395-7</w:t>
      </w:r>
    </w:p>
    <w:p>
      <w:pPr>
        <w:pStyle w:val="ListNumber"/>
        <w:spacing w:after="120"/>
      </w:pPr>
      <w:r>
        <w:t>Sinore T. (2024) 'Impact of climate change on agriculture and adaptation strategies in Ethiopia: A meta-analysis'. Heliyon. https://doi.org/10.1016/j.heliyon.2024.e26103</w:t>
      </w:r>
    </w:p>
    <w:p>
      <w:pPr>
        <w:pStyle w:val="ListNumber"/>
        <w:spacing w:after="120"/>
      </w:pPr>
      <w:r>
        <w:t>Ahmed M.R. (2024) 'Climate shocks’ impact on agricultural income and household food security in Bangladesh: An implication of the food insecurity experience scale'. Heliyon. https://doi.org/10.1016/j.heliyon.2024.e25687</w:t>
      </w:r>
    </w:p>
    <w:p>
      <w:pPr>
        <w:pStyle w:val="ListNumber"/>
        <w:spacing w:after="120"/>
      </w:pPr>
      <w:r>
        <w:t>Ruba U.B. (2024) 'The status of implemented climate smart agriculture practices preferred by farmers of haor area as a climate resilient approach'. Heliyon. https://doi.org/10.1016/j.heliyon.2024.e25780</w:t>
      </w:r>
    </w:p>
    <w:p>
      <w:pPr>
        <w:pStyle w:val="ListNumber"/>
        <w:spacing w:after="120"/>
      </w:pPr>
      <w:r>
        <w:t>Thierfelder C. (2024) 'Two crops are better than one for nutritional and economic outcomes of Zambian smallholder farms, but require more labour'. Agriculture Ecosystems and Environment. https://doi.org/10.1016/j.agee.2023.108819</w:t>
      </w:r>
    </w:p>
    <w:p>
      <w:pPr>
        <w:pStyle w:val="ListNumber"/>
        <w:spacing w:after="120"/>
      </w:pPr>
      <w:r>
        <w:t>Mensah N.O. (2024) 'Determinants and framework for implementing sustainable climate-smart aquaculture insurance system for fish farmers: Evidence from Ghana'. Aquaculture. https://doi.org/10.1016/j.aquaculture.2023.740354</w:t>
      </w:r>
    </w:p>
    <w:p>
      <w:pPr>
        <w:pStyle w:val="ListNumber"/>
        <w:spacing w:after="120"/>
      </w:pPr>
      <w:r>
        <w:t>Oktaviani D. (2024) 'Carbon stock of mangrove ecosystem and role blue economy in Pangandaran West Java'. E3s Web of Conferences. https://doi.org/10.1051/e3sconf/202449502002</w:t>
      </w:r>
    </w:p>
    <w:p>
      <w:pPr>
        <w:pStyle w:val="ListNumber"/>
        <w:spacing w:after="120"/>
      </w:pPr>
      <w:r>
        <w:t>Njurumana G.N. (2024) 'The Resilience of Indigenous Natural Resources Management Amidst Covid-19 Pandemic in East Nusa Tenggara, Indonesia'. Aip Conference Proceedings. https://doi.org/10.1063/5.0183962</w:t>
      </w:r>
    </w:p>
    <w:p>
      <w:pPr>
        <w:pStyle w:val="ListNumber"/>
        <w:spacing w:after="120"/>
      </w:pPr>
      <w:r>
        <w:t>Huy D.Q. (2024) 'An analysis of environmental and economic impacts of the system of rice intensification: A case study in Thai Binh Province, Vietnam'. Asian Journal of Agriculture and Rural Development. https://doi.org/10.55493/5005.v14i1.4983</w:t>
      </w:r>
    </w:p>
    <w:p>
      <w:pPr>
        <w:pStyle w:val="ListNumber"/>
        <w:spacing w:after="120"/>
      </w:pPr>
      <w:r>
        <w:t>Fan D. (2024) 'Modelling adaptation measures to improve maize production and reduce soil N2O emissions under climate change in Northeast China'. Atmospheric Environment. https://doi.org/10.1016/j.atmosenv.2023.120241</w:t>
      </w:r>
    </w:p>
    <w:p>
      <w:pPr>
        <w:pStyle w:val="ListNumber"/>
        <w:spacing w:after="120"/>
      </w:pPr>
      <w:r>
        <w:t>Khakifirouz Z. (2024) 'From the farmers' point of view, how threatening and harmful are natural hazards? A Q methodology'. International Journal of Disaster Risk Reduction. https://doi.org/10.1016/j.ijdrr.2024.104278</w:t>
      </w:r>
    </w:p>
    <w:p>
      <w:pPr>
        <w:pStyle w:val="ListNumber"/>
        <w:spacing w:after="120"/>
      </w:pPr>
      <w:r>
        <w:t>Bedo D. (2024) 'Vulnerability of household livelihoods to climate variability and change in the central rift valley sub-basin of Ethiopia'. Heliyon. https://doi.org/10.1016/j.heliyon.2024.e25108</w:t>
      </w:r>
    </w:p>
    <w:p>
      <w:pPr>
        <w:pStyle w:val="ListNumber"/>
        <w:spacing w:after="120"/>
      </w:pPr>
      <w:r>
        <w:t>Tha T. (2024) 'Riverbank erosion vulnerability assessment and coping strategies: A case study of the riparian communities in the Mekong River Basin in Cambodia'. Heliyon. https://doi.org/10.1016/j.heliyon.2024.e25418</w:t>
      </w:r>
    </w:p>
    <w:p>
      <w:pPr>
        <w:pStyle w:val="ListNumber"/>
        <w:spacing w:after="120"/>
      </w:pPr>
      <w:r>
        <w:t>Mabilo T.M. (2024) 'Farmers’ perceptions of the dynamics of natural rangelands and adaptation strategies in the Mandoul valley in Chad'. Revue D Elevage Et De Medecine Veterinaire Des Pays Tropicaux France. https://doi.org/10.19182/remvt.37475</w:t>
      </w:r>
    </w:p>
    <w:p>
      <w:pPr>
        <w:pStyle w:val="ListNumber"/>
        <w:spacing w:after="120"/>
      </w:pPr>
      <w:r>
        <w:t>Mudavanhu C.R. (2024) 'Socio-economic and ecological factors linked to the adoption of foreign livestock breeds by Zimbabwean smallholders farmers in the Great Limpopo Transfrontier Conservation Area'. Revue D Elevage Et De Medecine Veterinaire Des Pays Tropicaux France. https://doi.org/10.19182/remvt.37283</w:t>
      </w:r>
    </w:p>
    <w:p>
      <w:pPr>
        <w:pStyle w:val="ListNumber"/>
        <w:spacing w:after="120"/>
      </w:pPr>
      <w:r>
        <w:t>Li X.K. (2024) 'Agrotechnical Training, Technology Access and Farmers’ Water-saving Irrigation Technology Adoption Behavior——An Example from Inner Mongolia Autonomous Region'. Water Saving Irrigation. https://doi.org/10.12396/jsgg.2023273</w:t>
      </w:r>
    </w:p>
    <w:p>
      <w:pPr>
        <w:pStyle w:val="ListNumber"/>
        <w:spacing w:after="120"/>
      </w:pPr>
      <w:r>
        <w:t>Guimarães V.d.O.G. (2024) 'Socio-environmental at Vale S.A. in Brumadinho, MG, Brazil: A systematic review'. Boletim do Instituto De Pesca. https://doi.org/10.20950/1678-2305/bip.2024.50.e879</w:t>
      </w:r>
    </w:p>
    <w:p>
      <w:pPr>
        <w:pStyle w:val="ListNumber"/>
        <w:spacing w:after="120"/>
      </w:pPr>
      <w:r>
        <w:t>Matitaputty P.R. (2024) 'Management of Genetic Resources of Lakor Goat Herds in Southwest Maluku Regency (MBD) Maluku Province'. Aip Conference Proceedings. https://doi.org/10.1063/5.0184447</w:t>
      </w:r>
    </w:p>
    <w:p>
      <w:pPr>
        <w:pStyle w:val="ListNumber"/>
        <w:spacing w:after="120"/>
      </w:pPr>
      <w:r>
        <w:t>Santos C.V.D. (2024) 'Angola: Food security as a development challenge'. Aquatic Resources Potential to Foster Food Security in Developing Countries.</w:t>
      </w:r>
    </w:p>
    <w:p>
      <w:pPr>
        <w:pStyle w:val="ListNumber"/>
        <w:spacing w:after="120"/>
      </w:pPr>
      <w:r>
        <w:t>Gao F. (2024) 'Endogenous Problem of Fishermen's Livelihood in South China Sea: Based on Field Work of Naozhou Island in Guangdong'. Tropical Geography. https://doi.org/10.13284/j.cnki.rddl.003768</w:t>
      </w:r>
    </w:p>
    <w:p>
      <w:pPr>
        <w:pStyle w:val="ListNumber"/>
        <w:spacing w:after="120"/>
      </w:pPr>
      <w:r>
        <w:t>Tong Q. (2024) 'Is the internet helping farmers build climate resilience? Evidence from rice production in the Jianghan Plain, China'. International Journal of Climate Change Strategies and Management. https://doi.org/10.1108/ijccsm-04-2023-0059</w:t>
      </w:r>
    </w:p>
    <w:p>
      <w:pPr>
        <w:pStyle w:val="ListNumber"/>
        <w:spacing w:after="120"/>
      </w:pPr>
      <w:r>
        <w:t>Kandel G.P. (2024) 'Food security and sustainability through adaptation to climate change: Lessons learned from Nepal'. International Journal of Disaster Risk Reduction. https://doi.org/10.1016/j.ijdrr.2024.104279</w:t>
      </w:r>
    </w:p>
    <w:p>
      <w:pPr>
        <w:pStyle w:val="ListNumber"/>
        <w:spacing w:after="120"/>
      </w:pPr>
      <w:r>
        <w:t>Kone S. (2024) 'A systematic review of recent estimations of climate change impact on agriculture and adaptation strategies perspectives in Africa'. Mitigation and Adaptation Strategies for Global Change. https://doi.org/10.1007/s11027-024-10115-7</w:t>
      </w:r>
    </w:p>
    <w:p>
      <w:pPr>
        <w:pStyle w:val="ListNumber"/>
        <w:spacing w:after="120"/>
      </w:pPr>
      <w:r>
        <w:t>Moritz L. (2024) 'Assessing Peer Influence on Farmers’ Climate Adaptations: An Experimental Adoption of Index Insurance and Savings in Uzbekistan'. Journal of Agricultural and Applied Economics. https://doi.org/10.1017/aae.2023.38</w:t>
      </w:r>
    </w:p>
    <w:p>
      <w:pPr>
        <w:pStyle w:val="ListNumber"/>
        <w:spacing w:after="120"/>
      </w:pPr>
      <w:r>
        <w:t>Acharya (2024) 'Assessing the Impact of Climate Change on Agriculture: Farm-Level Evidence from Karnataka, India'. Universal Journal of Agricultural Research. https://doi.org/10.13189/ujar.2024.120108</w:t>
      </w:r>
    </w:p>
    <w:p>
      <w:pPr>
        <w:pStyle w:val="ListNumber"/>
        <w:spacing w:after="120"/>
      </w:pPr>
      <w:r>
        <w:t>Fileccia C.M. (2024) 'CLIMATE CHANGE, ADAPTATION and ECONOMIC OUTCOMES: EVIDENCE from AGRICULTURE in INDIA'. Climate Change Economics. https://doi.org/10.1142/s2010007823500288</w:t>
      </w:r>
    </w:p>
    <w:p>
      <w:pPr>
        <w:pStyle w:val="ListNumber"/>
        <w:spacing w:after="120"/>
      </w:pPr>
      <w:r>
        <w:t>Mugari E. (2024) 'The utilization and contribution of timber and non-timber forest products to livelihoods under a changing climate in the Limpopo River Basin'. Environmental Research Communications. https://doi.org/10.1088/2515-7620/ad23f0</w:t>
      </w:r>
    </w:p>
    <w:p>
      <w:pPr>
        <w:pStyle w:val="ListNumber"/>
        <w:spacing w:after="120"/>
      </w:pPr>
      <w:r>
        <w:t>Sokame B.M. (2024) 'Assessing the impact of climate-resilient maize varieties and their interaction with the stem borer chilo partellus (swinhoe) (lepidoptera: crambidae) in semi-field conditions'. International Journal of Tropical Insect Science. https://doi.org/10.1007/s42690-023-01159-4</w:t>
      </w:r>
    </w:p>
    <w:p>
      <w:pPr>
        <w:pStyle w:val="ListNumber"/>
        <w:spacing w:after="120"/>
      </w:pPr>
      <w:r>
        <w:t>Shelton C. (2024) 'Disaster risk in Caribbean fisheries: How vulnerability is shaped and how it can be reduced in Dominica and Antigua and Barbuda'. Marine Policy. https://doi.org/10.1016/j.marpol.2023.105951</w:t>
      </w:r>
    </w:p>
    <w:p>
      <w:pPr>
        <w:pStyle w:val="ListNumber"/>
        <w:spacing w:after="120"/>
      </w:pPr>
      <w:r>
        <w:t>Kalli R. (2024) 'Effect of irrigation on farm efficiency in tribal villages of Eastern India'. Agricultural Water Management. https://doi.org/10.1016/j.agwat.2023.108647</w:t>
      </w:r>
    </w:p>
    <w:p>
      <w:pPr>
        <w:pStyle w:val="ListNumber"/>
        <w:spacing w:after="120"/>
      </w:pPr>
      <w:r>
        <w:t>Muriithi C. (2024) 'Evaluating rural household well-being and empowerment among women and young farmers in Senegal'. Data in Brief. https://doi.org/10.1016/j.dib.2023.109975</w:t>
      </w:r>
    </w:p>
    <w:p>
      <w:pPr>
        <w:pStyle w:val="ListNumber"/>
        <w:spacing w:after="120"/>
      </w:pPr>
      <w:r>
        <w:t>Brenes-Peralta L. (2024) 'Interlinked driving factors for decision-making in sustainable coffee production'. Environment Development and Sustainability. https://doi.org/10.1007/s10668-022-02821-6</w:t>
      </w:r>
    </w:p>
    <w:p>
      <w:pPr>
        <w:pStyle w:val="ListNumber"/>
        <w:spacing w:after="120"/>
      </w:pPr>
      <w:r>
        <w:t>Schrieks T. (2024) 'Drought risk attitudes in pastoral and agro-pastoral communities in Kenya'. Journal of Behavioral and Experimental Economics. https://doi.org/10.1016/j.socec.2023.102143</w:t>
      </w:r>
    </w:p>
    <w:p>
      <w:pPr>
        <w:pStyle w:val="ListNumber"/>
        <w:spacing w:after="120"/>
      </w:pPr>
      <w:r>
        <w:t>Hossard L. (2024) 'Co-design of diversified cropping systems in the Mediterranean area'. European Journal of Agronomy. https://doi.org/10.1016/j.eja.2023.127050</w:t>
      </w:r>
    </w:p>
    <w:p>
      <w:pPr>
        <w:pStyle w:val="ListNumber"/>
        <w:spacing w:after="120"/>
      </w:pPr>
      <w:r>
        <w:t>Pienaah C.K.A. (2024) 'Women's perspectives on addressing the decline of Shea trees in Northern Ghana'. Geojournal. https://doi.org/10.1007/s10708-024-11023-8</w:t>
      </w:r>
    </w:p>
    <w:p>
      <w:pPr>
        <w:pStyle w:val="ListNumber"/>
        <w:spacing w:after="120"/>
      </w:pPr>
      <w:r>
        <w:t>Kliem L. (2024) 'Strengthening agroecological resilience through commons-based seed governance in the Philippines'. Environment Development and Sustainability. https://doi.org/10.1007/s10668-022-02844-z</w:t>
      </w:r>
    </w:p>
    <w:p>
      <w:pPr>
        <w:pStyle w:val="ListNumber"/>
        <w:spacing w:after="120"/>
      </w:pPr>
      <w:r>
        <w:t>Das U. (2024) 'Measures of livelihoods and their effect on vulnerability of farmers to climate change: evidence from coastal and non-coastal regions in India'. Environment Development and Sustainability. https://doi.org/10.1007/s10668-023-02911-z</w:t>
      </w:r>
    </w:p>
    <w:p>
      <w:pPr>
        <w:pStyle w:val="ListNumber"/>
        <w:spacing w:after="120"/>
      </w:pPr>
      <w:r>
        <w:t>Karimi M. (2024) 'Climate change and water scarcity impacts on sustainability in semi-arid areas: Lessons from the South of Iran'. Groundwater for Sustainable Development. https://doi.org/10.1016/j.gsd.2023.101075</w:t>
      </w:r>
    </w:p>
    <w:p>
      <w:pPr>
        <w:pStyle w:val="ListNumber"/>
        <w:spacing w:after="120"/>
      </w:pPr>
      <w:r>
        <w:t>Bhat M.S. (2024) 'Climate change, hailstorm incidence, and livelihood security: a perspective from Kashmir valley India'. Natural Hazards. https://doi.org/10.1007/s11069-023-06307-0</w:t>
      </w:r>
    </w:p>
    <w:p>
      <w:pPr>
        <w:pStyle w:val="ListNumber"/>
        <w:spacing w:after="120"/>
      </w:pPr>
      <w:r>
        <w:t>Alif Ž. (2024) 'Can knowledge transfer speed up climate change mitigation in agriculture? A randomized experimental evaluation of participatory workshops'. Environmental Science and Policy. https://doi.org/10.1016/j.envsci.2023.103662</w:t>
      </w:r>
    </w:p>
    <w:p>
      <w:pPr>
        <w:pStyle w:val="ListNumber"/>
        <w:spacing w:after="120"/>
      </w:pPr>
      <w:r>
        <w:t>Singh S.N. (2024) 'Developing a composite weighted indicator-based index for monitoring and evaluating climate-smart agriculture in India'. Mitigation and Adaptation Strategies for Global Change. https://doi.org/10.1007/s11027-024-10109-5</w:t>
      </w:r>
    </w:p>
    <w:p>
      <w:pPr>
        <w:pStyle w:val="ListNumber"/>
        <w:spacing w:after="120"/>
      </w:pPr>
      <w:r>
        <w:t>Das S. (2024) 'No water, no job? Water scarcity, marginal farmers and livelihoods in Eastern India'. Geojournal. https://doi.org/10.1007/s10708-024-11002-z</w:t>
      </w:r>
    </w:p>
    <w:p>
      <w:pPr>
        <w:pStyle w:val="ListNumber"/>
        <w:spacing w:after="120"/>
      </w:pPr>
      <w:r>
        <w:t>Zhao L. (2024) 'Nano-enabled seed treatment: A new and sustainable approach to engineering climate-resilient crops'. Science of the Total Environment. https://doi.org/10.1016/j.scitotenv.2023.168640</w:t>
      </w:r>
    </w:p>
    <w:p>
      <w:pPr>
        <w:pStyle w:val="ListNumber"/>
        <w:spacing w:after="120"/>
      </w:pPr>
      <w:r>
        <w:t>Macusi E.D. (2024) 'Fisher’s Resilience: Preparedness, Coping Capacity, and Adaptation Capacity in Surigao del Sur, Philippines'. Human Ecology. https://doi.org/10.1007/s10745-023-00472-3</w:t>
      </w:r>
    </w:p>
    <w:p>
      <w:pPr>
        <w:pStyle w:val="ListNumber"/>
        <w:spacing w:after="120"/>
      </w:pPr>
      <w:r>
        <w:t>Constantinescu E. (2024) 'Agronomic performance of sunflower hybrids grown in the semi-arid climate of Romania'. Chilean Journal of Agricultural Research. https://doi.org/10.4067/s0718-58392024000100043</w:t>
      </w:r>
    </w:p>
    <w:p>
      <w:pPr>
        <w:pStyle w:val="ListNumber"/>
        <w:spacing w:after="120"/>
      </w:pPr>
      <w:r>
        <w:t>Pinca V. (2024) 'Assessing the economic, social and environmental potential of wild and domesticated olive growing options in a far Western District of Nepal'. Agricultural Systems. https://doi.org/10.1016/j.agsy.2023.103841</w:t>
      </w:r>
    </w:p>
    <w:p>
      <w:pPr>
        <w:pStyle w:val="ListNumber"/>
        <w:spacing w:after="120"/>
      </w:pPr>
      <w:r>
        <w:t>Macasero J.B.M. (2024) 'Influence of production situation on the incidence of brown spot of rice (Oryza sativa) caused by Bipolaris oryzae in the Philippines'. Plant Pathology. https://doi.org/10.1111/ppa.13809</w:t>
      </w:r>
    </w:p>
    <w:p>
      <w:pPr>
        <w:pStyle w:val="ListNumber"/>
        <w:spacing w:after="120"/>
      </w:pPr>
      <w:r>
        <w:t>Van Dycke L.G.K. (2024) 'An Empirical Study of Regulatory Capture in Kenya’s Maize Seed Sector'. Law and Development Review. https://doi.org/10.1515/ldr-2022-0073</w:t>
      </w:r>
    </w:p>
    <w:p>
      <w:pPr>
        <w:pStyle w:val="ListNumber"/>
        <w:spacing w:after="120"/>
      </w:pPr>
      <w:r>
        <w:t>Zhang J. (2024) 'The impact of government support and farmers’ pro-environmental intention on water-saving irrigation techniques adoption: Evidence using propensity score matching'. Water Policy. https://doi.org/10.2166/wp.2024.089</w:t>
      </w:r>
    </w:p>
    <w:p>
      <w:pPr>
        <w:pStyle w:val="ListNumber"/>
        <w:spacing w:after="120"/>
      </w:pPr>
      <w:r>
        <w:t>Padhy C. (2024) 'Socio-psychological, Technological and Input based Strategies to be Adopted by Cotton Growers of Odisha to Manage Risks and Stresses in Cotton Cultivation'. Indian Journal of Agricultural Research. https://doi.org/10.18805/ijare.a-6157</w:t>
      </w:r>
    </w:p>
    <w:p>
      <w:pPr>
        <w:pStyle w:val="ListNumber"/>
        <w:spacing w:after="120"/>
      </w:pPr>
      <w:r>
        <w:t>Aweto A.O. (2024) 'Is woody plant encroachment bad? Benefits of woody plant encroachment—A review'. Landscape Ecology. https://doi.org/10.1007/s10980-024-01823-1</w:t>
      </w:r>
    </w:p>
    <w:p>
      <w:pPr>
        <w:pStyle w:val="ListNumber"/>
        <w:spacing w:after="120"/>
      </w:pPr>
      <w:r>
        <w:t>Garbanzo G. (2024) 'Moving toward the Biophysical Characterization of the Mangrove Swamp Rice Production System in Guinea Bissau: Exploring Tools to Improve Soil- and Water-Use Efficiencies'. Agronomy. https://doi.org/10.3390/agronomy14020335</w:t>
      </w:r>
    </w:p>
    <w:p>
      <w:pPr>
        <w:pStyle w:val="ListNumber"/>
        <w:spacing w:after="120"/>
      </w:pPr>
      <w:r>
        <w:t>Hamad T.A. (2024) 'Using GIS Techniques to Determine Appropriate Locations for Constructing Concrete Water Canals in the Baranti Plain of Erbil Governorate, Iraq'. Water Switzerland. https://doi.org/10.3390/w16030448</w:t>
      </w:r>
    </w:p>
    <w:p>
      <w:pPr>
        <w:pStyle w:val="ListNumber"/>
        <w:spacing w:after="120"/>
      </w:pPr>
      <w:r>
        <w:t>Kouame K.P. (2024) 'Ability of Nutrient Management and Molecular Physiology Advancements to Overcome Abiotic Stress: A Study on Sub-Saharan African Crops'. Agriculture Switzerland. https://doi.org/10.3390/agriculture14020285</w:t>
      </w:r>
    </w:p>
    <w:p>
      <w:pPr>
        <w:pStyle w:val="ListNumber"/>
        <w:spacing w:after="120"/>
      </w:pPr>
      <w:r>
        <w:t>Nguyen P.C. (2024) 'Saltwater Intrusion and Agricultural Land Use Change in Nga Nam, Soc Trang, Vietnam'. Resources. https://doi.org/10.3390/resources13020018</w:t>
      </w:r>
    </w:p>
    <w:p>
      <w:pPr>
        <w:pStyle w:val="ListNumber"/>
        <w:spacing w:after="120"/>
      </w:pPr>
      <w:r>
        <w:t>Shahfahad (2024) 'Predicting long term regional drought pattern in Northeast India using advanced statistical technique and wavelet-machine learning approach'. Modeling Earth Systems and Environment. https://doi.org/10.1007/s40808-023-01818-y</w:t>
      </w:r>
    </w:p>
    <w:p>
      <w:pPr>
        <w:pStyle w:val="ListNumber"/>
        <w:spacing w:after="120"/>
      </w:pPr>
      <w:r>
        <w:t>Furtado M.d.S.C. (2024) 'How does climate change affect small scale fisheries? A case study of the Lower Amazon in Brazil'. Fisheries Management and Ecology. https://doi.org/10.1111/fme.12654</w:t>
      </w:r>
    </w:p>
    <w:p>
      <w:pPr>
        <w:pStyle w:val="ListNumber"/>
        <w:spacing w:after="120"/>
      </w:pPr>
      <w:r>
        <w:t>Tirgariseraji M. (2024) 'Aiming at low nitrogen leaching diets based on nitrogen fertilizer regulatory policy: A regional bio-economic assessment of the Zayandeh-Rud river basin-Iran'. Journal of Environmental Management. https://doi.org/10.1016/j.jenvman.2023.119650</w:t>
      </w:r>
    </w:p>
    <w:p>
      <w:pPr>
        <w:pStyle w:val="ListNumber"/>
        <w:spacing w:after="120"/>
      </w:pPr>
      <w:r>
        <w:t>Sow S. (2024) 'Calibrating the STICS soil-crop model to explore the impact of agroforestry parklands on millet growth'. Field Crops Research. https://doi.org/10.1016/j.fcr.2023.109206</w:t>
      </w:r>
    </w:p>
    <w:p>
      <w:pPr>
        <w:pStyle w:val="ListNumber"/>
        <w:spacing w:after="120"/>
      </w:pPr>
      <w:r>
        <w:t>Rakib M.A. (2024) 'Identifying the interfaces between perceived multi-hazards and socio-ecological risks to strengthen local adaptations'. Journal of Environmental Management. https://doi.org/10.1016/j.jenvman.2023.119708</w:t>
      </w:r>
    </w:p>
    <w:p>
      <w:pPr>
        <w:pStyle w:val="ListNumber"/>
        <w:spacing w:after="120"/>
      </w:pPr>
      <w:r>
        <w:t>da Silva J.B. (2024) 'Economic and energetic analysis of cactus pear biomass production systems with increasing levels of technological intensity'. Industrial Crops and Products. https://doi.org/10.1016/j.indcrop.2023.117883</w:t>
      </w:r>
    </w:p>
    <w:p>
      <w:pPr>
        <w:pStyle w:val="ListNumber"/>
        <w:spacing w:after="120"/>
      </w:pPr>
      <w:r>
        <w:t>Kachiguma N.A. (2024) 'Characterization of Common Bean (Phaseolus vulgaris L.) Genotypes for Drought Tolerance'. Agricultural Science Digest. https://doi.org/10.18805/ag.df-460</w:t>
      </w:r>
    </w:p>
    <w:p>
      <w:pPr>
        <w:pStyle w:val="ListNumber"/>
        <w:spacing w:after="120"/>
      </w:pPr>
      <w:r>
        <w:t>Sakariyahu S.K. (2024) 'Cowpea landraces in northern Nigeria: overview of seedling drought tolerance'. Biologia. https://doi.org/10.1007/s11756-023-01577-2</w:t>
      </w:r>
    </w:p>
    <w:p>
      <w:pPr>
        <w:pStyle w:val="ListNumber"/>
        <w:spacing w:after="120"/>
      </w:pPr>
      <w:r>
        <w:t>Poissant D. (2024) 'Livelihoods and poverty in small-scale fisheries in western Amazonia'. Fisheries Management and Ecology. https://doi.org/10.1111/fme.12651</w:t>
      </w:r>
    </w:p>
    <w:p>
      <w:pPr>
        <w:pStyle w:val="ListNumber"/>
        <w:spacing w:after="120"/>
      </w:pPr>
      <w:r>
        <w:t>Pasha S.V. (2024) 'Global spatial distribution of Prosopis juliflora - one of the world’s worst 100 invasive alien species under changing climate using multiple machine learning models'. Environmental Monitoring and Assessment. https://doi.org/10.1007/s10661-024-12347-1</w:t>
      </w:r>
    </w:p>
    <w:p>
      <w:pPr>
        <w:pStyle w:val="ListNumber"/>
        <w:spacing w:after="120"/>
      </w:pPr>
      <w:r>
        <w:t>Sun J. (2024) 'Development and application of a new water-carbon-economy coupling model (WCECM) for optimal allocation of agricultural water and land resources'. Agricultural Water Management. https://doi.org/10.1016/j.agwat.2023.108608</w:t>
      </w:r>
    </w:p>
    <w:p>
      <w:pPr>
        <w:pStyle w:val="ListNumber"/>
        <w:spacing w:after="120"/>
      </w:pPr>
      <w:r>
        <w:t>Adendorff M.W. (2024) 'Adoption of irrigation scheduling in the South African sugarcane industry: the use of a demonstration trial to bring about change'. Zuckerindustrie. https://doi.org/10.36961/si30896</w:t>
      </w:r>
    </w:p>
    <w:p>
      <w:pPr>
        <w:pStyle w:val="ListNumber"/>
        <w:spacing w:after="120"/>
      </w:pPr>
      <w:r>
        <w:t>Zhao C. (2024) 'Adequacy and Distribution Equity of Nutrition Supplies across China'. Nutrients. https://doi.org/10.3390/nu16030426</w:t>
      </w:r>
    </w:p>
    <w:p>
      <w:pPr>
        <w:pStyle w:val="ListNumber"/>
        <w:spacing w:after="120"/>
      </w:pPr>
      <w:r>
        <w:t>Dimande P. (2024) 'Intercropped Maize and Cowpea Increased the Land Equivalent Ratio and Enhanced Crop Access to More Nitrogen and Phosphorus Compared to Cultivation as Sole Crops'. Sustainability Switzerland. https://doi.org/10.3390/su16041440</w:t>
      </w:r>
    </w:p>
    <w:p>
      <w:pPr>
        <w:pStyle w:val="ListNumber"/>
        <w:spacing w:after="120"/>
      </w:pPr>
      <w:r>
        <w:t>Wang S. (2024) 'Nonlinear influence of construction land on poverty reduction efficiency in Chinese poor counties: new evidence using a panel threshold model'. Environment Development and Sustainability. https://doi.org/10.1007/s10668-022-02848-9</w:t>
      </w:r>
    </w:p>
    <w:p>
      <w:pPr>
        <w:pStyle w:val="ListNumber"/>
        <w:spacing w:after="120"/>
      </w:pPr>
      <w:r>
        <w:t>Seca A.I. (2024) 'Challenges for the implementation of the jurisdictional REDD+ in the Brazilian state of Amazonas'. Revista Brasileira De Ciencias Ambientais. https://doi.org/10.5327/z2176-94781721</w:t>
      </w:r>
    </w:p>
    <w:p>
      <w:pPr>
        <w:pStyle w:val="ListNumber"/>
        <w:spacing w:after="120"/>
      </w:pPr>
      <w:r>
        <w:t>Mapenzi N. (2024) 'Improved crop productivity and soil properties under varying planting densities of Pentaclethra macrophylla Benth. and Acacia auriculiformis A. Cunn. in Congo Basin'. Agroforestry Systems. https://doi.org/10.1007/s10457-023-00908-1</w:t>
      </w:r>
    </w:p>
    <w:p>
      <w:pPr>
        <w:pStyle w:val="ListNumber"/>
        <w:spacing w:after="120"/>
      </w:pPr>
      <w:r>
        <w:t>Ogawa T. (2024) 'Analysis of Differences in Characteristics of High-Risk Endemic Areas for Contracting Japanese Spotted Fever, Tsutsugamushi Disease, and Severe Fever With Thrombocytopenia Syndrome'. Open Forum Infectious Diseases. https://doi.org/10.1093/ofid/ofae025</w:t>
      </w:r>
    </w:p>
    <w:p>
      <w:pPr>
        <w:pStyle w:val="ListNumber"/>
        <w:spacing w:after="120"/>
      </w:pPr>
      <w:r>
        <w:t>Rahman M.A. (2024) 'Effect of water quality parameters and climatic influences on reproductive phenology of Macrognathus pancalus in wetland ecosystem: recommending a long-term management approach and conservation policy'. Environmental Monitoring and Assessment. https://doi.org/10.1007/s10661-024-12364-0</w:t>
      </w:r>
    </w:p>
    <w:p>
      <w:pPr>
        <w:pStyle w:val="ListNumber"/>
        <w:spacing w:after="120"/>
      </w:pPr>
      <w:r>
        <w:t>Borah S. (2024) 'Ecosystem-based fishery enhancement through pen culture of Indian major carp Labeo catla in a tropical floodplain wetland of North Eastern Region, India, during COVID pandemic'. Environmental Science and Pollution Research. https://doi.org/10.1007/s11356-023-31740-w</w:t>
      </w:r>
    </w:p>
    <w:p>
      <w:pPr>
        <w:pStyle w:val="ListNumber"/>
        <w:spacing w:after="120"/>
      </w:pPr>
      <w:r>
        <w:t>Ozturk D. (2024) 'Investigation of the effects of small fishing ports on the shoreline: a case study of Samsun, Turkey'. Journal of Coastal Conservation. https://doi.org/10.1007/s11852-023-01012-3</w:t>
      </w:r>
    </w:p>
    <w:p>
      <w:pPr>
        <w:pStyle w:val="ListNumber"/>
        <w:spacing w:after="120"/>
      </w:pPr>
      <w:r>
        <w:t>Alpusari M. (2024) 'Rantau Baru Village: An Eco-Socio-Educational Model for Environmental Management in Fishing Communities'. International Journal of Sustainable Development and Planning. https://doi.org/10.18280/ijsdp.190202</w:t>
      </w:r>
    </w:p>
    <w:p>
      <w:pPr>
        <w:pStyle w:val="ListNumber"/>
        <w:spacing w:after="120"/>
      </w:pPr>
      <w:r>
        <w:t>Zhu Z. (2024) 'Fifty-year pollution history of microplastics and influencing factors in offshore sediments: A case study of Ningbo, China'. Environmental Pollution. https://doi.org/10.1016/j.envpol.2023.123137</w:t>
      </w:r>
    </w:p>
    <w:p>
      <w:pPr>
        <w:pStyle w:val="ListNumber"/>
        <w:spacing w:after="120"/>
      </w:pPr>
      <w:r>
        <w:t>Ćetković I. (2024) 'Combining official fisheries monitoring and citizen science data to create the first chondrichthyan checklist of Montenegro'. Acta Adriatica. https://doi.org/10.32582/aa.65.1.4</w:t>
      </w:r>
    </w:p>
    <w:p>
      <w:pPr>
        <w:pStyle w:val="ListNumber"/>
        <w:spacing w:after="120"/>
      </w:pPr>
      <w:r>
        <w:t>Ngeno V. (2024) 'Profit efficiency among kenyan maize farmers'. Heliyon. https://doi.org/10.1016/j.heliyon.2024.e24657</w:t>
      </w:r>
    </w:p>
    <w:p>
      <w:pPr>
        <w:pStyle w:val="ListNumber"/>
        <w:spacing w:after="120"/>
      </w:pPr>
      <w:r>
        <w:t>Schröder L.S. (2024) 'Combined effects of climate change and agricultural intensification on soil erosion in uphill shifting cultivation in Northeast India'. Land Degradation and Development. https://doi.org/10.1002/ldr.4944</w:t>
      </w:r>
    </w:p>
    <w:p>
      <w:pPr>
        <w:pStyle w:val="ListNumber"/>
        <w:spacing w:after="120"/>
      </w:pPr>
      <w:r>
        <w:t>Hounnou F.E. (2024) 'Cotton farmers’ intention to adopt biochar as climate change adaptation and sustainable land management strategy in Benin'. Journal of Cleaner Production. https://doi.org/10.1016/j.jclepro.2024.140685</w:t>
      </w:r>
    </w:p>
    <w:p>
      <w:pPr>
        <w:pStyle w:val="ListNumber"/>
        <w:spacing w:after="120"/>
      </w:pPr>
      <w:r>
        <w:t>Islam S.M.M. (2024) 'Effects of integrated nutrient management and urea deep placement on rice yield, nitrogen use efficiency, farm profits and greenhouse gas emissions in saline soils of Bangladesh'. Science of the Total Environment. https://doi.org/10.1016/j.scitotenv.2023.168660</w:t>
      </w:r>
    </w:p>
    <w:p>
      <w:pPr>
        <w:pStyle w:val="ListNumber"/>
        <w:spacing w:after="120"/>
      </w:pPr>
      <w:r>
        <w:t>Molla S.D. (2024) 'Assessing livelihood resilience in drought-affected areas: Lessons from Raya Kobo district, northeast Ethiopia'. Heliyon. https://doi.org/10.1016/j.heliyon.2023.e23399</w:t>
      </w:r>
    </w:p>
    <w:p>
      <w:pPr>
        <w:pStyle w:val="ListNumber"/>
        <w:spacing w:after="120"/>
      </w:pPr>
      <w:r>
        <w:t>Vo D.H. (2024) 'Understanding the characteristics of the household energy transition in a developing country'. Heliyon. https://doi.org/10.1016/j.heliyon.2024.e23977</w:t>
      </w:r>
    </w:p>
    <w:p>
      <w:pPr>
        <w:pStyle w:val="ListNumber"/>
        <w:spacing w:after="120"/>
      </w:pPr>
      <w:r>
        <w:t>Paul S. (2024) 'Evaluation of overwash vulnerability and shoreline dynamics in cyclone-prone Sagar Island, Sundarbans (India)'. Science of the Total Environment. https://doi.org/10.1016/j.scitotenv.2023.167933</w:t>
      </w:r>
    </w:p>
    <w:p>
      <w:pPr>
        <w:pStyle w:val="ListNumber"/>
        <w:spacing w:after="120"/>
      </w:pPr>
      <w:r>
        <w:t>Johnson K.E. (2024) ''Never cry for food': food security, poverty, and recurring themes in news media regarding rabbit farming in East Africa'. Renewable Agriculture and Food Systems. https://doi.org/10.1017/s1742170523000480</w:t>
      </w:r>
    </w:p>
    <w:p>
      <w:pPr>
        <w:pStyle w:val="ListNumber"/>
        <w:spacing w:after="120"/>
      </w:pPr>
      <w:r>
        <w:t>Chawanda C.J. (2024) 'Combined impacts of climate and land-use change on future water resources in Africa'. Hydrology and Earth System Sciences. https://doi.org/10.5194/hess-28-117-2024</w:t>
      </w:r>
    </w:p>
    <w:p>
      <w:pPr>
        <w:pStyle w:val="ListNumber"/>
        <w:spacing w:after="120"/>
      </w:pPr>
      <w:r>
        <w:t>Getare E.K. (2024) 'The role of Zai pits and integrated soil fertility management options in improving crop productivity for smallholder farmers in the drylands of Sub-Saharan Africa'. Journal of Aridland Agriculture. https://doi.org/10.25081/jaa.2024.v10.7313</w:t>
      </w:r>
    </w:p>
    <w:p>
      <w:pPr>
        <w:pStyle w:val="ListNumber"/>
        <w:spacing w:after="120"/>
      </w:pPr>
      <w:r>
        <w:t>Duan Z. (2024) 'Building smallholder-adapted climate-resilient systems: Evidence from China's apple farms'. Journal of Cleaner Production. https://doi.org/10.1016/j.jclepro.2023.140303</w:t>
      </w:r>
    </w:p>
    <w:p>
      <w:pPr>
        <w:pStyle w:val="ListNumber"/>
        <w:spacing w:after="120"/>
      </w:pPr>
      <w:r>
        <w:t>de Souza B.P. (2024) 'An Energy-efficient Wireless Sensor Network Applied to Greenhouse Cultivation'. Performance Evaluation Review. https://doi.org/10.1145/3639830.3639839</w:t>
      </w:r>
    </w:p>
    <w:p>
      <w:pPr>
        <w:pStyle w:val="ListNumber"/>
        <w:spacing w:after="120"/>
      </w:pPr>
      <w:r>
        <w:t>Raju P.G. (2024) 'Climate-resilient crops and tribal women empowerment: A model of Odisha millets mission in India'. Global Perspectives on Climate Change Social Resilience and Social Inclusion. https://doi.org/10.4018/978-1-6684-8963-5.ch004</w:t>
      </w:r>
    </w:p>
    <w:p>
      <w:pPr>
        <w:pStyle w:val="ListNumber"/>
        <w:spacing w:after="120"/>
      </w:pPr>
      <w:r>
        <w:t>Zeratsion B.T. (2024) 'Agroforestry practices for climate change adaptation and livelihood resilience in drylands of Ethiopia'. Forest Science and Technology. https://doi.org/10.1080/21580103.2023.2292171</w:t>
      </w:r>
    </w:p>
    <w:p>
      <w:pPr>
        <w:pStyle w:val="ListNumber"/>
        <w:spacing w:after="120"/>
      </w:pPr>
      <w:r>
        <w:t>Olatinwo L.K. (2024) 'Climate change adaptation practices of smallholder arable crop farmers in Kwara State, Nigeria'. International Journal of Agricultural Technology.</w:t>
      </w:r>
    </w:p>
    <w:p>
      <w:pPr>
        <w:pStyle w:val="ListNumber"/>
        <w:spacing w:after="120"/>
      </w:pPr>
      <w:r>
        <w:t>Njuguna L. (2024) 'Tracking climate change adaptation in Eastern Africa: integrating governmental and livestock keeper perspectives'. Climate Policy. https://doi.org/10.1080/14693062.2023.2268593</w:t>
      </w:r>
    </w:p>
    <w:p>
      <w:pPr>
        <w:pStyle w:val="ListNumber"/>
        <w:spacing w:after="120"/>
      </w:pPr>
      <w:r>
        <w:t>Najafabadi M.M. (2024) 'Farmers’ adaptation to climate change and water consumption in southwest Iran: application of switching regression'. Climate Research. https://doi.org/10.3354/cr01742</w:t>
      </w:r>
    </w:p>
    <w:p>
      <w:pPr>
        <w:pStyle w:val="ListNumber"/>
        <w:spacing w:after="120"/>
      </w:pPr>
      <w:r>
        <w:t>Hanani AR N. (2024) 'Does the climate change adaptation affect technical efficiency? Empirical evidence from potato farmers in East Java, Indonesia'. Cogent Economics and Finance. https://doi.org/10.1080/23322039.2024.2426528</w:t>
      </w:r>
    </w:p>
    <w:p>
      <w:pPr>
        <w:pStyle w:val="ListNumber"/>
        <w:spacing w:after="120"/>
      </w:pPr>
      <w:r>
        <w:t>Mfitumukiza D. (2024) 'Local Context Capacity Building Needs for Climate Change Adaptation among Smallholder Farmers in Uganda: Policy and Practice Implications'. Climate. https://doi.org/10.3390/cli12010010</w:t>
      </w:r>
    </w:p>
    <w:p>
      <w:pPr>
        <w:pStyle w:val="ListNumber"/>
        <w:spacing w:after="120"/>
      </w:pPr>
      <w:r>
        <w:t>Tohan M.M. (2024) 'Linking climate change perceptions, adaptive strategies, and food insecurity: evidence from southwest coastal Bangladesh'. Environmental Hazards. https://doi.org/10.1080/17477891.2024.2441799</w:t>
      </w:r>
    </w:p>
    <w:p>
      <w:pPr>
        <w:pStyle w:val="ListNumber"/>
        <w:spacing w:after="120"/>
      </w:pPr>
      <w:r>
        <w:t>Zheng H. (2024) 'Promoting sustainable agrifood production under climate change: adaptation, returns, and food security implications'. International Journal of Sustainable Development and World Ecology. https://doi.org/10.1080/13504509.2024.2385095</w:t>
      </w:r>
    </w:p>
    <w:p>
      <w:pPr>
        <w:pStyle w:val="ListNumber"/>
        <w:spacing w:after="120"/>
      </w:pPr>
      <w:r>
        <w:t>Irshad Ahmad M. (2024) 'Climate change variability adaptation and farmers decisions of farm exit and survival in Pakistan'. Climate Services. https://doi.org/10.1016/j.cliser.2023.100437</w:t>
      </w:r>
    </w:p>
    <w:p>
      <w:pPr>
        <w:pStyle w:val="ListNumber"/>
        <w:spacing w:after="120"/>
      </w:pPr>
      <w:r>
        <w:t>Ndiwa A.M. (2024) 'Determinants of climate change adaptation strategies and intensity of use; micro level evidence from crop farmers in Kenya'. Frontiers in Sustainable Food Systems. https://doi.org/10.3389/fsufs.2024.1376868</w:t>
      </w:r>
    </w:p>
    <w:p>
      <w:pPr>
        <w:pStyle w:val="ListNumber"/>
        <w:spacing w:after="120"/>
      </w:pPr>
      <w:r>
        <w:t>Madaki M.Y. (2024) 'Effect of climate risk adaptation on food security among farming households: The case of Nigeria'. Climate Risk Management. https://doi.org/10.1016/j.crm.2024.100600</w:t>
      </w:r>
    </w:p>
    <w:p>
      <w:pPr>
        <w:pStyle w:val="ListNumber"/>
        <w:spacing w:after="120"/>
      </w:pPr>
      <w:r>
        <w:t>Ayele E. (2024) 'Gender Dimensions of Determinants of Adaptation Strategies to Climate Change among Smallholder Farmers in Northeast Ethiopia'. Global Social Welfare. https://doi.org/10.1007/s40609-024-00364-4</w:t>
      </w:r>
    </w:p>
    <w:p>
      <w:pPr>
        <w:pStyle w:val="ListNumber"/>
        <w:spacing w:after="120"/>
      </w:pPr>
      <w:r>
        <w:t>Begum M.E.A. (2024) 'Farmers’ choices and factors driving adoption of climate change adaptation strategies in saline coastal area of Bangladesh'. African Journal of Science Technology Innovation and Development. https://doi.org/10.1080/20421338.2023.2271703</w:t>
      </w:r>
    </w:p>
    <w:p>
      <w:pPr>
        <w:pStyle w:val="ListNumber"/>
        <w:spacing w:after="120"/>
      </w:pPr>
      <w:r>
        <w:t>Olumba C.N. (2024) 'Climate change perception, adaptation strategies, and constraints amongst urban farmers in Anambra Metropolis, Nigeria'. Climate and Development. https://doi.org/10.1080/17565529.2023.2221685</w:t>
      </w:r>
    </w:p>
    <w:p>
      <w:pPr>
        <w:pStyle w:val="ListNumber"/>
        <w:spacing w:after="120"/>
      </w:pPr>
      <w:r>
        <w:t>Ankrah D.A. (2024) 'Land tenure, information sources and climate variability adaptation strategies: evidence from southern Ghana'. Rural Society. https://doi.org/10.1080/10371656.2024.2332816</w:t>
      </w:r>
    </w:p>
    <w:p>
      <w:pPr>
        <w:pStyle w:val="ListNumber"/>
        <w:spacing w:after="120"/>
      </w:pPr>
      <w:r>
        <w:t>Machio P.M. (2024) 'A gendered analysis of adaptive capacity and food security in Makueni County, Kenya'. Frontiers in Sustainable Food Systems. https://doi.org/10.3389/fsufs.2024.1494475</w:t>
      </w:r>
    </w:p>
    <w:p>
      <w:pPr>
        <w:pStyle w:val="ListNumber"/>
        <w:spacing w:after="120"/>
      </w:pPr>
      <w:r>
        <w:t>Niyibigira T. (2024) 'Sorghum farmers’ perceptions of climate change, its effects, temperature and precipitation trends, and determinants of adaptation strategies in the central plateau zone of Rwanda'. Cogent Food and Agriculture. https://doi.org/10.1080/23311932.2024.2334999</w:t>
      </w:r>
    </w:p>
    <w:p>
      <w:pPr>
        <w:pStyle w:val="ListNumber"/>
        <w:spacing w:after="120"/>
      </w:pPr>
      <w:r>
        <w:t>Mbegalo T. (2024) 'The impact of smallholder farmers’ knowledge on climate change adaptation on food security in Tanzania'. Cogent Social Sciences. https://doi.org/10.1080/23311886.2024.2417815</w:t>
      </w:r>
    </w:p>
    <w:p>
      <w:pPr>
        <w:pStyle w:val="ListNumber"/>
        <w:spacing w:after="120"/>
      </w:pPr>
      <w:r>
        <w:t>Choi J.S. (2024) 'Factors influencing climate change adaptation behavior among farmers'. Journal of Climate Change Research. https://doi.org/10.15531/ksccr.2024.15.6.1113</w:t>
      </w:r>
    </w:p>
    <w:p>
      <w:pPr>
        <w:pStyle w:val="ListNumber"/>
        <w:spacing w:after="120"/>
      </w:pPr>
      <w:r>
        <w:t>Maung T.W. (2024) 'Adaptation to climate impacts on rice production: an analysis of dry zone farmers in central Myanmar'. Climate Research. https://doi.org/10.3354/cr01738</w:t>
      </w:r>
    </w:p>
    <w:p>
      <w:pPr>
        <w:pStyle w:val="ListNumber"/>
        <w:spacing w:after="120"/>
      </w:pPr>
      <w:r>
        <w:t>Mohale C.T. (2024) 'FACTORS INFLUENCING SMALLHOLDER CROP FARMERS’ AWARENESS AND ADAPTATION MEASURES ON CLIMATE CHANGE IN MOPANI DISTRICT MUNICIPALITY IN THE LIMPOPO PROVINCE, SOUTH AFRICA'. Applied Ecology and Environmental Research. https://doi.org/10.15666/aeer/2202_14371446</w:t>
      </w:r>
    </w:p>
    <w:p>
      <w:pPr>
        <w:pStyle w:val="ListNumber"/>
        <w:spacing w:after="120"/>
      </w:pPr>
      <w:r>
        <w:t>Bedo D. (2024) 'Adaptive responses and determinants of adaptation decisions to climate change: evidence from rainfed-dependent farmers in the Central Rift Valley of Ethiopia'. Cogent Food and Agriculture. https://doi.org/10.1080/23311932.2024.2430404</w:t>
      </w:r>
    </w:p>
    <w:p>
      <w:pPr>
        <w:pStyle w:val="ListNumber"/>
        <w:spacing w:after="120"/>
      </w:pPr>
      <w:r>
        <w:t>Ho-Xuan H. (2024) 'Behavioural determinants of adaptation of farmers to climate change in rice cultivation in the mountainous area of Vietnam'. Iop Conference Series Earth and Environmental Science. https://doi.org/10.1088/1755-1315/1349/1/012039</w:t>
      </w:r>
    </w:p>
    <w:p>
      <w:pPr>
        <w:pStyle w:val="ListNumber"/>
        <w:spacing w:after="120"/>
      </w:pPr>
      <w:r>
        <w:t>Adeboa J. (2024) 'Perceptions and adaptation strategies of smallholder farmers to climate change in Builsa South district of Ghana'. Cogent Social Sciences. https://doi.org/10.1080/23311886.2024.2358151</w:t>
      </w:r>
    </w:p>
    <w:p>
      <w:pPr>
        <w:pStyle w:val="ListNumber"/>
        <w:spacing w:after="120"/>
      </w:pPr>
      <w:r>
        <w:t>Aliyar Q. (2024) 'Perceptions of and adaptation to climate change in mountainous agro-pastoral communities: The case of the Afghan central highlands'. Climate Risk Management. https://doi.org/10.1016/j.crm.2024.100639</w:t>
      </w:r>
    </w:p>
    <w:p>
      <w:pPr>
        <w:pStyle w:val="ListNumber"/>
        <w:spacing w:after="120"/>
      </w:pPr>
      <w:r>
        <w:t>Bijlwan A. (2024) 'Managing Crop Adaptation to Changing Environment'. Plant Functional Traits for Improving Productivity. https://doi.org/10.1007/978-981-97-1510-7_14</w:t>
      </w:r>
    </w:p>
    <w:p>
      <w:pPr>
        <w:pStyle w:val="ListNumber"/>
        <w:spacing w:after="120"/>
      </w:pPr>
      <w:r>
        <w:t>Osei Boateng B. (2024) 'Tackling local environmental challenges with livelihoods strategies: insights from small-scale farmers in the vulnerable region of Ghana'. International Journal of Agricultural Sustainability. https://doi.org/10.1080/14735903.2024.2399407</w:t>
      </w:r>
    </w:p>
    <w:p>
      <w:pPr>
        <w:pStyle w:val="ListNumber"/>
        <w:spacing w:after="120"/>
      </w:pPr>
      <w:r>
        <w:t>Ghazali S. (2024) 'Compatibility of climate adaptation strategies with livelihood vulnerability patterns: the case of Fars province, Iran'. Local Environment. https://doi.org/10.1080/13549839.2023.2287040</w:t>
      </w:r>
    </w:p>
    <w:p>
      <w:pPr>
        <w:pStyle w:val="ListNumber"/>
        <w:spacing w:after="120"/>
      </w:pPr>
      <w:r>
        <w:t>Mustafa G. (2024) 'Fostering adaptation to climate change among farmers in Pakistan: the influential role of farmers’ climate change knowledge and adaptive capacity'. Frontiers in Sustainable Food Systems. https://doi.org/10.3389/fsufs.2024.1471238</w:t>
      </w:r>
    </w:p>
    <w:p>
      <w:pPr>
        <w:pStyle w:val="ListNumber"/>
        <w:spacing w:after="120"/>
      </w:pPr>
      <w:r>
        <w:t>Abel B. (2024) 'Analyzing Key Determinants of Climate Adaptation Strategies Among Farmers: A Case Study of Farmers in Rusizi District, Rwanda'. Journal of Environmental Science International. https://doi.org/10.5322/jesi.2024.33.12.901</w:t>
      </w:r>
    </w:p>
    <w:p>
      <w:pPr>
        <w:pStyle w:val="ListNumber"/>
        <w:spacing w:after="120"/>
      </w:pPr>
      <w:r>
        <w:t>Nurjati E. (2024) 'Climate change adaptation strategy of agricultural sector in Southeast Asia'. Iop Conference Series Earth and Environmental Science. https://doi.org/10.1088/1755-1315/1414/1/012066</w:t>
      </w:r>
    </w:p>
    <w:p>
      <w:pPr>
        <w:pStyle w:val="ListNumber"/>
        <w:spacing w:after="120"/>
      </w:pPr>
      <w:r>
        <w:t>Hariyati Y. (2024) 'The adaptation to climate change of Bromo horticultural farmer to support the environmental and economic dimensions on sustainable agriculture'. Iop Conference Series Earth and Environmental Science. https://doi.org/10.1088/1755-1315/1302/1/012136</w:t>
      </w:r>
    </w:p>
    <w:p>
      <w:pPr>
        <w:pStyle w:val="ListNumber"/>
        <w:spacing w:after="120"/>
      </w:pPr>
      <w:r>
        <w:t>Eshetu A.A. (2024) 'Determinants of smallholder farmers’ adaptation to the effects of climate extremes: evidence from Legambo district in northcentral Ethiopia'. Environment Development and Sustainability. https://doi.org/10.1007/s10668-024-05104-4</w:t>
      </w:r>
    </w:p>
    <w:p>
      <w:pPr>
        <w:pStyle w:val="ListNumber"/>
        <w:spacing w:after="120"/>
      </w:pPr>
      <w:r>
        <w:t>Okoronkwo D.J. (2024) 'Climate smart agriculture? Adaptation strategies of traditional agriculture to climate change in sub-Saharan Africa'. Frontiers in Climate. https://doi.org/10.3389/fclim.2024.1272320</w:t>
      </w:r>
    </w:p>
    <w:p>
      <w:pPr>
        <w:pStyle w:val="ListNumber"/>
        <w:spacing w:after="120"/>
      </w:pPr>
      <w:r>
        <w:t>Schröder L.S. (2024) 'Managing uphill cultivation under climate change – An assessment of adaptation decisions among tribal farmers in Nagaland state of India'. Journal of Environmental Management. https://doi.org/10.1016/j.jenvman.2023.119473</w:t>
      </w:r>
    </w:p>
    <w:p>
      <w:pPr>
        <w:pStyle w:val="ListNumber"/>
        <w:spacing w:after="120"/>
      </w:pPr>
      <w:r>
        <w:t>Abanigbe S.A. (2024) 'Adoption of Climate Change Adaptation Strategies and Household Food Security of Smallholder Poultry Farmers in Lagos and Ogun states, Nigeria'. Journal of Agricultural Extension. https://doi.org/10.4314/jae.v28i4.12</w:t>
      </w:r>
    </w:p>
    <w:p>
      <w:pPr>
        <w:pStyle w:val="ListNumber"/>
        <w:spacing w:after="120"/>
      </w:pPr>
      <w:r>
        <w:t>Zorrilla-Miras P. (2024) 'Farmers’ information sharing for climate change adaptation in Mozambique'. Information Development. https://doi.org/10.1177/02666669241227910</w:t>
      </w:r>
    </w:p>
    <w:p>
      <w:pPr>
        <w:pStyle w:val="ListNumber"/>
        <w:spacing w:after="120"/>
      </w:pPr>
      <w:r>
        <w:t>Hussein J. (2024) 'Exploring smallholder farm resilience to climate change: intended and actual adaptation'. Pastoralism. https://doi.org/10.3389/past.2024.13424</w:t>
      </w:r>
    </w:p>
    <w:p>
      <w:pPr>
        <w:pStyle w:val="ListNumber"/>
        <w:spacing w:after="120"/>
      </w:pPr>
      <w:r>
        <w:t>Piedra-Bonilla E. (2024) 'Changes in the Adaptive Capacity of Livelihood Vulnerability to Climate Change in Ecuador’s Tropical Commodity Crops: Banana and Cocoa'. Communications in Computer and Information Science. https://doi.org/10.1007/978-3-031-46813-1_24</w:t>
      </w:r>
    </w:p>
    <w:p>
      <w:pPr>
        <w:pStyle w:val="ListNumber"/>
        <w:spacing w:after="120"/>
      </w:pPr>
      <w:r>
        <w:t>Kumar K.V. (2024) 'Gender perspective on climate change adaption strategies in livestock farming in Gandaki Province, Nepal'. Open Veterinary Journal. https://doi.org/10.5455/ovj.2024.v14.i12.21</w:t>
      </w:r>
    </w:p>
    <w:p>
      <w:pPr>
        <w:pStyle w:val="ListNumber"/>
        <w:spacing w:after="120"/>
      </w:pPr>
      <w:r>
        <w:t>Mubecua M.A. (2024) 'Relooking Climate Change Adaptation Strategies and Their Impact on Agricultural Production in the KwaZulu-Natal Province of South Africa'. Sustainable Development Goals Series. https://doi.org/10.1007/978-981-97-2926-5_8</w:t>
      </w:r>
    </w:p>
    <w:p>
      <w:pPr>
        <w:pStyle w:val="ListNumber"/>
        <w:spacing w:after="120"/>
      </w:pPr>
      <w:r>
        <w:t>Maviko I. (2024) 'The impact of ICT-based weather information services on the adoption of climate change adaptation strategies in Balaka District, Malawi: A recursive bivariate probit model'. African Journal of Agricultural and Resource Economics. https://doi.org/10.53936/afjare.2024.19(4).23</w:t>
      </w:r>
    </w:p>
    <w:p>
      <w:pPr>
        <w:pStyle w:val="ListNumber"/>
        <w:spacing w:after="120"/>
      </w:pPr>
      <w:r>
        <w:t>Solar J. (2024) 'The relevance of youth engagement to climate change adaptation in Monduli district, Tanzania – East Africa'. Social Sciences and Humanities Open. https://doi.org/10.1016/j.ssaho.2024.100968</w:t>
      </w:r>
    </w:p>
    <w:p>
      <w:pPr>
        <w:pStyle w:val="ListNumber"/>
        <w:spacing w:after="120"/>
      </w:pPr>
      <w:r>
        <w:t>Aniah P. (2024) 'Determinants of adaptation strategies to offset decreasing provisioning ecosystem services in the Savannah ecological zone of Ghana'. Environmental Challenges. https://doi.org/10.1016/j.envc.2024.100856</w:t>
      </w:r>
    </w:p>
    <w:p>
      <w:pPr>
        <w:pStyle w:val="ListNumber"/>
        <w:spacing w:after="120"/>
      </w:pPr>
      <w:r>
        <w:t>Osman B. (2024) 'Climate Change, Gendered Vulnerabilities and Adaptation Strategies: A Participatory Research in West Africa'. Climate Change and Regional Socio Economic Systems in the Global South Resilience Strategies for Sustainable Development. https://doi.org/10.1007/978-981-97-3870-0_11</w:t>
      </w:r>
    </w:p>
    <w:p>
      <w:pPr>
        <w:pStyle w:val="ListNumber"/>
        <w:spacing w:after="120"/>
      </w:pPr>
      <w:r>
        <w:t>Von F.A. (2024) 'Climate Change Effects, Multi-Actor Interactions, and Effectiveness of Adaptation Activities on Rice Production in Ghana’s Northern Region'. Journal of Advocacy Research and Education. https://doi.org/10.13187/jare.2024.2.234</w:t>
      </w:r>
    </w:p>
    <w:p>
      <w:pPr>
        <w:pStyle w:val="ListNumber"/>
        <w:spacing w:after="120"/>
      </w:pPr>
      <w:r>
        <w:t>Madamombe S.M. (2024) 'Climate change awareness and adaptation strategies by smallholder farmers in semi-arid areas of Zimbabwe'. International Journal of Agricultural Sustainability. https://doi.org/10.1080/14735903.2023.2293588</w:t>
      </w:r>
    </w:p>
    <w:p>
      <w:pPr>
        <w:pStyle w:val="ListNumber"/>
        <w:spacing w:after="120"/>
      </w:pPr>
      <w:r>
        <w:t>Yang Y. (2024) 'ICT promotes smallholder farmers’ perceived self-efficacy and adaptive action to climate change: Empirical research on China's economically developed rural areas'. Climate Services. https://doi.org/10.1016/j.cliser.2023.100431</w:t>
      </w:r>
    </w:p>
    <w:p>
      <w:pPr>
        <w:pStyle w:val="ListNumber"/>
        <w:spacing w:after="120"/>
      </w:pPr>
      <w:r>
        <w:t>Tikita B.Y. (2024) 'Factors Influencing the Double-Up Adoption of Climate Change Adaptation Strategies among Smallholder Maize Farmers in Malawi'. Sustainability Switzerland. https://doi.org/10.3390/su16020602</w:t>
      </w:r>
    </w:p>
    <w:p>
      <w:pPr>
        <w:pStyle w:val="ListNumber"/>
        <w:spacing w:after="120"/>
      </w:pPr>
      <w:r>
        <w:t>Akinmoladun O.F. (2024) 'PERCEPTION OF RESOURCE-LIMITED LIVESTOCK FARMERS ON ADAPTATION MANAGEMENT STRATEGIES IN DROUGHT-PRONE RURAL AREAS IN EASTERN CAPE PROVINCE, SOUTH AFRICA'. African Journal of Food Agriculture Nutrition and Development. https://doi.org/10.18697/ajfand.137.25110</w:t>
      </w:r>
    </w:p>
    <w:p>
      <w:pPr>
        <w:pStyle w:val="ListNumber"/>
        <w:spacing w:after="120"/>
      </w:pPr>
      <w:r>
        <w:t>Cheng Z. (2024) 'Improving factor efficiency under climate change through adaptive behavior: analysis of genetically modified insect-resistant cotton'. Climate Research. https://doi.org/10.3354/cr01741</w:t>
      </w:r>
    </w:p>
    <w:p>
      <w:pPr>
        <w:pStyle w:val="ListNumber"/>
        <w:spacing w:after="120"/>
      </w:pPr>
      <w:r>
        <w:t>Savari M. (2024) 'Managing the effects of drought through the use of risk reduction strategy in the agricultural sector of Iran'. Climate Risk Management. https://doi.org/10.1016/j.crm.2024.100619</w:t>
      </w:r>
    </w:p>
    <w:p>
      <w:pPr>
        <w:pStyle w:val="ListNumber"/>
        <w:spacing w:after="120"/>
      </w:pPr>
      <w:r>
        <w:t>Alhassan I. (2024) 'Examining effects of climate information utilization by climate-vulnerability groups in the northern region of Ghana'. Frontiers in Climate. https://doi.org/10.3389/fclim.2024.1482044</w:t>
      </w:r>
    </w:p>
    <w:p>
      <w:pPr>
        <w:pStyle w:val="ListNumber"/>
        <w:spacing w:after="120"/>
      </w:pPr>
      <w:r>
        <w:t>Aqib S. (2024) 'Assessing adaptive capacity of climate-vulnerable farming communities in flood-prone areas: Insights from a household survey in South Punjab, Pakistan'. Climate Services. https://doi.org/10.1016/j.cliser.2023.100444</w:t>
      </w:r>
    </w:p>
    <w:p>
      <w:pPr>
        <w:pStyle w:val="ListNumber"/>
        <w:spacing w:after="120"/>
      </w:pPr>
      <w:r>
        <w:t>Dutta G. (2024) 'Climate Change Impacts and Adaptation Strategies for Agronomic Crops'. Advances in Global Change Research. https://doi.org/10.1007/978-981-99-7935-6_14</w:t>
      </w:r>
    </w:p>
    <w:p>
      <w:pPr>
        <w:pStyle w:val="ListNumber"/>
        <w:spacing w:after="120"/>
      </w:pPr>
      <w:r>
        <w:t>Mohapatra G. (2024) 'Determinants of Perception, Adaptation Strategy and Measuring Composite Vulnerability of Agricultural Households to Climate Change in the Desert State Rajasthan, India'. Indian Economic Journal. https://doi.org/10.1177/00194662241265492</w:t>
      </w:r>
    </w:p>
    <w:p>
      <w:pPr>
        <w:pStyle w:val="ListNumber"/>
        <w:spacing w:after="120"/>
      </w:pPr>
      <w:r>
        <w:t>Liang Z. (2024) 'Examining the effects of adopting early maturing crop varieties on agricultural productivity, climate change adaptation, and mitigation'. International Journal of Low Carbon Technologies. https://doi.org/10.1093/ijlct/ctad150</w:t>
      </w:r>
    </w:p>
    <w:p>
      <w:pPr>
        <w:pStyle w:val="ListNumber"/>
        <w:spacing w:after="120"/>
      </w:pPr>
      <w:r>
        <w:t>Mishra A. (2024) 'Extension Strategies for Climate Resilient Agriculture in Eastern Himalayan'. Transformation of Agri Food Systems. https://doi.org/10.1007/978-981-99-8014-7_13</w:t>
      </w:r>
    </w:p>
    <w:p>
      <w:pPr>
        <w:pStyle w:val="ListNumber"/>
        <w:spacing w:after="120"/>
      </w:pPr>
      <w:r>
        <w:t>Zhong Q. (2024) 'Adoption of adaptive behavior and its peer effects on grain growers in Jiangxi Province, China'. Climate Research. https://doi.org/10.3354/cr01743</w:t>
      </w:r>
    </w:p>
    <w:p>
      <w:pPr>
        <w:pStyle w:val="ListNumber"/>
        <w:spacing w:after="120"/>
      </w:pPr>
      <w:r>
        <w:t>Khan M.A. (2024) 'Climate Change Impacts on Pakistan’s Mountain Agriculture: A Study on Burusho Farmers’ Adaptation Strategies Towards Livelihood Sustainability'. Traditional Knowledge and Climate Change an Environmental Impact on Landscape and Communities. https://doi.org/10.1007/978-981-99-8830-3_2</w:t>
      </w:r>
    </w:p>
    <w:p>
      <w:pPr>
        <w:pStyle w:val="ListNumber"/>
        <w:spacing w:after="120"/>
      </w:pPr>
      <w:r>
        <w:t>Etwire P.M. (2024) 'Climate–change adaptations can raise cropping’s contribution to household income'. International Journal of Environmental Studies. https://doi.org/10.1080/00207233.2024.2368440</w:t>
      </w:r>
    </w:p>
    <w:p>
      <w:pPr>
        <w:pStyle w:val="ListNumber"/>
        <w:spacing w:after="120"/>
      </w:pPr>
      <w:r>
        <w:t>Rahman H. (2024) 'Climate Change Adaptation Strategy of the Coastal Indigenous Community of Bangladesh'. Advances in Civil Engineering. https://doi.org/10.1155/2024/5395870</w:t>
      </w:r>
    </w:p>
    <w:p>
      <w:pPr>
        <w:pStyle w:val="ListNumber"/>
        <w:spacing w:after="120"/>
      </w:pPr>
      <w:r>
        <w:t>Ha T.M. (2024) 'Factors associated with smallholders’ uptake of intercropping in Southeast Asia: A cross-country analysis of Vietnam, Laos, and Cambodia'. Climate Risk Management. https://doi.org/10.1016/j.crm.2024.100646</w:t>
      </w:r>
    </w:p>
    <w:p>
      <w:pPr>
        <w:pStyle w:val="ListNumber"/>
        <w:spacing w:after="120"/>
      </w:pPr>
      <w:r>
        <w:t>Oelviani R. (2024) 'Climate Change Driving Salinity: An Overview of Vulnerabilities, Adaptations, and Challenges for Indonesian Agriculture'. Weather Climate and Society. https://doi.org/10.1175/wcas-d-23-0025.1</w:t>
      </w:r>
    </w:p>
    <w:p>
      <w:pPr>
        <w:pStyle w:val="ListNumber"/>
        <w:spacing w:after="120"/>
      </w:pPr>
      <w:r>
        <w:t>Akinseye F.M. (2024) 'Exploring adaptation strategies for smallholder farmers in dryland farming systems and impact on pearl millet production under climate change in West Africa'. Frontiers in Agronomy. https://doi.org/10.3389/fagro.2024.1428630</w:t>
      </w:r>
    </w:p>
    <w:p>
      <w:pPr>
        <w:pStyle w:val="ListNumber"/>
        <w:spacing w:after="120"/>
      </w:pPr>
      <w:r>
        <w:t>Minjauw F. (2024) 'Climate information access and use in East and Southern Africa: identifying linkages between smallholder household characteristics and climate change adaptation'. Climate and Development. https://doi.org/10.1080/17565529.2024.2307403</w:t>
      </w:r>
    </w:p>
    <w:p>
      <w:pPr>
        <w:pStyle w:val="ListNumber"/>
        <w:spacing w:after="120"/>
      </w:pPr>
      <w:r>
        <w:t>Le N.T.T. (2024) 'Choice of climate risk adaptive measures in shrimp farming—A case study from the Mekong, Vietnam'. Aquaculture Economics and Management. https://doi.org/10.1080/13657305.2023.2273483</w:t>
      </w:r>
    </w:p>
    <w:p>
      <w:pPr>
        <w:pStyle w:val="ListNumber"/>
        <w:spacing w:after="120"/>
      </w:pPr>
      <w:r>
        <w:t>Kumari S. (2024) 'CLIMATE CHANGE ADAPTATION: PERCEPTIONS &amp; ACTIONS OF SMALLHOLDER FARMERS'. Cutter Business Technology Journal.</w:t>
      </w:r>
    </w:p>
    <w:p>
      <w:pPr>
        <w:pStyle w:val="ListNumber"/>
        <w:spacing w:after="120"/>
      </w:pPr>
      <w:r>
        <w:t>Alemayehu Z.Y. (2024) 'Vulnerability of local farmers’ livelihood to climate variability across different agro ecology zone in Suha watershed, Upper Blue Nile basin, Ethiopia'. Climate and Development. https://doi.org/10.1080/17565529.2023.2178253</w:t>
      </w:r>
    </w:p>
    <w:p>
      <w:pPr>
        <w:pStyle w:val="ListNumber"/>
        <w:spacing w:after="120"/>
      </w:pPr>
      <w:r>
        <w:t>Katilé M.L. (2024) 'Farmers’ perception on climate change, soil erosion and adaptation strategies in small rural communities of Mali: case study of the rural municipality of Méguétan'. Investigaciones Geograficas Spain. https://doi.org/10.14198/ingeo.26589</w:t>
      </w:r>
    </w:p>
    <w:p>
      <w:pPr>
        <w:pStyle w:val="ListNumber"/>
        <w:spacing w:after="120"/>
      </w:pPr>
      <w:r>
        <w:t>Ahrabous M. (2024) 'RESILIENCE OF AGRICULTURAL FARMS IN THE FACE OF CLIMATE CHANGE: THE CASE OF THE TODGHA OASIS, MOROCCO'. International Multidisciplinary Scientific Geoconference Surveying Geology and Mining Ecology Management Sgem. https://doi.org/10.5593/sgem2024v/4.2/s19.45</w:t>
      </w:r>
    </w:p>
    <w:p>
      <w:pPr>
        <w:pStyle w:val="ListNumber"/>
        <w:spacing w:after="120"/>
      </w:pPr>
      <w:r>
        <w:t>Dong-Uuro P.P. (2024) 'Ecosystem-based adaptation practices to stem climate change impacts: smallholder farmers’ perspectives'. Climate Policy. https://doi.org/10.1080/14693062.2023.2269121</w:t>
      </w:r>
    </w:p>
    <w:p>
      <w:pPr>
        <w:pStyle w:val="ListNumber"/>
        <w:spacing w:after="120"/>
      </w:pPr>
      <w:r>
        <w:t>Chamasula V. (2024) 'An investigation of how to address climate change-induced land degradation in Balaka, Malawi, by reconciling indigenous and scientific knowledge'. Frontiers in Human Dynamics. https://doi.org/10.3389/fhumd.2024.1450651</w:t>
      </w:r>
    </w:p>
    <w:p>
      <w:pPr>
        <w:pStyle w:val="ListNumber"/>
        <w:spacing w:after="120"/>
      </w:pPr>
      <w:r>
        <w:t>Mary T. (2024) 'How membership of a farmer organization can support farmers in adapting to climate change in the Pacific Island region'. Cab Reviews Perspectives in Agriculture Veterinary Science Nutrition and Natural Resources. https://doi.org/10.1079/cabireviews.2024.0015</w:t>
      </w:r>
    </w:p>
    <w:p>
      <w:pPr>
        <w:pStyle w:val="ListNumber"/>
        <w:spacing w:after="120"/>
      </w:pPr>
      <w:r>
        <w:t>Zhang Y. (2024) 'Which is more critical in predicting farmers' adaptation and mitigation towards climate change: Rational decision or moral norm factors'. Journal of Cleaner Production. https://doi.org/10.1016/j.jclepro.2023.139762</w:t>
      </w:r>
    </w:p>
    <w:p>
      <w:pPr>
        <w:pStyle w:val="ListNumber"/>
        <w:spacing w:after="120"/>
      </w:pPr>
      <w:r>
        <w:t>Ntombela K.P. (2024) 'Pastoral coping and adaptive management strategies to climate change in communal areas in Namibia and South Africa'. Pastoralism. https://doi.org/10.3389/past.2024.13548</w:t>
      </w:r>
    </w:p>
    <w:p>
      <w:pPr>
        <w:pStyle w:val="ListNumber"/>
        <w:spacing w:after="120"/>
      </w:pPr>
      <w:r>
        <w:t>Dobiašová I. (2024) 'CHANGE OF THE GROWING SEASON IN THE CONTEXT OF CLIMATE CHANGE IN SLOVAKIA'. International Multidisciplinary Scientific Geoconference Surveying Geology and Mining Ecology Management Sgem. https://doi.org/10.5593/sgem2024v/4.2/s18.26</w:t>
      </w:r>
    </w:p>
    <w:p>
      <w:pPr>
        <w:pStyle w:val="ListNumber"/>
        <w:spacing w:after="120"/>
      </w:pPr>
      <w:r>
        <w:t>Akinkuolie T.A. (2024) 'Resilience to climate-induced food insecurity in Nigeria: a systematic review of the role of adaptation strategies in flood and drought mitigation'. Frontiers in Sustainable Food Systems. https://doi.org/10.3389/fsufs.2024.1490133</w:t>
      </w:r>
    </w:p>
    <w:p>
      <w:pPr>
        <w:pStyle w:val="ListNumber"/>
        <w:spacing w:after="120"/>
      </w:pPr>
      <w:r>
        <w:t>Verma K.K. (2024) 'Climate change adaptation: Challenges for agricultural sustainability'. Plant Cell and Environment. https://doi.org/10.1111/pce.15078</w:t>
      </w:r>
    </w:p>
    <w:p>
      <w:pPr>
        <w:pStyle w:val="ListNumber"/>
        <w:spacing w:after="120"/>
      </w:pPr>
      <w:r>
        <w:t>Hoang H.G. (2024) 'Perception of and adaptation practices to climate change: a case study of smallholder paddy farmers in Dai Loc district of Vietnam'. Local Environment. https://doi.org/10.1080/13549839.2024.2390464</w:t>
      </w:r>
    </w:p>
    <w:p>
      <w:pPr>
        <w:pStyle w:val="ListNumber"/>
        <w:spacing w:after="120"/>
      </w:pPr>
      <w:r>
        <w:t>Obisesan O.O. (2024) 'Climate Change Impacts, Food Security, Intra-Africa Trade and Sustainable Land Governance on Food Systems in Africa'. World Journal of Environmental Biosciences. https://doi.org/10.51847/zfzddd5lnj</w:t>
      </w:r>
    </w:p>
    <w:p>
      <w:pPr>
        <w:pStyle w:val="ListNumber"/>
        <w:spacing w:after="120"/>
      </w:pPr>
      <w:r>
        <w:t>Pujiyanto M.A. (2024) 'The Impact of Climate Change on Female Farmers in Indonesia: A Literature Review'. Agricultural Economics Review.</w:t>
      </w:r>
    </w:p>
    <w:p>
      <w:pPr>
        <w:pStyle w:val="ListNumber"/>
        <w:spacing w:after="120"/>
      </w:pPr>
      <w:r>
        <w:t>Maulu S. (2024) 'Perceived effects of climate change on aquaculture production in Zambia: status, vulnerability factors, and adaptation strategies'. Frontiers in Sustainable Food Systems. https://doi.org/10.3389/fsufs.2024.1348984</w:t>
      </w:r>
    </w:p>
    <w:p>
      <w:pPr>
        <w:pStyle w:val="ListNumber"/>
        <w:spacing w:after="120"/>
      </w:pPr>
      <w:r>
        <w:t>Le Y.T. (2024) 'Farmers' livelihood strategies for adapting to reduced water resources in the upstream Mekong Delta, Vietnam'. Iop Conference Series Earth and Environmental Science. https://doi.org/10.1088/1755-1315/1349/1/012037</w:t>
      </w:r>
    </w:p>
    <w:p>
      <w:pPr>
        <w:pStyle w:val="ListNumber"/>
        <w:spacing w:after="120"/>
      </w:pPr>
      <w:r>
        <w:t>Estiningtyas W. (2024) 'Analysing food farming vulnerability in Kalimantan, Indonesia: Determinant factors and adaptation measures'. Plos One. https://doi.org/10.1371/journal.pone.0296262</w:t>
      </w:r>
    </w:p>
    <w:p>
      <w:pPr>
        <w:pStyle w:val="ListNumber"/>
        <w:spacing w:after="120"/>
      </w:pPr>
      <w:r>
        <w:t>Dube-Takaza T. (2024) 'Vulnerability to resilience for smallholder, small grain farmers in Southern Zimbabwe: The case of semi-arid regions of Southern Zimbabwe'. International Journal on Food System Dynamics. https://doi.org/10.18461/ijfsd.v15i6n8</w:t>
      </w:r>
    </w:p>
    <w:p>
      <w:pPr>
        <w:pStyle w:val="ListNumber"/>
        <w:spacing w:after="120"/>
      </w:pPr>
      <w:r>
        <w:t>Kundo H.K. (2024) 'Social protection for transformative resilience: do programmes really address underlying causes of vulnerability of subsistence farmers to climate change?'. Local Environment. https://doi.org/10.1080/13549839.2024.2309501</w:t>
      </w:r>
    </w:p>
    <w:p>
      <w:pPr>
        <w:pStyle w:val="ListNumber"/>
        <w:spacing w:after="120"/>
      </w:pPr>
      <w:r>
        <w:t>Boafo J. (2024) 'Understanding non-economic loss and damage due to climate change in Ghana'. Climate and Development. https://doi.org/10.1080/17565529.2023.2183074</w:t>
      </w:r>
    </w:p>
    <w:p>
      <w:pPr>
        <w:pStyle w:val="ListNumber"/>
        <w:spacing w:after="120"/>
      </w:pPr>
      <w:r>
        <w:t>Sarkar U.K. (2024) 'Climate Change and Fish Genetic Resources: Impact, Status and Perspectives'. Sustainable Management of Fish Genetic Resources. https://doi.org/10.1007/978-981-97-5250-8_8</w:t>
      </w:r>
    </w:p>
    <w:p>
      <w:pPr>
        <w:pStyle w:val="ListNumber"/>
        <w:spacing w:after="120"/>
      </w:pPr>
      <w:r>
        <w:t>Kubanza N.S. (2024) 'Climate smart agricultural policy in sub-Saharan Africa: a case study of Ngaka Modiri Molema District Municipality of North West Province, South Africa'. Local Environment. https://doi.org/10.1080/13549839.2024.2390467</w:t>
      </w:r>
    </w:p>
    <w:p>
      <w:pPr>
        <w:pStyle w:val="ListNumber"/>
        <w:spacing w:after="120"/>
      </w:pPr>
      <w:r>
        <w:t>Alimari A. (2024) 'Adaptation and Profitability in Treated Wastewater Irrigation—Shifting Cropping Patterns in the Meadow of Ben Amer, Jenin Governorate-Palestine'. Climatehealth Sustainability Nexus Understanding the Interconnected Impact on Populations and the Environment. https://doi.org/10.1007/978-3-031-56564-9_10</w:t>
      </w:r>
    </w:p>
    <w:p>
      <w:pPr>
        <w:pStyle w:val="ListNumber"/>
        <w:spacing w:after="120"/>
      </w:pPr>
      <w:r>
        <w:t>Masoumi Jashni J. (2024) 'Measuring the farmers’ vulnerability to climate change in Tashk and Bakhtegan Lakes in Iran'. Climate and Development. https://doi.org/10.1080/17565529.2023.2209551</w:t>
      </w:r>
    </w:p>
    <w:p>
      <w:pPr>
        <w:pStyle w:val="ListNumber"/>
        <w:spacing w:after="120"/>
      </w:pPr>
      <w:r>
        <w:t>Opiyo S.B. (2024) 'Characterizing rural households’ livelihood vulnerability to climate change and extremes in Migori River Watershed, Kenya'. Climate and Development. https://doi.org/10.1080/17565529.2023.2243612</w:t>
      </w:r>
    </w:p>
    <w:p>
      <w:pPr>
        <w:pStyle w:val="ListNumber"/>
        <w:spacing w:after="120"/>
      </w:pPr>
      <w:r>
        <w:t>Yiridomoh G.Y. (2024) 'Reducing vulnerability to climate change among millet and sorghum farmers in Ghana: interrogating the contribution of climate-smart agriculture in northwestern Ghana'. Frontiers in Sustainable Food Systems. https://doi.org/10.3389/fsufs.2024.1357355</w:t>
      </w:r>
    </w:p>
    <w:p>
      <w:pPr>
        <w:pStyle w:val="ListNumber"/>
        <w:spacing w:after="120"/>
      </w:pPr>
      <w:r>
        <w:t>Vijitharan S. (2024) 'A Review on Traditional Knowledge: A Sustainable Solution for the Climate Crisis'. Climate Change Management. https://doi.org/10.1007/978-3-031-58261-5_10</w:t>
      </w:r>
    </w:p>
    <w:p>
      <w:pPr>
        <w:pStyle w:val="ListNumber"/>
        <w:spacing w:after="120"/>
      </w:pPr>
      <w:r>
        <w:t>Hailu L. (2024) 'Potential of conservation agriculture practice in climate change adaptation and mitigation in Ethiopia: a review'. Frontiers in Climate. https://doi.org/10.3389/fclim.2024.1478923</w:t>
      </w:r>
    </w:p>
    <w:p>
      <w:pPr>
        <w:pStyle w:val="ListNumber"/>
        <w:spacing w:after="120"/>
      </w:pPr>
      <w:r>
        <w:t>Makondo C.C. (2024) 'Multidimensional poverty and vulnerability assessment in the face of climate change adaptation in developing economies: focus on ecosystem-based livelihoods in Zambia'. Environment Development and Sustainability. https://doi.org/10.1007/s10668-024-05253-6</w:t>
      </w:r>
    </w:p>
    <w:p>
      <w:pPr>
        <w:pStyle w:val="ListNumber"/>
        <w:spacing w:after="120"/>
      </w:pPr>
      <w:r>
        <w:t>Mulungu K. (2024) 'Do farmers’ risk preferences remain stable in the face of climatic shocks? Evidence from smallholder farmers in Zambia'. Applied Economics. https://doi.org/10.1080/00036846.2023.2177599</w:t>
      </w:r>
    </w:p>
    <w:p>
      <w:pPr>
        <w:pStyle w:val="ListNumber"/>
        <w:spacing w:after="120"/>
      </w:pPr>
      <w:r>
        <w:t>Wibowo D.P. (2024) 'Strengthening Local Food Security for Climate Change Adaptation: Lessons from Merauke-Papua Indonesia'. Climate Change Management. https://doi.org/10.1007/978-3-031-58261-5_28</w:t>
      </w:r>
    </w:p>
    <w:p>
      <w:pPr>
        <w:pStyle w:val="ListNumber"/>
        <w:spacing w:after="120"/>
      </w:pPr>
      <w:r>
        <w:t>Juwitasari R. (2024) 'To Move or Not to Move? Drought-Related Internal Migration and Voluntary Immobility Among the Hmong Forest Community in Chiang Rai, Northern Thailand'. Sustainable Development Goals Series. https://doi.org/10.1007/978-981-97-3234-0_3</w:t>
      </w:r>
    </w:p>
    <w:p>
      <w:pPr>
        <w:pStyle w:val="ListNumber"/>
        <w:spacing w:after="120"/>
      </w:pPr>
      <w:r>
        <w:t>Musasa T. (2024) 'Livelihood Diversification for Climate Change Adaptation Among Smallholder Farmers in Gokwe North District of Zimbabwe'. Sustainable Development Goals Series. https://doi.org/10.1007/978-3-031-73600-1_16</w:t>
      </w:r>
    </w:p>
    <w:p>
      <w:pPr>
        <w:pStyle w:val="ListNumber"/>
        <w:spacing w:after="120"/>
      </w:pPr>
      <w:r>
        <w:t>Zagre I. (2024) 'Climate change adaptation strategies among smallholder farmers in Senegal’s semi-arid zone: role of socio-economic factors and institutional supports'. Frontiers in Climate. https://doi.org/10.3389/fclim.2024.1332196</w:t>
      </w:r>
    </w:p>
    <w:p>
      <w:pPr>
        <w:pStyle w:val="ListNumber"/>
        <w:spacing w:after="120"/>
      </w:pPr>
      <w:r>
        <w:t>Prakash R. (2024) 'Sugarcane farmers’ perceptions of climate change and their “adaptation” methods in Fiji: adaptation for the industry or for their livelihood?'. Climate and Development. https://doi.org/10.1080/17565529.2023.2295267</w:t>
      </w:r>
    </w:p>
    <w:p>
      <w:pPr>
        <w:pStyle w:val="ListNumber"/>
        <w:spacing w:after="120"/>
      </w:pPr>
      <w:r>
        <w:t>Appiah-Kusi E. (2024) 'Adapting to Climate Change in a Politically Complex Environment: Agricultural and Food Security Resilience Strategies in Hebron Governorate, Palestine'. Climatehealth Sustainability Nexus Understanding the Interconnected Impact on Populations and the Environment. https://doi.org/10.1007/978-3-031-56564-9_6</w:t>
      </w:r>
    </w:p>
    <w:p>
      <w:pPr>
        <w:pStyle w:val="ListNumber"/>
        <w:spacing w:after="120"/>
      </w:pPr>
      <w:r>
        <w:t>Waaswa A. (2024) 'Adapting agriculture to climate change: institutional determinants of adoption of climate-smart agriculture among smallholder farmers in Kenya'. Cogent Food and Agriculture. https://doi.org/10.1080/23311932.2023.2294547</w:t>
      </w:r>
    </w:p>
    <w:p>
      <w:pPr>
        <w:pStyle w:val="ListNumber"/>
        <w:spacing w:after="120"/>
      </w:pPr>
      <w:r>
        <w:t>Manaye A. (2024) 'Smallholder farmers vulnerability to climate change in Tigray, Ethiopia'. Sustainable Environment. https://doi.org/10.1080/27658511.2024.2345452</w:t>
      </w:r>
    </w:p>
    <w:p>
      <w:pPr>
        <w:pStyle w:val="ListNumber"/>
        <w:spacing w:after="120"/>
      </w:pPr>
      <w:r>
        <w:t>Nzeyimana L. (2024) 'Constructing Ubudehe? Farmers’ perceptions of drought impacts and resilience capacities in Bugesera, Rwanda'. International Journal of Climate Change Strategies and Management. https://doi.org/10.1108/ijccsm-04-2023-0046</w:t>
      </w:r>
    </w:p>
    <w:p>
      <w:pPr>
        <w:pStyle w:val="ListNumber"/>
        <w:spacing w:after="120"/>
      </w:pPr>
      <w:r>
        <w:t>Ankrah Twumasi M. (2024) 'Access to Financial Services and Economic Performance of Livestock Farms: Exploring Potential Pathways'. Sustainable Development Goals Series. https://doi.org/10.1007/978-981-97-6132-6_14</w:t>
      </w:r>
    </w:p>
    <w:p>
      <w:pPr>
        <w:pStyle w:val="ListNumber"/>
        <w:spacing w:after="120"/>
      </w:pPr>
      <w:r>
        <w:t>Abou S. (2024) 'Sorghum farmers’ perception of the climate variability in the semi-arid zone of Cameroon'. International Journal of Biological and Chemical Sciences. https://doi.org/10.4314/ijbcs.v18i5.24</w:t>
      </w:r>
    </w:p>
    <w:p>
      <w:pPr>
        <w:pStyle w:val="ListNumber"/>
        <w:spacing w:after="120"/>
      </w:pPr>
      <w:r>
        <w:t>OSUJI E. (2024) 'EFFECT OF CLIMATE VARIABLES ON POULTRY PRODUCTION EFFICACY IN NIGERIA'. Online Journal of Animal and Feed Research. https://doi.org/10.51227/ojafr.2024.23</w:t>
      </w:r>
    </w:p>
    <w:p>
      <w:pPr>
        <w:pStyle w:val="ListNumber"/>
        <w:spacing w:after="120"/>
      </w:pPr>
      <w:r>
        <w:t>Pablo J.P. (2024) 'Strategic Short Note: Climate Smart Technology for Corn Production in Rizal, Kalinga, Philippines'. Iot and AI in Agriculture Smart Automation Systems for Increasing Agricultural Productivity to Achieve Sdgs and Society 5 0. https://doi.org/10.1007/978-981-97-1263-2_3</w:t>
      </w:r>
    </w:p>
    <w:p>
      <w:pPr>
        <w:pStyle w:val="ListNumber"/>
        <w:spacing w:after="120"/>
      </w:pPr>
      <w:r>
        <w:t>Bwalya B. (2024) 'Livestock ownership among smallholder farming households in Eastern Zambia: a gendered pathway for enhancing climate resilience?'. Frontiers in Sustainable Food Systems. https://doi.org/10.3389/fsufs.2024.1487798</w:t>
      </w:r>
    </w:p>
    <w:p>
      <w:pPr>
        <w:pStyle w:val="ListNumber"/>
        <w:spacing w:after="120"/>
      </w:pPr>
      <w:r>
        <w:t>Monaco H. (2024) 'The economics of farming expansion in the Brazilian Cerrado under possible effects of climate change'. International Food and Agribusiness Management Review. https://doi.org/10.22434/ifamr1028</w:t>
      </w:r>
    </w:p>
    <w:p>
      <w:pPr>
        <w:pStyle w:val="ListNumber"/>
        <w:spacing w:after="120"/>
      </w:pPr>
      <w:r>
        <w:t>Bati Geda M. (2024) 'Household-level vulnerability and resilience to climate change in wheat producing farmers of Arsi Zone, Ethiopia'. Sustainable Environment. https://doi.org/10.1080/27658511.2024.2378538</w:t>
      </w:r>
    </w:p>
    <w:p>
      <w:pPr>
        <w:pStyle w:val="ListNumber"/>
        <w:spacing w:after="120"/>
      </w:pPr>
      <w:r>
        <w:t>Mustafa P.G. (2024) 'The effect of climate-smart agriculture on productivity and cost efficiency: Insights from smallholder wheat producers in Pakistan'. Agricultural Economics Czech Republic. https://doi.org/10.17221/74/2024-agricecon</w:t>
      </w:r>
    </w:p>
    <w:p>
      <w:pPr>
        <w:pStyle w:val="ListNumber"/>
        <w:spacing w:after="120"/>
      </w:pPr>
      <w:r>
        <w:t>Castelo S. (2024) 'Digital Tools in Climate Adaptation Governance in Malaysia'. Palgrave Handbook of Sustainable Digitalization for Business Industry and Society. https://doi.org/10.1007/978-3-031-58795-5_12</w:t>
      </w:r>
    </w:p>
    <w:p>
      <w:pPr>
        <w:pStyle w:val="ListNumber"/>
        <w:spacing w:after="120"/>
      </w:pPr>
      <w:r>
        <w:t>Ben Nasr J. (2024) 'Adoption of Agricultural Insurance Against Drought: Perception Analysis and Tunisian Farmers’ Willingness to Pay'. Advances in Science Technology and Innovation. https://doi.org/10.1007/978-3-031-51904-8_109</w:t>
      </w:r>
    </w:p>
    <w:p>
      <w:pPr>
        <w:pStyle w:val="ListNumber"/>
        <w:spacing w:after="120"/>
      </w:pPr>
      <w:r>
        <w:t>do Lago M.C. (2024) 'Tikuna Perceptions of Extreme Weather Events: A Case Study on an Indigenous Lands in the Upper Solimões River, Brazil'. Ethnobiology and Conservation. https://doi.org/10.15451/ec2024-01-13.07-1-19</w:t>
      </w:r>
    </w:p>
    <w:p>
      <w:pPr>
        <w:pStyle w:val="ListNumber"/>
        <w:spacing w:after="120"/>
      </w:pPr>
      <w:r>
        <w:t>Mehmood H.Z. (2024) 'Socio-economic advantages and climate adaptation in sustainable vs. conventional cotton: evidence from Pakistan'. Frontiers in Sustainable Food Systems. https://doi.org/10.3389/fsufs.2024.1435747</w:t>
      </w:r>
    </w:p>
    <w:p>
      <w:pPr>
        <w:pStyle w:val="ListNumber"/>
        <w:spacing w:after="120"/>
      </w:pPr>
      <w:r>
        <w:t>Tunio R.A. (2024) 'Maximizing farm resilience: the effect of climate smart agricultural adoption practices on food performance amid adverse weather events'. Frontiers in Sustainable Food Systems. https://doi.org/10.3389/fsufs.2024.1423702</w:t>
      </w:r>
    </w:p>
    <w:p>
      <w:pPr>
        <w:pStyle w:val="ListNumber"/>
        <w:spacing w:after="120"/>
      </w:pPr>
      <w:r>
        <w:t>Kundu S. (2024) 'Farmers perspectives on options for and barriers to implementing climate resilient agriculture and implications for climate adaptation policy'. Environmental Science and Policy. https://doi.org/10.1016/j.envsci.2023.103618</w:t>
      </w:r>
    </w:p>
    <w:p>
      <w:pPr>
        <w:pStyle w:val="ListNumber"/>
        <w:spacing w:after="120"/>
      </w:pPr>
      <w:r>
        <w:t>Rajpoot S.K. (2024) 'Dimensions of Climate Smart Agriculture'. Technological Approaches for Climate Smart Agriculture. https://doi.org/10.1007/978-3-031-52708-1_14</w:t>
      </w:r>
    </w:p>
    <w:p>
      <w:pPr>
        <w:pStyle w:val="ListNumber"/>
        <w:spacing w:after="120"/>
      </w:pPr>
      <w:r>
        <w:t>Mishra M. (2024) 'Climate Change and Regional Socio-Economic Systems in the Global South: Resilience Strategies for Sustainable Development'. Climate Change and Regional Socio Economic Systems in the Global South Resilience Strategies for Sustainable Development. https://doi.org/10.1007/978-981-97-3870-0</w:t>
      </w:r>
    </w:p>
    <w:p>
      <w:pPr>
        <w:pStyle w:val="ListNumber"/>
        <w:spacing w:after="120"/>
      </w:pPr>
      <w:r>
        <w:t>Savari M. (2024) 'An analysis of the barriers to using climate information services to build a resilient agricultural system in Iran'. Natural Hazards. https://doi.org/10.1007/s11069-023-06255-9</w:t>
      </w:r>
    </w:p>
    <w:p>
      <w:pPr>
        <w:pStyle w:val="ListNumber"/>
        <w:spacing w:after="120"/>
      </w:pPr>
      <w:r>
        <w:t>Shamshad J. (2024) 'Climate Change and Food Security'. Environment Climate Plant and Vegetation Growth. https://doi.org/10.1007/978-3-031-69417-2_9</w:t>
      </w:r>
    </w:p>
    <w:p>
      <w:pPr>
        <w:pStyle w:val="ListNumber"/>
        <w:spacing w:after="120"/>
      </w:pPr>
      <w:r>
        <w:t>Chea N. (2024) 'Nature-Based Flood Risk Mitigation for Food Security: The Case of the Mekong River Basin Floodplain, Cambodia'. Cities and Nature. https://doi.org/10.1007/978-3-031-50365-8_13</w:t>
      </w:r>
    </w:p>
    <w:p>
      <w:pPr>
        <w:pStyle w:val="ListNumber"/>
        <w:spacing w:after="120"/>
      </w:pPr>
      <w:r>
        <w:t>Ngoma H. (2024) 'Climate shocks, vulnerability, resilience and livelihoods in rural Zambia'. Climate and Development. https://doi.org/10.1080/17565529.2023.2246031</w:t>
      </w:r>
    </w:p>
    <w:p>
      <w:pPr>
        <w:pStyle w:val="ListNumber"/>
        <w:spacing w:after="120"/>
      </w:pPr>
      <w:r>
        <w:t>Onyenekwe C.S. (2024) 'A comparative study of farming and fishing households’ livelihood vulnerability in the Niger Delta, Nigeria'. Journal of Environmental Planning and Management. https://doi.org/10.1080/09640568.2022.2107495</w:t>
      </w:r>
    </w:p>
    <w:p>
      <w:pPr>
        <w:pStyle w:val="ListNumber"/>
        <w:spacing w:after="120"/>
      </w:pPr>
      <w:r>
        <w:t>Saddaf N. (2024) 'Vulnerability and effectiveness of nature-based solutions (NbS) in the farming communities of coastal Bangladesh'. Environmental Challenges. https://doi.org/10.1016/j.envc.2024.100863</w:t>
      </w:r>
    </w:p>
    <w:p>
      <w:pPr>
        <w:pStyle w:val="ListNumber"/>
        <w:spacing w:after="120"/>
      </w:pPr>
      <w:r>
        <w:t>Devi P. (2024) 'Alleviation of Different Climatic Conditions by Foliar Application of Salicylic Acid and Sodium Nitroprusside and Their Interactive Effects on Pigments and Sugar Content of Maize Under Different Sowing Dates'. Nature Environment and Pollution Technology. https://doi.org/10.46488/nept.2024.v23i02.050</w:t>
      </w:r>
    </w:p>
    <w:p>
      <w:pPr>
        <w:pStyle w:val="ListNumber"/>
        <w:spacing w:after="120"/>
      </w:pPr>
      <w:r>
        <w:t>Frawley T.H. (2024) 'Self-governance mediates small-scale fishing strategies, vulnerability and adaptive response'. Global Environmental Change. https://doi.org/10.1016/j.gloenvcha.2024.102805</w:t>
      </w:r>
    </w:p>
    <w:p>
      <w:pPr>
        <w:pStyle w:val="ListNumber"/>
        <w:spacing w:after="120"/>
      </w:pPr>
      <w:r>
        <w:t>Samoura D.A. (2024) 'Small-scale Farmers’ Adoptions of Climate-smart Agricultural Practices in the Guinean Savanna’s Agroecological Zones'. Journal of Agricultural Sciences Sri Lanka. https://doi.org/10.4038/jas.v19i1.9588</w:t>
      </w:r>
    </w:p>
    <w:p>
      <w:pPr>
        <w:pStyle w:val="ListNumber"/>
        <w:spacing w:after="120"/>
      </w:pPr>
      <w:r>
        <w:t>Islam M.M. (2024) 'Unravelling the complexities of wetland agriculture, climate change, and coping mechanisms: an integrative review using economics and satellite approaches'. Environment Development and Sustainability. https://doi.org/10.1007/s10668-024-05152-w</w:t>
      </w:r>
    </w:p>
    <w:p>
      <w:pPr>
        <w:pStyle w:val="ListNumber"/>
        <w:spacing w:after="120"/>
      </w:pPr>
      <w:r>
        <w:t>Michael T.O. (2024) 'Adapting to climate change-induced flooding: insights from women traders in the riverine areas of Nigeria—a qualitative study'. Frontiers in Sustainability. https://doi.org/10.3389/frsus.2024.1385513</w:t>
      </w:r>
    </w:p>
    <w:p>
      <w:pPr>
        <w:pStyle w:val="ListNumber"/>
        <w:spacing w:after="120"/>
      </w:pPr>
      <w:r>
        <w:t>Otieno S. (2024) 'A comprehensive review of climate information systems in the arid and semi-arid lands (ASALs) of Kenya for enhanced decision-making process'. Information Development. https://doi.org/10.1177/02666669241287498</w:t>
      </w:r>
    </w:p>
    <w:p>
      <w:pPr>
        <w:pStyle w:val="ListNumber"/>
        <w:spacing w:after="120"/>
      </w:pPr>
      <w:r>
        <w:t>Effiong C.J. (2024) 'Exploring loss and damage from climate change and global perspectives that influence response mechanism in vulnerable communities'. Sustainable Environment. https://doi.org/10.1080/27658511.2023.2299549</w:t>
      </w:r>
    </w:p>
    <w:p>
      <w:pPr>
        <w:pStyle w:val="ListNumber"/>
        <w:spacing w:after="120"/>
      </w:pPr>
      <w:r>
        <w:t>Henrico I. (2024) 'Shifting sands: the geopolitical impact of climate change on Africa’s resource conflicts'. South African Geographical Journal. https://doi.org/10.1080/03736245.2024.2441116</w:t>
      </w:r>
    </w:p>
    <w:p>
      <w:pPr>
        <w:pStyle w:val="ListNumber"/>
        <w:spacing w:after="120"/>
      </w:pPr>
      <w:r>
        <w:t>Koomson P. (2024) 'Participating under constraints: roles and limitations of rural women’s involvement in climate change adaptation planning and implementation in Ghana'. Climate and Development. https://doi.org/10.1080/17565529.2023.2236587</w:t>
      </w:r>
    </w:p>
    <w:p>
      <w:pPr>
        <w:pStyle w:val="ListNumber"/>
        <w:spacing w:after="120"/>
      </w:pPr>
      <w:r>
        <w:t>Dinc P. (2024) 'Syrian farmers in the midst of drought and conflict: the causes, patterns, and aftermath of land abandonment and migration'. Climate and Development. https://doi.org/10.1080/17565529.2023.2223600</w:t>
      </w:r>
    </w:p>
    <w:p>
      <w:pPr>
        <w:pStyle w:val="ListNumber"/>
        <w:spacing w:after="120"/>
      </w:pPr>
      <w:r>
        <w:t>Jannah R. (2024) 'Climate change, villages and agromaritime: Current conditions and future challenges in Indonesia'. Iop Conference Series Earth and Environmental Science. https://doi.org/10.1088/1755-1315/1359/1/012055</w:t>
      </w:r>
    </w:p>
    <w:p>
      <w:pPr>
        <w:pStyle w:val="ListNumber"/>
        <w:spacing w:after="120"/>
      </w:pPr>
      <w:r>
        <w:t>El-Fatouaki H. (2024) 'Evaluation of the Effects Induced by the Implementation of Rural Development Programs on the Improvement of Farmers’ Incomes and Their Resilience to Climate Change: Case Study PDRZM Morocco'. Advances in Science Technology and Innovation. https://doi.org/10.1007/978-3-031-51904-8_84</w:t>
      </w:r>
    </w:p>
    <w:p>
      <w:pPr>
        <w:pStyle w:val="ListNumber"/>
        <w:spacing w:after="120"/>
      </w:pPr>
      <w:r>
        <w:t>Kundu N.D. (2024) 'Climate-smart practice: level of effectiveness and determinants of Sorjan farming adoption in coastal Bangladesh'. Environment Development and Sustainability. https://doi.org/10.1007/s10668-024-05780-2</w:t>
      </w:r>
    </w:p>
    <w:p>
      <w:pPr>
        <w:pStyle w:val="ListNumber"/>
        <w:spacing w:after="120"/>
      </w:pPr>
      <w:r>
        <w:t>Qin Z. (2024) 'Impact of Climate Risk on Farmers’ Income: The Moderating Role of Digital Inclusive Finance'. Polish Journal of Environmental Studies. https://doi.org/10.15244/pjoes/175297</w:t>
      </w:r>
    </w:p>
    <w:p>
      <w:pPr>
        <w:pStyle w:val="ListNumber"/>
        <w:spacing w:after="120"/>
      </w:pPr>
      <w:r>
        <w:t>Ho T.D.N. (2024) 'Does livelihood capital influence the livelihood diversification strategies of smallholder rice farmers? Evidence from the Mekong Delta of Vietnam'. Cogent Economics and Finance. https://doi.org/10.1080/23322039.2024.2397456</w:t>
      </w:r>
    </w:p>
    <w:p>
      <w:pPr>
        <w:pStyle w:val="ListNumber"/>
        <w:spacing w:after="120"/>
      </w:pPr>
      <w:r>
        <w:t>Umar M.B. (2024) 'Dynamics of Agricultural Extension for Nigeria's Rural Areas Under the Current Scenario of Climate Change'. Climate Smart and Resilient Food Systems and Security. https://doi.org/10.1007/978-3-031-65968-3_16</w:t>
      </w:r>
    </w:p>
    <w:p>
      <w:pPr>
        <w:pStyle w:val="ListNumber"/>
        <w:spacing w:after="120"/>
      </w:pPr>
      <w:r>
        <w:t>Assani A.S. (2024) 'Towards indigenous community-based adaptation to climate change: a typological analysis of tree-livestock integration in smallholding systems in dryland areas of Benin (West-Africa)'. Agroforestry Systems. https://doi.org/10.1007/s10457-023-00899-z</w:t>
      </w:r>
    </w:p>
    <w:p>
      <w:pPr>
        <w:pStyle w:val="ListNumber"/>
        <w:spacing w:after="120"/>
      </w:pPr>
      <w:r>
        <w:t>Olusegun O.J. (2024) 'A mini review on international collaboration of agricultural development in Nigeria'. International Conference on Science Engineering and Business for Driving Sustainable Development Goals Seb4sdg 2024. https://doi.org/10.1109/seb4sdg60871.2024.10630302</w:t>
      </w:r>
    </w:p>
    <w:p>
      <w:pPr>
        <w:pStyle w:val="ListNumber"/>
        <w:spacing w:after="120"/>
      </w:pPr>
      <w:r>
        <w:t>Donatti C.I. (2024) 'Grassland restoration impacts human-wildlife and social conflicts in the Chyulu Hills, Kenya'. Frontiers in Environmental Science. https://doi.org/10.3389/fenvs.2024.1431316</w:t>
      </w:r>
    </w:p>
    <w:p>
      <w:pPr>
        <w:pStyle w:val="ListNumber"/>
        <w:spacing w:after="120"/>
      </w:pPr>
      <w:r>
        <w:t>El Hajj M.C. (2024) 'Cultivating sustainability and resilience in olive heritage'. Emerald Emerging Markets Case Studies. https://doi.org/10.1108/eemcs-02-2024-0062</w:t>
      </w:r>
    </w:p>
    <w:p>
      <w:pPr>
        <w:pStyle w:val="ListNumber"/>
        <w:spacing w:after="120"/>
      </w:pPr>
      <w:r>
        <w:t>Li Y. (2024) 'Social–ecological vulnerability and risk of China’s marine capture fisheries to climate change'. Proceedings of the National Academy of Sciences of the United States of America. https://doi.org/10.1073/pnas.2313773120</w:t>
      </w:r>
    </w:p>
    <w:p>
      <w:pPr>
        <w:pStyle w:val="ListNumber"/>
        <w:spacing w:after="120"/>
      </w:pPr>
      <w:r>
        <w:t>Mujio (2024) 'Analysis of urban area resilience combating climate changes case study in Magelang urban area, Central Java, Indonesia'. Iop Conference Series Earth and Environmental Science. https://doi.org/10.1088/1755-1315/1359/1/012064</w:t>
      </w:r>
    </w:p>
    <w:p>
      <w:pPr>
        <w:pStyle w:val="ListNumber"/>
        <w:spacing w:after="120"/>
      </w:pPr>
      <w:r>
        <w:t>Hristov J. (2024) 'Economic impacts of climate change on EU agriculture: will the farmers benefit from global climate change?'. Environmental Research Letters. https://doi.org/10.1088/1748-9326/ad0e34</w:t>
      </w:r>
    </w:p>
    <w:p>
      <w:pPr>
        <w:pStyle w:val="ListNumber"/>
        <w:spacing w:after="120"/>
      </w:pPr>
      <w:r>
        <w:t>El Aayadi S. (2024) 'Adaptation of sheep livestock systems to climate change: impacts on the pastoral component in the Central High Atlas of Morocco'. Cahiers Agricultures. https://doi.org/10.1051/cagri/2024029</w:t>
      </w:r>
    </w:p>
    <w:p>
      <w:pPr>
        <w:pStyle w:val="ListNumber"/>
        <w:spacing w:after="120"/>
      </w:pPr>
      <w:r>
        <w:t>Newsham A. (2024) 'Precarious prospects? Exploring climate resilience of agricultural commercialization pathways in Tanzania and Zimbabwe'. Climate and Development. https://doi.org/10.1080/17565529.2023.2229775</w:t>
      </w:r>
    </w:p>
    <w:p>
      <w:pPr>
        <w:pStyle w:val="ListNumber"/>
        <w:spacing w:after="120"/>
      </w:pPr>
      <w:r>
        <w:t>Kidwai A. (2024) 'Climate Chaos: Navigating the Dual Challenge Faced by Migrant Workers in Bengaluru, India'. Climate Crisis and Sustainable Solutions Strategies for Adaptation Mitigation and Sustainable Development. https://doi.org/10.1007/978-981-97-7110-3_3</w:t>
      </w:r>
    </w:p>
    <w:p>
      <w:pPr>
        <w:pStyle w:val="ListNumber"/>
        <w:spacing w:after="120"/>
      </w:pPr>
      <w:r>
        <w:t>Gogoi L. (2024) 'Climate resilient agricultural practices: An Indian scenario'. Journal of Tropical Agriculture.</w:t>
      </w:r>
    </w:p>
    <w:p>
      <w:pPr>
        <w:pStyle w:val="ListNumber"/>
        <w:spacing w:after="120"/>
      </w:pPr>
      <w:r>
        <w:t>Segnon A.C. (2024) 'Gender vulnerability assessment to inform gender-sensitive adaptation action: a case study in semi-arid areas of Mali'. Frontiers in Climate. https://doi.org/10.3389/fclim.2024.1418015</w:t>
      </w:r>
    </w:p>
    <w:p>
      <w:pPr>
        <w:pStyle w:val="ListNumber"/>
        <w:spacing w:after="120"/>
      </w:pPr>
      <w:r>
        <w:t>Siamabele B. (2024) 'Soyabean expansion and smallholder livelihoods in rural Zambia: dynamics, experiences and implications'. Cogent Food and Agriculture. https://doi.org/10.1080/23311932.2024.2413402</w:t>
      </w:r>
    </w:p>
    <w:p>
      <w:pPr>
        <w:pStyle w:val="ListNumber"/>
        <w:spacing w:after="120"/>
      </w:pPr>
      <w:r>
        <w:t>Liu W. (2024) 'Exploring the relationship between vulnerability and adaptation of rural households: disaster resettlement experience from rural China'. Frontiers in Environmental Science. https://doi.org/10.3389/fenvs.2024.1437416</w:t>
      </w:r>
    </w:p>
    <w:p>
      <w:pPr>
        <w:pStyle w:val="ListNumber"/>
        <w:spacing w:after="120"/>
      </w:pPr>
      <w:r>
        <w:t>Johansson E. (2024) 'Climate vulnerability of agroecological and conventional smallholders in Mvomero district, Tanzania: using mixed-methods to uncover local experiences and motivations of farming for the future'. Frontiers in Sustainable Food Systems. https://doi.org/10.3389/fsufs.2024.1423861</w:t>
      </w:r>
    </w:p>
    <w:p>
      <w:pPr>
        <w:pStyle w:val="ListNumber"/>
        <w:spacing w:after="120"/>
      </w:pPr>
      <w:r>
        <w:t>Gbigbi T.M. (2024) 'Assessing Barriers and Sources of Adaptation Finance in the Context of Climate Change'. International Journal of Agricultural Science Research and Technology in Extension and Education Systems. https://doi.org/10.71505/ijasrt.2024.1197345</w:t>
      </w:r>
    </w:p>
    <w:p>
      <w:pPr>
        <w:pStyle w:val="ListNumber"/>
        <w:spacing w:after="120"/>
      </w:pPr>
      <w:r>
        <w:t>Visser M. (2024) 'Adaptive investment with land tenure and weather risk: Behavioral evidence from Tanzania'. Journal of Economic Behavior and Organization. https://doi.org/10.1016/j.jebo.2023.10.040</w:t>
      </w:r>
    </w:p>
    <w:p>
      <w:pPr>
        <w:pStyle w:val="ListNumber"/>
        <w:spacing w:after="120"/>
      </w:pPr>
      <w:r>
        <w:t>Bonou A. (2024) 'Impact of floods on rice production in West Africa: Micro-evidence from Benin'. Sustainable Environment. https://doi.org/10.1080/27658511.2024.2356396</w:t>
      </w:r>
    </w:p>
    <w:p>
      <w:pPr>
        <w:pStyle w:val="ListNumber"/>
        <w:spacing w:after="120"/>
      </w:pPr>
      <w:r>
        <w:t>Alam M.F. (2024) 'Subsidies alone are not enough to increase adoption of agricultural water management interventions'. Frontiers in Water. https://doi.org/10.3389/frwa.2024.1444423</w:t>
      </w:r>
    </w:p>
    <w:p>
      <w:pPr>
        <w:pStyle w:val="ListNumber"/>
        <w:spacing w:after="120"/>
      </w:pPr>
      <w:r>
        <w:t>Padmaningrum D. (2024) 'Local knowledge in forest management: A case study in java forest, indonesia'. Iop Conference Series Earth and Environmental Science. https://doi.org/10.1088/1755-1315/1317/1/012015</w:t>
      </w:r>
    </w:p>
    <w:p>
      <w:pPr>
        <w:pStyle w:val="ListNumber"/>
        <w:spacing w:after="120"/>
      </w:pPr>
      <w:r>
        <w:t>Raahalya S. (2024) 'Farmers’ resilience index: A tool to metricize the resilience of the farmers towards natural disasters affecting agriculture in India'. Water Policy. https://doi.org/10.2166/wp.2023.152</w:t>
      </w:r>
    </w:p>
    <w:p>
      <w:pPr>
        <w:pStyle w:val="ListNumber"/>
        <w:spacing w:after="120"/>
      </w:pPr>
      <w:r>
        <w:t>Chapke R.R. (2024) 'Perceptions of climatic variability among millet farmers: insights from tribal communities in the Kolli Hills, Tamil Nadu, South India'. Frontiers in Climate. https://doi.org/10.3389/fclim.2024.1506084</w:t>
      </w:r>
    </w:p>
    <w:p>
      <w:pPr>
        <w:pStyle w:val="ListNumber"/>
        <w:spacing w:after="120"/>
      </w:pPr>
      <w:r>
        <w:t>Khristodas P.M. (2024) 'Assessment of observed temperature trend patterns of Bhubaneswar city, India with special prominence on future projections using SimCLIM climate model and farmer’s perception'. Global Nest Journal. https://doi.org/10.30955/gnj.004859</w:t>
      </w:r>
    </w:p>
    <w:p>
      <w:pPr>
        <w:pStyle w:val="ListNumber"/>
        <w:spacing w:after="120"/>
      </w:pPr>
      <w:r>
        <w:t>Asfaw Eshetu A. (2024) 'Determinants of small-scale irrigation adoption in drought-prone areas of northcentral Ethiopia in the context of climate change'. Frontiers in Climate. https://doi.org/10.3389/fclim.2024.1410527</w:t>
      </w:r>
    </w:p>
    <w:p>
      <w:pPr>
        <w:pStyle w:val="ListNumber"/>
        <w:spacing w:after="120"/>
      </w:pPr>
      <w:r>
        <w:t>Qamar R. (2024) 'Regenerative Organic Farming for Encouraging Innovation and Improvement of Environmental, Social, and Economic Sustainability'. Regenerative Agriculture for Sustainable Food Systems. https://doi.org/10.1007/978-981-97-6691-8_6</w:t>
      </w:r>
    </w:p>
    <w:p>
      <w:pPr>
        <w:pStyle w:val="ListNumber"/>
        <w:spacing w:after="120"/>
      </w:pPr>
      <w:r>
        <w:t>Díaz Baca M.F. (2024) 'Why do rural youth migrate? Evidence from Colombia and Guatemala'. Frontiers in Sociology. https://doi.org/10.3389/fsoc.2024.1439256</w:t>
      </w:r>
    </w:p>
    <w:p>
      <w:pPr>
        <w:pStyle w:val="ListNumber"/>
        <w:spacing w:after="120"/>
      </w:pPr>
      <w:r>
        <w:t>Nasri S. (2024) 'ASSESS THE LEVEL OF FARMERS' AWARENESS REGARDING CLIMATE CHANGES AND ITS IMPACTS ON AGRICULTURE IN SÉTIF PROVINCE (NORTH-EAST ALGERIA)'. Bulletin of the Serbian Geographical Society. https://doi.org/10.2298/gsgd2402283n</w:t>
      </w:r>
    </w:p>
    <w:p>
      <w:pPr>
        <w:pStyle w:val="ListNumber"/>
        <w:spacing w:after="120"/>
      </w:pPr>
      <w:r>
        <w:t>Tiemtore A. (2024) 'Spatial variability in agricultural yield responses to climate change: Implications for index insurance in Burkina Faso'. African Journal of Agricultural and Resource Economics. https://doi.org/10.53936/afjare.2024.19(4).24</w:t>
      </w:r>
    </w:p>
    <w:p>
      <w:pPr>
        <w:pStyle w:val="ListNumber"/>
        <w:spacing w:after="120"/>
      </w:pPr>
      <w:r>
        <w:t>Geetha M. (2024) 'Capacity modelling and effects of climate risks on agricultural production systems in Southeast Asia'. Apn Science Bulletin. https://doi.org/10.30852/sb.2024.2570</w:t>
      </w:r>
    </w:p>
    <w:p>
      <w:pPr>
        <w:pStyle w:val="ListNumber"/>
        <w:spacing w:after="120"/>
      </w:pPr>
      <w:r>
        <w:t>Prasmatiwi F.E. (2024) 'Agroforestry coffee reduces household vulnerability to climate change'. Forestry Ideas.</w:t>
      </w:r>
    </w:p>
    <w:p>
      <w:pPr>
        <w:pStyle w:val="ListNumber"/>
        <w:spacing w:after="120"/>
      </w:pPr>
      <w:r>
        <w:t>Afele J.T. (2024) 'Understanding and addressing climate change impacts on cocoa farming in Ghana'. Environmental Challenges. https://doi.org/10.1016/j.envc.2023.100823</w:t>
      </w:r>
    </w:p>
    <w:p>
      <w:pPr>
        <w:pStyle w:val="ListNumber"/>
        <w:spacing w:after="120"/>
      </w:pPr>
      <w:r>
        <w:t>Tran T.A. (2024) 'Towards water security in Southeast Asia: the case of the Vietnamese Mekong delta'. Handbook on the Governance and Politics of Water Resources. https://doi.org/10.4337/9781800887909.00029</w:t>
      </w:r>
    </w:p>
    <w:p>
      <w:pPr>
        <w:pStyle w:val="ListNumber"/>
        <w:spacing w:after="120"/>
      </w:pPr>
      <w:r>
        <w:t>Pindiriri C. (2024) 'Relationship between poverty and climate: Does climate variability drive rural poverty in Zimbabwe?'. African Journal of Agricultural and Resource Economics. https://doi.org/10.53936/afjare.2024.19(3).16</w:t>
      </w:r>
    </w:p>
    <w:p>
      <w:pPr>
        <w:pStyle w:val="ListNumber"/>
        <w:spacing w:after="120"/>
      </w:pPr>
      <w:r>
        <w:t>Mamassi A. (2024) 'A comparison of empirical and mechanistic models for wheat yield prediction at field level in Moroccan rainfed areas'. In Silico Plants. https://doi.org/10.1093/insilicoplants/diad020</w:t>
      </w:r>
    </w:p>
    <w:p>
      <w:pPr>
        <w:pStyle w:val="ListNumber"/>
        <w:spacing w:after="120"/>
      </w:pPr>
      <w:r>
        <w:t>Ahmed N.A. (2024) 'Intelligent System for Forecasting Climate Deterioration and Assessing the Potential Impact of Pollutants'. Lecture Notes in Networks and Systems. https://doi.org/10.1007/978-3-031-54318-0_11</w:t>
      </w:r>
    </w:p>
    <w:p>
      <w:pPr>
        <w:pStyle w:val="ListNumber"/>
        <w:spacing w:after="120"/>
      </w:pPr>
      <w:r>
        <w:t>López Perdomo D.A. (2024) 'Determination of an Exclusive Artisanal Fishing Zone-ZEPA as a strategy for the sustainable management of fishery resources and climate adaptation for artisanal fishers of the Colombian South Pacific'. Boletin De Investigaciones Marinas Y Costeras. https://doi.org/10.25268/bimc.invemar.2024.53.1.1240</w:t>
      </w:r>
    </w:p>
    <w:p>
      <w:pPr>
        <w:pStyle w:val="ListNumber"/>
        <w:spacing w:after="120"/>
      </w:pPr>
      <w:r>
        <w:t>Yessoufou A.N.D. (2024) 'Vulnerability and resilience in the face of climate changes in Senegal's drylands: measurement at the household level and determinant assessment'. Frontiers in Climate. https://doi.org/10.3389/fclim.2024.1330025</w:t>
      </w:r>
    </w:p>
    <w:p>
      <w:pPr>
        <w:pStyle w:val="ListNumber"/>
        <w:spacing w:after="120"/>
      </w:pPr>
      <w:r>
        <w:t>Mwale N. (2024) 'Religion, Food Security, and Climate Change Mitigation: A Case of Luangwa Valley Women of Eastern Zambia'. Sustainable Development Goals Series. https://doi.org/10.1007/978-3-031-50392-4_19</w:t>
      </w:r>
    </w:p>
    <w:p>
      <w:pPr>
        <w:pStyle w:val="ListNumber"/>
        <w:spacing w:after="120"/>
      </w:pPr>
      <w:r>
        <w:t>Oba G. (2024) 'Pastoralist Resilience to Environmental Collapse in East Africa since 1500'. Pastoralist Resilience to Environmental Collapse in East Africa Since 1500. https://doi.org/10.1007/978-3-031-48291-5</w:t>
      </w:r>
    </w:p>
    <w:p>
      <w:pPr>
        <w:pStyle w:val="ListNumber"/>
        <w:spacing w:after="120"/>
      </w:pPr>
      <w:r>
        <w:t>Atmaja F. (2024) 'Improving Agricultural Productivity in Indonesia Using Xgboost Precipitation Prediction with Downscaling and Bias Correction'. Proceedings International Conference on Informatics and Computational Sciences. https://doi.org/10.1109/icicos62600.2024.10636822</w:t>
      </w:r>
    </w:p>
    <w:p>
      <w:pPr>
        <w:pStyle w:val="ListNumber"/>
        <w:spacing w:after="120"/>
      </w:pPr>
      <w:r>
        <w:t>Halliru S.L. (2024) 'Perception and Impact of Climate Change on Human Migration: A Study in Northern Nigeria'. Climate Change and Regional Socio Economic Systems in the Global South Resilience Strategies for Sustainable Development. https://doi.org/10.1007/978-981-97-3870-0_12</w:t>
      </w:r>
    </w:p>
    <w:p>
      <w:pPr>
        <w:pStyle w:val="ListNumber"/>
        <w:spacing w:after="120"/>
      </w:pPr>
      <w:r>
        <w:t>Tripathi P.M. (2024) 'Options and strategies for managing droughts: Case studies from agro-ecological regions'. Water Sustainability and Hydrological Extremes Quantity Quality and Security. https://doi.org/10.1016/b978-0-443-21499-8.00016-7</w:t>
      </w:r>
    </w:p>
    <w:p>
      <w:pPr>
        <w:pStyle w:val="ListNumber"/>
        <w:spacing w:after="120"/>
      </w:pPr>
      <w:r>
        <w:t>Hariharan S. (2024) 'Sustainable Smart Agriculture Advisor through Artificial Intelligence Approach'. International Conference on Distributed Systems Computer Networks and Cybersecurity Icdscnc 2024. https://doi.org/10.1109/icdscnc62492.2024.10939809</w:t>
      </w:r>
    </w:p>
    <w:p>
      <w:pPr>
        <w:pStyle w:val="ListNumber"/>
        <w:spacing w:after="120"/>
      </w:pPr>
      <w:r>
        <w:t>Magesi B.C. (2024) 'How does climate-smart aquaculture affect fish productivity among smallholder farmers in Kakamega County, Kenya? A multinomial endogenous switching regression'. African Journal of Agricultural and Resource Economics. https://doi.org/10.53936/afjare.2024.19(2).12</w:t>
      </w:r>
    </w:p>
    <w:p>
      <w:pPr>
        <w:pStyle w:val="ListNumber"/>
        <w:spacing w:after="120"/>
      </w:pPr>
      <w:r>
        <w:t>Zhang Z. (2024) 'Seasonal resilience of temperate estuarine fish in response to climate change'. Ecological Indicators. https://doi.org/10.1016/j.ecolind.2023.111518</w:t>
      </w:r>
    </w:p>
    <w:p>
      <w:pPr>
        <w:pStyle w:val="ListNumber"/>
        <w:spacing w:after="120"/>
      </w:pPr>
      <w:r>
        <w:t>Blackmore A. (2024) 'A brief overview of strategies used to prevent or reduce human-wildlife conflict – a foundation for adaption to climate change'. Research Handbook on Climate Change and Biodiversity Law Research Handbooks in Climate Law Series. https://doi.org/10.4337/9781800370296.00022</w:t>
      </w:r>
    </w:p>
    <w:p>
      <w:pPr>
        <w:pStyle w:val="ListNumber"/>
        <w:spacing w:after="120"/>
      </w:pPr>
      <w:r>
        <w:t>Vishwanath R. (2024) 'IoT-Based Smart Irrigation System for Sustainable Sugarcane Cultivation: Enhancing Resource Management and Optimizing Crop Yield'. 2024 1st International Conference on Software Systems and Information Technology Ssitcon 2024. https://doi.org/10.1109/ssitcon62437.2024.10796232</w:t>
      </w:r>
    </w:p>
    <w:p>
      <w:pPr>
        <w:pStyle w:val="ListNumber"/>
        <w:spacing w:after="120"/>
      </w:pPr>
      <w:r>
        <w:t>Jamba F. (2024) 'Sustainable Use of Artificial Intelligent Technology: What Is It for the Global South in Achieving Inclusive Development Goals?'. Fostering Long Term Sustainable Development in Africa Overcoming Poverty Inequality and Unemployment. https://doi.org/10.1007/978-3-031-61321-0_16</w:t>
      </w:r>
    </w:p>
    <w:p>
      <w:pPr>
        <w:pStyle w:val="ListNumber"/>
        <w:spacing w:after="120"/>
      </w:pPr>
      <w:r>
        <w:t>Aguilar-Luis M.A. (2024) 'Sustainable Agriculture in Peru Based on Agrobiodiversity and Climate-Smart Agriculture – Evaluation of a Case Study with Small Farmers in an Andean Basin'. Journal of Ecological Engineering. https://doi.org/10.12911/22998993/185221</w:t>
      </w:r>
    </w:p>
    <w:p>
      <w:pPr>
        <w:pStyle w:val="ListNumber"/>
        <w:spacing w:after="120"/>
      </w:pPr>
      <w:r>
        <w:t>Yin J. (2024) 'Potential impacts of ocean warming on energy flow and fisheries production in an overexploited ecosystem: Implication for effective fisheries management'. Ecological Indicators. https://doi.org/10.1016/j.ecolind.2023.111433</w:t>
      </w:r>
    </w:p>
    <w:p>
      <w:pPr>
        <w:pStyle w:val="ListNumber"/>
        <w:spacing w:after="120"/>
      </w:pPr>
      <w:r>
        <w:t>Rivera J.E. (2024) 'Silvopastoral Systems and Their Role in Climate Change Mitigation and Nationally Determined Contributions in Latin America'. Silvopastoral Systems of Meso America and Northern South America. https://doi.org/10.1007/978-3-031-43063-3_2</w:t>
      </w:r>
    </w:p>
    <w:p>
      <w:pPr>
        <w:pStyle w:val="ListNumber"/>
        <w:spacing w:after="120"/>
      </w:pPr>
      <w:r>
        <w:t>Manganyi B. (2024) 'Preferences for index-based pasture insurance: a choice experiment in Limpopo Province, South Africa'. Agrekon. https://doi.org/10.1080/03031853.2024.2387342</w:t>
      </w:r>
    </w:p>
    <w:p>
      <w:pPr>
        <w:pStyle w:val="ListNumber"/>
        <w:spacing w:after="120"/>
      </w:pPr>
      <w:r>
        <w:t>Huynh D.N. (2024) 'Changing agricultural practices as a result of variable water resource availability in a hilly area of An Giang province, Vietnam'. Iop Conference Series Earth and Environmental Science. https://doi.org/10.1088/1755-1315/1306/1/012014</w:t>
      </w:r>
    </w:p>
    <w:p>
      <w:pPr>
        <w:pStyle w:val="ListNumber"/>
        <w:spacing w:after="120"/>
      </w:pPr>
      <w:r>
        <w:t>Ghazouani A. (2024) 'Natural Disaster and Food Security in African Countries: Evidence from an Experimental Bayesian Spatial Model'. Journal of the Knowledge Economy. https://doi.org/10.1007/s13132-023-01713-y</w:t>
      </w:r>
    </w:p>
    <w:p>
      <w:pPr>
        <w:pStyle w:val="ListNumber"/>
        <w:spacing w:after="120"/>
      </w:pPr>
      <w:r>
        <w:t>Timu A.G. (2024) 'Impacts of gender-inclusive extension approaches on farmer understanding and willingness to pay for bundled financial services'. Current Research in Environmental Sustainability. https://doi.org/10.1016/j.crsust.2024.100268</w:t>
      </w:r>
    </w:p>
    <w:p>
      <w:pPr>
        <w:pStyle w:val="ListNumber"/>
        <w:spacing w:after="120"/>
      </w:pPr>
      <w:r>
        <w:t>Ashiegbu G. (2024) 'Impacts of Climate Variability on Agricultural Activities and Availability of Agroforestry Practices in Southeast Nigeria'. Journal of Global Innovations in Agricultural Sciences. https://doi.org/10.22194/jgias/24.1348</w:t>
      </w:r>
    </w:p>
    <w:p>
      <w:pPr>
        <w:pStyle w:val="ListNumber"/>
        <w:spacing w:after="120"/>
      </w:pPr>
      <w:r>
        <w:t>Kalidou A.I. (2024) 'The value of indigenous knowledge for enhancing smallholders’ resilience to climate change and food insecurity: a case study of small-scale irrigation system in Niger'. International Journal of Agricultural Sustainability. https://doi.org/10.1080/14735903.2024.2406062</w:t>
      </w:r>
    </w:p>
    <w:p>
      <w:pPr>
        <w:pStyle w:val="ListNumber"/>
        <w:spacing w:after="120"/>
      </w:pPr>
      <w:r>
        <w:t>File D.J.M.B. (2024) 'A comparison of farmers’ perceptions and meteorological data on climate change in northwestern Ghana'. Cogent Social Sciences. https://doi.org/10.1080/23311886.2024.2407028</w:t>
      </w:r>
    </w:p>
    <w:p>
      <w:pPr>
        <w:pStyle w:val="ListNumber"/>
        <w:spacing w:after="120"/>
      </w:pPr>
      <w:r>
        <w:t>Zulfiqar F. (2024) 'Climate-smart agriculture in the western Hindu-Kush Himalayan region: a case study from northern Pakistan'. Safeguarding Mountain Social Ecological Systems Vol 2 Building Transformative Resilience in Mountain Regions Worldwide. https://doi.org/10.1016/b978-0-443-32824-4.00028-6</w:t>
      </w:r>
    </w:p>
    <w:p>
      <w:pPr>
        <w:pStyle w:val="ListNumber"/>
        <w:spacing w:after="120"/>
      </w:pPr>
      <w:r>
        <w:t>Petesch P. (2024) 'A field methodology to advance social equity and transformative adaptation to climate change in smallholder communities'. Current Research in Environmental Sustainability. https://doi.org/10.1016/j.crsust.2024.100272</w:t>
      </w:r>
    </w:p>
    <w:p>
      <w:pPr>
        <w:pStyle w:val="ListNumber"/>
        <w:spacing w:after="120"/>
      </w:pPr>
      <w:r>
        <w:t>Gutiérrez J.A.M. (2024) 'Perception of the Vulnerability of Quilombola Farmers in Alcântara, Eastern Amazonia, Brazil'. Society and Natural Resources. https://doi.org/10.1080/08941920.2023.2263857</w:t>
      </w:r>
    </w:p>
    <w:p>
      <w:pPr>
        <w:pStyle w:val="ListNumber"/>
        <w:spacing w:after="120"/>
      </w:pPr>
      <w:r>
        <w:t>Upreti P. (2024) 'Large Dams and Developmental Dilemma: Watershed Management and Sustainable Livelihood Practices in Rim Areas of Tehri Dam, Uttarakhand, India'. Recent Advancements in Sustainable Agricultural Practices Harnessing Technology for Water Resources Irrigation and Environmental Management. https://doi.org/10.1007/978-981-97-2155-9_13</w:t>
      </w:r>
    </w:p>
    <w:p>
      <w:pPr>
        <w:pStyle w:val="ListNumber"/>
        <w:spacing w:after="120"/>
      </w:pPr>
      <w:r>
        <w:t>Siddiqui T. (2024) 'Ecosystem Functioning in the Chattogram Hill Tracts, Bangladesh: Scopes and Challenges for Indigenous Communities Adaptation to Climate Change'. Warming Mountains Implications for Livelihood and Sustainability. https://doi.org/10.1007/978-3-031-62197-0_3</w:t>
      </w:r>
    </w:p>
    <w:p>
      <w:pPr>
        <w:pStyle w:val="ListNumber"/>
        <w:spacing w:after="120"/>
      </w:pPr>
      <w:r>
        <w:t>Tran T. (2024) 'Integrated assessment of salinity intrusion and water scarcity in Ben Tre, Mekong Delta: implications for sustainable livelihoods and adaptive water management'. Environment Development and Sustainability. https://doi.org/10.1007/s10668-024-05216-x</w:t>
      </w:r>
    </w:p>
    <w:p>
      <w:pPr>
        <w:pStyle w:val="ListNumber"/>
        <w:spacing w:after="120"/>
      </w:pPr>
      <w:r>
        <w:t>Ghobadi S. (2024) 'An Assessment of Drought Status in Kermanshah Township and an Investigation of Livelihood Capitals Influencing Farmers’ Resilience against Drought in the Region'. Journal of Agricultural Science and Technology. https://doi.org/10.22034/jast.26.6.1163</w:t>
      </w:r>
    </w:p>
    <w:p>
      <w:pPr>
        <w:pStyle w:val="ListNumber"/>
        <w:spacing w:after="120"/>
      </w:pPr>
      <w:r>
        <w:t>Banerjee N. (2024) 'Role of Gender in Sustainable Mitigation for Climate Change in Agriculture'. Climatehealth Sustainability Nexus Understanding the Interconnected Impact on Populations and the Environment. https://doi.org/10.1007/978-3-031-56564-9_3</w:t>
      </w:r>
    </w:p>
    <w:p>
      <w:pPr>
        <w:pStyle w:val="ListNumber"/>
        <w:spacing w:after="120"/>
      </w:pPr>
      <w:r>
        <w:t>Yadava R.N. (2024) 'Energy–poverty–climate vulnerability nexus: an approach to sustainable development for the poorest of poor'. Environment Development and Sustainability. https://doi.org/10.1007/s10668-022-02812-7</w:t>
      </w:r>
    </w:p>
    <w:p>
      <w:pPr>
        <w:pStyle w:val="ListNumber"/>
        <w:spacing w:after="120"/>
      </w:pPr>
      <w:r>
        <w:t>Astriani N. (2024) 'Local Food Protection to Achieve Food Security'. European Food and Feed Law Review.</w:t>
      </w:r>
    </w:p>
    <w:p>
      <w:pPr>
        <w:pStyle w:val="ListNumber"/>
        <w:spacing w:after="120"/>
      </w:pPr>
      <w:r>
        <w:t>Chukwuka A.V. (2024) 'Habitat sensitivity in the West African coastal area: inferences and implications for regional adaptations to climate change and ocean acidification'. Environmental Monitoring and Assessment. https://doi.org/10.1007/s10661-023-12171-z</w:t>
      </w:r>
    </w:p>
    <w:p>
      <w:pPr>
        <w:pStyle w:val="ListNumber"/>
        <w:spacing w:after="120"/>
      </w:pPr>
      <w:r>
        <w:t>Lee C.C. (2024) 'How does climate change affect food security? Evidence from China'. Environmental Impact Assessment Review. https://doi.org/10.1016/j.eiar.2023.107324</w:t>
      </w:r>
    </w:p>
    <w:p>
      <w:pPr>
        <w:pStyle w:val="ListNumber"/>
        <w:spacing w:after="120"/>
      </w:pPr>
      <w:r>
        <w:t>El Omari M. (2024) 'Impact of Climate Change on Cultivated Areas and Crop Yields for Cereals and Pulses in the Zaër Region (Morocco)'. Ecological Engineering and Environmental Technology. https://doi.org/10.12912/27197050/177839</w:t>
      </w:r>
    </w:p>
    <w:p>
      <w:pPr>
        <w:pStyle w:val="ListNumber"/>
        <w:spacing w:after="120"/>
      </w:pPr>
      <w:r>
        <w:t>Yadava N. (2024) 'Climate Resilient Development for Discourse the Disastrous Confront'. Adapting to Climate Change in Agriculture Theories and Practices Approaches for Adapting to Climate Change in Agriculture in India. https://doi.org/10.1007/978-3-031-28142-6_11</w:t>
      </w:r>
    </w:p>
    <w:p>
      <w:pPr>
        <w:pStyle w:val="ListNumber"/>
        <w:spacing w:after="120"/>
      </w:pPr>
      <w:r>
        <w:t>Wang X. (2024) 'Limiting global warming to 2 °C benefits building climate resilience in rice-wheat systems in India through crop calendar management'. Agricultural Systems. https://doi.org/10.1016/j.agsy.2023.103806</w:t>
      </w:r>
    </w:p>
    <w:p>
      <w:pPr>
        <w:pStyle w:val="ListNumber"/>
        <w:spacing w:after="120"/>
      </w:pPr>
      <w:r>
        <w:t>Melketo T. (2024) 'Index-based livestock insurance schemes to manage climate risks in Ethiopia: determinants of farmer’s willingness to pay and lessons learned from Dasenech district, South Omo'. Frontiers in Climate. https://doi.org/10.3389/fclim.2024.1476202</w:t>
      </w:r>
    </w:p>
    <w:p>
      <w:pPr>
        <w:pStyle w:val="ListNumber"/>
        <w:spacing w:after="120"/>
      </w:pPr>
      <w:r>
        <w:t>Rhif M. (2024) 'Data-Driven Forecasting of Climate Change Impacts on Vegetation for Sustainable Agriculture'. Procedia Computer Science. https://doi.org/10.1016/j.procs.2024.09.376</w:t>
      </w:r>
    </w:p>
    <w:p>
      <w:pPr>
        <w:pStyle w:val="ListNumber"/>
        <w:spacing w:after="120"/>
      </w:pPr>
      <w:r>
        <w:t>Maryono M. (2024) 'Agriculture development through multi-stakeholder partnerships in developing countries: A systematic literature review'. Agricultural Systems. https://doi.org/10.1016/j.agsy.2023.103792</w:t>
      </w:r>
    </w:p>
    <w:p>
      <w:pPr>
        <w:pStyle w:val="ListNumber"/>
        <w:spacing w:after="120"/>
      </w:pPr>
      <w:r>
        <w:t>Mwikamba J.N. (2024) 'Determinants of the intensity of adoption of climate-smart horticulture practices in Taita-Taveta County, Kenya'. Cogent Food and Agriculture. https://doi.org/10.1080/23311932.2024.2328431</w:t>
      </w:r>
    </w:p>
    <w:p>
      <w:pPr>
        <w:pStyle w:val="ListNumber"/>
        <w:spacing w:after="120"/>
      </w:pPr>
      <w:r>
        <w:t>Risiro J. (2024) 'The Integration of Artificial Intelligence (AI) With Indigenous Knowledge Systems (IK) in Addressing the Impacts of Climate Change on Rural Farmers'. Integrating Agriculture Green Marketing Strategies and Artificial Intelligence. https://doi.org/10.4018/979-8-3693-6468-0.ch013</w:t>
      </w:r>
    </w:p>
    <w:p>
      <w:pPr>
        <w:pStyle w:val="ListNumber"/>
        <w:spacing w:after="120"/>
      </w:pPr>
      <w:r>
        <w:t>Ule A. (2024) 'Farmers' preferences for breeding goal traits and selection indexes for Slovenian dairy cattle'. Journal of Dairy Science. https://doi.org/10.3168/jds.2022-23202</w:t>
      </w:r>
    </w:p>
    <w:p>
      <w:pPr>
        <w:pStyle w:val="ListNumber"/>
        <w:spacing w:after="120"/>
      </w:pPr>
      <w:r>
        <w:t>Raihan A. (2024) 'Review: The potential of agroforestry in South Asian countries towards achieving the climate goals'. Asian Journal of Forestry. https://doi.org/10.13057/asianjfor/r080101</w:t>
      </w:r>
    </w:p>
    <w:p>
      <w:pPr>
        <w:pStyle w:val="ListNumber"/>
        <w:spacing w:after="120"/>
      </w:pPr>
      <w:r>
        <w:t>Degefu M.A. (2024) 'Impacts of climate variability on the vegetable production of urban farmers in the Addis Ababa metropolitan area: Nexus of climate-smart agricultural technologies'. Climate Services. https://doi.org/10.1016/j.cliser.2023.100430</w:t>
      </w:r>
    </w:p>
    <w:p>
      <w:pPr>
        <w:pStyle w:val="ListNumber"/>
        <w:spacing w:after="120"/>
      </w:pPr>
      <w:r>
        <w:t>Kamara A.Y. (2024) 'Beyond average: are the yield and income impacts of adopting drought-tolerant maize varieties heterogeneous?'. Climate and Development. https://doi.org/10.1080/17565529.2023.2178840</w:t>
      </w:r>
    </w:p>
    <w:p>
      <w:pPr>
        <w:pStyle w:val="ListNumber"/>
        <w:spacing w:after="120"/>
      </w:pPr>
      <w:r>
        <w:t>Pavithra M. (2024) 'Illuminating Agriculture: Crafting a Strategy IoT-Based Architectural Design for Future Growth'. Lecture Notes in Networks and Systems. https://doi.org/10.1007/978-981-99-9489-2_8</w:t>
      </w:r>
    </w:p>
    <w:p>
      <w:pPr>
        <w:pStyle w:val="ListNumber"/>
        <w:spacing w:after="120"/>
      </w:pPr>
      <w:r>
        <w:t>Prasad P. (2024) 'From few large to many small investments: lessons for adaptive irrigation development in an uncertain world'. Frontiers in Water. https://doi.org/10.3389/frwa.2024.1296262</w:t>
      </w:r>
    </w:p>
    <w:p>
      <w:pPr>
        <w:pStyle w:val="ListNumber"/>
        <w:spacing w:after="120"/>
      </w:pPr>
      <w:r>
        <w:t>Aruri Y. (2024) 'Analysis of recommendations for developing sustainable fishing areas based on geographic information systems: The integrated Center of Marine and Fisheries (SKPT) Mimika case study'. Iop Conference Series Earth and Environmental Science. https://doi.org/10.1088/1755-1315/1357/1/012035</w:t>
      </w:r>
    </w:p>
    <w:p>
      <w:pPr>
        <w:pStyle w:val="ListNumber"/>
        <w:spacing w:after="120"/>
      </w:pPr>
      <w:r>
        <w:t>Chen X.L. (2024) 'Study on the impact of climate risk on the agricultural insurance purchasing behavior of herding households—an empirical analysis based on Inner Mongolia'. Frontiers in Sustainable Food Systems. https://doi.org/10.3389/fsufs.2024.1365536</w:t>
      </w:r>
    </w:p>
    <w:p>
      <w:pPr>
        <w:pStyle w:val="ListNumber"/>
        <w:spacing w:after="120"/>
      </w:pPr>
      <w:r>
        <w:t>Mburu M. (2024) 'Role of agricultural extension in learning for uptake and intensification of less-practiced dairy climate-smart practices in Kenya'. Cogent Food and Agriculture. https://doi.org/10.1080/23311932.2024.2330182</w:t>
      </w:r>
    </w:p>
    <w:p>
      <w:pPr>
        <w:pStyle w:val="ListNumber"/>
        <w:spacing w:after="120"/>
      </w:pPr>
      <w:r>
        <w:t>Terefe A.T. (2024) 'Effect of climate shocks on rural household welfare dynamics in Ethiopia: evidence from panel data'. Cogent Food and Agriculture. https://doi.org/10.1080/23311932.2024.2356936</w:t>
      </w:r>
    </w:p>
    <w:p>
      <w:pPr>
        <w:pStyle w:val="ListNumber"/>
        <w:spacing w:after="120"/>
      </w:pPr>
      <w:r>
        <w:t>Sarkar S.D. (2024) 'Climate Change Impact on Crop Production: Insights from Smallholder Farmers in Flood-prone Areas of North Bengal, India'. World Sustainability Series. https://doi.org/10.1007/978-3-031-63430-7_6</w:t>
      </w:r>
    </w:p>
    <w:p>
      <w:pPr>
        <w:pStyle w:val="ListNumber"/>
        <w:spacing w:after="120"/>
      </w:pPr>
      <w:r>
        <w:t>Kumar H. (2024) 'Agroforestry and Diversified Land Management for Sustainable Agriculture and Climate Change'. Environmental Science and Engineering. https://doi.org/10.1007/978-3-031-63296-9_4</w:t>
      </w:r>
    </w:p>
    <w:p>
      <w:pPr>
        <w:pStyle w:val="ListNumber"/>
        <w:spacing w:after="120"/>
      </w:pPr>
      <w:r>
        <w:t>Yimam D.A. (2024) 'Unpacking the invisible complex realities: intersections of gender and marital status in determining the intrinsic vulnerability of smallholder farmers to climate change in Northwestern Ethiopia'. Climate and Development. https://doi.org/10.1080/17565529.2023.2246038</w:t>
      </w:r>
    </w:p>
    <w:p>
      <w:pPr>
        <w:pStyle w:val="ListNumber"/>
        <w:spacing w:after="120"/>
      </w:pPr>
      <w:r>
        <w:t>Mehra D. (2024) 'A review of the intersection between climate change, agriculture, health, and nutrition in Africa: costs and programmatic options'. Frontiers in Sustainable Food Systems. https://doi.org/10.3389/fsufs.2024.1389730</w:t>
      </w:r>
    </w:p>
    <w:p>
      <w:pPr>
        <w:pStyle w:val="ListNumber"/>
        <w:spacing w:after="120"/>
      </w:pPr>
      <w:r>
        <w:t>Amoak D. (2024) 'Empowering women through a gender-responsive seed multiplication program in Northern Malawi'. Gender Technology and Development. https://doi.org/10.1080/09718524.2024.2391220</w:t>
      </w:r>
    </w:p>
    <w:p>
      <w:pPr>
        <w:pStyle w:val="ListNumber"/>
        <w:spacing w:after="120"/>
      </w:pPr>
      <w:r>
        <w:t>Singh P. (2024) 'The Climate–Health– Sustainability Nexus: Understanding the Interconnected Impact on Populations and the Environment'. Climatehealth Sustainability Nexus Understanding the Interconnected Impact on Populations and the Environment. https://doi.org/10.1007/978-3-031-56564-9</w:t>
      </w:r>
    </w:p>
    <w:p>
      <w:pPr>
        <w:pStyle w:val="ListNumber"/>
        <w:spacing w:after="120"/>
      </w:pPr>
      <w:r>
        <w:t>Bekele W.D. (2024) 'Enhancing farmers’ resilience to climate change-induced impacts through financial inclusion in Sidama region, southern Ethiopia'. Climate and Development. https://doi.org/10.1080/17565529.2023.2203675</w:t>
      </w:r>
    </w:p>
    <w:p>
      <w:pPr>
        <w:pStyle w:val="ListNumber"/>
        <w:spacing w:after="120"/>
      </w:pPr>
      <w:r>
        <w:t>Karnatak G. (2024) 'Climate Change Impact on Biodiversity of Indigenous Small Fish'. Perspectives and Applications of Indigenous Small Fish in India an Introduction. https://doi.org/10.1007/978-981-97-1586-2_20</w:t>
      </w:r>
    </w:p>
    <w:p>
      <w:pPr>
        <w:pStyle w:val="ListNumber"/>
        <w:spacing w:after="120"/>
      </w:pPr>
      <w:r>
        <w:t>Baig S. (2024) 'Food and Water Security Through Climate-Smart Agriculture in Asia and Africa'. Climate Smart and Resilient Food Systems and Security. https://doi.org/10.1007/978-3-031-65968-3_7</w:t>
      </w:r>
    </w:p>
    <w:p>
      <w:pPr>
        <w:pStyle w:val="ListNumber"/>
        <w:spacing w:after="120"/>
      </w:pPr>
      <w:r>
        <w:t>Rusoke T. (2024) 'Global Warming and Climate Change: Projections and Implications'. Handbook of Energy and Environment in the 21st Century Technology and Policy Dynamics. https://doi.org/10.1201/9781032715438-17</w:t>
      </w:r>
    </w:p>
    <w:p>
      <w:pPr>
        <w:pStyle w:val="ListNumber"/>
        <w:spacing w:after="120"/>
      </w:pPr>
      <w:r>
        <w:t>Awe T. (2024) 'Exploring the Drivers of Vulnerability Transitions to Climate Change among Arable Crop Farming Households in Nigeria'. International Conference on Science Engineering and Business for Driving Sustainable Development Goals Seb4sdg 2024. https://doi.org/10.1109/seb4sdg60871.2024.10629732</w:t>
      </w:r>
    </w:p>
    <w:p>
      <w:pPr>
        <w:pStyle w:val="ListNumber"/>
        <w:spacing w:after="120"/>
      </w:pPr>
      <w:r>
        <w:t>Nocezo Y.I. (2024) 'Determinants of smallholder crop farmers’ access to climate services in Elundini local municipality, Eastern Cape province, South Africa'. Frontiers in Climate. https://doi.org/10.3389/fclim.2024.1447510</w:t>
      </w:r>
    </w:p>
    <w:p>
      <w:pPr>
        <w:pStyle w:val="ListNumber"/>
        <w:spacing w:after="120"/>
      </w:pPr>
      <w:r>
        <w:t>Yokying P. (2024) 'Drought, Flood, and Rice Security in Central Thailand'. Asia Pacific Issues.</w:t>
      </w:r>
    </w:p>
    <w:p>
      <w:pPr>
        <w:pStyle w:val="ListNumber"/>
        <w:spacing w:after="120"/>
      </w:pPr>
      <w:r>
        <w:t>Gouroubera M.W. (2024) 'Designing effective digital-based delivery of climate information for smallholder farmers: a mini meta-analysis on drivers and barriers'. Climate Policy. https://doi.org/10.1080/14693062.2023.2266475</w:t>
      </w:r>
    </w:p>
    <w:p>
      <w:pPr>
        <w:pStyle w:val="ListNumber"/>
        <w:spacing w:after="120"/>
      </w:pPr>
      <w:r>
        <w:t>Nagaraj R.A. (2024) 'Evaluating the impact of climatic factors and variability on rice production over varied seasons in irrigated rice system of peninsular India through Empirical approach'. Plant Science Today. https://doi.org/10.14719/pst.5332</w:t>
      </w:r>
    </w:p>
    <w:p>
      <w:pPr>
        <w:pStyle w:val="ListNumber"/>
        <w:spacing w:after="120"/>
      </w:pPr>
      <w:r>
        <w:t>Aryee G.A. (2024) 'Linking drivers of food insecurity and ecosystem services in Africa'. Frontiers in Sustainable Food Systems. https://doi.org/10.3389/fsufs.2024.1272332</w:t>
      </w:r>
    </w:p>
    <w:p>
      <w:pPr>
        <w:pStyle w:val="ListNumber"/>
        <w:spacing w:after="120"/>
      </w:pPr>
      <w:r>
        <w:t>Tshikororo M. (2024) 'Influence of Farming Experience and Knowledge on Selection of Climate Change Resilient Strategies among Female Agripreneurs in the Mopani of Limpopo Province South Africa'. Journal of Agricultural Extension. https://doi.org/10.4314/jae.v28i1.11</w:t>
      </w:r>
    </w:p>
    <w:p>
      <w:pPr>
        <w:pStyle w:val="ListNumber"/>
        <w:spacing w:after="120"/>
      </w:pPr>
      <w:r>
        <w:t>Sinha S. (2024) 'Small Scale Fishers in a Changing Climate: A Cross-Sectional Study in a Deltaic Island of West Bengal, India'. Climate Change and Regional Socio Economic Systems in the Global South Resilience Strategies for Sustainable Development. https://doi.org/10.1007/978-981-97-3870-0_16</w:t>
      </w:r>
    </w:p>
    <w:p>
      <w:pPr>
        <w:pStyle w:val="ListNumber"/>
        <w:spacing w:after="120"/>
      </w:pPr>
      <w:r>
        <w:t>Baruah R. (2024) 'Restoring Soil Health of Degraded Lands Through Eco-Friendly Nutrient Management Practices in Regenerative Agriculture'. Regenerative Agriculture for Sustainable Food Systems. https://doi.org/10.1007/978-981-97-6691-8_8</w:t>
      </w:r>
    </w:p>
    <w:p>
      <w:pPr>
        <w:pStyle w:val="ListNumber"/>
        <w:spacing w:after="120"/>
      </w:pPr>
      <w:r>
        <w:t>Liu B. (2024) 'Disparities between climate change facts and farmer's awareness and perception in an arid region: A case study of the middle and lower reaches of the Heihe River Basin in northwest China'. Climate Risk Management. https://doi.org/10.1016/j.crm.2024.100588</w:t>
      </w:r>
    </w:p>
    <w:p>
      <w:pPr>
        <w:pStyle w:val="ListNumber"/>
        <w:spacing w:after="120"/>
      </w:pPr>
      <w:r>
        <w:t>Khan A.R. (2024) 'NAVIGATING VULNERABILITIES: SOCIOECONOMIC DYNAMICS AND RESILIENCE STRATEGIES IN SOUTH ASIAN AGRICULTURE'. Research for Rural Development. https://doi.org/10.22616/rrd.30.2024.023</w:t>
      </w:r>
    </w:p>
    <w:p>
      <w:pPr>
        <w:pStyle w:val="ListNumber"/>
        <w:spacing w:after="120"/>
      </w:pPr>
      <w:r>
        <w:t>Zheng H. (2024) 'Farmers’ perceptions, adoption and impacts of integrated water management technology under changing climate'. International Journal of Water Resources Development. https://doi.org/10.1080/07900627.2023.2196351</w:t>
      </w:r>
    </w:p>
    <w:p>
      <w:pPr>
        <w:pStyle w:val="ListNumber"/>
        <w:spacing w:after="120"/>
      </w:pPr>
      <w:r>
        <w:t>Osgood D. (2024) 'Climate variability through the lens of applied weather index insurance in Senegal-a novel perspective on the implications of decadal variation'. Frontiers in Climate. https://doi.org/10.3389/fclim.2024.1281623</w:t>
      </w:r>
    </w:p>
    <w:p>
      <w:pPr>
        <w:pStyle w:val="ListNumber"/>
        <w:spacing w:after="120"/>
      </w:pPr>
      <w:r>
        <w:t>Mohammed K. (2024) 'Alcohol misuse as a social determinant of food insecurity among smallholder farmers'. Social Science and Medicine. https://doi.org/10.1016/j.socscimed.2023.116489</w:t>
      </w:r>
    </w:p>
    <w:p>
      <w:pPr>
        <w:pStyle w:val="ListNumber"/>
        <w:spacing w:after="120"/>
      </w:pPr>
      <w:r>
        <w:t>Gudina M.H. (2024) 'Factors influencing small holder farmers adoption of climate SMART agriculture practices in Welmera Woreda, Central Ethiopia'. Frontiers in Climate. https://doi.org/10.3389/fclim.2024.1322550</w:t>
      </w:r>
    </w:p>
    <w:p>
      <w:pPr>
        <w:pStyle w:val="ListNumber"/>
        <w:spacing w:after="120"/>
      </w:pPr>
      <w:r>
        <w:t>Ogunbode T.O. (2024) 'Understanding the Perception of Mango (Mangifera indica) Farmers on the Impact of Climate Change on Mango Farming in Nigeria'. International Journal of Agronomy. https://doi.org/10.1155/2024/6486998</w:t>
      </w:r>
    </w:p>
    <w:p>
      <w:pPr>
        <w:pStyle w:val="ListNumber"/>
        <w:spacing w:after="120"/>
      </w:pPr>
      <w:r>
        <w:t>Baig S. (2024) 'Impacts of Climate Change on Water and Food Security in River Basins: The Need for Climate-Smart Agriculture'. Handbook of Climate Change Impacts on River Basin Management Fundamentals and Impacts. https://doi.org/10.1201/9781003473336-28</w:t>
      </w:r>
    </w:p>
    <w:p>
      <w:pPr>
        <w:pStyle w:val="ListNumber"/>
        <w:spacing w:after="120"/>
      </w:pPr>
      <w:r>
        <w:t>Emmanuel O.E. (2024) 'Impact of climate change and extension service on rice farmers' yield in Ebonyi State, Nigeria'. Asian Journal of Agriculture. https://doi.org/10.13057/asianjagric/g080205</w:t>
      </w:r>
    </w:p>
    <w:p>
      <w:pPr>
        <w:pStyle w:val="ListNumber"/>
        <w:spacing w:after="120"/>
      </w:pPr>
      <w:r>
        <w:t>Ogunbode T.O. (2024) 'Investigating Ramifications of Climate Change on Farming Practices and Sustainable Livelihood Preferences for Farmers in Tropical Regions'. International Journal of Agronomy. https://doi.org/10.1155/2024/8519391</w:t>
      </w:r>
    </w:p>
    <w:p>
      <w:pPr>
        <w:pStyle w:val="ListNumber"/>
        <w:spacing w:after="120"/>
      </w:pPr>
      <w:r>
        <w:t>Parker Wheatley W. (2024) 'Weather risks, crop losses, and risk proneness: An examination of evolving risk preferences of rice farmers in Bangladesh'. Climate Risk Management. https://doi.org/10.1016/j.crm.2024.100645</w:t>
      </w:r>
    </w:p>
    <w:p>
      <w:pPr>
        <w:pStyle w:val="ListNumber"/>
        <w:spacing w:after="120"/>
      </w:pPr>
      <w:r>
        <w:t>Kaur P. (2024) 'Mitigation and risk management of climate change in crop cultivation through the adoption of Agromet Advisory Bulletin (AAB) in NICRA adopted villages in Punjab'. Mausam. https://doi.org/10.54302/mausam.v75i1.6140</w:t>
      </w:r>
    </w:p>
    <w:p>
      <w:pPr>
        <w:pStyle w:val="ListNumber"/>
        <w:spacing w:after="120"/>
      </w:pPr>
      <w:r>
        <w:t>Coulibaly A.B. (2024) 'A cost–benefit analysis of the production system with improved and climate-resilient sorghum varieties in southern Mali'. Frontiers in Climate. https://doi.org/10.3389/fclim.2024.1477039</w:t>
      </w:r>
    </w:p>
    <w:p>
      <w:pPr>
        <w:pStyle w:val="ListNumber"/>
        <w:spacing w:after="120"/>
      </w:pPr>
      <w:r>
        <w:t>Cheboi J. (2024) 'Farmers’ Knowledge, Perceptions and Attitudes on Crop-Dairy Goat Integration Farming System in Elgeyo Marakwet County'. Sustainability Switzerland. https://doi.org/10.3390/su16010164</w:t>
      </w:r>
    </w:p>
    <w:p>
      <w:pPr>
        <w:pStyle w:val="ListNumber"/>
        <w:spacing w:after="120"/>
      </w:pPr>
      <w:r>
        <w:t>Asante B.O. (2024) 'Improved nursery practices and farmers’ willingness to adopt heat-tolerant tomatoes under tropical conditions'. Frontiers in Sustainable Food Systems. https://doi.org/10.3389/fsufs.2024.1339008</w:t>
      </w:r>
    </w:p>
    <w:p>
      <w:pPr>
        <w:pStyle w:val="ListNumber"/>
        <w:spacing w:after="120"/>
      </w:pPr>
      <w:r>
        <w:t>Awoke M.D. (2024) 'Exploring gender dynamics in climate-smart agriculture adoption: a study in semi-arid Dodoma, Tanzania'. Frontiers in Sustainable Food Systems. https://doi.org/10.3389/fsufs.2024.1507540</w:t>
      </w:r>
    </w:p>
    <w:p>
      <w:pPr>
        <w:pStyle w:val="ListNumber"/>
        <w:spacing w:after="120"/>
      </w:pPr>
      <w:r>
        <w:t>Garcia-Oliveira A.L. (2024) 'The importance of genotyping within the climate-smart plant breeding value chain – integrative tools for genetic enhancement programs'. Frontiers in Plant Science. https://doi.org/10.3389/fpls.2024.1518123</w:t>
      </w:r>
    </w:p>
    <w:p>
      <w:pPr>
        <w:pStyle w:val="ListNumber"/>
        <w:spacing w:after="120"/>
      </w:pPr>
      <w:r>
        <w:t>Lal R. (2024) 'Drought Hazard to Dryland Farming in Arid Region'. Soil and Drought Basic Processes. https://doi.org/10.1201/b22954-1</w:t>
      </w:r>
    </w:p>
    <w:p>
      <w:pPr>
        <w:pStyle w:val="ListNumber"/>
        <w:spacing w:after="120"/>
      </w:pPr>
      <w:r>
        <w:t>Amani-Male O. (2024) 'A model-based evaluation of farmers’ income variability under climate change (case study: autumn crops in Iran)'. Brazilian Journal of Biology. https://doi.org/10.1590/1519-6984.261997</w:t>
      </w:r>
    </w:p>
    <w:p>
      <w:pPr>
        <w:pStyle w:val="ListNumber"/>
        <w:spacing w:after="120"/>
      </w:pPr>
      <w:r>
        <w:t>Tariku G.D. (2024) 'Climate-smart agricultural practices and its implication in Ethiopia: a systematic review'. International Journal of Climate Change Strategies and Management. https://doi.org/10.1108/ijccsm-01-2024-0012</w:t>
      </w:r>
    </w:p>
    <w:p>
      <w:pPr>
        <w:pStyle w:val="ListNumber"/>
        <w:spacing w:after="120"/>
      </w:pPr>
      <w:r>
        <w:t>Campillay-Llanos W. (2024) 'Digitized model for optimal rootstock selection: proposal for management strategies in viticulture'. 2024 IEEE International Conference on Automation 26th Congress of the Chilean Association of Automatic Control Ica Acca 2024. https://doi.org/10.1109/ica-acca62622.2024.10766759</w:t>
      </w:r>
    </w:p>
    <w:p>
      <w:pPr>
        <w:pStyle w:val="ListNumber"/>
        <w:spacing w:after="120"/>
      </w:pPr>
      <w:r>
        <w:t>Vargas-Lopez A. (2024) 'Farmer adaptation and maladaptation in the face of extreme weather events'. Q Open. https://doi.org/10.1093/qopen/qoae028</w:t>
      </w:r>
    </w:p>
    <w:p>
      <w:pPr>
        <w:pStyle w:val="ListNumber"/>
        <w:spacing w:after="120"/>
      </w:pPr>
      <w:r>
        <w:t>Sampaothong S. (2024) 'Comparison of Carbon Footprint, Environment Impact, Efficacy and Benefit–Cost Ratio of Insecticide Resistance Management with Conventional Methods used by Thai Chinese Cabbage Farmers'. Open Agriculture Journal. https://doi.org/10.2174/0118743315286838240116042733</w:t>
      </w:r>
    </w:p>
    <w:p>
      <w:pPr>
        <w:pStyle w:val="ListNumber"/>
        <w:spacing w:after="120"/>
      </w:pPr>
      <w:r>
        <w:t>Becchetti L. (2024) 'Exposure to climate shocks, poverty and household well-being'. Environment and Development Economics. https://doi.org/10.1017/s1355770x24000160</w:t>
      </w:r>
    </w:p>
    <w:p>
      <w:pPr>
        <w:pStyle w:val="ListNumber"/>
        <w:spacing w:after="120"/>
      </w:pPr>
      <w:r>
        <w:t>Aslam M. (2024) 'Dynamics of Information and Communication Technologies Adoption in Pakistan’s Agriculture: Implications for Rural Development'. Cuadernos De Desarrollo Rural. https://doi.org/10.11144/javeriana.cdr21.dict</w:t>
      </w:r>
    </w:p>
    <w:p>
      <w:pPr>
        <w:pStyle w:val="ListNumber"/>
        <w:spacing w:after="120"/>
      </w:pPr>
      <w:r>
        <w:t>Mwavu E.N. (2024) 'Potential contribution of urban roadside plant nurseries to forest plant conservation and human well-being in the face of climate change, Uganda'. African Geographical Review. https://doi.org/10.1080/19376812.2023.2280595</w:t>
      </w:r>
    </w:p>
    <w:p>
      <w:pPr>
        <w:pStyle w:val="ListNumber"/>
        <w:spacing w:after="120"/>
      </w:pPr>
      <w:r>
        <w:t>Abdela U. (2024) 'Assessment of community-driven drought risk management strategies in pastoral and agro-pastoral district of Bale zones south east Ethiopia'. Frontiers in Environmental Science. https://doi.org/10.3389/fenvs.2024.1411138</w:t>
      </w:r>
    </w:p>
    <w:p>
      <w:pPr>
        <w:pStyle w:val="ListNumber"/>
        <w:spacing w:after="120"/>
      </w:pPr>
      <w:r>
        <w:t>Nugraha R. (2024) 'Fostering Food Security through Farmers' Intentions to Embrace Climate-Smart Agriculture: Unraveling the Impact of Attitude, Subjective Norms, and Behavioral Control'. Iop Conference Series Earth and Environmental Science. https://doi.org/10.1088/1755-1315/1323/1/012018</w:t>
      </w:r>
    </w:p>
    <w:p>
      <w:pPr>
        <w:pStyle w:val="ListNumber"/>
        <w:spacing w:after="120"/>
      </w:pPr>
      <w:r>
        <w:t>Issaka Y.B. (2024) 'Psycho-social factors influencing the adoption of sustainable intensification practices by smallholder rice farmers in Northern Ghana'. Cogent Food and Agriculture. https://doi.org/10.1080/23311932.2024.2345434</w:t>
      </w:r>
    </w:p>
    <w:p>
      <w:pPr>
        <w:pStyle w:val="ListNumber"/>
        <w:spacing w:after="120"/>
      </w:pPr>
      <w:r>
        <w:t>Gunwardane N.D.P. (2024) 'Recent Declining Trends in Pelagic Fish Catches in the Indian Ocean off Sri Lanka: Is Gill Oxygen Limitation Theory (GOLT) a Possible Explanation?'. Asian Fisheries Science. https://doi.org/10.33997/j.afs.2024.37.1.005</w:t>
      </w:r>
    </w:p>
    <w:p>
      <w:pPr>
        <w:pStyle w:val="ListNumber"/>
        <w:spacing w:after="120"/>
      </w:pPr>
      <w:r>
        <w:t>Khan N. (2024) 'Toward making the field talk: assessing the relationship between digital technology and sustainable food production in agricultural regions'. Frontiers in Nutrition. https://doi.org/10.3389/fnut.2024.1462438</w:t>
      </w:r>
    </w:p>
    <w:p>
      <w:pPr>
        <w:pStyle w:val="ListNumber"/>
        <w:spacing w:after="120"/>
      </w:pPr>
      <w:r>
        <w:t>Okeke-Ogbuafor N. (2024) 'Locally led adaptation metrics for Africa: a framework for building resilience in smallholder farming sectors'. Frontiers in Climate. https://doi.org/10.3389/fclim.2024.1429462</w:t>
      </w:r>
    </w:p>
    <w:p>
      <w:pPr>
        <w:pStyle w:val="ListNumber"/>
        <w:spacing w:after="120"/>
      </w:pPr>
      <w:r>
        <w:t>Dao M.T. (2024) 'Assessing the Vulnerability of Phu Quoc Island's Natural and Socio-economic Systems to Climate Change'. Iop Conference Series Earth and Environmental Science. https://doi.org/10.1088/1755-1315/1395/1/012037</w:t>
      </w:r>
    </w:p>
    <w:p>
      <w:pPr>
        <w:pStyle w:val="ListNumber"/>
        <w:spacing w:after="120"/>
      </w:pPr>
      <w:r>
        <w:t>Mbiafeu M.F. (2024) 'Climate, agroecology, and farm returns: differential impacts with implications for agricultural progress in the face of climate change'. Frontiers in Sustainable Food Systems. https://doi.org/10.3389/fsufs.2024.1322568</w:t>
      </w:r>
    </w:p>
    <w:p>
      <w:pPr>
        <w:pStyle w:val="ListNumber"/>
        <w:spacing w:after="120"/>
      </w:pPr>
      <w:r>
        <w:t>Ghanbari S. (2024) 'Agroforestry Systems in Arasbaran Region, Obstacles and Opportunities for Farmers in Combating with Climate Change'. Ecopersia. https://doi.org/10.22034/ecopersia.12.4.363</w:t>
      </w:r>
    </w:p>
    <w:p>
      <w:pPr>
        <w:pStyle w:val="ListNumber"/>
        <w:spacing w:after="120"/>
      </w:pPr>
      <w:r>
        <w:t>Zeiger J. (2024) 'Traditional knowledge complexity and climate change resilience: a case study of natural rainfall indicators of the Lacandon Maya'. Agroecology and Sustainable Food Systems. https://doi.org/10.1080/21683565.2024.2341248</w:t>
      </w:r>
    </w:p>
    <w:p>
      <w:pPr>
        <w:pStyle w:val="ListNumber"/>
        <w:spacing w:after="120"/>
      </w:pPr>
      <w:r>
        <w:t>Bullová T. (2024) 'Impact assessment of climate change at farm level: A methodological approach based on integrated biophysical and economic models'. Agricultural Economics Czech Republic. https://doi.org/10.17221/125/2024-agricecon</w:t>
      </w:r>
    </w:p>
    <w:p>
      <w:pPr>
        <w:pStyle w:val="ListNumber"/>
        <w:spacing w:after="120"/>
      </w:pPr>
      <w:r>
        <w:t>Martinez-Baron D. (2024) 'Climate-smart agriculture reduces capital-based livelihoods vulnerability: evidence from Latin America'. Frontiers in Sustainable Food Systems. https://doi.org/10.3389/fsufs.2024.1363101</w:t>
      </w:r>
    </w:p>
    <w:p>
      <w:pPr>
        <w:pStyle w:val="ListNumber"/>
        <w:spacing w:after="120"/>
      </w:pPr>
      <w:r>
        <w:t>Bhuiya R.A. (2024) 'Adoption of Resilient Climate Technologies for Crop Production to Mitigate Drought in Northwestern Bangladesh'. Sarhad Journal of Agriculture. https://doi.org/10.17582/journal.sja/2024/40.3.905.914</w:t>
      </w:r>
    </w:p>
    <w:p>
      <w:pPr>
        <w:pStyle w:val="ListNumber"/>
        <w:spacing w:after="120"/>
      </w:pPr>
      <w:r>
        <w:t>Yamin M. (2024) 'Agricultural Household Economic in Condition Flood Impact of Climate Change in Indonesia'. Iop Conference Series Earth and Environmental Science. https://doi.org/10.1088/1755-1315/1364/1/012017</w:t>
      </w:r>
    </w:p>
    <w:p>
      <w:pPr>
        <w:pStyle w:val="ListNumber"/>
        <w:spacing w:after="120"/>
      </w:pPr>
      <w:r>
        <w:t>Abd-Elsalam K.A. (2024) 'Plant Quarantine Challenges under Climate Change Anxiety'. Plant Quarantine Challenges Under Climate Change Anxiety. https://doi.org/10.1007/978-3-031-56011-8</w:t>
      </w:r>
    </w:p>
    <w:p>
      <w:pPr>
        <w:pStyle w:val="ListNumber"/>
        <w:spacing w:after="120"/>
      </w:pPr>
      <w:r>
        <w:t>Afroz T. (2024) 'Integrating Climate Change and Development: Policy and Strategy in the Coastal Zone Management of Bangladesh'. Comparative Law Unraveling Global Legal Systems. https://doi.org/10.1007/978-981-97-7815-7_20</w:t>
      </w:r>
    </w:p>
    <w:p>
      <w:pPr>
        <w:pStyle w:val="ListNumber"/>
        <w:spacing w:after="120"/>
      </w:pPr>
      <w:r>
        <w:t>Arhin I. (2024) 'Agricultural sustainability: exploring smallholder organic tea farmers’ adherence to sustainable agricultural practices'. Cogent Food and Agriculture. https://doi.org/10.1080/23311932.2024.2408848</w:t>
      </w:r>
    </w:p>
    <w:p>
      <w:pPr>
        <w:pStyle w:val="ListNumber"/>
        <w:spacing w:after="120"/>
      </w:pPr>
      <w:r>
        <w:t>Sondakh D.S.I. (2024) 'The Agriculture Greenhouse Gas Inventory and Mitigation Action in North Sulawesi, Indonesia'. International Journal of Environmental Science and Development. https://doi.org/10.18178/ijesd.2024.15.6.1503</w:t>
      </w:r>
    </w:p>
    <w:p>
      <w:pPr>
        <w:pStyle w:val="ListNumber"/>
        <w:spacing w:after="120"/>
      </w:pPr>
      <w:r>
        <w:t>Setyaningrum E.W. (2024) 'Analysis of the Vulnerability of Small-Scale Capture Fisheries in Pangpang Bay, Banyuwangi Regency, Indonesia'. Iop Conference Series Earth and Environmental Science. https://doi.org/10.1088/1755-1315/1328/1/012007</w:t>
      </w:r>
    </w:p>
    <w:p>
      <w:pPr>
        <w:pStyle w:val="ListNumber"/>
        <w:spacing w:after="120"/>
      </w:pPr>
      <w:r>
        <w:t>Tang J. (2024) 'Adaptations of potato production to future climate change by optimizing planting date, irrigation and fertilizer in the Agro-Pastoral Ecotone of China'. Climate Risk Management. https://doi.org/10.1016/j.crm.2024.100604</w:t>
      </w:r>
    </w:p>
    <w:p>
      <w:pPr>
        <w:pStyle w:val="ListNumber"/>
        <w:spacing w:after="120"/>
      </w:pPr>
      <w:r>
        <w:t>Vo T. (2024) 'Towards sustainable mangrove-shrimp aquaculture through capacity building and partnership in the Mekong River Delta'. Apn Science Bulletin. https://doi.org/10.30852/sb.2024.2491</w:t>
      </w:r>
    </w:p>
    <w:p>
      <w:pPr>
        <w:pStyle w:val="ListNumber"/>
        <w:spacing w:after="120"/>
      </w:pPr>
      <w:r>
        <w:t>Dumas Y. (2024) 'Exploring the transition to agroforestry for smallholder farmers: a feasibility study for the Ashanti region of Ghana'. Frontiers in Sustainable Food Systems. https://doi.org/10.3389/fsufs.2024.1493753</w:t>
      </w:r>
    </w:p>
    <w:p>
      <w:pPr>
        <w:pStyle w:val="ListNumber"/>
        <w:spacing w:after="120"/>
      </w:pPr>
      <w:r>
        <w:t>Aroba O.J. (2024) 'Systematic literature review on the application of precision agriculture using artificial intelligence by small-scale farmers in Africa and its societal impact'. Journal of Infrastructure Policy and Development. https://doi.org/10.24294/jipd8872</w:t>
      </w:r>
    </w:p>
    <w:p>
      <w:pPr>
        <w:pStyle w:val="ListNumber"/>
        <w:spacing w:after="120"/>
      </w:pPr>
      <w:r>
        <w:t>Jiba P. (2024) 'Preferences for index-based crop insurance in South Africa'. Jamba Journal of Disaster Risk Studies. https://doi.org/10.4102/jamba.v16i1.1611</w:t>
      </w:r>
    </w:p>
    <w:p>
      <w:pPr>
        <w:pStyle w:val="ListNumber"/>
        <w:spacing w:after="120"/>
      </w:pPr>
      <w:r>
        <w:t>Pattnaik I. (2024) 'Feminization of hunger in climate change: linking rural women’s health and wellbeing in India'. Climate and Development. https://doi.org/10.1080/17565529.2023.2282486</w:t>
      </w:r>
    </w:p>
    <w:p>
      <w:pPr>
        <w:pStyle w:val="ListNumber"/>
        <w:spacing w:after="120"/>
      </w:pPr>
      <w:r>
        <w:t>Shumbamhini M. (2024) 'Interfacing Gender, Religion, Food Security and Climate Change in Africa: An African Ecofeminist Perspective'. Sustainable Development Goals Series. https://doi.org/10.1007/978-3-031-50392-4_3</w:t>
      </w:r>
    </w:p>
    <w:p>
      <w:pPr>
        <w:pStyle w:val="ListNumber"/>
        <w:spacing w:after="120"/>
      </w:pPr>
      <w:r>
        <w:t>Yamoah F.A. (2024) 'Integrating climate-smart agri-innovative technology adoption and agribusiness management skills to improve the livelihoods of smallholder female cocoa farmers in Ghana'. Climate and Development. https://doi.org/10.1080/17565529.2021.2024125</w:t>
      </w:r>
    </w:p>
    <w:p>
      <w:pPr>
        <w:pStyle w:val="ListNumber"/>
        <w:spacing w:after="120"/>
      </w:pPr>
      <w:r>
        <w:t>Behera B. (2024) 'Enhancing Coastal Resilience: A Multidimensional Assessment of Agricultural Related Occupational Risk in Odisha, India'. Agricultural Economics Review.</w:t>
      </w:r>
    </w:p>
    <w:p>
      <w:pPr>
        <w:pStyle w:val="ListNumber"/>
        <w:spacing w:after="120"/>
      </w:pPr>
      <w:r>
        <w:t>Valerio E. (2024) 'Women’s Empowerment in Agriculture in the Semi-Arid: A Case Study of Northeastern Brazil'. Feminist Economics. https://doi.org/10.1080/13545701.2024.2338142</w:t>
      </w:r>
    </w:p>
    <w:p>
      <w:pPr>
        <w:pStyle w:val="ListNumber"/>
        <w:spacing w:after="120"/>
      </w:pPr>
      <w:r>
        <w:t>Ekawati S. (2024) 'Peatland Forest Fire Mitigation Policies: Impact on Traditional Farmer's Food Security and Environmental Improvement'. Iop Conference Series Earth and Environmental Science. https://doi.org/10.1088/1755-1315/1323/1/012014</w:t>
      </w:r>
    </w:p>
    <w:p>
      <w:pPr>
        <w:pStyle w:val="ListNumber"/>
        <w:spacing w:after="120"/>
      </w:pPr>
      <w:r>
        <w:t>Shofyati R. (2024) 'Precision Farming to Achieve Sustainable and Climate Smart Agriculture'. Technological Approaches for Climate Smart Agriculture. https://doi.org/10.1007/978-3-031-52708_12</w:t>
      </w:r>
    </w:p>
    <w:p>
      <w:pPr>
        <w:pStyle w:val="ListNumber"/>
        <w:spacing w:after="120"/>
      </w:pPr>
      <w:r>
        <w:t>Gebrehiwot M. (2024) 'Understanding food security determinants and coping strategies among smallholder farming households in Northern Ethiopia'. Cogent Social Sciences. https://doi.org/10.1080/23311886.2024.2354970</w:t>
      </w:r>
    </w:p>
    <w:p>
      <w:pPr>
        <w:pStyle w:val="ListNumber"/>
        <w:spacing w:after="120"/>
      </w:pPr>
      <w:r>
        <w:t>Pertiwiningrum A. (2024) 'Profiling Waste Management and Modeling Circular Economy Transition of Dairy Cattle Farmer Groups in Pacitan Indonesia'. Environmental Science and Engineering. https://doi.org/10.1007/978-981-97-3320-0_4</w:t>
      </w:r>
    </w:p>
    <w:p>
      <w:pPr>
        <w:pStyle w:val="ListNumber"/>
        <w:spacing w:after="120"/>
      </w:pPr>
      <w:r>
        <w:t>Ndlovu H.S. (2024) 'Use of unmanned aerial vehicle-derived multi-spectral data for the early detection of multi-temporal maize leaf equivalent water thickness and fuel moisture content for the improved resilience of smallholder maize farming'. Journal of Applied Remote Sensing. https://doi.org/10.1117/1.jrs.18.014520</w:t>
      </w:r>
    </w:p>
    <w:p>
      <w:pPr>
        <w:pStyle w:val="ListNumber"/>
        <w:spacing w:after="120"/>
      </w:pPr>
      <w:r>
        <w:t>Pasaribu S.M. (2024) 'Climate Policies for Climate-Smart Approach'. Technological Approaches for Climate Smart Agriculture. https://doi.org/10.1007/978-3-031-52708-1_16</w:t>
      </w:r>
    </w:p>
    <w:p>
      <w:pPr>
        <w:pStyle w:val="ListNumber"/>
        <w:spacing w:after="120"/>
      </w:pPr>
      <w:r>
        <w:t>Njogu J.W. (2024) 'Assessing determinants of scaling up pathways for adopted CSA Climate Smart Agricultural practices: Evidence from Climate Smart Villages in Nyando Basin, Kenya'. Cogent Food and Agriculture. https://doi.org/10.1080/23311932.2024.2316362</w:t>
      </w:r>
    </w:p>
    <w:p>
      <w:pPr>
        <w:pStyle w:val="ListNumber"/>
        <w:spacing w:after="120"/>
      </w:pPr>
      <w:r>
        <w:t>Chauhan C. (2024) 'Millets: From Ancient Grains to Modern Super Crops - A Comprehensive Review on Their Resurgence and Role in Combating Global Challenges'. Springer Proceedings in Earth and Environmental Sciences. https://doi.org/10.1007/978-3-031-71555-6_26</w:t>
      </w:r>
    </w:p>
    <w:p>
      <w:pPr>
        <w:pStyle w:val="ListNumber"/>
        <w:spacing w:after="120"/>
      </w:pPr>
      <w:r>
        <w:t>Dalpadado P. (2024) 'Rapid climate change alters the environment and biological production of the Indian Ocean'. Science of the Total Environment. https://doi.org/10.1016/j.scitotenv.2023.167342</w:t>
      </w:r>
    </w:p>
    <w:p>
      <w:pPr>
        <w:pStyle w:val="ListNumber"/>
        <w:spacing w:after="120"/>
      </w:pPr>
      <w:r>
        <w:t>Molla S.D. (2024) 'Rural Household Perception of Drought Occurrence and Its Influence on Livelihood Strategy in Northeast Ethiopia'. Advances in Agriculture. https://doi.org/10.1155/2024/8860956</w:t>
      </w:r>
    </w:p>
    <w:p>
      <w:pPr>
        <w:pStyle w:val="ListNumber"/>
        <w:spacing w:after="120"/>
      </w:pPr>
      <w:r>
        <w:t>Kangogo E. (2024) 'Impact of farmer training on potato yield: a case of smallholder potato farmers in Malawi'. Frontiers in Sustainable Food Systems. https://doi.org/10.3389/fsufs.2024.1496064</w:t>
      </w:r>
    </w:p>
    <w:p>
      <w:pPr>
        <w:pStyle w:val="ListNumber"/>
        <w:spacing w:after="120"/>
      </w:pPr>
      <w:r>
        <w:t>Dompreh E.B. (2024) 'Exploring the potential of decentralized extension models on the sustainability of livelihoods: a food security lens on aquaculture farmers in Bangladesh'. Frontiers in Sustainable Food Systems. https://doi.org/10.3389/fsufs.2024.1499081</w:t>
      </w:r>
    </w:p>
    <w:p>
      <w:pPr>
        <w:pStyle w:val="ListNumber"/>
        <w:spacing w:after="120"/>
      </w:pPr>
      <w:r>
        <w:t>Jide P.J. (2024) 'Adoption of Climate-Smart Practices among Arable Crop Farmers in Kogi State, Nigeria'. Journal of Agricultural Extension. https://doi.org/10.4314/jae.v28i4.11</w:t>
      </w:r>
    </w:p>
    <w:p>
      <w:pPr>
        <w:pStyle w:val="ListNumber"/>
        <w:spacing w:after="120"/>
      </w:pPr>
      <w:r>
        <w:t>Zhou X. (2024) 'Promoting banana farmers’ adoption of climate-smart agricultural practices: the role of agricultural cooperatives'. Climate and Development. https://doi.org/10.1080/17565529.2023.2218333</w:t>
      </w:r>
    </w:p>
    <w:p>
      <w:pPr>
        <w:pStyle w:val="ListNumber"/>
        <w:spacing w:after="120"/>
      </w:pPr>
      <w:r>
        <w:t>Apeh C.C. (2024) 'Gendered Analysis of the Economic Impact of Adoption of Multiple Climate-Smart Agriculture Practices in Nigeria'. Journal of Agricultural Extension. https://doi.org/10.4314/jae.v28i4.13</w:t>
      </w:r>
    </w:p>
    <w:p>
      <w:pPr>
        <w:pStyle w:val="ListNumber"/>
        <w:spacing w:after="120"/>
      </w:pPr>
      <w:r>
        <w:t>Dhanda V. (2024) 'Hailstorm and Loss Assessment—A Farmers’ Perspective from Hisar, Haryana'. Sustainable Development Goals Series. https://doi.org/10.1007/978-3-031-55821-4_17</w:t>
      </w:r>
    </w:p>
    <w:p>
      <w:pPr>
        <w:pStyle w:val="ListNumber"/>
        <w:spacing w:after="120"/>
      </w:pPr>
      <w:r>
        <w:t>Wang H. (2024) 'How do smallholder farmers run towards agricultural modernization under multiple stressors in China's coastal zones: an agent-based modeling approach'. Environment Development and Sustainability. https://doi.org/10.1007/s10668-024-05429-0</w:t>
      </w:r>
    </w:p>
    <w:p>
      <w:pPr>
        <w:pStyle w:val="ListNumber"/>
        <w:spacing w:after="120"/>
      </w:pPr>
      <w:r>
        <w:t>Aishwarya (2024) 'Environmental Crisis: Nourishment at Risk'. Technological Approaches for Climate Smart Agriculture. https://doi.org/10.1007/978-3-031-52708-1_1</w:t>
      </w:r>
    </w:p>
    <w:p>
      <w:pPr>
        <w:pStyle w:val="ListNumber"/>
        <w:spacing w:after="120"/>
      </w:pPr>
      <w:r>
        <w:t>Nocezo Y.I. (2024) 'The impact of access to climate services on smallholder farmers' cropping decisions and household food security in Elundini municipality, Eastern Cape province'. Frontiers in Climate. https://doi.org/10.3389/fclim.2024.1458999</w:t>
      </w:r>
    </w:p>
    <w:p>
      <w:pPr>
        <w:pStyle w:val="ListNumber"/>
        <w:spacing w:after="120"/>
      </w:pPr>
      <w:r>
        <w:t>Omulo G. (2024) 'Unpacking the behavioral intentions of ‘emergent farmers’ towards mechanized conservation agriculture in Zambia'. Land Use Policy. https://doi.org/10.1016/j.landusepol.2023.106979</w:t>
      </w:r>
    </w:p>
    <w:p>
      <w:pPr>
        <w:pStyle w:val="ListNumber"/>
        <w:spacing w:after="120"/>
      </w:pPr>
      <w:r>
        <w:t>Okoth Y.A. (2024) 'Sustainable Agricultural Technologies and Livelihoods of Smallholder Farmers in Uganda'. Chemical Engineering Transactions. https://doi.org/10.3303/cet24113034</w:t>
      </w:r>
    </w:p>
    <w:p>
      <w:pPr>
        <w:pStyle w:val="ListNumber"/>
        <w:spacing w:after="120"/>
      </w:pPr>
      <w:r>
        <w:t>Barberan J.R.M. (2024) 'Vulnerability of small cacao producers in Manabí, Ecuador, to climate change from the exposure dimension'. Sustainable Cacao Cultivation in Latin America. https://doi.org/10.4324/9781003381761-9</w:t>
      </w:r>
    </w:p>
    <w:p>
      <w:pPr>
        <w:pStyle w:val="ListNumber"/>
        <w:spacing w:after="120"/>
      </w:pPr>
      <w:r>
        <w:t>Masinde A.A. (2024) 'ASSESSING PRODUCTION, PROCESSING AND UTILIZATION OF SORGHUM IN WEST POKOT COUNTY, KENYA'. African Journal of Food Agriculture Nutrition and Development. https://doi.org/10.18697/ajfand.133.22730</w:t>
      </w:r>
    </w:p>
    <w:p>
      <w:pPr>
        <w:pStyle w:val="ListNumber"/>
        <w:spacing w:after="120"/>
      </w:pPr>
      <w:r>
        <w:t>Yusriadi Y. (2024) 'PERSPECTIVES OF RURAL FARMING HOUSEHOLDS ON HOME GARDENS AS AN AGROFORESTRY FOR FOOD SECURITY: A QUALITATIVE STUDY IN INDONESIA'. African Journal of Food Agriculture Nutrition and Development. https://doi.org/10.18697/ajfand.127.23365</w:t>
      </w:r>
    </w:p>
    <w:p>
      <w:pPr>
        <w:pStyle w:val="ListNumber"/>
        <w:spacing w:after="120"/>
      </w:pPr>
      <w:r>
        <w:t>Adhikari P. (2024) 'Climate Change Vulnerability and Its Impacts on Livelihoods of Indigenous Communities in Tanahun, Gandaki Province, Nepal'. Forests and Climate Change Biological Perspectives on Impact Adaptation and Mitigation Strategies. https://doi.org/10.1007/978-981-97-3905-9_36</w:t>
      </w:r>
    </w:p>
    <w:p>
      <w:pPr>
        <w:pStyle w:val="ListNumber"/>
        <w:spacing w:after="120"/>
      </w:pPr>
      <w:r>
        <w:t>Musokwa M. (2024) 'Replenishing Marginal Soils Through Use of Agroforestry Systems in Southern Africa: A Case Study of Pigeonpea (Cajanus cajan L. Millsp) Improved Fallows in South Africa'. Marginal Soils of Africa Rethinking Uses Management and Reclamation. https://doi.org/10.1007/978-3-031-55185-7_4</w:t>
      </w:r>
    </w:p>
    <w:p>
      <w:pPr>
        <w:pStyle w:val="ListNumber"/>
        <w:spacing w:after="120"/>
      </w:pPr>
      <w:r>
        <w:t>Ajibade Y.E. (2024) 'Flood Losses Estimation, Mitigation and Coping Strategies among Rice Farmers in Benue State, Nigeria'. International Conference on Science Engineering and Business for Driving Sustainable Development Goals Seb4sdg 2024. https://doi.org/10.1109/seb4sdg60871.2024.10629725</w:t>
      </w:r>
    </w:p>
    <w:p>
      <w:pPr>
        <w:pStyle w:val="ListNumber"/>
        <w:spacing w:after="120"/>
      </w:pPr>
      <w:r>
        <w:t>Samuel J. (2024) 'Enhancing farm income resilience through climate smart agriculture in drought-prone regions of India'. Frontiers in Water. https://doi.org/10.3389/frwa.2024.1327651</w:t>
      </w:r>
    </w:p>
    <w:p>
      <w:pPr>
        <w:pStyle w:val="ListNumber"/>
        <w:spacing w:after="120"/>
      </w:pPr>
      <w:r>
        <w:t>Samal A. (2024) 'A Case of Climate Financing in Agriculture in the Global South: Imperative to Develop Innovative Financing Instruments'. Sustaining the Global Agriculture Supply Chain. https://doi.org/10.4018/979-8-3693-4330-2.ch014</w:t>
      </w:r>
    </w:p>
    <w:p>
      <w:pPr>
        <w:pStyle w:val="ListNumber"/>
        <w:spacing w:after="120"/>
      </w:pPr>
      <w:r>
        <w:t>Jemziya M.B.F. (2024) 'Trending Smart Agricultural Techniques in Postharvest Handling to Mitigate Climate Change Impacts in Sri Lankan Context'. Climate Smart and Resilient Food Systems and Security. https://doi.org/10.1007/978-3-031-65968-3_19</w:t>
      </w:r>
    </w:p>
    <w:p>
      <w:pPr>
        <w:pStyle w:val="ListNumber"/>
        <w:spacing w:after="120"/>
      </w:pPr>
      <w:r>
        <w:t>Aslam M. (2024) 'UNDERSTANDING THE ADOPTION AND IMPACT OF INFORMATION AND COMMUNICATION TECHNOLOGIES ON CLIMATE CHANGE AWARENESS: EVIDENCE FROM UNIVERSITY GRADUATES IN PAKISTAN'. Agrociencia. https://doi.org/10.47163/agrociencia.v58i8.3091</w:t>
      </w:r>
    </w:p>
    <w:p>
      <w:pPr>
        <w:pStyle w:val="ListNumber"/>
        <w:spacing w:after="120"/>
      </w:pPr>
      <w:r>
        <w:t>Diallo T.M. (2024) 'Can Seasonal Climate Forecasts Improve Household Welfare? Insights from Rural Senegal'. Climate Smart and Resilient Food Systems and Security. https://doi.org/10.1007/978-3-031-65968-3_22</w:t>
      </w:r>
    </w:p>
    <w:p>
      <w:pPr>
        <w:pStyle w:val="ListNumber"/>
        <w:spacing w:after="120"/>
      </w:pPr>
      <w:r>
        <w:t>Medina Hidalgo D. (2024) 'The future of the sugarcane industry in Fiji: climatic, non-climatic stressors, and opportunities for transformation'. Frontiers in Sustainable Food Systems. https://doi.org/10.3389/fsufs.2024.1358647</w:t>
      </w:r>
    </w:p>
    <w:p>
      <w:pPr>
        <w:pStyle w:val="ListNumber"/>
        <w:spacing w:after="120"/>
      </w:pPr>
      <w:r>
        <w:t>Bonilla J.D. (2024) 'Changing the logic in agricultural extension: evidence from a demand-driven extension programme in Kenya'. Journal of Development Effectiveness. https://doi.org/10.1080/19439342.2023.2181848</w:t>
      </w:r>
    </w:p>
    <w:p>
      <w:pPr>
        <w:pStyle w:val="ListNumber"/>
        <w:spacing w:after="120"/>
      </w:pPr>
      <w:r>
        <w:t>Malesu L.M. (2024) 'SMALLHOLDER MAIZE FARMING IN ZAMBIA: A SYSTEMATIC REVIEW OF CHALLENGES AND OPPORTUNITIES'. African Journal of Food Agriculture Nutrition and Development. https://doi.org/10.18697/ajfand.137.24740</w:t>
      </w:r>
    </w:p>
    <w:p>
      <w:pPr>
        <w:pStyle w:val="ListNumber"/>
        <w:spacing w:after="120"/>
      </w:pPr>
      <w:r>
        <w:t>Sinha A. (2024) 'Perspectives and Applications of Indigenous Small Fish in India: An Introduction'. Perspectives and Applications of Indigenous Small Fish in India an Introduction. https://doi.org/10.1007/978-981-97-1586-2</w:t>
      </w:r>
    </w:p>
    <w:p>
      <w:pPr>
        <w:pStyle w:val="ListNumber"/>
        <w:spacing w:after="120"/>
      </w:pPr>
      <w:r>
        <w:t>Tahernejad A. (2024) 'Exploring factors affecting psychological resilience of farmers living in drought-affected regions in Iran: a qualitative study'. Frontiers in Psychology. https://doi.org/10.3389/fpsyg.2024.1418361</w:t>
      </w:r>
    </w:p>
    <w:p>
      <w:pPr>
        <w:pStyle w:val="ListNumber"/>
        <w:spacing w:after="120"/>
      </w:pPr>
      <w:r>
        <w:t>Khademi Noshabadi S.M. (2024) 'Uptake of climate-smart agricultural technologies and practices: a three-phase behavioral model'. Frontiers in Sustainable Food Systems. https://doi.org/10.3389/fsufs.2024.1389368</w:t>
      </w:r>
    </w:p>
    <w:p>
      <w:pPr>
        <w:pStyle w:val="ListNumber"/>
        <w:spacing w:after="120"/>
      </w:pPr>
      <w:r>
        <w:t>Habumugisha V. (2024) 'Sustainable Market Alliance and Assets Creation for Resilient Communities and Gender Transformation Project. Evidence from Agatobwe Marshland Reclamation in Rwanda'. Proceedings from the International Congress on Project Management and Engineering.</w:t>
      </w:r>
    </w:p>
    <w:p>
      <w:pPr>
        <w:pStyle w:val="ListNumber"/>
        <w:spacing w:after="120"/>
      </w:pPr>
      <w:r>
        <w:t>Chavez-Miguel G. (2024) 'Local food system resilience in the context of shocks and crises: vulnerabilities and responses of agroecology-based farmers in Peru, Germany, and the United States'. Agroecology and Sustainable Food Systems. https://doi.org/10.1080/21683565.2024.2341987</w:t>
      </w:r>
    </w:p>
    <w:p>
      <w:pPr>
        <w:pStyle w:val="ListNumber"/>
        <w:spacing w:after="120"/>
      </w:pPr>
      <w:r>
        <w:t>Torsu D.A. (2024) 'Heterogeneous impacts of greenhouse farming technology as climate-smart agriculture on household welfare in Ghana'. Journal of Cleaner Production. https://doi.org/10.1016/j.jclepro.2023.139785</w:t>
      </w:r>
    </w:p>
    <w:p>
      <w:pPr>
        <w:pStyle w:val="ListNumber"/>
        <w:spacing w:after="120"/>
      </w:pPr>
      <w:r>
        <w:t>Zoundji G.C. (2024) 'The potential of farmer training video for supporting agroecological vegetable production in Benin'. Cogent Food and Agriculture. https://doi.org/10.1080/23311932.2024.2358607</w:t>
      </w:r>
    </w:p>
    <w:p>
      <w:pPr>
        <w:pStyle w:val="ListNumber"/>
        <w:spacing w:after="120"/>
      </w:pPr>
      <w:r>
        <w:t>Jose A. (2024) 'Innovation in Agriculture and the Environment: A Roadmap to Food Security in Developing Nations'. Food Security in A Developing World Status Challenges and Opportunities. https://doi.org/10.1007/978-3-031-57283-8_15</w:t>
      </w:r>
    </w:p>
    <w:p>
      <w:pPr>
        <w:pStyle w:val="ListNumber"/>
        <w:spacing w:after="120"/>
      </w:pPr>
      <w:r>
        <w:t>Lelenguyah G.L. (2024) 'Seasonal distribution of livestock in Samburu county, northern Kenya: a response to variable pasture and water in semi-arid rangelands'. African Journal of Range and Forage Science. https://doi.org/10.2989/10220119.2023.2210611</w:t>
      </w:r>
    </w:p>
    <w:p>
      <w:pPr>
        <w:pStyle w:val="ListNumber"/>
        <w:spacing w:after="120"/>
      </w:pPr>
      <w:r>
        <w:t>Osuji E. (2024) 'Land productivity of root crop farmers amid pesticide application in Southeast Nigeria'. Acta Agriculturae Slovenica. https://doi.org/10.14720/aas.2024.120.3.15366</w:t>
      </w:r>
    </w:p>
    <w:p>
      <w:pPr>
        <w:pStyle w:val="ListNumber"/>
        <w:spacing w:after="120"/>
      </w:pPr>
      <w:r>
        <w:t>Siregar M.A. (2024) 'A Sustainable Economic Model for Organic Coffee Production in Indonesia: Integrating Local Wisdom and Key Agricultural Factors'. Agbioforum.</w:t>
      </w:r>
    </w:p>
    <w:p>
      <w:pPr>
        <w:pStyle w:val="ListNumber"/>
        <w:spacing w:after="120"/>
      </w:pPr>
      <w:r>
        <w:t>Xie S. (2024) 'The effect of agricultural insurance participation on rural households' economic resilience to natural disasters: Evidence from China'. Journal of Cleaner Production. https://doi.org/10.1016/j.jclepro.2023.140123</w:t>
      </w:r>
    </w:p>
    <w:p>
      <w:pPr>
        <w:pStyle w:val="ListNumber"/>
        <w:spacing w:after="120"/>
      </w:pPr>
      <w:r>
        <w:t>Ojo T.O.O. (2024) 'The role of sustainable land management practices in alleviating household food insecurity in Nigeria'. Frontiers in Sustainable Food Systems. https://doi.org/10.3389/fsufs.2024.1414243</w:t>
      </w:r>
    </w:p>
    <w:p>
      <w:pPr>
        <w:pStyle w:val="ListNumber"/>
        <w:spacing w:after="120"/>
      </w:pPr>
      <w:r>
        <w:t>Onyeneke R.U. (2024) 'Does climate change affect crops differently? New evidence from Nigeria'. Environment Development and Sustainability. https://doi.org/10.1007/s10668-022-02714-8</w:t>
      </w:r>
    </w:p>
    <w:p>
      <w:pPr>
        <w:pStyle w:val="ListNumber"/>
        <w:spacing w:after="120"/>
      </w:pPr>
      <w:r>
        <w:t>Jeong S.W. (2024) 'Methodology for deriving key risks and developing impact chains for climate risk assessment based on the Korea Climate Crisis Adaptation Information Taxonomy (KADT)'. Journal of Climate Change Research. https://doi.org/10.15531/ksccr.2024.15.5.845</w:t>
      </w:r>
    </w:p>
    <w:p>
      <w:pPr>
        <w:pStyle w:val="ListNumber"/>
        <w:spacing w:after="120"/>
      </w:pPr>
      <w:r>
        <w:t>Finizola e Silva M. (2024) 'A systematic review identifying the drivers and barriers to the adoption of climate-smart agriculture by smallholder farmers in Africa'. Frontiers in Environmental Economics. https://doi.org/10.3389/frevc.2024.1356335</w:t>
      </w:r>
    </w:p>
    <w:p>
      <w:pPr>
        <w:pStyle w:val="ListNumber"/>
        <w:spacing w:after="120"/>
      </w:pPr>
      <w:r>
        <w:t>Sang X. (2024) 'Economic benefits of climate-smart agricultural practices: empirical investigations and policy implications'. Mitigation and Adaptation Strategies for Global Change. https://doi.org/10.1007/s11027-024-10104-w</w:t>
      </w:r>
    </w:p>
    <w:p>
      <w:pPr>
        <w:pStyle w:val="ListNumber"/>
        <w:spacing w:after="120"/>
      </w:pPr>
      <w:r>
        <w:t>Resnick D. (2024) 'Exploration of a model driven by climate to simulate pond water temperature in aquaculture systems'. Frontiers in Climate. https://doi.org/10.3389/fclim.2024.1440671</w:t>
      </w:r>
    </w:p>
    <w:p>
      <w:pPr>
        <w:pStyle w:val="ListNumber"/>
        <w:spacing w:after="120"/>
      </w:pPr>
      <w:r>
        <w:t>Sharma P.K. (2024) 'Apple farmer's willingness to pay for RWBCIS: Determinants and empirical evidences from Jammu and Kashmir, India'. Climate Risk Management. https://doi.org/10.1016/j.crm.2024.100636</w:t>
      </w:r>
    </w:p>
    <w:p>
      <w:pPr>
        <w:pStyle w:val="ListNumber"/>
        <w:spacing w:after="120"/>
      </w:pPr>
      <w:r>
        <w:t>Eltaif N.I. (2024) 'Impact of Climate Change on Iraq: Severe Water Scarcity and Desertification'. Handbook of Environmental Chemistry. https://doi.org/10.1007/698_2024_1100</w:t>
      </w:r>
    </w:p>
    <w:p>
      <w:pPr>
        <w:pStyle w:val="ListNumber"/>
        <w:spacing w:after="120"/>
      </w:pPr>
      <w:r>
        <w:t>Tong Q. (2024) 'The impact of livelihood capitals on farmers’ adoption of climate-smart agriculture practices: Evidence from rice production in the Jianghan Plain, China'. Climate Risk Management. https://doi.org/10.1016/j.crm.2023.100583</w:t>
      </w:r>
    </w:p>
    <w:p>
      <w:pPr>
        <w:pStyle w:val="ListNumber"/>
        <w:spacing w:after="120"/>
      </w:pPr>
      <w:r>
        <w:t>Kien N.D. (2024) 'Co-financing irrigation water services: farmers' perspectives in the Mekong Delta, Vietnam'. Journal of Agriculture and Environment for International Development. https://doi.org/10.36253/jaeid-14932</w:t>
      </w:r>
    </w:p>
    <w:p>
      <w:pPr>
        <w:pStyle w:val="ListNumber"/>
        <w:spacing w:after="120"/>
      </w:pPr>
      <w:r>
        <w:t>Jadhav S.G. (2024) 'Impact of seed hub on quality pulse seed production and productivity in Solapur district of Maharashtra'. Journal of Food Legumes. https://doi.org/10.59797/jfl.v36.i2.156</w:t>
      </w:r>
    </w:p>
    <w:p>
      <w:pPr>
        <w:pStyle w:val="ListNumber"/>
        <w:spacing w:after="120"/>
      </w:pPr>
      <w:r>
        <w:t>Nketiah P. (2024) 'Empirical analysis of drought-induced cattle destocking in South Africa'. Jamba Journal of Disaster Risk Studies. https://doi.org/10.4102/jamba.v16i1.1557</w:t>
      </w:r>
    </w:p>
    <w:p>
      <w:pPr>
        <w:pStyle w:val="ListNumber"/>
        <w:spacing w:after="120"/>
      </w:pPr>
      <w:r>
        <w:t>Torvikey G.D. (2024) 'Making Climate-Smart Cocoa Inclusive: Towards a Framework for Gender Transformation'. South African Review of Sociology. https://doi.org/10.1080/21528586.2024.2321909</w:t>
      </w:r>
    </w:p>
    <w:p>
      <w:pPr>
        <w:pStyle w:val="ListNumber"/>
        <w:spacing w:after="120"/>
      </w:pPr>
      <w:r>
        <w:t>Santosa A. (2024) 'Technical efficiency of sugarcane farming in East Java, Indonesia: A bootstrap data envelopment analysis'. Open Agriculture. https://doi.org/10.1515/opag-2022-0378</w:t>
      </w:r>
    </w:p>
    <w:p>
      <w:pPr>
        <w:pStyle w:val="ListNumber"/>
        <w:spacing w:after="120"/>
      </w:pPr>
      <w:r>
        <w:t>Mutanda G.W. (2024) 'Impact of climate change on Africa’s major lakes: a systematic review incorporating pathways of enhancing climate resilience'. Frontiers in Water. https://doi.org/10.3389/frwa.2024.1443989</w:t>
      </w:r>
    </w:p>
    <w:p>
      <w:pPr>
        <w:pStyle w:val="ListNumber"/>
        <w:spacing w:after="120"/>
      </w:pPr>
      <w:r>
        <w:t>Karamchedu A. (2024) 'Dried up Bt cotton narratives: climate, debt and distressed livelihoods in semi-arid smallholder India'. Climate and Development. https://doi.org/10.1080/17565529.2023.2211037</w:t>
      </w:r>
    </w:p>
    <w:p>
      <w:pPr>
        <w:pStyle w:val="ListNumber"/>
        <w:spacing w:after="120"/>
      </w:pPr>
      <w:r>
        <w:t>Noklenyangla (2024) 'Bearing the Brunt of Climate Change in Eastern Himalayas: Conserving the Traditional Food Systems of Nagaland, India'. Advances in Asian Human Environmental Research. https://doi.org/10.1007/978-3-031-56858-9_7</w:t>
      </w:r>
    </w:p>
    <w:p>
      <w:pPr>
        <w:pStyle w:val="ListNumber"/>
        <w:spacing w:after="120"/>
      </w:pPr>
      <w:r>
        <w:t>Irawan S. (2024) 'Cost reduction for upscaling voluntary sustainability standards: the case of independent oil palm smallholders in Central Kalimantan, Indonesia'. Frontiers in Forests and Global Change. https://doi.org/10.3389/ffgc.2024.1418782</w:t>
      </w:r>
    </w:p>
    <w:p>
      <w:pPr>
        <w:pStyle w:val="ListNumber"/>
        <w:spacing w:after="120"/>
      </w:pPr>
      <w:r>
        <w:t>Tsige M. (2024) 'Exploring effects of climate-smart agriculture innovations on women smallholders’ livelihoods in Ethiopia'. Environment Development and Sustainability. https://doi.org/10.1007/s10668-024-05070-x</w:t>
      </w:r>
    </w:p>
    <w:p>
      <w:pPr>
        <w:pStyle w:val="ListNumber"/>
        <w:spacing w:after="120"/>
      </w:pPr>
      <w:r>
        <w:t>Elmahdi A. (2024) 'The Role of debt-for-climate-swaps to upscaling transformative water projects to improve water security in developing Countries'. Hydrology and Water Resources Symposium Hwrs 2024.</w:t>
      </w:r>
    </w:p>
    <w:p>
      <w:pPr>
        <w:pStyle w:val="ListNumber"/>
        <w:spacing w:after="120"/>
      </w:pPr>
      <w:r>
        <w:t>Sharna S.C. (2024) 'Determinants of minimal soil disturbance adoption over time and in the face of climate vulnerability'. Archives of Agronomy and Soil Science. https://doi.org/10.1080/03650340.2024.2398755</w:t>
      </w:r>
    </w:p>
    <w:p>
      <w:pPr>
        <w:pStyle w:val="ListNumber"/>
        <w:spacing w:after="120"/>
      </w:pPr>
      <w:r>
        <w:t>Bautista A.J. (2024) 'Development and Implementation of Drone Attachment Tank Sprayer (D.A.T.S)'. 2024 10th International Conference on Mechatronics and Robotics Engineering Icmre 2024. https://doi.org/10.1109/icmre60776.2024.10532154</w:t>
      </w:r>
    </w:p>
    <w:p>
      <w:pPr>
        <w:pStyle w:val="ListNumber"/>
        <w:spacing w:after="120"/>
      </w:pPr>
      <w:r>
        <w:t>Nzima W.M. (2024) 'Diversity and heterogeneity of smallholder vegetable farming systems and their impact on food security and income in Malawi'. Frontiers in Sustainable Food Systems. https://doi.org/10.3389/fsufs.2024.1387912</w:t>
      </w:r>
    </w:p>
    <w:p>
      <w:pPr>
        <w:pStyle w:val="ListNumber"/>
        <w:spacing w:after="120"/>
      </w:pPr>
      <w:r>
        <w:t>Gbenou G.X. (2024) 'Supplementing zebu cattle with crop co-products helps to reduce enteric emissions in West Africa'. Archives of Animal Nutrition. https://doi.org/10.1080/1745039x.2024.2356326</w:t>
      </w:r>
    </w:p>
    <w:p>
      <w:pPr>
        <w:pStyle w:val="ListNumber"/>
        <w:spacing w:after="120"/>
      </w:pPr>
      <w:r>
        <w:t>Vijayasekaran G. (2024) 'Smart Farming-A Crop Recommendation System'. Proceedings of the 5th International Conference on Data Intelligence and Cognitive Informatics Icdici 2024. https://doi.org/10.1109/icdici62993.2024.10810914</w:t>
      </w:r>
    </w:p>
    <w:p>
      <w:pPr>
        <w:pStyle w:val="ListNumber"/>
        <w:spacing w:after="120"/>
      </w:pPr>
      <w:r>
        <w:t>Ebhuoma E.E. (2024) 'Envisioning the future in the light of climatic and non-climatic riskscapes: lessons from KwaZulu-Natal, South Africa'. Climate Research. https://doi.org/10.3354/cr01737</w:t>
      </w:r>
    </w:p>
    <w:p>
      <w:pPr>
        <w:pStyle w:val="ListNumber"/>
        <w:spacing w:after="120"/>
      </w:pPr>
      <w:r>
        <w:t>Nachibi S.U. (2024) 'Dissemination of climate-smart agriculture practices in the Upper West Region of Ghana: insights from local stakeholders and institutions'. International Journal of Agricultural Sustainability. https://doi.org/10.1080/14735903.2024.2421069</w:t>
      </w:r>
    </w:p>
    <w:p>
      <w:pPr>
        <w:pStyle w:val="ListNumber"/>
        <w:spacing w:after="120"/>
      </w:pPr>
      <w:r>
        <w:t>Nciizah A.D. (2024) 'The Marginal Soils of Africa: Rethinking Uses, Management and Reclamation'. Marginal Soils of Africa Rethinking Uses Management and Reclamation. https://doi.org/10.1007/978-3-031-55185-7</w:t>
      </w:r>
    </w:p>
    <w:p>
      <w:pPr>
        <w:pStyle w:val="ListNumber"/>
        <w:spacing w:after="120"/>
      </w:pPr>
      <w:r>
        <w:t>Sake B. (2024) 'Heat Stress Trends in Regions of Intensive Turkey Production in Germany—A Challenge in Times of Climate Change'. Animals. https://doi.org/10.3390/ani14010072</w:t>
      </w:r>
    </w:p>
    <w:p>
      <w:pPr>
        <w:pStyle w:val="ListNumber"/>
        <w:spacing w:after="120"/>
      </w:pPr>
      <w:r>
        <w:t>Biró K. (2024) 'Agro-climatic Analysis for Agricultural Adaptation in Hungary'. Periodica Polytechnica Social and Management Sciences. https://doi.org/10.3311/ppso.22482</w:t>
      </w:r>
    </w:p>
    <w:p>
      <w:pPr>
        <w:pStyle w:val="ListNumber"/>
        <w:spacing w:after="120"/>
      </w:pPr>
      <w:r>
        <w:t>Adnan K.M.M. (2024) 'Catastrophic risk perceptions and attitudes in aquaculture: Evidence from flood prone areas of Bangladesh'. International Journal of Disaster Risk Reduction. https://doi.org/10.1016/j.ijdrr.2023.104203</w:t>
      </w:r>
    </w:p>
    <w:p>
      <w:pPr>
        <w:pStyle w:val="ListNumber"/>
        <w:spacing w:after="120"/>
      </w:pPr>
      <w:r>
        <w:t>Vinay B. (2024) 'IoT Based Irrigation Management System For Smart Farming Applications'. 2nd IEEE International Conference on Innovations in High Speed Communication and Signal Processing Ihcsp 2024. https://doi.org/10.1109/ihcsp63227.2024.10960076</w:t>
      </w:r>
    </w:p>
    <w:p>
      <w:pPr>
        <w:pStyle w:val="ListNumber"/>
        <w:spacing w:after="120"/>
      </w:pPr>
      <w:r>
        <w:t>Godara S. (2024) 'Quantifying effects of climate change and farmers' information demand on wheat yield in India: a deep learning approach with regional clustering'. Frontiers in Sustainable Food Systems. https://doi.org/10.3389/fsufs.2024.1357201</w:t>
      </w:r>
    </w:p>
    <w:p>
      <w:pPr>
        <w:pStyle w:val="ListNumber"/>
        <w:spacing w:after="120"/>
      </w:pPr>
      <w:r>
        <w:t>Chekenya N.S. (2024) 'Determinants of crop abandonment by smallholder maize farmers in Zambia'. Agrekon. https://doi.org/10.1080/03031853.2024.2402524</w:t>
      </w:r>
    </w:p>
    <w:p>
      <w:pPr>
        <w:pStyle w:val="ListNumber"/>
        <w:spacing w:after="120"/>
      </w:pPr>
      <w:r>
        <w:t>Tubagus S. (2024) 'Exploring the Implementation of Society 5.0: Utilizing Advanced Technology in Sustainable Smart Farming Governance'. 2024 10th International Conference on Smart Computing and Communication Icscc 2024. https://doi.org/10.1109/icscc62041.2024.10690313</w:t>
      </w:r>
    </w:p>
    <w:p>
      <w:pPr>
        <w:pStyle w:val="ListNumber"/>
        <w:spacing w:after="120"/>
      </w:pPr>
      <w:r>
        <w:t>Łyp-Wrońska K. (2024) 'Innovations in Corn Planting: A Comparison of Strip-Till, No-Till, and Traditional Technologies in the Context of Climate Adaptation and Sustainable Development'. Lecture Notes in Civil Engineering. https://doi.org/10.1007/978-3-031-70955-5_31</w:t>
      </w:r>
    </w:p>
    <w:p>
      <w:pPr>
        <w:pStyle w:val="ListNumber"/>
        <w:spacing w:after="120"/>
      </w:pPr>
      <w:r>
        <w:t>Chavula P. (2024) 'Enhancing Agricultural Resilience in Malawi: The Impact of Simple Irrigation Adoption and AI-Driven Solutions on Smallholder Farmers in Kamudidi'. Latia. https://doi.org/10.62486/latia202587</w:t>
      </w:r>
    </w:p>
    <w:p>
      <w:pPr>
        <w:pStyle w:val="ListNumber"/>
        <w:spacing w:after="120"/>
      </w:pPr>
      <w:r>
        <w:t>Bai Y. (2024) 'Practices of APFNet Project Activities in Addressing Climate Change'. Handbook of Environmental Chemistry. https://doi.org/10.1007/698_2023_1016</w:t>
      </w:r>
    </w:p>
    <w:p>
      <w:pPr>
        <w:pStyle w:val="ListNumber"/>
        <w:spacing w:after="120"/>
      </w:pPr>
      <w:r>
        <w:t>Kpenekuu F. (2024) 'Understanding drought risk management in vulnerable communities in dryland farming systems: Evidence from northwest Ghana'. International Journal of Disaster Risk Reduction. https://doi.org/10.1016/j.ijdrr.2023.104186</w:t>
      </w:r>
    </w:p>
    <w:p>
      <w:pPr>
        <w:pStyle w:val="ListNumber"/>
        <w:spacing w:after="120"/>
      </w:pPr>
      <w:r>
        <w:t>Parihar M. (2024) 'Long-Term Fertilizer Experiments: Strategies for Efficient Carbon Sequestration'. Greenhouse Gas Regulating Microorganisms in Soil Ecosystems Perspectives for Climate Smart Agriculture. https://doi.org/10.1007/978-3-031-70569-4_19</w:t>
      </w:r>
    </w:p>
    <w:p>
      <w:pPr>
        <w:pStyle w:val="ListNumber"/>
        <w:spacing w:after="120"/>
      </w:pPr>
      <w:r>
        <w:t>Singh J. (2024) 'Assessment and Restoration of Organic Carbon: Making a Solid Ground for Regenerative Agriculture in India'. Regenerative Agriculture Translating Science to Action. https://doi.org/10.1201/9781003309581-8</w:t>
      </w:r>
    </w:p>
    <w:p>
      <w:pPr>
        <w:pStyle w:val="ListNumber"/>
        <w:spacing w:after="120"/>
      </w:pPr>
      <w:r>
        <w:t>Darouich H. (2024) 'Assessing the Impact of IrrigaSys Decision Support System on Farmers’ Irrigation Practices in Southern Portugal: A Post Evaluation Study'. Agronomy. https://doi.org/10.3390/agronomy14010066</w:t>
      </w:r>
    </w:p>
    <w:p>
      <w:pPr>
        <w:pStyle w:val="ListNumber"/>
        <w:spacing w:after="120"/>
      </w:pPr>
      <w:r>
        <w:t>Mathur I. (2024) 'Perception of agroforestry practices and factors influencing adoption among shifting cultivators in Tripura, India'. Forests Trees and Livelihoods. https://doi.org/10.1080/14728028.2023.2286022</w:t>
      </w:r>
    </w:p>
    <w:p>
      <w:pPr>
        <w:pStyle w:val="ListNumber"/>
        <w:spacing w:after="120"/>
      </w:pPr>
      <w:r>
        <w:t>Ashwini T.R. (2024) 'Transforming Agriculture with Smart Farming: A Comprehensive Review of Agriculture Robots for Research Applications'. Signals and Communication Technology. https://doi.org/10.1007/978-3-031-51195-0_3</w:t>
      </w:r>
    </w:p>
    <w:p>
      <w:pPr>
        <w:pStyle w:val="ListNumber"/>
        <w:spacing w:after="120"/>
      </w:pPr>
      <w:r>
        <w:t>Nébié E.K.I. (2024) 'Why Livelihoods Matter in the Gendering of Household Water Insecurity'. Weather Climate and Society. https://doi.org/10.1175/wcas-d-22-0105.1</w:t>
      </w:r>
    </w:p>
    <w:p>
      <w:pPr>
        <w:pStyle w:val="ListNumber"/>
        <w:spacing w:after="120"/>
      </w:pPr>
      <w:r>
        <w:t>Rath P. (2024) 'Ag-IoT: Empowering Sustainable and Economic Organic Agriculture'. Smart Innovation Systems and Technologies. https://doi.org/10.1007/978-981-97-4410-7_40</w:t>
      </w:r>
    </w:p>
    <w:p>
      <w:pPr>
        <w:pStyle w:val="ListNumber"/>
        <w:spacing w:after="120"/>
      </w:pPr>
      <w:r>
        <w:t>Rasowo J.O. (2024) 'Towards environmental sustainability: further evidences from decarbonization projects in Kenya’s Blue Economy'. Frontiers in Marine Science. https://doi.org/10.3389/fmars.2024.1239862</w:t>
      </w:r>
    </w:p>
    <w:p>
      <w:pPr>
        <w:pStyle w:val="ListNumber"/>
        <w:spacing w:after="120"/>
      </w:pPr>
      <w:r>
        <w:t>Dhanya P. (2024) 'Accuracy of climate and weather early warnings for sustainable crop water and river basin management'. Hydrosystem Restoration Handbook Streamflow Recharge and Lake Rehabilitation Volume 1. https://doi.org/10.1016/b978-0-443-29802-8.00009-1</w:t>
      </w:r>
    </w:p>
    <w:p>
      <w:pPr>
        <w:pStyle w:val="ListNumber"/>
        <w:spacing w:after="120"/>
      </w:pPr>
      <w:r>
        <w:t>Li J. (2024) 'Mechanization in land preparation and irrigation water productivity: insights from rice production'. International Journal of Water Resources Development. https://doi.org/10.1080/07900627.2023.2197080</w:t>
      </w:r>
    </w:p>
    <w:p>
      <w:pPr>
        <w:pStyle w:val="ListNumber"/>
        <w:spacing w:after="120"/>
      </w:pPr>
      <w:r>
        <w:t>Nyetanyane J. (2024) 'Integration of IK, Satellite Imagery Data, Weather Data and Time Series Models in Season Behaviour Predictions. Case of Swayimane, KZN, South Africa'. Lecture Notes of the Institute for Computer Sciences Social Informatics and Telecommunications Engineering Lnicst. https://doi.org/10.1007/978-3-031-63999-9_10</w:t>
      </w:r>
    </w:p>
    <w:p>
      <w:pPr>
        <w:pStyle w:val="ListNumber"/>
        <w:spacing w:after="120"/>
      </w:pPr>
      <w:r>
        <w:t>Munyaka J.C.B. (2024) 'Geospatial Tools and Remote Sensing Strategies for Timely Humanitarian Response: A Case Study on Drought Monitoring in Eswatini'. Sustainability Switzerland. https://doi.org/10.3390/su16010409</w:t>
      </w:r>
    </w:p>
    <w:p>
      <w:pPr>
        <w:pStyle w:val="ListNumber"/>
        <w:spacing w:after="120"/>
      </w:pPr>
      <w:r>
        <w:t>Castillo-Martínez S.I. (2024) 'Urgently needed transition pathways toward sustainability in agriculture: the case of Persian lime (Citrus latifolia Tanaka) production in Veracruz, Mexico'. Environment Development and Sustainability. https://doi.org/10.1007/s10668-022-02806-5</w:t>
      </w:r>
    </w:p>
    <w:p>
      <w:pPr>
        <w:pStyle w:val="ListNumber"/>
        <w:spacing w:after="120"/>
      </w:pPr>
      <w:r>
        <w:t>Tao C.W. (2024) 'Analysis on the Income Risk and Income Insurance Ricing of Planting Farmers in North China'. Journal of Risk Analysis and Crisis Response. https://doi.org/10.54560/jracr.v14i1.435</w:t>
      </w:r>
    </w:p>
    <w:p>
      <w:pPr>
        <w:pStyle w:val="ListNumber"/>
        <w:spacing w:after="120"/>
      </w:pPr>
      <w:r>
        <w:t>Anjum B. (2024) 'The effectiveness of nature-based solutions to address climate change in Dhaka, Bangladesh'. Social Sciences and Humanities Open. https://doi.org/10.1016/j.ssaho.2024.100985</w:t>
      </w:r>
    </w:p>
    <w:p>
      <w:pPr>
        <w:pStyle w:val="ListNumber"/>
        <w:spacing w:after="120"/>
      </w:pPr>
      <w:r>
        <w:t>Anderzén J. (2024) 'Multiple values of beekeeping (with A. mellifera) as an element of diversified, agroecological coffee farms in Chiapas, Mexico'. Renewable Agriculture and Food Systems. https://doi.org/10.1017/s1742170524000164</w:t>
      </w:r>
    </w:p>
    <w:p>
      <w:pPr>
        <w:pStyle w:val="ListNumber"/>
        <w:spacing w:after="120"/>
      </w:pPr>
      <w:r>
        <w:t>Mrabet R. (2024) 'Bundling Climate Smart Agriculture Systems in Morocco: Insights, Advances and Perspectives in a Changing Climate'. Climate Smart and Resilient Food Systems and Security. https://doi.org/10.1007/978-3-031-65968-3_5</w:t>
      </w:r>
    </w:p>
    <w:p>
      <w:pPr>
        <w:pStyle w:val="ListNumber"/>
        <w:spacing w:after="120"/>
      </w:pPr>
      <w:r>
        <w:t>Chisadza B. (2024) 'Evaluating the spatiotemporal dynamics of agrometeorological droughts in semi-arid Gwayi agroecosystems (1990–2020) using multiple indices'. Geomatics Natural Hazards and Risk. https://doi.org/10.1080/19475705.2024.2412117</w:t>
      </w:r>
    </w:p>
    <w:p>
      <w:pPr>
        <w:pStyle w:val="ListNumber"/>
        <w:spacing w:after="120"/>
      </w:pPr>
      <w:r>
        <w:t>Pujiwinarko A. (2024) 'Land management and factors influencing agroforestry adoption on potato farmlands in the Dieng Plateau, Indonesia'. Biodiversitas. https://doi.org/10.13057/biodiv/d250633</w:t>
      </w:r>
    </w:p>
    <w:p>
      <w:pPr>
        <w:pStyle w:val="ListNumber"/>
        <w:spacing w:after="120"/>
      </w:pPr>
      <w:r>
        <w:t>Kuhn L. (2024) 'Being Well-in with the Joneses? A Lab-in-the-Field Experiment on Conspicuous Consumption among Rural Communities'. Journal of Development Studies. https://doi.org/10.1080/00220388.2024.2307038</w:t>
      </w:r>
    </w:p>
    <w:p>
      <w:pPr>
        <w:pStyle w:val="ListNumber"/>
        <w:spacing w:after="120"/>
      </w:pPr>
      <w:r>
        <w:t>Shekhar (2024) 'An exploration to agricultural diversification in India: A study of Bundelkhand region'. Asian Development Policy Review. https://doi.org/10.55493/5008.v12i2.5043</w:t>
      </w:r>
    </w:p>
    <w:p>
      <w:pPr>
        <w:pStyle w:val="ListNumber"/>
        <w:spacing w:after="120"/>
      </w:pPr>
      <w:r>
        <w:t>Reyes-García P. (2024) 'Climate actions in the face of severe drought: The case of rural coastal communities in central Chile'. Iconos. https://doi.org/10.17141/iconos.79.2024.5962</w:t>
      </w:r>
    </w:p>
    <w:p>
      <w:pPr>
        <w:pStyle w:val="ListNumber"/>
        <w:spacing w:after="120"/>
      </w:pPr>
      <w:r>
        <w:t>Hamba S. (2024) 'Farmer-preferred traits and variety choices for finger millet in Uganda'. Frontiers in Sustainable Food Systems. https://doi.org/10.3389/fsufs.2024.1282268</w:t>
      </w:r>
    </w:p>
    <w:p>
      <w:pPr>
        <w:pStyle w:val="ListNumber"/>
        <w:spacing w:after="120"/>
      </w:pPr>
      <w:r>
        <w:t>Basharat F.U. (2024) 'Adoption of Environment-Friendly Climate Smart Agricultural Practices and Prevailing Constraints: Policy Implications for Cotton Growers of Southern Punjab, Pakistan'. Polish Journal of Environmental Studies. https://doi.org/10.15244/pjoes/178324</w:t>
      </w:r>
    </w:p>
    <w:p>
      <w:pPr>
        <w:pStyle w:val="ListNumber"/>
        <w:spacing w:after="120"/>
      </w:pPr>
      <w:r>
        <w:t>Arunya K.G. (2024) 'Crop Yield Predictions Based on Machine Learning'. Lecture Notes in Mechanical Engineering. https://doi.org/10.1007/978-981-97-6009-1_33</w:t>
      </w:r>
    </w:p>
    <w:p>
      <w:pPr>
        <w:pStyle w:val="ListNumber"/>
        <w:spacing w:after="120"/>
      </w:pPr>
      <w:r>
        <w:t>Odong T.L. (2024) 'Farmer perceptions, knowledge, and management of fall armyworm in maize production in Uganda'. Frontiers in Insect Science. https://doi.org/10.3389/finsc.2024.1345139</w:t>
      </w:r>
    </w:p>
    <w:p>
      <w:pPr>
        <w:pStyle w:val="ListNumber"/>
        <w:spacing w:after="120"/>
      </w:pPr>
      <w:r>
        <w:t>Verma E. (2024) 'An Ontogenesis of Quinoa Value Chain and Market Segmentation to Improve Food Sovereignty and Nutritional Security in India'. Responsible Production and Consumption Agricultural Sustainability and Food Security. https://doi.org/10.1201/9781003542506-33</w:t>
      </w:r>
    </w:p>
    <w:p>
      <w:pPr>
        <w:pStyle w:val="ListNumber"/>
        <w:spacing w:after="120"/>
      </w:pPr>
      <w:r>
        <w:t>Olasehinde D.A. (2024) 'Assessment of Selected Agroclimatic Indices on Maize Yield Forecasting Under Climate Change in Nigeria'. Iop Conference Series Earth and Environmental Science. https://doi.org/10.1088/1755-1315/1342/1/012033</w:t>
      </w:r>
    </w:p>
    <w:p>
      <w:pPr>
        <w:pStyle w:val="ListNumber"/>
        <w:spacing w:after="120"/>
      </w:pPr>
      <w:r>
        <w:t>Cha J. (2024) 'Crop insurance, factor allocation, and farmers’ income: evidence from Chinese pear farmers'. Frontiers in Sustainable Food Systems. https://doi.org/10.3389/fsufs.2024.1378382</w:t>
      </w:r>
    </w:p>
    <w:p>
      <w:pPr>
        <w:pStyle w:val="ListNumber"/>
        <w:spacing w:after="120"/>
      </w:pPr>
      <w:r>
        <w:t>Zhang W. (2024) 'Sustainable carbon footprint growth mechanism in forest systems under patterns of global climate change'. Turkish Journal of Agriculture and Forestry. https://doi.org/10.55730/1300-011x.3226</w:t>
      </w:r>
    </w:p>
    <w:p>
      <w:pPr>
        <w:pStyle w:val="ListNumber"/>
        <w:spacing w:after="120"/>
      </w:pPr>
      <w:r>
        <w:t>Sukanya T.S. (2024) 'Cropping Systems for Sustainable Millet Production'. Adapting to Climate Change in Agriculture Theories and Practices Approaches for Adapting to Climate Change in Agriculture in India. https://doi.org/10.1007/978-3-031-28142-6_12</w:t>
      </w:r>
    </w:p>
    <w:p>
      <w:pPr>
        <w:pStyle w:val="ListNumber"/>
        <w:spacing w:after="120"/>
      </w:pPr>
      <w:r>
        <w:t>Zou R. (2024) 'Sustainable integration of rubber plantations within agroforestry systems in China: current research and future directions'. Plant Science Today. https://doi.org/10.14719/pst.4180</w:t>
      </w:r>
    </w:p>
    <w:p>
      <w:pPr>
        <w:pStyle w:val="ListNumber"/>
        <w:spacing w:after="120"/>
      </w:pPr>
      <w:r>
        <w:t>Ashraf S. (2024) 'Comprehensive Factor Analysis of Cotton Production Challenges in the Cotton Zone of Punjab, Pakistan'. Pakistan Journal of Agricultural Sciences. https://doi.org/10.21162/pakjas/24.244</w:t>
      </w:r>
    </w:p>
    <w:p>
      <w:pPr>
        <w:pStyle w:val="ListNumber"/>
        <w:spacing w:after="120"/>
      </w:pPr>
      <w:r>
        <w:t>Tahiluddin A.B. (2024) 'Ice-ice disease in cultivated eucheumatoid seaweeds: The perspectives of farmers'. European Journal of Phycology. https://doi.org/10.1080/09670262.2024.2383623</w:t>
      </w:r>
    </w:p>
    <w:p>
      <w:pPr>
        <w:pStyle w:val="ListNumber"/>
        <w:spacing w:after="120"/>
      </w:pPr>
      <w:r>
        <w:t>Siddique Akbar M. (2024) 'An exploratory study on the life recovery experiences of flood affected farmers in South Punjab-Pakistan'. Journal of Environmental Planning and Management. https://doi.org/10.1080/09640568.2023.2197144</w:t>
      </w:r>
    </w:p>
    <w:p>
      <w:pPr>
        <w:pStyle w:val="ListNumber"/>
        <w:spacing w:after="120"/>
      </w:pPr>
      <w:r>
        <w:t>Noman H. (2024) 'SUSTAINABLE PEST MANAGEMENT STRATEGIES FOR AGRICULTURE IN PAKISTAN: A REVIEW'. Plant Protection. https://doi.org/10.33804/pp.008.04.5386</w:t>
      </w:r>
    </w:p>
    <w:p>
      <w:pPr>
        <w:pStyle w:val="ListNumber"/>
        <w:spacing w:after="120"/>
      </w:pPr>
      <w:r>
        <w:t>Waghmare S.D. (2024) 'TILAPIA-SUGARCANE INTEGRATED FARMING SYSTEM FOR SUSTAINABLE DEVELOPMENT OF CLIMATE-RESILIENT AGRI-AQUACULTURE'. Journal of Experimental Zoology India. https://doi.org/10.51470/jez.2024.27.1.1455</w:t>
      </w:r>
    </w:p>
    <w:p>
      <w:pPr>
        <w:pStyle w:val="ListNumber"/>
        <w:spacing w:after="120"/>
      </w:pPr>
      <w:r>
        <w:t>Abegaz A. (2024) 'Adoption of climate-smart agricultural practices (CSAPs) in Ethiopia'. Climate Risk Management. https://doi.org/10.1016/j.crm.2024.100628</w:t>
      </w:r>
    </w:p>
    <w:p>
      <w:pPr>
        <w:pStyle w:val="ListNumber"/>
        <w:spacing w:after="120"/>
      </w:pPr>
      <w:r>
        <w:t>Rehman S. (2024) 'Analysing the Household-Level Adaptation to Flood Hazard in Bhagirathi Sub-basin of West Bengal, India: A Concern for Mitigation'. Climate Change Vulnerabilities and Adaptation Understanding and Addressing Threats with Insights for Policy and Practice. https://doi.org/10.1007/978-3-031-49642-4_15</w:t>
      </w:r>
    </w:p>
    <w:p>
      <w:pPr>
        <w:pStyle w:val="ListNumber"/>
        <w:spacing w:after="120"/>
      </w:pPr>
      <w:r>
        <w:t>Herdiyeni Y. (2024) 'Analysis and prediction of rubber tree phenological changes during Pestalotiopsis infection using Sentinel-2 imagery and random forest'. Journal of Applied Remote Sensing. https://doi.org/10.1117/1.jrs.18.014524</w:t>
      </w:r>
    </w:p>
    <w:p>
      <w:pPr>
        <w:pStyle w:val="ListNumber"/>
        <w:spacing w:after="120"/>
      </w:pPr>
      <w:r>
        <w:t>Munisamy S.B. (2024) 'Automated Irrigation System for Paddy Field'. Csr Sustainability Ethics and Governance. https://doi.org/10.1007/978-3-031-53877-3_25</w:t>
      </w:r>
    </w:p>
    <w:p>
      <w:pPr>
        <w:pStyle w:val="ListNumber"/>
        <w:spacing w:after="120"/>
      </w:pPr>
      <w:r>
        <w:t>Velmurugan A. (2024) 'Climate-smart land management methods for enhancing the adaptive capacity of food production systems in the tropical regions'. Current Science. https://doi.org/10.18520/cs/v126/i6/676-685</w:t>
      </w:r>
    </w:p>
    <w:p>
      <w:pPr>
        <w:pStyle w:val="ListNumber"/>
        <w:spacing w:after="120"/>
      </w:pPr>
      <w:r>
        <w:t>Orek C. (2024) 'A review of management of major arthropod pests affecting cassava production in Sub-Saharan Africa'. Crop Protection. https://doi.org/10.1016/j.cropro.2023.106465</w:t>
      </w:r>
    </w:p>
    <w:p>
      <w:pPr>
        <w:pStyle w:val="ListNumber"/>
        <w:spacing w:after="120"/>
      </w:pPr>
      <w:r>
        <w:t>Khan N. (2024) 'Fabrication of a Tool for Prediction of Crops Using Machine Learning'. Smart Innovation Systems and Technologies. https://doi.org/10.1007/978-981-97-2716-2_31</w:t>
      </w:r>
    </w:p>
    <w:p>
      <w:pPr>
        <w:pStyle w:val="ListNumber"/>
        <w:spacing w:after="120"/>
      </w:pPr>
      <w:r>
        <w:t>Mugambiwa S. (2024) 'Water governance and agricultural livelihoods: Navigating human-ecological systems and farmer strategies in Rural Zimbabwe'. Edelweiss Applied Science and Technology. https://doi.org/10.55214/25768484.v8i6.2188</w:t>
      </w:r>
    </w:p>
    <w:p>
      <w:pPr>
        <w:pStyle w:val="ListNumber"/>
        <w:spacing w:after="120"/>
      </w:pPr>
      <w:r>
        <w:t>Patil P. (2024) 'Banana Plant Disease Detection using Image Processing'. 2024 IEEE 9th International Conference for Convergence in Technology I2ct 2024. https://doi.org/10.1109/i2ct61223.2024.10543338</w:t>
      </w:r>
    </w:p>
    <w:p>
      <w:pPr>
        <w:pStyle w:val="ListNumber"/>
        <w:spacing w:after="120"/>
      </w:pPr>
      <w:r>
        <w:t>Akalibey S. (2024) 'Integrating indigenous knowledge and culture in sustainable forest management via global environmental policies'. Journal of Forest Science. https://doi.org/10.17221/20/2024-jfs</w:t>
      </w:r>
    </w:p>
    <w:p>
      <w:pPr>
        <w:pStyle w:val="ListNumber"/>
        <w:spacing w:after="120"/>
      </w:pPr>
      <w:r>
        <w:t>Tham-Agyekum E.K. (2024) 'Finding the nexus between associative mechanisms and cocoa Farmer resilience against natural hazards in Ghana'. Sustainable Environment. https://doi.org/10.1080/27658511.2024.2321686</w:t>
      </w:r>
    </w:p>
    <w:p>
      <w:pPr>
        <w:pStyle w:val="ListNumber"/>
        <w:spacing w:after="120"/>
      </w:pPr>
      <w:r>
        <w:t>Msweli N.S. (2024) 'THE DETERMINANTS AND ACCEPTANCE OF CLIMATE SMART AGRICULTURE PRACTICES IN SOUTH AFRICA'. African Journal of Food Agriculture Nutrition and Development. https://doi.org/10.18697/ajfand.134.24655</w:t>
      </w:r>
    </w:p>
    <w:p>
      <w:pPr>
        <w:pStyle w:val="ListNumber"/>
        <w:spacing w:after="120"/>
      </w:pPr>
      <w:r>
        <w:t>Dubey S. (2024) 'Sustainable Development in Agriculture: Soil Management'. Smart Agritech Robotics AI and Internet of Things Iot in Agriculture. https://doi.org/10.1002/9781394302994.ch5</w:t>
      </w:r>
    </w:p>
    <w:p>
      <w:pPr>
        <w:pStyle w:val="ListNumber"/>
        <w:spacing w:after="120"/>
      </w:pPr>
      <w:r>
        <w:t>Maichomo M. (2024) 'Status on use and delivery of foot and mouth and newcastle vaccines in Kenya'. East African Journal of Science Technology and Innovation. https://doi.org/10.37425/b9a5wm88</w:t>
      </w:r>
    </w:p>
    <w:p>
      <w:pPr>
        <w:pStyle w:val="ListNumber"/>
        <w:spacing w:after="120"/>
      </w:pPr>
      <w:r>
        <w:t>Obiero K. (2024) 'Profiling and Prioritizing Climate-Smart Aquaculture Technologies, Innovations, and Management Practices in Kenya'. Aquaculture Research. https://doi.org/10.1155/2024/8843677</w:t>
      </w:r>
    </w:p>
    <w:p>
      <w:pPr>
        <w:pStyle w:val="ListNumber"/>
        <w:spacing w:after="120"/>
      </w:pPr>
      <w:r>
        <w:t>Daraz U. (2024) 'Impact of climate change on women mental health in rural hinterland of Pakistan'. Frontiers in Psychiatry. https://doi.org/10.3389/fpsyt.2024.1450943</w:t>
      </w:r>
    </w:p>
    <w:p>
      <w:pPr>
        <w:pStyle w:val="ListNumber"/>
        <w:spacing w:after="120"/>
      </w:pPr>
      <w:r>
        <w:t>Neophytides S.P. (2024) 'Tree-based explainable clustering for drought severity predictions in United States'. Proceedings of SPIE the International Society for Optical Engineering. https://doi.org/10.1117/12.3037320</w:t>
      </w:r>
    </w:p>
    <w:p>
      <w:pPr>
        <w:pStyle w:val="ListNumber"/>
        <w:spacing w:after="120"/>
      </w:pPr>
      <w:r>
        <w:t>Souissi A. (2024) 'Linking farmers’ perceptions and management decision toward sustainable agroecological transition: evidence from rural Tunisia'. Frontiers in Nutrition. https://doi.org/10.3389/fnut.2024.1389007</w:t>
      </w:r>
    </w:p>
    <w:p>
      <w:pPr>
        <w:pStyle w:val="ListNumber"/>
        <w:spacing w:after="120"/>
      </w:pPr>
      <w:r>
        <w:t>Guatno C.P.V. (2024) 'Harnessing AI for Agriculture Utilizing Color-Condition Camera Sensors and Thermal Imaging Drones for Crop Color-Condition Detection and Predictive Yield Analysis With Inventory Management System'. Iet Conference Proceedings. https://doi.org/10.1049/icp.2025.0277</w:t>
      </w:r>
    </w:p>
    <w:p>
      <w:pPr>
        <w:pStyle w:val="ListNumber"/>
        <w:spacing w:after="120"/>
      </w:pPr>
      <w:r>
        <w:t>R. E A. (2024) 'Impact of pulsed drip irrigation and organo-mineral N-fertilization on improving sandy soil properties and limon production'. Water Science. https://doi.org/10.1080/23570008.2024.2387959</w:t>
      </w:r>
    </w:p>
    <w:p>
      <w:pPr>
        <w:pStyle w:val="ListNumber"/>
        <w:spacing w:after="120"/>
      </w:pPr>
      <w:r>
        <w:t>Florence P.S. (2024) 'Traditional Ecological Knowledge Repository in the Indian Himalayas: An Overview'. Addressing the Climate Crisis in the Indian Himalayas can Traditional Ecological Knowledge Help. https://doi.org/10.1007/978-3-031-50097-8_12</w:t>
      </w:r>
    </w:p>
    <w:p>
      <w:pPr>
        <w:pStyle w:val="ListNumber"/>
        <w:spacing w:after="120"/>
      </w:pPr>
      <w:r>
        <w:t>Stem A.D. (2024) 'Health burden of sugarcane burning on agricultural workers and nearby communities'. Inhalation Toxicology. https://doi.org/10.1080/08958378.2024.2316875</w:t>
      </w:r>
    </w:p>
    <w:p>
      <w:pPr>
        <w:pStyle w:val="ListNumber"/>
        <w:spacing w:after="120"/>
      </w:pPr>
      <w:r>
        <w:t>Yanfika H. (2024) 'Building appropriate strategy for improving the capabilities of agricultural extension services in Indonesia'. Bulgarian Journal of Agricultural Science.</w:t>
      </w:r>
    </w:p>
    <w:p>
      <w:pPr>
        <w:pStyle w:val="ListNumber"/>
        <w:spacing w:after="120"/>
      </w:pPr>
      <w:r>
        <w:t>Slayi M. (2024) 'Strategies, challenges, and outcomes of heat stress resilience in sub-Saharan African community-based cattle feedlots: a systematic review'. Frontiers in Veterinary Science. https://doi.org/10.3389/fvets.2024.1455917</w:t>
      </w:r>
    </w:p>
    <w:p>
      <w:pPr>
        <w:pStyle w:val="ListNumber"/>
        <w:spacing w:after="120"/>
      </w:pPr>
      <w:r>
        <w:t>Ghimire M. (2024) 'Agroforestry systems in Nepal: Enhancing food security and rural livelihoods – a comprehensive review'. Food and Energy Security. https://doi.org/10.1002/fes3.524</w:t>
      </w:r>
    </w:p>
    <w:p>
      <w:pPr>
        <w:pStyle w:val="ListNumber"/>
        <w:spacing w:after="120"/>
      </w:pPr>
      <w:r>
        <w:t>Philip B. (2024) 'Agriculture Insurance: A Panacea for the Development of the Agriculture Sector in India'. Studies in Systems Decision and Control. https://doi.org/10.1007/978-3-031-43490-7_24</w:t>
      </w:r>
    </w:p>
    <w:p>
      <w:pPr>
        <w:pStyle w:val="ListNumber"/>
        <w:spacing w:after="120"/>
      </w:pPr>
      <w:r>
        <w:t>Adom R.K. (2024) 'Assessing Social, Economic and Environmental Challenges of Veld Fires in South Africa: A Case Study of Capricorn District Municipality in Limpopo Province'. Journal of Sustainable Forestry. https://doi.org/10.1080/10549811.2024.2448028</w:t>
      </w:r>
    </w:p>
    <w:p>
      <w:pPr>
        <w:pStyle w:val="ListNumber"/>
        <w:spacing w:after="120"/>
      </w:pPr>
      <w:r>
        <w:t>Mantena S. (2024) 'Assessment of Soil Salinity in the East Upputeru Catchment of Andhra Pradesh Using Geospatial Techniques'. Lecture Notes in Civil Engineering. https://doi.org/10.1007/978-981-97-0072-1_19</w:t>
      </w:r>
    </w:p>
    <w:p>
      <w:pPr>
        <w:pStyle w:val="ListNumber"/>
        <w:spacing w:after="120"/>
      </w:pPr>
      <w:r>
        <w:t>Bereda A. (2024) 'Performance and farmers preferred traits of Jersey × local cows in the tropics: the case of Angolelana Tera district, North Shewa zone, Ethiopia'. Cogent Social Sciences. https://doi.org/10.1080/23311886.2024.2368948</w:t>
      </w:r>
    </w:p>
    <w:p>
      <w:pPr>
        <w:pStyle w:val="ListNumber"/>
        <w:spacing w:after="120"/>
      </w:pPr>
      <w:r>
        <w:t>Rout T.K. (2024) 'Impact of Weather Conditions on the Fishery Sector of Odisha'. Responsible Production and Consumption Agricultural Sustainability and Food Security. https://doi.org/10.1201/9781003542506-11</w:t>
      </w:r>
    </w:p>
    <w:p>
      <w:pPr>
        <w:pStyle w:val="ListNumber"/>
        <w:spacing w:after="120"/>
      </w:pPr>
      <w:r>
        <w:t>Marty E. (2024) 'Enabling gender and social inclusion in climate and agriculture policy and planning through foresight processes: assessing challenges and leverage points'. Climate Policy. https://doi.org/10.1080/14693062.2023.2268042</w:t>
      </w:r>
    </w:p>
    <w:p>
      <w:pPr>
        <w:pStyle w:val="ListNumber"/>
        <w:spacing w:after="120"/>
      </w:pPr>
      <w:r>
        <w:t>Nikolova N. (2024) 'The climate-agriculture nexus. The water footprint of maize production (Northern Bulgaria as a case study)'. Forum Geografic. https://doi.org/10.5775/fg.2024.2.3651</w:t>
      </w:r>
    </w:p>
    <w:p>
      <w:pPr>
        <w:pStyle w:val="ListNumber"/>
        <w:spacing w:after="120"/>
      </w:pPr>
      <w:r>
        <w:t>Blancaflor E. (2024) 'Farmrice System Design: Empowering Local Farmers and Home-Grown Rice in the Market'. Proceedings 2024 14th International Conference on Software Technology and Engineering Icste 2024. https://doi.org/10.1109/icste63875.2024.00021</w:t>
      </w:r>
    </w:p>
    <w:p>
      <w:pPr>
        <w:pStyle w:val="ListNumber"/>
        <w:spacing w:after="120"/>
      </w:pPr>
      <w:r>
        <w:t>Díaz Llobet M. (2024) 'Mapping the Research into Mental Health in the Farming Environment: A Bibliometric Review from Scopus and WoS Databases'. Agriculture Switzerland. https://doi.org/10.3390/agriculture14010088</w:t>
      </w:r>
    </w:p>
    <w:p>
      <w:pPr>
        <w:pStyle w:val="ListNumber"/>
        <w:spacing w:after="120"/>
      </w:pPr>
      <w:r>
        <w:t>Hilbeck A. (2024) 'ICT4Agroecology part II: outcomes for maize production systems'. Agroecology and Sustainable Food Systems. https://doi.org/10.1080/21683565.2024.2314048</w:t>
      </w:r>
    </w:p>
    <w:p>
      <w:pPr>
        <w:pStyle w:val="ListNumber"/>
        <w:spacing w:after="120"/>
      </w:pPr>
      <w:r>
        <w:t>Vaddi H.R. (2024) 'Smart Crop Advisor - Intelligent Crop and Fertilizer Recommendations with Crop Yield Prediction Using ML Algorithms'. 2024 International Conference on Intelligent Systems for Cybersecurity Iscs 2024. https://doi.org/10.1109/iscs61804.2024.10581346</w:t>
      </w:r>
    </w:p>
    <w:p>
      <w:pPr>
        <w:pStyle w:val="ListNumber"/>
        <w:spacing w:after="120"/>
      </w:pPr>
      <w:r>
        <w:t>Kakraliya M. (2024) 'Bundling subsurface drip irrigation with no-till provides a window to integrate mung bean with intensive cereal systems for improving resource use efficiency'. Frontiers in Sustainable Food Systems. https://doi.org/10.3389/fsufs.2024.1292284</w:t>
      </w:r>
    </w:p>
    <w:p>
      <w:pPr>
        <w:pStyle w:val="ListNumber"/>
        <w:spacing w:after="120"/>
      </w:pPr>
      <w:r>
        <w:t>Shaamhula L.V. (2024) 'Efundja as a risk driver and change agent for the Cuvelai-Etosha basin rural communities'. Jamba Journal of Disaster Risk Studies. https://doi.org/10.4102/jamba.v16i1.1677</w:t>
      </w:r>
    </w:p>
    <w:p>
      <w:pPr>
        <w:pStyle w:val="ListNumber"/>
        <w:spacing w:after="120"/>
      </w:pPr>
      <w:r>
        <w:t>Shahin A. (2024) 'Factors Influencing Farmers’ Attitude towards E-Governance in Agricultural Services in Dinajpur District, Bangladesh'. Journal of Agricultural Extension. https://doi.org/10.4314/jae.v28i4.7</w:t>
      </w:r>
    </w:p>
    <w:p>
      <w:pPr>
        <w:pStyle w:val="ListNumber"/>
        <w:spacing w:after="120"/>
      </w:pPr>
      <w:r>
        <w:t>Kioko T.M. (2024) 'Evaluating Effect of Climate Smart Agricultural Practices Adoption on Productivity of Drought-Tolerant Pulses: Insights from Dryland Areas of Makueni County, Kenya'. Journal of Global Innovations in Agricultural Sciences. https://doi.org/10.22194/jgias/24.1383</w:t>
      </w:r>
    </w:p>
    <w:p>
      <w:pPr>
        <w:pStyle w:val="ListNumber"/>
        <w:spacing w:after="120"/>
      </w:pPr>
      <w:r>
        <w:t>Guatno C.P.V. (2024) 'Harnessing AI for Agriculture Utilizing Color-Condition Camera Sensors and Thermal Imaging Drones for Crop Color-Condition Detection and Predictive Yield Analysis with Inventory Management System'. Proceedings of the International Conference on Sensing Technology Icst. https://doi.org/10.1109/icst62759.2024.10992225</w:t>
      </w:r>
    </w:p>
    <w:p>
      <w:pPr>
        <w:pStyle w:val="ListNumber"/>
        <w:spacing w:after="120"/>
      </w:pPr>
      <w:r>
        <w:t>Rodriguez-Gallo Y. (2024) 'Agriculture 4.0 in Central America: Current Status, Challenges, and Future Trends'. Proceedings of the IEEE Central America and Panama Convention Concapan. https://doi.org/10.1109/concapan63470.2024.10933593</w:t>
      </w:r>
    </w:p>
    <w:p>
      <w:pPr>
        <w:pStyle w:val="ListNumber"/>
        <w:spacing w:after="120"/>
      </w:pPr>
      <w:r>
        <w:t>Abdullahi L.A. (2024) 'Developing plant environment monitoring application using IOT sensors'. Computational Intelligence and Blockchain in Complex Systems System Security and Interdisciplinary Applications. https://doi.org/10.1016/b978-0-443-13268-1.00009-1</w:t>
      </w:r>
    </w:p>
    <w:p>
      <w:pPr>
        <w:pStyle w:val="ListNumber"/>
        <w:spacing w:after="120"/>
      </w:pPr>
      <w:r>
        <w:t>Devkota M. (2024) 'Opportunities to close wheat yield gaps in Nepal's Terai: Insights from field surveys, on-farm experiments, and simulation modeling'. Agricultural Systems. https://doi.org/10.1016/j.agsy.2023.103804</w:t>
      </w:r>
    </w:p>
    <w:p>
      <w:pPr>
        <w:pStyle w:val="ListNumber"/>
        <w:spacing w:after="120"/>
      </w:pPr>
      <w:r>
        <w:t>Andrade H.J. (2024) 'The carbon footprint of livestock farms under conventional management and silvopastoral systems in Jalisco, Chiapas, and Campeche (Mexico)'. Frontiers in Sustainable Food Systems. https://doi.org/10.3389/fsufs.2024.1363994</w:t>
      </w:r>
    </w:p>
    <w:p>
      <w:pPr>
        <w:pStyle w:val="ListNumber"/>
        <w:spacing w:after="120"/>
      </w:pPr>
      <w:r>
        <w:t>Sikazwe G. (2024) 'Current and future scenarios of suitability and expansion of cassava brown streak disease, Bemisia tabaci species complex, and cassava planting in Africa'. Peerj. https://doi.org/10.7717/peerj.17386</w:t>
      </w:r>
    </w:p>
    <w:p>
      <w:pPr>
        <w:pStyle w:val="ListNumber"/>
        <w:spacing w:after="120"/>
      </w:pPr>
      <w:r>
        <w:t>Riahi L. (2024) 'Industrial interests and requirements for improvement of pearl millet, a gluten-free and climate-smart underutilized cereal'. Journal of Plant Biotechnology. https://doi.org/10.5010/jpb.2024.51.009.077</w:t>
      </w:r>
    </w:p>
    <w:p>
      <w:pPr>
        <w:pStyle w:val="ListNumber"/>
        <w:spacing w:after="120"/>
      </w:pPr>
      <w:r>
        <w:t>Muzanima J. (2024) 'Constraints and coping strategies of urban agriculture households in Namibia's informal settlements during COVID-19'. Urban Agriculture and Regional Food Systems. https://doi.org/10.1002/uar2.70006</w:t>
      </w:r>
    </w:p>
    <w:p>
      <w:pPr>
        <w:pStyle w:val="ListNumber"/>
        <w:spacing w:after="120"/>
      </w:pPr>
      <w:r>
        <w:t>Bollmann M. (2024) 'One Livelihood Risk Factor Too Many? How Unintended Impacts of Conservation Contribute to Food Insecurity in Kavango Zambezi, Southern Africa'. Journal of Southern African Studies. https://doi.org/10.1080/03057070.2024.2403942</w:t>
      </w:r>
    </w:p>
    <w:p>
      <w:pPr>
        <w:pStyle w:val="ListNumber"/>
        <w:spacing w:after="120"/>
      </w:pPr>
      <w:r>
        <w:t>Amanzholova R. (2024) 'TVET IT technologies support for the water resources, agro forest shelterbelts sustainability'. Sist 2024 2024 IEEE 4th International Conference on Smart Information Systems and Technologies Proceedings. https://doi.org/10.1109/sist61555.2024.10629634</w:t>
      </w:r>
    </w:p>
    <w:p>
      <w:pPr>
        <w:pStyle w:val="ListNumber"/>
        <w:spacing w:after="120"/>
      </w:pPr>
      <w:r>
        <w:t>Yan C. (2024) 'Comparative Assessment of Habitat Suitability and Niche Overlap of Three Cytospora Species in China'. Journal of Fungi. https://doi.org/10.3390/jof10010038</w:t>
      </w:r>
    </w:p>
    <w:p>
      <w:pPr>
        <w:pStyle w:val="ListNumber"/>
        <w:spacing w:after="120"/>
      </w:pPr>
      <w:r>
        <w:t>Diwakar R. (2024) 'Smart Crop Recommendation System with Plant Disease Identification'. 2024 International Conference on Electrical Electronics and Computing Technologies Iceect 2024. https://doi.org/10.1109/iceect61758.2024.10738975</w:t>
      </w:r>
    </w:p>
    <w:p>
      <w:pPr>
        <w:pStyle w:val="ListNumber"/>
        <w:spacing w:after="120"/>
      </w:pPr>
      <w:r>
        <w:t>Ojo I.E. (2024) 'Constraints limiting the effectiveness of extension agents in disseminating climate-smart agricultural practices among rice farmers in north-Central Nigeria'. Frontiers in Climate. https://doi.org/10.3389/fclim.2024.1297225</w:t>
      </w:r>
    </w:p>
    <w:p>
      <w:pPr>
        <w:pStyle w:val="ListNumber"/>
        <w:spacing w:after="120"/>
      </w:pPr>
      <w:r>
        <w:t>Yang C. (2024) 'Impact of agricultural subsidies on Xinjiang cotton irrigation water efficiency：the mediating effect of farmers′ arable land operation scale'. Journal of Agricultural Resources and Environment. https://doi.org/10.13254/j.jare.2023.0591</w:t>
      </w:r>
    </w:p>
    <w:p>
      <w:pPr>
        <w:pStyle w:val="ListNumber"/>
        <w:spacing w:after="120"/>
      </w:pPr>
      <w:r>
        <w:t>Harsh K. (2024) 'The altered crop pattern and livelihoods in changing climate'. Waste Management for Sustainable and Restored Agricultural Soil. https://doi.org/10.1016/b978-0-443-18486-4.00018-x</w:t>
      </w:r>
    </w:p>
    <w:p>
      <w:pPr>
        <w:pStyle w:val="ListNumber"/>
        <w:spacing w:after="120"/>
      </w:pPr>
      <w:r>
        <w:t>Nyathi D. (2024) 'Diagnosis of the Livelihood Vulnerability from Selected Resettlement Farms in Matabeleland, Zimbabwe'. Journal of Asian and African Studies. https://doi.org/10.1177/00219096241295629</w:t>
      </w:r>
    </w:p>
    <w:p>
      <w:pPr>
        <w:pStyle w:val="ListNumber"/>
        <w:spacing w:after="120"/>
      </w:pPr>
      <w:r>
        <w:t>Liu J. (2024) 'Pricing mechanism for the index of the construction land based on the improved sequential auction and price discount'. Journal of Industrial Engineering and Engineering Management. https://doi.org/10.13587/j.cnki.jieem.2024.05.017</w:t>
      </w:r>
    </w:p>
    <w:p>
      <w:pPr>
        <w:pStyle w:val="ListNumber"/>
        <w:spacing w:after="120"/>
      </w:pPr>
      <w:r>
        <w:t>Islam M.A. (2024) 'Changing trends in crop management practices and performance attributes of rice-based systems of coastal Bangladesh'. Frontiers in Agronomy. https://doi.org/10.3389/fagro.2024.1397474</w:t>
      </w:r>
    </w:p>
    <w:p>
      <w:pPr>
        <w:pStyle w:val="ListNumber"/>
        <w:spacing w:after="120"/>
      </w:pPr>
      <w:r>
        <w:t>Shukla P. (2024) 'Genetics and Genomics of Kodo Millet (Paspalum scrobiculatum L.)'. Genetics and Genomics of High Altitude Crops. https://doi.org/10.1007/978-981-99-9175-4_2</w:t>
      </w:r>
    </w:p>
    <w:p>
      <w:pPr>
        <w:pStyle w:val="ListNumber"/>
        <w:spacing w:after="120"/>
      </w:pPr>
      <w:r>
        <w:t>Rivera Tapia A. (2024) 'SUSTAINABILITY IN SMALL PEASANT AGRICULTURE IN THE DRYLANDS OF CENTRAL CHILE, VALPARAÍSO REGION'. Chilean Journal of Agricultural and Animal Sciences. https://doi.org/10.29393/chjaas40-16spac40016</w:t>
      </w:r>
    </w:p>
    <w:p>
      <w:pPr>
        <w:pStyle w:val="ListNumber"/>
        <w:spacing w:after="120"/>
      </w:pPr>
      <w:r>
        <w:t>Arivukkumar N. (2024) 'Assessing the carbon footprint of marginal and smallholders farming systems: A typology driven approach'. Plant Science Today. https://doi.org/10.14719/pst.5213</w:t>
      </w:r>
    </w:p>
    <w:p>
      <w:pPr>
        <w:pStyle w:val="ListNumber"/>
        <w:spacing w:after="120"/>
      </w:pPr>
      <w:r>
        <w:t>Singh K. (2024) 'Digital Agricultural Ecosystem: Revolutionary Advancements in Agriculture'. Digital Agricultural Ecosystem Revolutionary Advancements in Agriculture. https://doi.org/10.1002/9781394242962</w:t>
      </w:r>
    </w:p>
    <w:p>
      <w:pPr>
        <w:pStyle w:val="ListNumber"/>
        <w:spacing w:after="120"/>
      </w:pPr>
      <w:r>
        <w:t>Tabini R.A. (2024) 'Climate Change within Arid Environments: A Case Study of Local Perceptions in Jordan's Badia'. Environment and Ecology Research. https://doi.org/10.13189/eer.2024.120507</w:t>
      </w:r>
    </w:p>
    <w:p>
      <w:pPr>
        <w:pStyle w:val="ListNumber"/>
        <w:spacing w:after="120"/>
      </w:pPr>
      <w:r>
        <w:t>Mkuhlani S. (2024) 'Integrating seasonal forecast information with crop models to inform decision making in small-scale farming under climate variability'. South African Journal of Plant and Soil. https://doi.org/10.1080/02571862.2024.2420239</w:t>
      </w:r>
    </w:p>
    <w:p>
      <w:pPr>
        <w:pStyle w:val="ListNumber"/>
        <w:spacing w:after="120"/>
      </w:pPr>
      <w:r>
        <w:t>Habtegiorgis K. (2024) 'Assessing the Impact of Boer Goat x Indigenous Goat Crossbreeding on Reproductive Performance and Farmer Perceptions in Southern Ethiopia'. Scientific World Journal. https://doi.org/10.1155/2024/6637667</w:t>
      </w:r>
    </w:p>
    <w:p>
      <w:pPr>
        <w:pStyle w:val="ListNumber"/>
        <w:spacing w:after="120"/>
      </w:pPr>
      <w:r>
        <w:t>Yanfika H. (2024) 'The role of agricultural extension services on supporting circular bioeconomy in Indonesia'. Frontiers in Sustainable Food Systems. https://doi.org/10.3389/fsufs.2024.1428069</w:t>
      </w:r>
    </w:p>
    <w:p>
      <w:pPr>
        <w:pStyle w:val="ListNumber"/>
        <w:spacing w:after="120"/>
      </w:pPr>
      <w:r>
        <w:t>Ma D. (2024) 'An evolutionary game theory-based study examining the relationship between fiscal policy, stability of farmers' cooperatives, and environmentally friendly digital management'. Environmental Science and Pollution Research International. https://doi.org/10.1007/s11356-023-31092-5</w:t>
      </w:r>
    </w:p>
    <w:p>
      <w:pPr>
        <w:pStyle w:val="ListNumber"/>
        <w:spacing w:after="120"/>
      </w:pPr>
      <w:r>
        <w:t>Ullah E.I. (2024) 'Effects of Altitude on Socio-economic Conditions and Environmental Sustainability of Farm Households in North Pakistan (A Case Study of Namli Maira, Hazara Division)'. Global Business Review. https://doi.org/10.1177/09721509241288090</w:t>
      </w:r>
    </w:p>
    <w:p>
      <w:pPr>
        <w:pStyle w:val="ListNumber"/>
        <w:spacing w:after="120"/>
      </w:pPr>
      <w:r>
        <w:t>Lieuw-Kie-song M. (2024) 'Green structural transformation and rural employment: What role can nature-based solutions play?'. Rethinking Economic Transformation for Sustainable and Inclusive Development Turning A Corner. https://doi.org/10.4337/9781035348466.00007</w:t>
      </w:r>
    </w:p>
    <w:p>
      <w:pPr>
        <w:pStyle w:val="ListNumber"/>
        <w:spacing w:after="120"/>
      </w:pPr>
      <w:r>
        <w:t>Mahato M. (2024) 'Leveraging Big Data Analytics and Conversational AI for Agriculture'. Big Data Computing Advances in Technologies Methodologies and Applications. https://doi.org/10.1201/9781032634050-9</w:t>
      </w:r>
    </w:p>
    <w:p>
      <w:pPr>
        <w:pStyle w:val="ListNumber"/>
        <w:spacing w:after="120"/>
      </w:pPr>
      <w:r>
        <w:t>Hornum S.T. (2024) 'Enabling drip irrigation technology diffusion and adoption among African smallholders: a document analysis of climate action plans and donor projects'. Climate and Development. https://doi.org/10.1080/17565529.2023.2229268</w:t>
      </w:r>
    </w:p>
    <w:p>
      <w:pPr>
        <w:pStyle w:val="ListNumber"/>
        <w:spacing w:after="120"/>
      </w:pPr>
      <w:r>
        <w:t>Mukheef R.A.H. (2024) 'Artificial Recharge of an Unconfined Aquifer Using Treated Wastewater as a Climate Change Mitigation Strategy'. Civil Engineering Journal Iran. https://doi.org/10.28991/cej-sp2024-010-016</w:t>
      </w:r>
    </w:p>
    <w:p>
      <w:pPr>
        <w:pStyle w:val="ListNumber"/>
        <w:spacing w:after="120"/>
      </w:pPr>
      <w:r>
        <w:t>Nyambo P. (2024) 'Strengthening Crop Production in Marginal Lands Through Conservation Agriculture: Insights from Sub-Saharan Africa Research'. Marginal Soils of Africa Rethinking Uses Management and Reclamation. https://doi.org/10.1007/978-3-031-55185-7_6</w:t>
      </w:r>
    </w:p>
    <w:p>
      <w:pPr>
        <w:pStyle w:val="ListNumber"/>
        <w:spacing w:after="120"/>
      </w:pPr>
      <w:r>
        <w:t>Li N. (2024) 'Promoting clean energy adoption for enhanced food security in Africa'. Frontiers in Sustainable Food Systems. https://doi.org/10.3389/fsufs.2024.1269160</w:t>
      </w:r>
    </w:p>
    <w:p>
      <w:pPr>
        <w:pStyle w:val="ListNumber"/>
        <w:spacing w:after="120"/>
      </w:pPr>
      <w:r>
        <w:t>Moon M.P. (2024) 'How does climate change affect the food security and vulnerability of women? A systematic review of gender perspectives'. Frontiers in Climate. https://doi.org/10.3389/fclim.2024.1374469</w:t>
      </w:r>
    </w:p>
    <w:p>
      <w:pPr>
        <w:pStyle w:val="ListNumber"/>
        <w:spacing w:after="120"/>
      </w:pPr>
      <w:r>
        <w:t>Pavelic P. (2024) 'Water for sustainable development: examining the water-energy-food-society nexus (SDG 17)'. Water Matters Achieving the Sustainable Development Goals. https://doi.org/10.1016/b978-0-443-15537-6.00026-4</w:t>
      </w:r>
    </w:p>
    <w:p>
      <w:pPr>
        <w:pStyle w:val="ListNumber"/>
        <w:spacing w:after="120"/>
      </w:pPr>
      <w:r>
        <w:t>Tounchibine O. (2024) 'An In-Depth Analysis of Morocco’s New Strategies for Agricultural Transformation and Industrializing Agriculture for Sustainability and Peace'. World Sustainability Series. https://doi.org/10.1007/978-981-97-8772-2_11</w:t>
      </w:r>
    </w:p>
    <w:p>
      <w:pPr>
        <w:pStyle w:val="ListNumber"/>
        <w:spacing w:after="120"/>
      </w:pPr>
      <w:r>
        <w:t>Mansour Diene S. (2024) 'Improving Pearl Millet Yield Estimation from UAV Imagery in the Semiarid Agroforestry System of Senegal Through Textural Indices and Reflectance Normalization'. IEEE Access. https://doi.org/10.1109/access.2024.3460107</w:t>
      </w:r>
    </w:p>
    <w:p>
      <w:pPr>
        <w:pStyle w:val="ListNumber"/>
        <w:spacing w:after="120"/>
      </w:pPr>
      <w:r>
        <w:t>Ngonta A.G.M. (2024) 'Factors Influencing the Implementation of Soil and Water Conservation in Carrot Farming in East Java, Indonesia'. Agro Bali. https://doi.org/10.37637/ab.v7i3.1802</w:t>
      </w:r>
    </w:p>
    <w:p>
      <w:pPr>
        <w:pStyle w:val="ListNumber"/>
        <w:spacing w:after="120"/>
      </w:pPr>
      <w:r>
        <w:t>Hassen J.Y. (2024) 'Agro-Pastoral Youth Participation in Livelihood Activities, Development Programs and Interventions in East and West Hararghe Zones of Oromia Regional State, Ethiopia'. Forum for Social Economics. https://doi.org/10.1080/07360932.2024.2405219</w:t>
      </w:r>
    </w:p>
    <w:p>
      <w:pPr>
        <w:pStyle w:val="ListNumber"/>
        <w:spacing w:after="120"/>
      </w:pPr>
      <w:r>
        <w:t>Todmal R.S. (2024) 'Hydrological changes in the drought-prone region of Maharashtra (India): Implications for sustainable water use'. Singapore Journal of Tropical Geography. https://doi.org/10.1111/sjtg.12522</w:t>
      </w:r>
    </w:p>
    <w:p>
      <w:pPr>
        <w:pStyle w:val="ListNumber"/>
        <w:spacing w:after="120"/>
      </w:pPr>
      <w:r>
        <w:t>Fuentes-Penailillo F. (2024) 'Integrating Real-Time Data Streaming in R Shiny: Advancing Digital Agriculture Practices in Chile'. 2024 IEEE International Conference on Automation 26th Congress of the Chilean Association of Automatic Control Ica Acca 2024. https://doi.org/10.1109/ica-acca62622.2024.10766800</w:t>
      </w:r>
    </w:p>
    <w:p>
      <w:pPr>
        <w:pStyle w:val="ListNumber"/>
        <w:spacing w:after="120"/>
      </w:pPr>
      <w:r>
        <w:t>Rahman Setiawan A.A. (2024) 'Development of IoT-Based Platform for Biomass Utilization Toward Low-Carbon Economic Society: Case of Oil Palm Residue'. Iot and AI in Agriculture Smart Automation Systems for Increasing Agricultural Productivity to Achieve Sdgs and Society 5 0. https://doi.org/10.1007/978-981-97-1263-2_25</w:t>
      </w:r>
    </w:p>
    <w:p>
      <w:pPr>
        <w:pStyle w:val="ListNumber"/>
        <w:spacing w:after="120"/>
      </w:pPr>
      <w:r>
        <w:t>Mandal P. (2024) 'Assessing the Rural Livelihood Vulnerability and Risk to River Flood in Lower Gangetic West Bengal Applying IPCC-AR5 Methodology'. Climate Change Management. https://doi.org/10.1007/978-3-031-58261-5_3</w:t>
      </w:r>
    </w:p>
    <w:p>
      <w:pPr>
        <w:pStyle w:val="ListNumber"/>
        <w:spacing w:after="120"/>
      </w:pPr>
      <w:r>
        <w:t>Mourya K.K. (2024) 'Land Degradation Neutrality Concept and Approaches'. Regenerative Agriculture Translating Science to Action. https://doi.org/10.1201/9781003309581-7</w:t>
      </w:r>
    </w:p>
    <w:p>
      <w:pPr>
        <w:pStyle w:val="ListNumber"/>
        <w:spacing w:after="120"/>
      </w:pPr>
      <w:r>
        <w:t>Zakaria M.A.T. (2024) 'Healthy banana with silicon and bacteria'. Healthy Banana with Silicon and Bacteria.</w:t>
      </w:r>
    </w:p>
    <w:p>
      <w:pPr>
        <w:pStyle w:val="ListNumber"/>
        <w:spacing w:after="120"/>
      </w:pPr>
      <w:r>
        <w:t>Snider A. (2024) 'Assessing gendered impacts of post-harvest technologies in Northern Ghana: gender equity and food security'. Gender Technology and Development. https://doi.org/10.1080/09718524.2023.2273153</w:t>
      </w:r>
    </w:p>
    <w:p>
      <w:pPr>
        <w:pStyle w:val="ListNumber"/>
        <w:spacing w:after="120"/>
      </w:pPr>
      <w:r>
        <w:t>Yasar H. (2024) 'Does farm mechanization improve farm performance and ensure food availability at household level? Empirical evidence from Pakistan'. Frontiers in Sustainable Food Systems. https://doi.org/10.3389/fsufs.2024.1453221</w:t>
      </w:r>
    </w:p>
    <w:p>
      <w:pPr>
        <w:pStyle w:val="ListNumber"/>
        <w:spacing w:after="120"/>
      </w:pPr>
      <w:r>
        <w:t>Amarnath G. (2024) 'Protecting vulnerable communities: A case study of index-based flood insurance in India, powered by flood modeling and remotely sensed rainfall'. Flood Forecasting A Global Perspective. https://doi.org/10.1016/b978-0-443-14009-9.00006-7</w:t>
      </w:r>
    </w:p>
    <w:p>
      <w:pPr>
        <w:pStyle w:val="ListNumber"/>
        <w:spacing w:after="120"/>
      </w:pPr>
      <w:r>
        <w:t>Srinivasarao C. (2024) 'Improving Water Storage through Effective Soil Organic Matter Management Strategies under Dryland Farming in India'. Soil and Drought Basic Processes. https://doi.org/10.1201/b22954-10</w:t>
      </w:r>
    </w:p>
    <w:p>
      <w:pPr>
        <w:pStyle w:val="ListNumber"/>
        <w:spacing w:after="120"/>
      </w:pPr>
      <w:r>
        <w:t>El Amiri B. (2024) 'The Drought Resilience of Vast Livestock Reared in Agropastoral Versus Sylvo-Agro-Pastoral Systems in Morocco'. Springer Climate. https://doi.org/10.1007/978-3-031-59603-2_7</w:t>
      </w:r>
    </w:p>
    <w:p>
      <w:pPr>
        <w:pStyle w:val="ListNumber"/>
        <w:spacing w:after="120"/>
      </w:pPr>
      <w:r>
        <w:t>Noory B. (2024) 'Exposure of Syrian refugee agricultural workers to pesticides in Lebanon: a socio-economic and political lens'. Frontiers in Public Health. https://doi.org/10.3389/fpubh.2024.1402511</w:t>
      </w:r>
    </w:p>
    <w:p>
      <w:pPr>
        <w:pStyle w:val="ListNumber"/>
        <w:spacing w:after="120"/>
      </w:pPr>
      <w:r>
        <w:t>Mai T.N. (2024) 'Transboundary viral diseases of pigs, poultry and ruminants in Southeast Asia: a systematic review'. Veterinary Quarterly. https://doi.org/10.1080/01652176.2024.2397796</w:t>
      </w:r>
    </w:p>
    <w:p>
      <w:pPr>
        <w:pStyle w:val="ListNumber"/>
        <w:spacing w:after="120"/>
      </w:pPr>
      <w:r>
        <w:t>Yang H. (2024) 'Indigenous knowledge in the sustainable management of a biodiversity-based millennium-old tea forest in the highlands of Yunnan Province, southwestern China'. Biodiversity. https://doi.org/10.1080/14888386.2023.2290176</w:t>
      </w:r>
    </w:p>
    <w:p>
      <w:pPr>
        <w:pStyle w:val="ListNumber"/>
        <w:spacing w:after="120"/>
      </w:pPr>
      <w:r>
        <w:t>Upadhyay H. (2024) '“We are still here” climate change, gender and immobility in highly mobile Himalayan communities'. Climate and Development. https://doi.org/10.1080/17565529.2023.2230176</w:t>
      </w:r>
    </w:p>
    <w:p>
      <w:pPr>
        <w:pStyle w:val="ListNumber"/>
        <w:spacing w:after="120"/>
      </w:pPr>
      <w:r>
        <w:t>Mishra A.K. (2024) 'Regenerative Agriculture Practices for Rice-Based Systems in South Asia'. Regenerative Agriculture Translating Science to Action. https://doi.org/10.1201/9781003309581-16</w:t>
      </w:r>
    </w:p>
    <w:p>
      <w:pPr>
        <w:pStyle w:val="ListNumber"/>
        <w:spacing w:after="120"/>
      </w:pPr>
      <w:r>
        <w:t>Somba B.E. (2024) 'Identification of land fertility and farmer income after an earthquake natural disaster'. Australian Journal of Crop Science. https://doi.org/10.21475/ajcs.24.18.09.p216</w:t>
      </w:r>
    </w:p>
    <w:p>
      <w:pPr>
        <w:pStyle w:val="ListNumber"/>
        <w:spacing w:after="120"/>
      </w:pPr>
      <w:r>
        <w:t>Hussain K. (2024) 'Agricultural Water Poverty Index: A Tool for Agricultural Water Resources Management in District Dir Lower, Khyber Pakhtunkhwa, Pakistan'. Sarhad Journal of Agriculture. https://doi.org/10.17582/journal.sja/2024/40.3.1081.1101</w:t>
      </w:r>
    </w:p>
    <w:p>
      <w:pPr>
        <w:pStyle w:val="ListNumber"/>
        <w:spacing w:after="120"/>
      </w:pPr>
      <w:r>
        <w:t>Dean M.R.U. (2024) 'Innovative Interventions for Sugarcane Coping with Environmental Stresses'. Biotechnological Transformation for Sugarcane Management.</w:t>
      </w:r>
    </w:p>
    <w:p>
      <w:pPr>
        <w:pStyle w:val="ListNumber"/>
        <w:spacing w:after="120"/>
      </w:pPr>
      <w:r>
        <w:t>Billah T. (2024) 'Covid-19 Disruption in Agricultural Productivity: Lessons from Southwestern Bangladesh'. Journal of Agricultural Sciences Sri Lanka. https://doi.org/10.4038/jas.v19i3.10088</w:t>
      </w:r>
    </w:p>
    <w:p>
      <w:pPr>
        <w:pStyle w:val="ListNumber"/>
        <w:spacing w:after="120"/>
      </w:pPr>
      <w:r>
        <w:t>Tunas I.G. (2024) 'Flood Mitigation Scenario Using Structural Equation Modelling (SEM) Based on Public Participation and Local Wisdom'. Mathematical Modelling of Engineering Problems. https://doi.org/10.18280/mmep.111201</w:t>
      </w:r>
    </w:p>
    <w:p>
      <w:pPr>
        <w:pStyle w:val="ListNumber"/>
        <w:spacing w:after="120"/>
      </w:pPr>
      <w:r>
        <w:t>Mohammadi M.N. (2024) 'Optimizing Water Consumption and Improving Productivity in Afghanistan's Greenhouses Through IoT and Machine Learning'. 2024 11th International Conference on Internet of Things Systems Management and Security Iotsms 2024. https://doi.org/10.1109/iotsms62296.2024.10710304</w:t>
      </w:r>
    </w:p>
    <w:p>
      <w:pPr>
        <w:pStyle w:val="ListNumber"/>
        <w:spacing w:after="120"/>
      </w:pPr>
      <w:r>
        <w:t>Karimi S. (2024) 'Composting and Vermitechnology in Organic Waste Management'. Environmental Engineering and Waste Management Recent Trends and Perspectives. https://doi.org/10.1007/978-3-031-58441-1_16</w:t>
      </w:r>
    </w:p>
    <w:p>
      <w:pPr>
        <w:pStyle w:val="ListNumber"/>
        <w:spacing w:after="120"/>
      </w:pPr>
      <w:r>
        <w:t>Kusumaningrum D.A. (2024) 'The potency of coffee plants in agroforestry system in Baringin Village, Agam Regency, West Sumatra to support social forestry program and its contribution to mitigate climate change'. Iop Conference Series Earth and Environmental Science. https://doi.org/10.1088/1755-1315/1315/1/012017</w:t>
      </w:r>
    </w:p>
    <w:p>
      <w:pPr>
        <w:pStyle w:val="ListNumber"/>
        <w:spacing w:after="120"/>
      </w:pPr>
      <w:r>
        <w:t>Sulit M.F. (2024) 'Cooling Effect and Water Saving Capacity of Thermoelectric Cooler Applied to Vertical-Modular Hydroponics Crop Production'. 2024 IEEE International Conference on Agrosystem Engineering Technology and Applications Integrating Smart Farming and Food Security for A Sustainable Future Agreta 2024. https://doi.org/10.1109/agreta61912.2024.10949005</w:t>
      </w:r>
    </w:p>
    <w:p>
      <w:pPr>
        <w:pStyle w:val="ListNumber"/>
        <w:spacing w:after="120"/>
      </w:pPr>
      <w:r>
        <w:t>Thakur T. (2024) 'Minimizing Carbon Footprint Through the Traditional Approach Tar Span in the Mountain Valleys of Himachal Pradesh'. Warming Mountains Implications for Livelihood and Sustainability. https://doi.org/10.1007/978-3-031-62197-0_9</w:t>
      </w:r>
    </w:p>
    <w:p>
      <w:pPr>
        <w:pStyle w:val="ListNumber"/>
        <w:spacing w:after="120"/>
      </w:pPr>
      <w:r>
        <w:t>Darmastuti S.A. (2024) 'Plant diversity and its use in Javanese urban home garden: An ethnobotanical study in Central Java, Indonesia'. Asian Journal of Ethnobiology. https://doi.org/10.13057/asianjethnobiol/y070104</w:t>
      </w:r>
    </w:p>
    <w:p>
      <w:pPr>
        <w:pStyle w:val="ListNumber"/>
        <w:spacing w:after="120"/>
      </w:pPr>
      <w:r>
        <w:t>Ramani K. (2024) 'Optimization of Rainfall Prediction Using Satellite Data Through Machine Learning and Deep Learning Algorithms'. 2024 IEEE International Conference on Information Technology Electronics and Intelligent Communication Systems Iciteics 2024. https://doi.org/10.1109/iciteics61368.2024.10625624</w:t>
      </w:r>
    </w:p>
    <w:p>
      <w:pPr>
        <w:pStyle w:val="ListNumber"/>
        <w:spacing w:after="120"/>
      </w:pPr>
      <w:r>
        <w:t>Upadhyay A. (2024) 'Climatic variability and its impact on the indigenous agricultural system using panel data analysis in the Sikkim Himalaya, India'. Environmental Monitoring and Assessment. https://doi.org/10.1007/s10661-023-12193-7</w:t>
      </w:r>
    </w:p>
    <w:p>
      <w:pPr>
        <w:pStyle w:val="ListNumber"/>
        <w:spacing w:after="120"/>
      </w:pPr>
      <w:r>
        <w:t>Tesfaye G. (2024) 'The effect of household characteristics and sustainable land management on crop productivity in Dhaka Bora watershed, upper Awash river basin of Ethiopia'. Journal of Social and Economic Development. https://doi.org/10.1007/s40847-024-00362-4</w:t>
      </w:r>
    </w:p>
    <w:p>
      <w:pPr>
        <w:pStyle w:val="ListNumber"/>
        <w:spacing w:after="120"/>
      </w:pPr>
      <w:r>
        <w:t>Owili S.O. (2024) 'Factors influencing adoption of agro-ecological pest management options for mango fruit fly under information constraints: a two-part fractional regression approach'. International Journal of Pest Management. https://doi.org/10.1080/09670874.2024.2413592</w:t>
      </w:r>
    </w:p>
    <w:p>
      <w:pPr>
        <w:pStyle w:val="ListNumber"/>
        <w:spacing w:after="120"/>
      </w:pPr>
      <w:r>
        <w:t>Sohrabizadeh S. (2024) 'Climate change and health: The case of mapping droughts and migration pattern in Iran (2011-2016)'. Journal of Emergency Management. https://doi.org/10.5055/jem.0814</w:t>
      </w:r>
    </w:p>
    <w:p>
      <w:pPr>
        <w:pStyle w:val="ListNumber"/>
        <w:spacing w:after="120"/>
      </w:pPr>
      <w:r>
        <w:t>Tripathi A. (2024) 'Bamboo: A Fast-Growing Species to Mitigate Carbon Footprint'. Forests and Climate Change Biological Perspectives on Impact Adaptation and Mitigation Strategies. https://doi.org/10.1007/978-981-97-3905-9_23</w:t>
      </w:r>
    </w:p>
    <w:p>
      <w:pPr>
        <w:pStyle w:val="ListNumber"/>
        <w:spacing w:after="120"/>
      </w:pPr>
      <w:r>
        <w:t>Sujianto S. (2024) 'Assessing Indonesian Nutmeg Commodity Trade Competitiveness and Developing Sustainable Strategies in the Global Market'. Agris on Line Papers in Economics and Informatics. https://doi.org/10.7160/aol.2024.160309</w:t>
      </w:r>
    </w:p>
    <w:p>
      <w:pPr>
        <w:pStyle w:val="ListNumber"/>
        <w:spacing w:after="120"/>
      </w:pPr>
      <w:r>
        <w:t>Liu W. (2024) 'Predicting potential distribution of the Rhinoncus sibiricus under climatic in China using MaxEnt'. Plos One. https://doi.org/10.1371/journal.pone.0297126</w:t>
      </w:r>
    </w:p>
    <w:p>
      <w:pPr>
        <w:pStyle w:val="ListNumber"/>
        <w:spacing w:after="120"/>
      </w:pPr>
      <w:r>
        <w:t>Maisiri M. (2024) 'No Hunger SDG and Urban Health in Mangaung'. Sustainable Development Goals Series. https://doi.org/10.1007/978-3-031-68734-1_3</w:t>
      </w:r>
    </w:p>
    <w:p>
      <w:pPr>
        <w:pStyle w:val="ListNumber"/>
        <w:spacing w:after="120"/>
      </w:pPr>
      <w:r>
        <w:t>Thakur N. (2024) 'Insect pest Spodoptera litura (Fabricius) and its resistance against the chemical insecticides: A review'. Plant Science Today. https://doi.org/10.14719/pst.3078</w:t>
      </w:r>
    </w:p>
    <w:p>
      <w:pPr>
        <w:pStyle w:val="ListNumber"/>
        <w:spacing w:after="120"/>
      </w:pPr>
      <w:r>
        <w:t>Dinca V.M. (2024) 'Opportunities and challenges for managers within the East-European agriculture sector: Case study on Romania'. E A M Ekonomie A Management. https://doi.org/10.15240/tul/001/2024-4-008</w:t>
      </w:r>
    </w:p>
    <w:p>
      <w:pPr>
        <w:pStyle w:val="ListNumber"/>
        <w:spacing w:after="120"/>
      </w:pPr>
      <w:r>
        <w:t>Ceballos F. (2024) 'COVID-19 and extreme weather: Impacts on food security and migration attitudes in the rural area of Guatemala'. World Development. https://doi.org/10.1016/j.worlddev.2023.106422</w:t>
      </w:r>
    </w:p>
    <w:p>
      <w:pPr>
        <w:pStyle w:val="ListNumber"/>
        <w:spacing w:after="120"/>
      </w:pPr>
      <w:r>
        <w:t>González-Mon B. (2024) 'The importance of cross-scale social relationships for dealing with social-ecological change in agricultural supply chains'. Journal of Rural Studies. https://doi.org/10.1016/j.jrurstud.2023.103191</w:t>
      </w:r>
    </w:p>
    <w:p>
      <w:pPr>
        <w:pStyle w:val="ListNumber"/>
        <w:spacing w:after="120"/>
      </w:pPr>
      <w:r>
        <w:t>Adegbaju M.S. (2024) 'Genetic engineering and genome editing technologies as catalyst for Africa’s food security: the case of plant biotechnology in Nigeria'. Frontiers in Genome Editing. https://doi.org/10.3389/fgeed.2024.1398813</w:t>
      </w:r>
    </w:p>
    <w:p>
      <w:pPr>
        <w:pStyle w:val="ListNumber"/>
        <w:spacing w:after="120"/>
      </w:pPr>
      <w:r>
        <w:t>Techakriangkaikul P. (2024) 'Analyzing Methane (CH4) Emissions in Rice Fields Using Satellite Data (Case study: Suphan Buri Province, Thailand)'. 45th Asian Conference on Remote Sensing Acrs 2024.</w:t>
      </w:r>
    </w:p>
    <w:p>
      <w:pPr>
        <w:pStyle w:val="ListNumber"/>
        <w:spacing w:after="120"/>
      </w:pPr>
      <w:r>
        <w:t>Auntanon S. (2024) 'WEB GIS DEVELOPMENT FOR DROUGHT RISK AND DAMAGE MANAGEMENT AT THE FARM LEVEL IN THAILAND'. 45th Asian Conference on Remote Sensing Acrs 2024.</w:t>
      </w:r>
    </w:p>
    <w:p>
      <w:pPr>
        <w:pStyle w:val="ListNumber"/>
        <w:spacing w:after="120"/>
      </w:pPr>
      <w:r>
        <w:t>Obafemi O.A. (2024) 'Registration of ‘ARTPEA-204B’, an early-maturing cowpea cultivar for the southern agro-ecology of Nigeria, with high fodder, high grain yield and reduced need for insecticidal spray'. Journal of Plant Registrations. https://doi.org/10.1002/plr2.20335</w:t>
      </w:r>
    </w:p>
    <w:p>
      <w:pPr>
        <w:pStyle w:val="ListNumber"/>
        <w:spacing w:after="120"/>
      </w:pPr>
      <w:r>
        <w:t>Agbenyo W. (2024) 'Does weather index-based insurance adoption influence Cocoa Output? An endogenous swicth regression approach'. Climate and Development. https://doi.org/10.1080/17565529.2023.2179868</w:t>
      </w:r>
    </w:p>
    <w:p>
      <w:pPr>
        <w:pStyle w:val="ListNumber"/>
        <w:spacing w:after="120"/>
      </w:pPr>
      <w:r>
        <w:t>Owusu-Kwarteng J. (2024) 'The role of indigenous and traditional foods in achieving food security in Africa: A bibliometric snapshot and farm-to-fork perspective'. Cab Reviews Perspectives in Agriculture Veterinary Science Nutrition and Natural Resources. https://doi.org/10.1079/cabireviews.2024.0022</w:t>
      </w:r>
    </w:p>
    <w:p>
      <w:pPr>
        <w:pStyle w:val="ListNumber"/>
        <w:spacing w:after="120"/>
      </w:pPr>
      <w:r>
        <w:t>Akhil N.K. (2024) 'Exploring the dynamics of dragon fruit production and its constraints in southern states of India'. Plant Science Today. https://doi.org/10.14719/pst.5592</w:t>
      </w:r>
    </w:p>
    <w:p>
      <w:pPr>
        <w:pStyle w:val="ListNumber"/>
        <w:spacing w:after="120"/>
      </w:pPr>
      <w:r>
        <w:t>Numbere A.O. (2024) 'The Impact of Unsustainable Development and Climate Change on Agriculture and Forestry in Nigeria: Predictions, Solutions, and Management'. Ecosystem Management Climate Change and Sustainability. https://doi.org/10.1002/9781394231249.ch17</w:t>
      </w:r>
    </w:p>
    <w:p>
      <w:pPr>
        <w:pStyle w:val="ListNumber"/>
        <w:spacing w:after="120"/>
      </w:pPr>
      <w:r>
        <w:t>Okeke-Ogbuafor N. (2024) 'Climate-smart fisheries: CO2 emissions reduction and food security are complementary'. Marine Policy. https://doi.org/10.1016/j.marpol.2023.105926</w:t>
      </w:r>
    </w:p>
    <w:p>
      <w:pPr>
        <w:pStyle w:val="ListNumber"/>
        <w:spacing w:after="120"/>
      </w:pPr>
      <w:r>
        <w:t>I M. (2024) 'AGRICULTURAL COOPERATIVE AND MEMBERS’ RESILIENCE IN KITA AND YANFOLILA CERCLES OF MALI'. African Journal of Food Agriculture Nutrition and Development. https://doi.org/10.18697/ajfand.129.23575</w:t>
      </w:r>
    </w:p>
    <w:p>
      <w:pPr>
        <w:pStyle w:val="ListNumber"/>
        <w:spacing w:after="120"/>
      </w:pPr>
      <w:r>
        <w:t>Gnanaselvam N.A. (2024) 'Application of Sanitation Safety Planning in the Usage of Wastewater for Agriculture in Bangalore Urban District, India'. Indian Journal of Occupational and Environmental Medicine. https://doi.org/10.4103/ijoem.ijoem_107_23</w:t>
      </w:r>
    </w:p>
    <w:p>
      <w:pPr>
        <w:pStyle w:val="ListNumber"/>
        <w:spacing w:after="120"/>
      </w:pPr>
      <w:r>
        <w:t>Xhabafti M. (2024) 'A Comparative Study of Statistical and Deep Learning Model-Base weather Prediction in Albania'. Wseas Transactions on Computer Research.</w:t>
      </w:r>
    </w:p>
    <w:p>
      <w:pPr>
        <w:pStyle w:val="ListNumber"/>
        <w:spacing w:after="120"/>
      </w:pPr>
      <w:r>
        <w:t>Samatar E.H. (2024) 'Climate change effect on Somalia's pastoralists: Systematic review'. Edelweiss Applied Science and Technology. https://doi.org/10.55214/25768484.v8i6.4033</w:t>
      </w:r>
    </w:p>
    <w:p>
      <w:pPr>
        <w:pStyle w:val="ListNumber"/>
        <w:spacing w:after="120"/>
      </w:pPr>
      <w:r>
        <w:t>Thanuja R. (2024) 'F-SIFT: Fuzzy Based Smart Intelligence Farming Techniques Using IoT Technique'. 2024 International Conference on Advances in Data Engineering and Intelligent Computing Systems Adics 2024. https://doi.org/10.1109/adics58448.2024.10533571</w:t>
      </w:r>
    </w:p>
    <w:p>
      <w:pPr>
        <w:pStyle w:val="ListNumber"/>
        <w:spacing w:after="120"/>
      </w:pPr>
      <w:r>
        <w:t>Xu D. (2024) 'A Hybrid hydro-economic framework to allocate water over the basin scale region under water shortage period'. Journal of Applied Science and Engineering. https://doi.org/10.6180/jase.202401_27(1).0001</w:t>
      </w:r>
    </w:p>
    <w:p>
      <w:pPr>
        <w:pStyle w:val="ListNumber"/>
        <w:spacing w:after="120"/>
      </w:pPr>
      <w:r>
        <w:t>Engida B.T. (2024) 'Genotype × environment interaction and grain yield stability of quality protein maize hybrids under stress and non-stress environments'. Cogent Food and Agriculture. https://doi.org/10.1080/23311932.2024.2324537</w:t>
      </w:r>
    </w:p>
    <w:p>
      <w:pPr>
        <w:pStyle w:val="ListNumber"/>
        <w:spacing w:after="120"/>
      </w:pPr>
      <w:r>
        <w:t>Isak A.M. (2024) 'Analyzing the Economic Viability and Design of Solar-Powered Water Pumps for Farming Irrigation: Case Study Conducted in Somalia'. Lecture Notes in Networks and Systems. https://doi.org/10.1007/978-3-031-62881-8_1</w:t>
      </w:r>
    </w:p>
    <w:p>
      <w:pPr>
        <w:pStyle w:val="ListNumber"/>
        <w:spacing w:after="120"/>
      </w:pPr>
      <w:r>
        <w:t>Hooghiemstra H. (2024) 'Celebrating Thomas van der Hammen’s 100th anniversary: contributions of an explorer palynologist to neotropical paleoecology'. Palynology. https://doi.org/10.1080/01916122.2024.2355811</w:t>
      </w:r>
    </w:p>
    <w:p>
      <w:pPr>
        <w:pStyle w:val="ListNumber"/>
        <w:spacing w:after="120"/>
      </w:pPr>
      <w:r>
        <w:t>Fluhrer S. (2024) 'Mobile phone network expansion and agricultural income: A panel study'. Agricultural Economics United Kingdom. https://doi.org/10.1111/agec.12803</w:t>
      </w:r>
    </w:p>
    <w:p>
      <w:pPr>
        <w:pStyle w:val="ListNumber"/>
        <w:spacing w:after="120"/>
      </w:pPr>
      <w:r>
        <w:t>Roy A. (2024) 'Crop Prediction Using Machine Learning and IoT: A Comparative Analysis of Algorithms'. International Conference on Recent Progresses in Science Engineering and Technology Icrpset 2024. https://doi.org/10.1109/icrpset64863.2024.10955896</w:t>
      </w:r>
    </w:p>
    <w:p>
      <w:pPr>
        <w:pStyle w:val="ListNumber"/>
        <w:spacing w:after="120"/>
      </w:pPr>
      <w:r>
        <w:t>Betala A. (2024) 'OPTIMIZING FINANCIAL STRATEGIES IN INDIAN AQUACULTURE: A CASE STUDY OF WEST GODAVARI'. International Conference on Business Management and Economics Engineering Future Bme. https://doi.org/10.24867/future-bme-2024-064</w:t>
      </w:r>
    </w:p>
    <w:p>
      <w:pPr>
        <w:pStyle w:val="ListNumber"/>
        <w:spacing w:after="120"/>
      </w:pPr>
      <w:r>
        <w:t>Kamyla Freitas Lima I. (2024) 'Morphological, physiological, and biochemical characteristics of Physalis peruviana L. plants under different water availabilities'. Comunicata Scientiae. https://doi.org/10.14295/cs.v15.3807</w:t>
      </w:r>
    </w:p>
    <w:p>
      <w:pPr>
        <w:pStyle w:val="ListNumber"/>
        <w:spacing w:after="120"/>
      </w:pPr>
      <w:r>
        <w:t>Saba A.O. (2024) 'Climate-Smart Agriculture for Food Safety, Security, and Sufficiency'. Agripreneurship and the Dynamic Agribusiness Value Chain. https://doi.org/10.1007/978-981-97-7429-6_23</w:t>
      </w:r>
    </w:p>
    <w:p>
      <w:pPr>
        <w:pStyle w:val="ListNumber"/>
        <w:spacing w:after="120"/>
      </w:pPr>
      <w:r>
        <w:t>Glotova I.I. (2024) 'Agricultural Insurance as a Factor of Sustainable Agricultural Development'. Advances in Science Technology and Innovation. https://doi.org/10.1007/978-3-031-51272-8_29</w:t>
      </w:r>
    </w:p>
    <w:p>
      <w:pPr>
        <w:pStyle w:val="ListNumber"/>
        <w:spacing w:after="120"/>
      </w:pPr>
      <w:r>
        <w:t>Wang R. (2024) 'Temporal and Spatial Changes of Invasive Freshwater Fish in China Due to Climate Change'. Sustainable Management of Invasive Species. https://doi.org/10.1142/9781800615847_0012</w:t>
      </w:r>
    </w:p>
    <w:p>
      <w:pPr>
        <w:pStyle w:val="ListNumber"/>
        <w:spacing w:after="120"/>
      </w:pPr>
      <w:r>
        <w:t>Sharma N. (2024) 'Vitality and Sustainability of Traditional Music: A Survey of Devotional Singing Groups (dāphā khalaḥ) in the Kathmandu Valley, Nepal'. Himalaya. https://doi.org/10.2218/himalaya.2024.9012</w:t>
      </w:r>
    </w:p>
    <w:p>
      <w:pPr>
        <w:pStyle w:val="ListNumber"/>
        <w:spacing w:after="120"/>
      </w:pPr>
      <w:r>
        <w:t>Nawar B. (2024) 'Treatment and reuse of water: Economic feasibility and assessment of water pricing policies in Ouardanine irrigation district (Tunisia)'. New Medit. https://doi.org/10.30682/nm2401e</w:t>
      </w:r>
    </w:p>
    <w:p>
      <w:pPr>
        <w:pStyle w:val="ListNumber"/>
        <w:spacing w:after="120"/>
      </w:pPr>
      <w:r>
        <w:t>Montagnini F. (2024) 'Environmental Services of Agroforestry Systems'. Environmental Services of Agroforestry Systems. https://doi.org/10.1201/9781003578307</w:t>
      </w:r>
    </w:p>
    <w:p>
      <w:pPr>
        <w:pStyle w:val="ListNumber"/>
        <w:spacing w:after="120"/>
      </w:pPr>
      <w:r>
        <w:t>Effiong J.B. (2024) 'EFFECT OF ROAD INFRASTRUCTURE ON FOOD SOVEREIGNTY IN AKWA IBOM STATE, NIGERIA'. African Journal of Food Agriculture Nutrition and Development. https://doi.org/10.18697/ajfand.135.24255</w:t>
      </w:r>
    </w:p>
    <w:p>
      <w:pPr>
        <w:pStyle w:val="ListNumber"/>
        <w:spacing w:after="120"/>
      </w:pPr>
      <w:r>
        <w:t>Hussain S. (2024) 'Termites Onslaught in Pakistan: An In Depth Review of Agricultural Impacts'. Pakistan Journal of Agricultural Research. https://doi.org/10.17582/journal.pjar/2024/37.2.146.157</w:t>
      </w:r>
    </w:p>
    <w:p>
      <w:pPr>
        <w:pStyle w:val="ListNumber"/>
        <w:spacing w:after="120"/>
      </w:pPr>
      <w:r>
        <w:t>Okyere C.Y. (2024) 'Mobile Money Adoption, Farm Performance and Household Welfare in Northern Ghana'. Sustainable Development Goals Series. https://doi.org/10.1007/978-981-97-6132-6_18</w:t>
      </w:r>
    </w:p>
    <w:p>
      <w:pPr>
        <w:pStyle w:val="ListNumber"/>
        <w:spacing w:after="120"/>
      </w:pPr>
      <w:r>
        <w:t>Manigben K.A. (2024) 'Testcross performance and combining ability of intermediate maturing drought tolerant maize inbred lines in Sub-Saharan Africa'. Frontiers in Plant Science. https://doi.org/10.3389/fpls.2024.1471041</w:t>
      </w:r>
    </w:p>
    <w:p>
      <w:pPr>
        <w:pStyle w:val="ListNumber"/>
        <w:spacing w:after="120"/>
      </w:pPr>
      <w:r>
        <w:t>Hussain B. (2024) 'Characterization of Barley Genotypes and Their Biochemical Responses against Leaf Rust (Puccinia hordei) Disease under Cold Arid Environment'. Polish Journal of Environmental Studies. https://doi.org/10.15244/pjoes/170775</w:t>
      </w:r>
    </w:p>
    <w:p>
      <w:pPr>
        <w:pStyle w:val="ListNumber"/>
        <w:spacing w:after="120"/>
      </w:pPr>
      <w:r>
        <w:t>Mohanty S. (2024) 'Optimizing indigenous pest management practices for sustainable cereal crop production in tribal regions: Insights from Koraput District, Odisha'. Journal of Biopesticides. https://doi.org/10.57182/jbiopestic.17.2.135-143</w:t>
      </w:r>
    </w:p>
    <w:p>
      <w:pPr>
        <w:pStyle w:val="ListNumber"/>
        <w:spacing w:after="120"/>
      </w:pPr>
      <w:r>
        <w:t>Otgun H. (2024) 'The Bitter Taste of Brazil's Temporary Import Ban on Robusta Coffee'. Agribusiness. https://doi.org/10.1002/agr.21991</w:t>
      </w:r>
    </w:p>
    <w:p>
      <w:pPr>
        <w:pStyle w:val="ListNumber"/>
        <w:spacing w:after="120"/>
      </w:pPr>
      <w:r>
        <w:t>Bhattacharjee S. (2024) 'Climate Change and Tribal Livelihood of North East India'. Environmental Intimacies from Indias North East Psycho Social Implications for Pro Environment Behaviour. https://doi.org/10.4324/9781003504870-5</w:t>
      </w:r>
    </w:p>
    <w:p>
      <w:pPr>
        <w:pStyle w:val="ListNumber"/>
        <w:spacing w:after="120"/>
      </w:pPr>
      <w:r>
        <w:t>Sreeram V. (2024) 'Farm Revival in the Aftermath of COVID-19: The Case of Kerala'. Societal Implications of Covid 19 A Socio Psycho Perspective.</w:t>
      </w:r>
    </w:p>
    <w:p>
      <w:pPr>
        <w:pStyle w:val="ListNumber"/>
        <w:spacing w:after="120"/>
      </w:pPr>
      <w:r>
        <w:t>Shahmohammadi A. (2024) 'Exploring Dynamics of Water, Energy, and Food Systems in Agricultural Landscapes Using Mental Modeling: A Case of Varamin Plain, Iran'. Environmental Management. https://doi.org/10.1007/s00267-023-01875-0</w:t>
      </w:r>
    </w:p>
    <w:p>
      <w:pPr>
        <w:pStyle w:val="ListNumber"/>
        <w:spacing w:after="120"/>
      </w:pPr>
      <w:r>
        <w:t>Yasmin A.A. (2024) 'THE APPLICATION OF CUBIC SPLINE IN RAINFALL MODELLING IN BOGOR AND ITS IMPACT ON PADDY PRODUCTION'. Communications in Mathematical Biology and Neuroscience. https://doi.org/10.28919/cmbn/8430</w:t>
      </w:r>
    </w:p>
    <w:p>
      <w:pPr>
        <w:pStyle w:val="ListNumber"/>
        <w:spacing w:after="120"/>
      </w:pPr>
      <w:r>
        <w:t>Birhanu B.Z. (2024) 'Restoring degraded landscapes and sustaining livelihoods: sustainability assessment (cum-review) of integrated landscape management in sub-Saharan Africa'. Frontiers in Climate. https://doi.org/10.3389/fclim.2024.1338259</w:t>
      </w:r>
    </w:p>
    <w:p>
      <w:pPr>
        <w:pStyle w:val="ListNumber"/>
        <w:spacing w:after="120"/>
      </w:pPr>
      <w:r>
        <w:t>Mdindikasi Z. (2024) 'Management practices to mitigate aflatoxin contamination in groundnut: a review'. Cogent Food and Agriculture. https://doi.org/10.1080/23311932.2024.2366383</w:t>
      </w:r>
    </w:p>
    <w:p>
      <w:pPr>
        <w:pStyle w:val="ListNumber"/>
        <w:spacing w:after="120"/>
      </w:pPr>
      <w:r>
        <w:t>Tomar A. (2024) 'Promotion of Multipurpose Tree Species Cultivation for Improving Livelihood Security in Drought-Vulnerable Ecosystems'. Sustainable Land Management in India Opportunities and Challenges. https://doi.org/10.1007/978-981-97-5223-2_6</w:t>
      </w:r>
    </w:p>
    <w:p>
      <w:pPr>
        <w:pStyle w:val="ListNumber"/>
        <w:spacing w:after="120"/>
      </w:pPr>
      <w:r>
        <w:t>Edyvane K.S. (2024) 'Coastal and Marine Ecosystems of the Arafura and Timor Seas–Characterization, Key Features and Ecological Significance'. Coastal Management. https://doi.org/10.1080/08920753.2024.2370060</w:t>
      </w:r>
    </w:p>
    <w:p>
      <w:pPr>
        <w:pStyle w:val="ListNumber"/>
        <w:spacing w:after="120"/>
      </w:pPr>
      <w:r>
        <w:t>Kataki P.K. (2024) 'The Rice-Wheat Cropping System of South Asia: Trends, Constraints, Productivity and Policy'. Rice Wheat Cropping System of South Asia Trends Constraints Productivity and Policy. https://doi.org/10.1201/9781003578246</w:t>
      </w:r>
    </w:p>
    <w:p>
      <w:pPr>
        <w:pStyle w:val="ListNumber"/>
        <w:spacing w:after="120"/>
      </w:pPr>
      <w:r>
        <w:t>Ajibade T.B. (2024) 'Impact of Marine Pollution and Climatic Factors on Artisanal Fish Capture in Nigeria'. Sarhad Journal of Agriculture. https://doi.org/10.17582/journal.sja/2024/40.2.646.658</w:t>
      </w:r>
    </w:p>
    <w:p>
      <w:pPr>
        <w:pStyle w:val="ListNumber"/>
        <w:spacing w:after="120"/>
      </w:pPr>
      <w:r>
        <w:t>Antika E. (2024) 'Weather Prediction Using Cross-Visual Data with Random Forest and LSTM Models'. 2024 Beyond Technology Summit on Informatics International Conference Bts I2c 2024. https://doi.org/10.1109/bts-i2c63534.2024.10942258</w:t>
      </w:r>
    </w:p>
    <w:p>
      <w:pPr>
        <w:pStyle w:val="ListNumber"/>
        <w:spacing w:after="120"/>
      </w:pPr>
      <w:r>
        <w:t>Ma Q. (2024) 'Spatio-Temporal Dynamics of Terminal Lakes in the Hexi Interior, China'. Sustainability Switzerland. https://doi.org/10.3390/su16010211</w:t>
      </w:r>
    </w:p>
    <w:p>
      <w:pPr>
        <w:pStyle w:val="ListNumber"/>
        <w:spacing w:after="120"/>
      </w:pPr>
      <w:r>
        <w:t>Otto L. (2024) 'Climate Migration from Small Island Developing States: The Case of the Maldives'. Advanced Sciences and Technologies for Security Applications. https://doi.org/10.1007/978-3-031-59903-3_8</w:t>
      </w:r>
    </w:p>
    <w:p>
      <w:pPr>
        <w:pStyle w:val="ListNumber"/>
        <w:spacing w:after="120"/>
      </w:pPr>
      <w:r>
        <w:t>Penteado A. (2024) 'Traditional Knowledge and Climate Change: An Environmental Impact on Landscape and Communities'. Traditional Knowledge and Climate Change an Environmental Impact on Landscape and Communities. https://doi.org/10.1007/978-981-99-8830-3</w:t>
      </w:r>
    </w:p>
    <w:p>
      <w:pPr>
        <w:pStyle w:val="ListNumber"/>
        <w:spacing w:after="120"/>
      </w:pPr>
      <w:r>
        <w:t>Mahmud T. (2024) 'An Approach for Crop Prediction in Agriculture: Integrating Genetic Algorithms and Machine Learning'. IEEE Access. https://doi.org/10.1109/access.2024.3478739</w:t>
      </w:r>
    </w:p>
    <w:p>
      <w:pPr>
        <w:pStyle w:val="ListNumber"/>
        <w:spacing w:after="120"/>
      </w:pPr>
      <w:r>
        <w:t>Gutierrez E.D.U. (2024) 'Precarity, illicit markets, and the ‘mystery’ of prices'. Journal of Peasant Studies. https://doi.org/10.1080/03066150.2023.2219208</w:t>
      </w:r>
    </w:p>
    <w:p>
      <w:pPr>
        <w:pStyle w:val="ListNumber"/>
        <w:spacing w:after="120"/>
      </w:pPr>
      <w:r>
        <w:t>Streltsova Y.A. (2024) 'ECONOMIC AND GEOGRAPHICAL PREREQUISITES FOR THE DEVELOPMENT OF COMPOSTING IN THE TYUMEN REGION'. Geographical Environment and Living Systems. https://doi.org/10.18384/2712-7621-2024-2-119-134</w:t>
      </w:r>
    </w:p>
    <w:p>
      <w:pPr>
        <w:pStyle w:val="ListNumber"/>
        <w:spacing w:after="120"/>
      </w:pPr>
      <w:r>
        <w:t>Alexy M. (2024) 'The potential of RFID technology for tracking Mangalica pigs in the extensive farming system–a research from Hungary'. Pastoralism. https://doi.org/10.3389/past.2024.12854</w:t>
      </w:r>
    </w:p>
    <w:p>
      <w:pPr>
        <w:pStyle w:val="ListNumber"/>
        <w:spacing w:after="120"/>
      </w:pPr>
      <w:r>
        <w:t>Amadu F.O. (2024) 'The impact of forest product collection and processing on household income in rural Liberia'. Forest Policy and Economics. https://doi.org/10.1016/j.forpol.2023.103098</w:t>
      </w:r>
    </w:p>
    <w:p>
      <w:pPr>
        <w:pStyle w:val="ListNumber"/>
        <w:spacing w:after="120"/>
      </w:pPr>
      <w:r>
        <w:t>Lou M.M. (2024) 'Designing a community-supported agriculture model for increasing food security'. Brazilian Journal of Biology. https://doi.org/10.1590/1519-6984.278045</w:t>
      </w:r>
    </w:p>
    <w:p>
      <w:pPr>
        <w:pStyle w:val="ListNumber"/>
        <w:spacing w:after="120"/>
      </w:pPr>
      <w:r>
        <w:t>Putri R. (2024) 'Effects of Land and Water Management on Bulk Density of Peat Soils in Coconut Plantations'. Iop Conference Series Earth and Environmental Science. https://doi.org/10.1088/1755-1315/1421/1/012007</w:t>
      </w:r>
    </w:p>
    <w:p>
      <w:pPr>
        <w:pStyle w:val="ListNumber"/>
        <w:spacing w:after="120"/>
      </w:pPr>
      <w:r>
        <w:t>Love D.C. (2024) 'A Scoping Review of Aquatic Food Systems during the COVID-19 Pandemic'. Reviews in Fisheries Science and Aquaculture. https://doi.org/10.1080/23308249.2023.2231096</w:t>
      </w:r>
    </w:p>
    <w:p>
      <w:pPr>
        <w:pStyle w:val="ListNumber"/>
        <w:spacing w:after="120"/>
      </w:pPr>
      <w:r>
        <w:t>Lv W. (2024) 'Experimental heatwaves impair male fertility in oriental armyworm, Mythimna separata'. Entomologia Generalis. https://doi.org/10.1127/entomologia/2024/2476</w:t>
      </w:r>
    </w:p>
    <w:p>
      <w:pPr>
        <w:pStyle w:val="ListNumber"/>
        <w:spacing w:after="120"/>
      </w:pPr>
      <w:r>
        <w:t>Melkie T. (2024) 'Optimizing water use efficiency in maize (Zea mays L.) production through deficit irrigation in Gazhen-Fuafuat Kebele, Northwest Ethiopia'. Frontiers in Agronomy. https://doi.org/10.3389/fagro.2024.1490423</w:t>
      </w:r>
    </w:p>
    <w:p>
      <w:pPr>
        <w:pStyle w:val="ListNumber"/>
        <w:spacing w:after="120"/>
      </w:pPr>
      <w:r>
        <w:t>Anulacion R.S. (2024) 'Effect of colchicine treatment on growth and yield traits of cauliflower (Brassica oleraceae var. botrytis) under Siquijor, Philippines condition'. Thai Journal of Agricultural Science.</w:t>
      </w:r>
    </w:p>
    <w:p>
      <w:pPr>
        <w:pStyle w:val="ListNumber"/>
        <w:spacing w:after="120"/>
      </w:pPr>
      <w:r>
        <w:t>Brahmi E. (2024) 'Seasonal variations of physiological responses, milk production, and fatty acid profile of local crossbred cows in Tunisia'. Tropical Animal Health and Production. https://doi.org/10.1007/s11250-023-03851-6</w:t>
      </w:r>
    </w:p>
    <w:p>
      <w:pPr>
        <w:pStyle w:val="ListNumber"/>
        <w:spacing w:after="120"/>
      </w:pPr>
      <w:r>
        <w:t>Peramaiyan P. (2024) 'Submergence-tolerant rice varieties and mechanical transplanting for intensification of rice-rice cropping systems in Assam'. Farming System. https://doi.org/10.1016/j.farsys.2023.100068</w:t>
      </w:r>
    </w:p>
    <w:p>
      <w:pPr>
        <w:pStyle w:val="ListNumber"/>
        <w:spacing w:after="120"/>
      </w:pPr>
      <w:r>
        <w:t>Bezerra S.B.d.O. (2024) 'Growing Coffea canephora in agroforestry systems with Brazilian firetree, Brazil nut, and teak'. Semina Ciencias Agrarias. https://doi.org/10.5433/1679-0359.2024v45n1p49</w:t>
      </w:r>
    </w:p>
    <w:p>
      <w:pPr>
        <w:pStyle w:val="ListNumber"/>
        <w:spacing w:after="120"/>
      </w:pPr>
      <w:r>
        <w:t>Mengying L. (2024) 'Analysis of fishery ecosystem structure in the South China Sea'. Journal of Fishery Sciences of China. https://doi.org/10.12264/jfsc2024-0183</w:t>
      </w:r>
    </w:p>
    <w:p>
      <w:pPr>
        <w:pStyle w:val="ListNumber"/>
        <w:spacing w:after="120"/>
      </w:pPr>
      <w:r>
        <w:t>Eklund L. (2024) 'Cropland abandonment in the context of drought, economic restructuring, and migration in northeast Syria'. Environmental Research Letters. https://doi.org/10.1088/1748-9326/ad1723</w:t>
      </w:r>
    </w:p>
    <w:p>
      <w:pPr>
        <w:pStyle w:val="ListNumber"/>
        <w:spacing w:after="120"/>
      </w:pPr>
      <w:r>
        <w:t>Diem P.K. (2024) 'Impacts of extreme drought on rice planting calendar in Vietnamese Mekong Delta'. Paddy and Water Environment. https://doi.org/10.1007/s10333-023-00958-2</w:t>
      </w:r>
    </w:p>
    <w:p>
      <w:pPr>
        <w:pStyle w:val="ListNumber"/>
        <w:spacing w:after="120"/>
      </w:pPr>
      <w:r>
        <w:t>Susanto H.A. (2024) 'ATSEA: A Regional Collaboration to Address Transboundary Threats to Ecosystems for Human Well-Being in the Arafura and Timor Seas'. Coastal Management. https://doi.org/10.1080/08920753.2024.2370059</w:t>
      </w:r>
    </w:p>
    <w:p>
      <w:pPr>
        <w:pStyle w:val="ListNumber"/>
        <w:spacing w:after="120"/>
      </w:pPr>
      <w:r>
        <w:t>Debsharma S.K. (2024) 'Developing climate-resilient rice varieties (BRRI dhan97 and BRRI dhan99) suitable for salt-stress environments in Bangladesh'. Plos One. https://doi.org/10.1371/journal.pone.0294573</w:t>
      </w:r>
    </w:p>
    <w:p>
      <w:pPr>
        <w:pStyle w:val="ListNumber"/>
        <w:spacing w:after="120"/>
      </w:pPr>
      <w:r>
        <w:t>Dibala R. (2024) 'Silvopasture in Panama: An Overview of Research and Practice'. Silvopastoral Systems of Meso America and Northern South America. https://doi.org/10.1007/978-3-031-43063-3_13</w:t>
      </w:r>
    </w:p>
    <w:p>
      <w:pPr>
        <w:pStyle w:val="ListNumber"/>
        <w:spacing w:after="120"/>
      </w:pPr>
      <w:r>
        <w:t>Ghosh S. (2024) 'Multivariate Assessment of Groundwater Depletion and Recharge Prospect in a Sub-tropical Basin of Eastern India'. Journal of the Geological Society of India. https://doi.org/10.17491/jgsi/2024/172984</w:t>
      </w:r>
    </w:p>
    <w:p>
      <w:pPr>
        <w:pStyle w:val="ListNumber"/>
        <w:spacing w:after="120"/>
      </w:pPr>
      <w:r>
        <w:t>Bang M. (2024) 'Projected changes in seasonal potential distribution of chub mackerel Scomber japonicus under continued ocean warming in Korean waters'. Marine Ecology Progress Series. https://doi.org/10.3354/meps14772</w:t>
      </w:r>
    </w:p>
    <w:p>
      <w:pPr>
        <w:pStyle w:val="ListNumber"/>
        <w:spacing w:after="120"/>
      </w:pPr>
      <w:r>
        <w:t>Li Y. (2024) 'Estimation of winter wheat yield in Hebi city based on crop models and remote sensing data assimilation'. Journal of Physics Conference Series. https://doi.org/10.1088/1742-6596/2791/1/012079</w:t>
      </w:r>
    </w:p>
    <w:p>
      <w:pPr>
        <w:pStyle w:val="ListNumber"/>
        <w:spacing w:after="120"/>
      </w:pPr>
      <w:r>
        <w:t>Sow S. (2024) 'Sustainable fodder production in South Asia through silvopastoral systems'. Current Science. https://doi.org/10.18520/cs/v126/i10/1217-1224</w:t>
      </w:r>
    </w:p>
    <w:p>
      <w:pPr>
        <w:pStyle w:val="ListNumber"/>
        <w:spacing w:after="120"/>
      </w:pPr>
      <w:r>
        <w:t>Ullah F. (2024) 'Quantitative Assessment of the Medicinal Flora of Gadoon valley, District Swabi, Khyber Pakhtunkhwa, Pakistan'. Ethnobotany Research and Applications. https://doi.org/10.32859/era.27.52.1-18</w:t>
      </w:r>
    </w:p>
    <w:p>
      <w:pPr>
        <w:pStyle w:val="ListNumber"/>
        <w:spacing w:after="120"/>
      </w:pPr>
      <w:r>
        <w:t>Yousef G.S. (2024) 'Environmental Assessment For Mapping Land Degradation and Lands Changes Using Remotely Sensed Data with Geospatial Analysis'. International Journal of Computational and Experimental Science and Engineering. https://doi.org/10.22399/ijcesen.1045</w:t>
      </w:r>
    </w:p>
    <w:p>
      <w:pPr>
        <w:pStyle w:val="ListNumber"/>
        <w:spacing w:after="120"/>
      </w:pPr>
      <w:r>
        <w:t>Kim D.J. (2024) 'Farmstead-Specific Weather Risk Prediction Technique Based on High-Resolution Weather Grid Distribution'. Atmosphere. https://doi.org/10.3390/atmos15010116</w:t>
      </w:r>
    </w:p>
    <w:p>
      <w:pPr>
        <w:pStyle w:val="ListNumber"/>
        <w:spacing w:after="120"/>
      </w:pPr>
      <w:r>
        <w:t>Rivanto A.P. (2024) 'The Threat of Saltwater Intrusion on Rice Farming in Katingan i Lowland Irrigation Area, Central Kalimantan'. Iop Conference Series Earth and Environmental Science. https://doi.org/10.1088/1755-1315/1313/1/012002</w:t>
      </w:r>
    </w:p>
    <w:p>
      <w:pPr>
        <w:pStyle w:val="ListNumber"/>
        <w:spacing w:after="120"/>
      </w:pPr>
      <w:r>
        <w:t>Ganie P.A. (2024) 'Principle and Applications of Geographic Information System (GIS) in Coldwater Fisheries Development in India'. Aquaculture and Conservation of Inland Coldwater Fishes. https://doi.org/10.1007/978-981-97-1790-3_25</w:t>
      </w:r>
    </w:p>
    <w:p>
      <w:pPr>
        <w:pStyle w:val="ListNumber"/>
        <w:spacing w:after="120"/>
      </w:pPr>
      <w:r>
        <w:t>Golestanifar F. (2024) 'Evaluation of drought stress tolerance indices of three quinoa cultivars in spring and summer planting dates in Birjand and Sarbisheh region'. Environmental Stresses in Crop Sciences. https://doi.org/10.22077/escs.2023.5747.2172</w:t>
      </w:r>
    </w:p>
    <w:p>
      <w:pPr>
        <w:pStyle w:val="ListNumber"/>
        <w:spacing w:after="120"/>
      </w:pPr>
      <w:r>
        <w:t>Badih Barzin H. (2024) 'The allocation of crop production resources in the southeast of Iran: the application of the water-energy-food nexus approach'. Frontiers in Environmental Science. https://doi.org/10.3389/fenvs.2024.1349095</w:t>
      </w:r>
    </w:p>
    <w:p>
      <w:pPr>
        <w:pStyle w:val="ListNumber"/>
        <w:spacing w:after="120"/>
      </w:pPr>
      <w:r>
        <w:t>Giofandi E.A. (2024) 'Spatial Temporal Changes in Mangrove Forests on Tarakan Island, North Kalimantan, Indonesia'. Springer Proceedings in Physics. https://doi.org/10.1007/978-981-97-0740-9_55</w:t>
      </w:r>
    </w:p>
    <w:p>
      <w:pPr>
        <w:pStyle w:val="ListNumber"/>
        <w:spacing w:after="120"/>
      </w:pPr>
      <w:r>
        <w:t>Prasad R. (2024) 'The Future of Indian Forests: The Outlook 2050'. Forest Policies Laws and Governance in India Conservation Challenges in the Face of Climate Change. https://doi.org/10.1007/978-981-97-3862-5_9</w:t>
      </w:r>
    </w:p>
    <w:p>
      <w:pPr>
        <w:pStyle w:val="ListNumber"/>
        <w:spacing w:after="120"/>
      </w:pPr>
      <w:r>
        <w:t>Xiao S. (2024) 'Assessment of Beach Vulnerability to Coastal Erosion in China Considering Protective Measures in Beach Area'. Lecture Notes in Civil Engineering. https://doi.org/10.1007/978-981-99-7409-2_68</w:t>
      </w:r>
    </w:p>
    <w:p>
      <w:pPr>
        <w:pStyle w:val="ListNumber"/>
        <w:spacing w:after="120"/>
      </w:pPr>
      <w:r>
        <w:t>Pujeri S.T. (2024) 'A Survey on the Detection of Diseases in Plants Using the Computer Vision-Based Model'. Lecture Notes in Networks and Systems. https://doi.org/10.1007/978-981-99-6346-1_4</w:t>
      </w:r>
    </w:p>
    <w:p>
      <w:pPr>
        <w:pStyle w:val="ListNumber"/>
        <w:spacing w:after="120"/>
      </w:pPr>
      <w:r>
        <w:t>Harish M.S. (2024) 'Millet production, challenges, and opportunities in the Asia-pacific region: a comprehensive review'. Frontiers in Sustainable Food Systems. https://doi.org/10.3389/fsufs.2024.1386469</w:t>
      </w:r>
    </w:p>
    <w:p>
      <w:pPr>
        <w:pStyle w:val="ListNumber"/>
        <w:spacing w:after="120"/>
      </w:pPr>
      <w:r>
        <w:t>Reyes E.M.R. (2024) 'Where do some Aotearoa New Zealand seabirds go? Records of Thalassarche albatrosses and Procellaria petrels in Ecuadorian waters'. Notornis. https://doi.org/10.63172/894732bkgvia</w:t>
      </w:r>
    </w:p>
    <w:p>
      <w:pPr>
        <w:pStyle w:val="ListNumber"/>
        <w:spacing w:after="120"/>
      </w:pPr>
      <w:r>
        <w:t>Shahini E. (2024) 'Albania’s agricul tural economy: Transformation, opportunities and challenges for modern agricul tural enterprises'. Ekonomika Apk. https://doi.org/10.32317/2221-1055.202401064</w:t>
      </w:r>
    </w:p>
    <w:p>
      <w:pPr>
        <w:pStyle w:val="ListNumber"/>
        <w:spacing w:after="120"/>
      </w:pPr>
      <w:r>
        <w:t>Malik A.Y. (2024) 'Forest Resources Status, Utilization, and Conservation'. Sustainable Forest Resources Management Issues and Implications. https://doi.org/10.1201/9781003539070-4</w:t>
      </w:r>
    </w:p>
    <w:p>
      <w:pPr>
        <w:pStyle w:val="ListNumber"/>
        <w:spacing w:after="120"/>
      </w:pPr>
      <w:r>
        <w:t>Muangsringam J. (2024) 'Drought and Management Approach for Sustainability of Tropical Reservoir Ecosystem: A Case Study of Ubolratana Reservoir, the Most Productive Reservoir in the Northeast Thailand'. Lecture Notes in Civil Engineering. https://doi.org/10.1007/978-981-99-9219-5_26</w:t>
      </w:r>
    </w:p>
    <w:p>
      <w:pPr>
        <w:pStyle w:val="ListNumber"/>
        <w:spacing w:after="120"/>
      </w:pPr>
      <w:r>
        <w:t>Irewati A. (2024) 'Resilience and Preparedness Among Coastal Communities on the Natuna Islands'. Climate Change Management. https://doi.org/10.1007/978-3-031-58261-5_19</w:t>
      </w:r>
    </w:p>
    <w:p>
      <w:pPr>
        <w:pStyle w:val="ListNumber"/>
        <w:spacing w:after="120"/>
      </w:pPr>
      <w:r>
        <w:t>Wang C. (2024) 'Research on Agricultural and Animal Husbandry Ecological Evolution in North China Based on Computer Machine Learning and GIS Spatial Analysis'. Proceedings 2024 International Conference on Power Electrical Engineering Electronics and Control Peeec 2024. https://doi.org/10.1109/peeec63877.2024.00208</w:t>
      </w:r>
    </w:p>
    <w:p>
      <w:pPr>
        <w:pStyle w:val="ListNumber"/>
        <w:spacing w:after="120"/>
      </w:pPr>
      <w:r>
        <w:t>Mangubhai S. (2024) 'BIOLOGICAL SURVEYS OF CARONDELET, A SHALLOW, SUBMERGED SEAMOUNT IN THE PHOENIX ISLANDS, KIRIBATI'. Atoll Research Bulletin. https://doi.org/10.5479/si.24970113</w:t>
      </w:r>
    </w:p>
    <w:p>
      <w:pPr>
        <w:pStyle w:val="ListNumber"/>
        <w:spacing w:after="120"/>
      </w:pPr>
      <w:r>
        <w:t>Munhoz T. (2024) 'Fusarium Tropical Race 4 in Latin America and the Caribbean: status and global research advances towards disease management'. Frontiers in Plant Science. https://doi.org/10.3389/fpls.2024.1397617</w:t>
      </w:r>
    </w:p>
    <w:p>
      <w:pPr>
        <w:pStyle w:val="ListNumber"/>
        <w:spacing w:after="120"/>
      </w:pPr>
      <w:r>
        <w:t>Mojaki R.A. (2024) 'Socio-economic assessment of drought impacts in Lesotho: implications for early action'. International Journal of Climate Change Strategies and Management. https://doi.org/10.1108/ijccsm-12-2023-0150</w:t>
      </w:r>
    </w:p>
    <w:p>
      <w:pPr>
        <w:pStyle w:val="ListNumber"/>
        <w:spacing w:after="120"/>
      </w:pPr>
      <w:r>
        <w:t>Araújo N. (2024) 'The Land Is Life: Contesting Food Security and Development Initiatives Through Gendered Narratives of Wellbeing in Urban and Peri-urban Vanuatu'. Narratives of Wellbeing. https://doi.org/10.1007/978-3-031-59519-6_11</w:t>
      </w:r>
    </w:p>
    <w:p>
      <w:pPr>
        <w:pStyle w:val="ListNumber"/>
        <w:spacing w:after="120"/>
      </w:pPr>
      <w:r>
        <w:t>Shahid S. (2024) 'Enhancing cauliflower growth under cadmium stress: synergistic effects of Cd-tolerant Klebsiella strains and jasmonic acid foliar application'. Frontiers in Microbiology. https://doi.org/10.3389/fmicb.2024.1444374</w:t>
      </w:r>
    </w:p>
    <w:p>
      <w:pPr>
        <w:pStyle w:val="ListNumber"/>
        <w:spacing w:after="120"/>
      </w:pPr>
      <w:r>
        <w:t>Xing Z. (2024) 'Study on the Spatial-temporal Dynamic Change of Land Use and Coverage Change in the Xiliaohe River Basin during 2000 ~ 2020'. Proceedings of SPIE the International Society for Optical Engineering. https://doi.org/10.1117/12.3024555</w:t>
      </w:r>
    </w:p>
    <w:p>
      <w:pPr>
        <w:pStyle w:val="ListNumber"/>
        <w:spacing w:after="120"/>
      </w:pPr>
      <w:r>
        <w:t>Martinez S. (2024) 'Elasmobranch assemblage structure on protected high-latitude coral reefs of southeast Africa'. Marine Ecology Progress Series. https://doi.org/10.3354/meps14717</w:t>
      </w:r>
    </w:p>
    <w:p>
      <w:pPr>
        <w:pStyle w:val="ListNumber"/>
        <w:spacing w:after="120"/>
      </w:pPr>
      <w:r>
        <w:t>Setiawan K.E. (2024) 'MULTI-OUTPUT MACHINE LEARNING REGRESSION FOR CLIMATE PREDICTION: A COMPARATIVE STUDY OF PRECIPITATION AND TEMPERATURE FORECASTING IN JAKARTA AND EAST KALIMANTAN, INDONESIA'. Communications in Mathematical Biology and Neuroscience. https://doi.org/10.28919/cmbn/8820</w:t>
      </w:r>
    </w:p>
    <w:p>
      <w:pPr>
        <w:pStyle w:val="ListNumber"/>
        <w:spacing w:after="120"/>
      </w:pPr>
      <w:r>
        <w:t>Karima Degia A. (2024) 'APPLYING THE DISASTER RISK ASSESSMENT FRAMEWORK TO SARGASSUM INUNDATION IN BARBADOS'. Gulf and Caribbean Research. https://doi.org/10.18785/gcr.3501.11</w:t>
      </w:r>
    </w:p>
    <w:p>
      <w:pPr>
        <w:pStyle w:val="ListNumber"/>
        <w:spacing w:after="120"/>
      </w:pPr>
      <w:r>
        <w:t>Van That V. (2024) 'Water Security Issues in the Mekong River Basin: Current Situation and Vietnam’s Responses'. Pakistan Journal of Life and Social Sciences. https://doi.org/10.57239/pjlss-2024-22.2.00423</w:t>
      </w:r>
    </w:p>
    <w:p>
      <w:pPr>
        <w:pStyle w:val="ListNumber"/>
        <w:spacing w:after="120"/>
      </w:pPr>
      <w:r>
        <w:t>Sinha A.K. (2024) 'Folk Rice Diversity of Eastern India-Hope for the Future Food Security'. Folk Rice Diversity of Eastern India Hope for the Future Food Security. https://doi.org/10.18231/978-93-88022-12-5</w:t>
      </w:r>
    </w:p>
    <w:p>
      <w:pPr>
        <w:pStyle w:val="ListNumber"/>
        <w:spacing w:after="120"/>
      </w:pPr>
      <w:r>
        <w:t>Kassie A.W. (2024) 'Economic Valuation of Ecosystem Services and Its Association with Socioeconomic Factors in the Wof-Washa Natural State Forest, North Shewa Zone, Ethiopia'. Scientifica. https://doi.org/10.1155/2024/6607551</w:t>
      </w:r>
    </w:p>
    <w:p>
      <w:pPr>
        <w:pStyle w:val="ListNumber"/>
        <w:spacing w:after="120"/>
      </w:pPr>
      <w:r>
        <w:t>Baidoo B. (2024) 'Detecting changes in surface water extent of the Weija dam, Accra, Ghana using MNDWI indices from Landsat satellite imagery'. International Journal of Water. https://doi.org/10.1504/ijw.2024.143306</w:t>
      </w:r>
    </w:p>
    <w:p>
      <w:pPr>
        <w:pStyle w:val="ListNumber"/>
        <w:spacing w:after="120"/>
      </w:pPr>
      <w:r>
        <w:t>Geremia E. (2024) 'Feed production for sustainable aquaculture: A Bibliometric Network Analysis'. Ecological Questions. https://doi.org/10.12775/eq.2024.007</w:t>
      </w:r>
    </w:p>
    <w:p>
      <w:pPr>
        <w:pStyle w:val="ListNumber"/>
        <w:spacing w:after="120"/>
      </w:pPr>
      <w:r>
        <w:t>Miri S. (2024) 'Water use efficiency of maize-mung bean in intercropping systems under different water stress conditions'. Water and Soil Management and Modeling. https://doi.org/10.22098/mmws.2023.12317.1224</w:t>
      </w:r>
    </w:p>
    <w:p>
      <w:pPr>
        <w:pStyle w:val="ListNumber"/>
        <w:spacing w:after="120"/>
      </w:pPr>
      <w:r>
        <w:t>Kanani E. (2024) 'A new framework for evaluating water use reduction strategies using an integrated, holistic, and transparent approach (Urmia Lake basin case study)'. Journal of Cleaner Production. https://doi.org/10.1016/j.jclepro.2023.140193</w:t>
      </w:r>
    </w:p>
    <w:p>
      <w:pPr>
        <w:pStyle w:val="ListNumber"/>
        <w:spacing w:after="120"/>
      </w:pPr>
      <w:r>
        <w:t>Correia I.A. (2024) 'Environmental migration, (im)mobility, and adaptation to droughts in the Seridó Potiguar'. Sustainability in Debate. https://doi.org/10.18472/sustdeb.v15n3.2024.55532</w:t>
      </w:r>
    </w:p>
    <w:p>
      <w:pPr>
        <w:pStyle w:val="ListNumber"/>
        <w:spacing w:after="120"/>
      </w:pPr>
      <w:r>
        <w:t>Hamdeno M. (2024) 'Investigating the long-term variability of the Red Sea marine heatwaves and their relationship to different climate modes: focus on 2010 events in the northern basin'. Ocean Science. https://doi.org/10.5194/os-20-1087-2024</w:t>
      </w:r>
    </w:p>
    <w:p>
      <w:pPr>
        <w:pStyle w:val="ListNumber"/>
        <w:spacing w:after="120"/>
      </w:pPr>
      <w:r>
        <w:t>Dandapat K. (2024) 'Food and Nutrition Insecurity Status Among Tribal Communities: A Case Study of Particularly Vulnerable Tribal Group of Jhargram, West Bengal, India'. Global Social Welfare. https://doi.org/10.1007/s40609-024-00346-6</w:t>
      </w:r>
    </w:p>
    <w:p>
      <w:pPr>
        <w:pStyle w:val="ListNumber"/>
        <w:spacing w:after="120"/>
      </w:pPr>
      <w:r>
        <w:t>Alsaleh M. (2024) 'The criticality role of industrial disaster to blue farming sustainability: insights from the aquaculture sector'. Environment Development and Sustainability. https://doi.org/10.1007/s10668-024-05669-0</w:t>
      </w:r>
    </w:p>
    <w:p>
      <w:pPr>
        <w:pStyle w:val="ListNumber"/>
        <w:spacing w:after="120"/>
      </w:pPr>
      <w:r>
        <w:t>Nouri A. (2024) 'Simulation of moisture distribution in different soil textures under a point source using the moment analysis method'. Water and Soil Management and Modeling. https://doi.org/10.22098/mmws.2023.13615.1354</w:t>
      </w:r>
    </w:p>
    <w:p>
      <w:pPr>
        <w:pStyle w:val="ListNumber"/>
        <w:spacing w:after="120"/>
      </w:pPr>
      <w:r>
        <w:t>Dhakal S.K. (2024) 'Environmental Justice and Unfree Agricultural Laborers in the Eastern Tarai of Nepal'. Environmental Justice in Nepal Origins Struggles and Prospects. https://doi.org/10.4324/9781003371175-8</w:t>
      </w:r>
    </w:p>
    <w:p>
      <w:pPr>
        <w:pStyle w:val="ListNumber"/>
        <w:spacing w:after="120"/>
      </w:pPr>
      <w:r>
        <w:t>Hernandez M.M. (2024) 'Effect of environmental variability on seabird assemblages across the Brazil–Malvinas Confluence during the austral winter'. Marine Biology. https://doi.org/10.1007/s00227-023-04371-5</w:t>
      </w:r>
    </w:p>
    <w:p>
      <w:pPr>
        <w:pStyle w:val="ListNumber"/>
        <w:spacing w:after="120"/>
      </w:pPr>
      <w:r>
        <w:t>Fukai S. (2024) 'Crop diversification in rainfed lowland rice ecosystems in tropical Asia'. Advances in Agronomy. https://doi.org/10.1016/bs.agron.2024.06.002</w:t>
      </w:r>
    </w:p>
    <w:p>
      <w:pPr>
        <w:pStyle w:val="ListNumber"/>
        <w:spacing w:after="120"/>
      </w:pPr>
      <w:r>
        <w:t>Chará J. (2024) 'Silvopastoral Systems in Colombia: From Pilot Farms to NDCs'. Silvopastoral Systems of Meso America and Northern South America. https://doi.org/10.1007/978-3-031-43063-3_9</w:t>
      </w:r>
    </w:p>
    <w:p>
      <w:pPr>
        <w:pStyle w:val="ListNumber"/>
        <w:spacing w:after="120"/>
      </w:pPr>
      <w:r>
        <w:t>Gimeno M. (2024) 'Climate and human stressors on global penguin hotspots: Current assessments for future conservation'. Global Change Biology. https://doi.org/10.1111/gcb.17143</w:t>
      </w:r>
    </w:p>
    <w:p>
      <w:pPr>
        <w:pStyle w:val="ListNumber"/>
        <w:spacing w:after="120"/>
      </w:pPr>
      <w:r>
        <w:t>Shejwal Y.K. (2024) 'Maintenance and Performance of Solar Water Pump in a Rural Agricultural Community: A Case Study'. Lecture Notes in Networks and Systems. https://doi.org/10.1007/978-981-97-3604-1_18</w:t>
      </w:r>
    </w:p>
    <w:p>
      <w:pPr>
        <w:pStyle w:val="ListNumber"/>
        <w:spacing w:after="120"/>
      </w:pPr>
      <w:r>
        <w:t>Debnath N. (2024) 'Systematic Review on Shifting Cultivation in North-East India: Emerging Research Directions'. Shifting Cultivation Systems from Indigenous Practices to Soil Fertility in North East India. https://doi.org/10.1007/978-3-031-70388-1_15</w:t>
      </w:r>
    </w:p>
    <w:p>
      <w:pPr>
        <w:pStyle w:val="ListNumber"/>
        <w:spacing w:after="120"/>
      </w:pPr>
      <w:r>
        <w:t>Birzaks J. (2024) 'FISH INTRODUCTION IN LATVIA-INVENTORY, PRESENT STATUS AND PROSPECTS'. Acta Biologica Universitatis Daugavpiliensis. https://doi.org/10.59893/abud.24(1).002</w:t>
      </w:r>
    </w:p>
    <w:p>
      <w:pPr>
        <w:pStyle w:val="ListNumber"/>
        <w:spacing w:after="120"/>
      </w:pPr>
      <w:r>
        <w:t>Putra P.C.P. (2024) 'Growth and mortality model of Caesio cuning in Karimunjawa National Park, Indonesia'. Biodiversitas. https://doi.org/10.13057/biodiv/d251121</w:t>
      </w:r>
    </w:p>
    <w:p>
      <w:pPr>
        <w:pStyle w:val="ListNumber"/>
        <w:spacing w:after="120"/>
      </w:pPr>
      <w:r>
        <w:t>Di Y. (2024) 'Cutting carbon and nitrogen footprints of maize production by optimizing nitrogen management under different irrigation methods'. Frontiers in Plant Science. https://doi.org/10.3389/fpls.2024.1476710</w:t>
      </w:r>
    </w:p>
    <w:p>
      <w:pPr>
        <w:pStyle w:val="ListNumber"/>
        <w:spacing w:after="120"/>
      </w:pPr>
      <w:r>
        <w:t>Marnis H. (2024) 'DNA barcoding of fish diversity from Batanghari River, Jambi, Indonesia'. Fisheries and Aquatic Sciences. https://doi.org/10.47853/fas.2024.e10</w:t>
      </w:r>
    </w:p>
    <w:p>
      <w:pPr>
        <w:pStyle w:val="ListNumber"/>
        <w:spacing w:after="120"/>
      </w:pPr>
      <w:r>
        <w:t>Wooten M. (2024) 'A Deep Learning Data Fusion Approach for Modeling Land use in Smallholder Agriculture Systems'. International Geoscience and Remote Sensing Symposium IGARSS. https://doi.org/10.1109/igarss53475.2024.10641952</w:t>
      </w:r>
    </w:p>
    <w:p>
      <w:pPr>
        <w:pStyle w:val="ListNumber"/>
        <w:spacing w:after="120"/>
      </w:pPr>
      <w:r>
        <w:t>Yu P. (2024) 'Evaluation of ecological health of Hainan Island inshore waters in the South China Sea based on preliminary fish biotic integrity index (Actinopterygii and Elasmobranchii)'. Acta Ichthyologica Et Piscatoria. https://doi.org/10.3897/aiep.54.130966</w:t>
      </w:r>
    </w:p>
    <w:p>
      <w:pPr>
        <w:pStyle w:val="ListNumber"/>
        <w:spacing w:after="120"/>
      </w:pPr>
      <w:r>
        <w:t>Owuor M. (2024) 'Flow of mangrove ecosystem services to coastal communities in the Brazilian Amazon'. Frontiers in Environmental Science. https://doi.org/10.3389/fenvs.2024.1329006</w:t>
      </w:r>
    </w:p>
    <w:p>
      <w:pPr>
        <w:pStyle w:val="ListNumber"/>
        <w:spacing w:after="120"/>
      </w:pPr>
      <w:r>
        <w:t>Gally R.S. (2024) 'Sexual Reproduction in Tithonia diversifolia and the Implications for Its Use in Intensive Silvopastoral Systems'. Silvopastoral Systems of Meso America and Northern South America. https://doi.org/10.1007/978-3-031-43063-3_15</w:t>
      </w:r>
    </w:p>
    <w:p>
      <w:pPr>
        <w:pStyle w:val="ListNumber"/>
        <w:spacing w:after="120"/>
      </w:pPr>
      <w:r>
        <w:t>Chai Y. (2024) 'Research on carbon sink prices in China’s marine fisheries: an analysis based on transcendental logarithmic production function model from 1979 to 2022'. Frontiers in Marine Science. https://doi.org/10.3389/fmars.2024.1429631</w:t>
      </w:r>
    </w:p>
    <w:p>
      <w:pPr>
        <w:pStyle w:val="ListNumber"/>
        <w:spacing w:after="120"/>
      </w:pPr>
      <w:r>
        <w:t>Geletu T.T. (2024) 'Ecological niche and life-history traits of redbelly tilapia (Coptodon zillii, Gervais 1848) in its native and introduced ranges'. Aquatic Living Resources. https://doi.org/10.1051/alr/2023030</w:t>
      </w:r>
    </w:p>
    <w:p>
      <w:pPr>
        <w:pStyle w:val="ListNumber"/>
        <w:spacing w:after="120"/>
      </w:pPr>
      <w:r>
        <w:t>Halder B. (2024) 'Impact analysis of cyclonic effects and landform change in part of Indian Sundarban using remote sensing and Google Earth Engine'. Environment Development and Sustainability. https://doi.org/10.1007/s10668-024-05520-6</w:t>
      </w:r>
    </w:p>
    <w:p>
      <w:pPr>
        <w:pStyle w:val="ListNumber"/>
        <w:spacing w:after="120"/>
      </w:pPr>
      <w:r>
        <w:t>Upadhyaya H. (2024) 'Critical Insights on Colonial Modes of Seeing Cattle in India (1850–1980) Tracing the Pre-history of Green and White Revolutions'. Asia in Transition. https://doi.org/10.1007/978-981-97-1560-2</w:t>
      </w:r>
    </w:p>
    <w:p>
      <w:pPr>
        <w:pStyle w:val="ListNumber"/>
        <w:spacing w:after="120"/>
      </w:pPr>
      <w:r>
        <w:t>Chandel N. (2024) 'Eco-Tourism as a Driver for Sustainable Regional Development Amidst Climate Change Realities in the Eastern Himalayas: A Study of Sikkim in India'. Climate Change and Regional Socio Economic Systems in the Global South Resilience Strategies for Sustainable Development. https://doi.org/10.1007/978-981-97-3870-0_18</w:t>
      </w:r>
    </w:p>
    <w:p>
      <w:pPr>
        <w:pStyle w:val="ListNumber"/>
        <w:spacing w:after="120"/>
      </w:pPr>
      <w:r>
        <w:t>Pérez-Puig H. (2024) 'The departure of sperm whales (Physeter macrocephalus) in response to the declining jumbo squid (Dosidicus gigas) population in the central portion of the Gulf of California'. Peerj. https://doi.org/10.7717/peerj.18117</w:t>
      </w:r>
    </w:p>
    <w:p>
      <w:pPr>
        <w:pStyle w:val="ListNumber"/>
        <w:spacing w:after="120"/>
      </w:pPr>
      <w:r>
        <w:t>Oetama D. (2024) 'Health status of coral reef at Moramo Bay Marine Conservation Area, Southeast Sulawesi, Indonesia'. Biodiversitas. https://doi.org/10.13057/biodiv/d250413</w:t>
      </w:r>
    </w:p>
    <w:p>
      <w:pPr>
        <w:pStyle w:val="ListNumber"/>
        <w:spacing w:after="120"/>
      </w:pPr>
      <w:r>
        <w:t>Saoanunt N. (2024) 'Electrical resistivity tomography (ERT) exploration data in drought prone areas case study: Buriram Province, Thailand'. Journal of Water and Land Development. https://doi.org/10.24425/jwld.2024.150262</w:t>
      </w:r>
    </w:p>
    <w:p>
      <w:pPr>
        <w:pStyle w:val="ListNumber"/>
        <w:spacing w:after="120"/>
      </w:pPr>
      <w:r>
        <w:t>Patra B. (2024) 'Strategic Urban Air Quality Improvement: Perspectives on Public Health'. Air Quality and Human Health. https://doi.org/10.1007/978-981-97-1363-9_15</w:t>
      </w:r>
    </w:p>
    <w:p>
      <w:pPr>
        <w:pStyle w:val="ListNumber"/>
        <w:spacing w:after="120"/>
      </w:pPr>
      <w:r>
        <w:t>Marc Sirur F. (2024) 'Falls from Trees in Coastal Karnataka: A Neglected Cause of Polytrauma in Lower-Middle-Income Countries of Similar Agroforestry'. Journal of Agromedicine. https://doi.org/10.1080/1059924x.2023.2293833</w:t>
      </w:r>
    </w:p>
    <w:p>
      <w:pPr>
        <w:pStyle w:val="ListNumber"/>
        <w:spacing w:after="120"/>
      </w:pPr>
      <w:r>
        <w:t>Tripathi A. (2024) 'An Area of Dankness: Food Security of Food Producers When the Kosi Comes Down to the Plains'. Warming Mountains Implications for Livelihood and Sustainability. https://doi.org/10.1007/978-3-031-62197-0_15</w:t>
      </w:r>
    </w:p>
    <w:p>
      <w:pPr>
        <w:pStyle w:val="ListNumber"/>
        <w:spacing w:after="120"/>
      </w:pPr>
      <w:r>
        <w:t>Chakraborty D. (2024) 'Livelihood Implications on Tribals Through Female SHG and Water Hyacinth Product Entrepreneurship: A Case in West Bengal'. Springer Proceedings in Business and Economics. https://doi.org/10.1007/978-981-97-9218-4_9</w:t>
      </w:r>
    </w:p>
    <w:p>
      <w:pPr>
        <w:pStyle w:val="ListNumber"/>
        <w:spacing w:after="120"/>
      </w:pPr>
      <w:r>
        <w:t>Mutanga C.N. (2024) 'Contemporary Issues Affecting Wildlife Tourism: Crises and Disasters'. Geographies of Tourism and Global Change. https://doi.org/10.1007/978-3-031-57252-4_12</w:t>
      </w:r>
    </w:p>
    <w:p>
      <w:pPr>
        <w:pStyle w:val="ListNumber"/>
        <w:spacing w:after="120"/>
      </w:pPr>
      <w:r>
        <w:t>Shafeeq F.D. (2024) 'Status of crab fishery resources ( Portunus pelagicus) on the Coast of Kebumen Regency'. Iop Conference Series Earth and Environmental Science. https://doi.org/10.1088/1755-1315/1359/1/012075</w:t>
      </w:r>
    </w:p>
    <w:p>
      <w:pPr>
        <w:pStyle w:val="ListNumber"/>
        <w:spacing w:after="120"/>
      </w:pPr>
      <w:r>
        <w:t>Patil A.K. (2024) 'Cultural and livelihood relationship between medicinal trees at-risk and indigenous people of Madhya Pradesh'. Ethnobotany Research and Applications. https://doi.org/10.32859/era.28.4.1-35</w:t>
      </w:r>
    </w:p>
    <w:p>
      <w:pPr>
        <w:pStyle w:val="ListNumber"/>
        <w:spacing w:after="120"/>
      </w:pPr>
      <w:r>
        <w:t>Rojas–Luna R.A. (2024) 'Trophic ecology of Plagioscion magdalenae (Pisces, Sciaenidae) in a neotropical reservoir in the lower Magdalena River Basin, Colombia'. Arxius De Miscellania Zoologica. https://doi.org/10.32800/amz.2024.22.0115</w:t>
      </w:r>
    </w:p>
    <w:p>
      <w:pPr>
        <w:pStyle w:val="ListNumber"/>
        <w:spacing w:after="120"/>
      </w:pPr>
      <w:r>
        <w:t>Ndlovu N. (2024) 'Genomic loci associated with grain yield under well-watered and water-stressed conditions in multiple bi-parental maize populations'. Frontiers in Sustainable Food Systems. https://doi.org/10.3389/fsufs.2024.1391989</w:t>
      </w:r>
    </w:p>
    <w:p>
      <w:pPr>
        <w:pStyle w:val="ListNumber"/>
        <w:spacing w:after="120"/>
      </w:pPr>
      <w:r>
        <w:t>Zhai G. (2024) 'Cardiovascular admission risk attributable to hot apparent temperature: a study in a rural area of northwest China'. International Journal of Environmental Health Research. https://doi.org/10.1080/09603123.2024.2338898</w:t>
      </w:r>
    </w:p>
    <w:p>
      <w:pPr>
        <w:pStyle w:val="ListNumber"/>
        <w:spacing w:after="120"/>
      </w:pPr>
      <w:r>
        <w:t>Saini A. (2024) 'Satellite-Based Field Boundaries Detection in India'. 2024 IEEE India Geoscience and Remote Sensing Symposium Ingarss 2024. https://doi.org/10.1109/ingarss61818.2024.10983967</w:t>
      </w:r>
    </w:p>
    <w:p>
      <w:pPr>
        <w:pStyle w:val="ListNumber"/>
        <w:spacing w:after="120"/>
      </w:pPr>
      <w:r>
        <w:t>Wijeyaratne W.M.D.N. (2024) 'Multimetric socio-ecological assessment of water hyacinth (Eichhornia crassipes (Mart) solms) invasion of an urban Ramsar wetland lake'. Lakes and Reservoirs Science Policy and Management for Sustainable Use. https://doi.org/10.1111/lre.12444</w:t>
      </w:r>
    </w:p>
    <w:p>
      <w:pPr>
        <w:pStyle w:val="ListNumber"/>
        <w:spacing w:after="120"/>
      </w:pPr>
      <w:r>
        <w:t>Maponya P. (2024) 'Socio-economic and Agroforestry Status: A Case Study of Small Timber Growers in Limpopo Province, South Africa'. Sustainable Development Goals Series. https://doi.org/10.1007/978-981-97-2926-5_2</w:t>
      </w:r>
    </w:p>
    <w:p>
      <w:pPr>
        <w:pStyle w:val="ListNumber"/>
        <w:spacing w:after="120"/>
      </w:pPr>
      <w:r>
        <w:t>Alhassan J. (2024) 'Incidence of water scarcity: understanding the triggers and implications for women’s non-agricultural livelihoods in Northern Ghana'. Cogent Social Sciences. https://doi.org/10.1080/23311886.2024.2433691</w:t>
      </w:r>
    </w:p>
    <w:p>
      <w:pPr>
        <w:pStyle w:val="ListNumber"/>
        <w:spacing w:after="120"/>
      </w:pPr>
      <w:r>
        <w:t>Sivakumar S.S. (2024) 'Damage Assessment of Cyclone on the Mangrove Forest Using Remote Sensing Techniques'. 2024 IEEE Mediterranean and Middle East Geoscience and Remote Sensing Symposium M2garss 2024 Proceedings. https://doi.org/10.1109/m2garss57310.2024.10537582</w:t>
      </w:r>
    </w:p>
    <w:p>
      <w:pPr>
        <w:pStyle w:val="ListNumber"/>
        <w:spacing w:after="120"/>
      </w:pPr>
      <w:r>
        <w:t>Koranteng A.F. (2024) 'Government rainwater harvesting initiative in northern Ghana and its impacts on local livelihoods and work-life balance: evidence from Savelugu Municipality'. Local Environment. https://doi.org/10.1080/13549839.2024.2368526</w:t>
      </w:r>
    </w:p>
    <w:p>
      <w:pPr>
        <w:pStyle w:val="ListNumber"/>
        <w:spacing w:after="120"/>
      </w:pPr>
      <w:r>
        <w:t>Espínola L.A. (2024) 'Application of ecohydrological criteria for the management of fisheries in the middle Paraná River (Argentina) during extreme low water levels'. Ecohydrology. https://doi.org/10.1002/eco.2600</w:t>
      </w:r>
    </w:p>
    <w:p>
      <w:pPr>
        <w:pStyle w:val="ListNumber"/>
        <w:spacing w:after="120"/>
      </w:pPr>
      <w:r>
        <w:t>Debnath D. (2024) 'Floodplain Wetlands of Ganga-Brahmaputra River Basins: Importance as Fishery Resources and Their Conservation Needs'. Aquaculture and Conservation of Inland Coldwater Fishes. https://doi.org/10.1007/978-981-97-1790-3_22</w:t>
      </w:r>
    </w:p>
    <w:p>
      <w:pPr>
        <w:pStyle w:val="ListNumber"/>
        <w:spacing w:after="120"/>
      </w:pPr>
      <w:r>
        <w:t>Ali S.M. (2024) 'Bacteriological Quality of the Northern Khors of Lake Nasser, Egypt Along Two Successive Drought and Flooding Seasons'. Egyptian Journal of Aquatic Biology and Fisheries. https://doi.org/10.21608/ejabf.2024.338421</w:t>
      </w:r>
    </w:p>
    <w:p>
      <w:pPr>
        <w:pStyle w:val="ListNumber"/>
        <w:spacing w:after="120"/>
      </w:pPr>
      <w:r>
        <w:t>Wolanski E. (2024) 'The White Nile River developing water crisis'. Nile River System Africa Ecohydrology and Management from Catchment to Coast. https://doi.org/10.1016/b978-0-323-90122-2.00008-5</w:t>
      </w:r>
    </w:p>
    <w:p>
      <w:pPr>
        <w:pStyle w:val="ListNumber"/>
        <w:spacing w:after="120"/>
      </w:pPr>
      <w:r>
        <w:t>Makuchete L. (2024) 'Productivity of sorghum and millets under different in-field rainwater management options on soils of varying fertility status in Zimbabwe'. Frontiers in Agronomy. https://doi.org/10.3389/fagro.2024.1378339</w:t>
      </w:r>
    </w:p>
    <w:p>
      <w:pPr>
        <w:pStyle w:val="ListNumber"/>
        <w:spacing w:after="120"/>
      </w:pPr>
      <w:r>
        <w:t>Murphy D.J. (2024) 'Index insurance and the moral economy of pastoral risk management in Mongolia'. Journal of Peasant Studies. https://doi.org/10.1080/03066150.2023.2284972</w:t>
      </w:r>
    </w:p>
    <w:p>
      <w:pPr>
        <w:pStyle w:val="ListNumber"/>
        <w:spacing w:after="120"/>
      </w:pPr>
      <w:r>
        <w:t>Sun Y. (2024) 'Remote sensing monitoring of coal mining collapse and analysis of ecological restoration model in China'. Proceedings of SPIE the International Society for Optical Engineering. https://doi.org/10.1117/12.3020897</w:t>
      </w:r>
    </w:p>
    <w:p>
      <w:pPr>
        <w:pStyle w:val="ListNumber"/>
        <w:spacing w:after="120"/>
      </w:pPr>
      <w:r>
        <w:t>Cheng J.W. (2024) 'NON-NATIVE MONOGENEANS ON GILLS OF LARGEMOUTH BASS (MICROPTERUS SALMOIDES) CULTURED IN PONDS IN HUBEI PROVINCE'. Acta Hydrobiologica Sinica. https://doi.org/10.7541/2024.2023.0370</w:t>
      </w:r>
    </w:p>
    <w:p>
      <w:pPr>
        <w:pStyle w:val="ListNumber"/>
        <w:spacing w:after="120"/>
      </w:pPr>
      <w:r>
        <w:t>Baldivieso Soruco C.R. (2024) 'Realizing collective action in agency-constrained contexts: the case of the Community Fish Refuges in Cambodia'. Frontiers in Environmental Science. https://doi.org/10.3389/fenvs.2024.1417971</w:t>
      </w:r>
    </w:p>
    <w:p>
      <w:pPr>
        <w:pStyle w:val="ListNumber"/>
        <w:spacing w:after="120"/>
      </w:pPr>
      <w:r>
        <w:t>Demessie S.F. (2024) 'Evaluation of water productivity of smallholder irrigation along a Sand River, in the Maigobo watershed of northern Ethiopia'. Environmental Challenges. https://doi.org/10.1016/j.envc.2023.100801</w:t>
      </w:r>
    </w:p>
    <w:p>
      <w:pPr>
        <w:pStyle w:val="ListNumber"/>
        <w:spacing w:after="120"/>
      </w:pPr>
      <w:r>
        <w:t>Cardoso M.G.R. (2024) 'Genotype-by-gestational thermal environment interaction and its impact on the future performance of tropical composite beef cattle offspring'. Journal of Animal Science. https://doi.org/10.1093/jas/skae200</w:t>
      </w:r>
    </w:p>
    <w:p>
      <w:pPr>
        <w:pStyle w:val="ListNumber"/>
        <w:spacing w:after="120"/>
      </w:pPr>
      <w:r>
        <w:t>Šveistienė R. (2024) 'IN-SITU AND EX-SITU CONSERVATION OF NATIVE BREEDS IN LITHUANIA'. Veterinarija Ir Zootechnika.</w:t>
      </w:r>
    </w:p>
    <w:p>
      <w:pPr>
        <w:pStyle w:val="ListNumber"/>
        <w:spacing w:after="120"/>
      </w:pPr>
      <w:r>
        <w:t>Gatdet C. (2024) 'The patterns of pastoralists seasonal migration in Gambella region: the case of Itang special district'. Cogent Social Sciences. https://doi.org/10.1080/23311886.2024.2354967</w:t>
      </w:r>
    </w:p>
    <w:p>
      <w:pPr>
        <w:pStyle w:val="ListNumber"/>
        <w:spacing w:after="120"/>
      </w:pPr>
      <w:r>
        <w:t>Estremadoyro L.J.G. (2024) 'Effects of Different Seasons on Milk Quality: A Study on Two Cattle Breeds in Rainy and Drought Contexts'. World S Veterinary Journal. https://doi.org/10.54203/scil.2024.wvj26</w:t>
      </w:r>
    </w:p>
    <w:p>
      <w:pPr>
        <w:pStyle w:val="ListNumber"/>
        <w:spacing w:after="120"/>
      </w:pPr>
      <w:r>
        <w:t>Salamanca-Carreño A. (2024) 'Breed and non-genetic risk factors associated with the prevalence of subclinical mastitis in livestock systems of Arauca, Colombian orinoquia'. International Journal of Veterinary Science and Medicine. https://doi.org/10.1080/23144599.2024.2310451</w:t>
      </w:r>
    </w:p>
    <w:p>
      <w:pPr>
        <w:pStyle w:val="ListNumber"/>
        <w:spacing w:after="120"/>
      </w:pPr>
      <w:r>
        <w:t>Endalew A.A. (2024) 'Predicting Household-based Emergency Food Assistance using Hybrid learning with Explainable Artificial Intelligence'. 2024 International Conference on Information and Communication Technology for Development for Africa Ict4da 2024. https://doi.org/10.1109/ict4da62874.2024.10777127</w:t>
      </w:r>
    </w:p>
    <w:p>
      <w:pPr>
        <w:pStyle w:val="ListNumber"/>
        <w:spacing w:after="120"/>
      </w:pPr>
      <w:r>
        <w:t>Shanta S.A. (2026) 'Bridging financial gaps to enhance climate resilience and agricultural productivity of smallholder farmers in Northwestern Bangladesh'. Discover Sustainability. https://doi.org/10.1007/s43621-025-02412-1</w:t>
      </w:r>
    </w:p>
    <w:p>
      <w:pPr>
        <w:pStyle w:val="ListNumber"/>
        <w:spacing w:after="120"/>
      </w:pPr>
      <w:r>
        <w:t>Tine M. (2026) 'The black-chinned tilapia Sarotherodon melanotheron, a model for environmental genomics and aquaculture resilience in the Western African’s context of climate change'. Reviews in Fish Biology and Fisheries. https://doi.org/10.1007/s11160-025-10009-0</w:t>
      </w:r>
    </w:p>
    <w:p>
      <w:pPr>
        <w:pStyle w:val="ListNumber"/>
        <w:spacing w:after="120"/>
      </w:pPr>
      <w:r>
        <w:t>Damtie Y.A. (2026) 'Impacts of drought on rural livelihoods an evidence of climate change affected areas of Amhara region in Ethiopia'. Discover Sustainability. https://doi.org/10.1007/s43621-025-02365-5</w:t>
      </w:r>
    </w:p>
    <w:p>
      <w:pPr>
        <w:pStyle w:val="ListNumber"/>
        <w:spacing w:after="120"/>
      </w:pPr>
      <w:r>
        <w:t>Kusumaningrum D. (2026) 'Four parameter beta GLMM Bayesian inference approach: Improving paddy productivity predictions for area yield index crop insurance'. International Journal of Data and Network Science. https://doi.org/10.5267/j.ijdns.2025.9.003</w:t>
      </w:r>
    </w:p>
    <w:p>
      <w:pPr>
        <w:pStyle w:val="ListNumber"/>
        <w:spacing w:after="120"/>
      </w:pPr>
      <w:r>
        <w:t>Bedasa Y. (2026) 'Impact of combined climate-smart agriculture practices on the technical efficiency and efficiency yield gap in Ethiopia'. Scientific Reports. https://doi.org/10.1038/s41598-025-31353-y</w:t>
      </w:r>
    </w:p>
    <w:p>
      <w:pPr>
        <w:pStyle w:val="ListNumber"/>
        <w:spacing w:after="120"/>
      </w:pPr>
      <w:r>
        <w:t>Kandel G.P. (2026) 'Gender dynamics and remittances in the adoption of sustainable agricultural practices in Nepal'. Scientific Reports. https://doi.org/10.1038/s41598-025-31848-8</w:t>
      </w:r>
    </w:p>
    <w:p>
      <w:pPr>
        <w:pStyle w:val="ListNumber"/>
        <w:spacing w:after="120"/>
      </w:pPr>
      <w:r>
        <w:t>Yusuf A.H. (2026) 'EFFECTS OF GLOBAL WARMING ON FOOD INSECURITY IN SELECTED WEST AFRICAN COUNTRIES: EMPIRICAL ANALYSIS (2001-2021)'. Journal of Sustainable Development Law and Policy. https://doi.org/10.4314/jsdlp.v17i1.11</w:t>
      </w:r>
    </w:p>
    <w:p>
      <w:pPr>
        <w:pStyle w:val="ListNumber"/>
        <w:spacing w:after="120"/>
      </w:pPr>
      <w:r>
        <w:t>Damore S.M. (2026) 'Call to action: climate change and health threats to the Pacific Islands'. Tropical Medicine and Health. https://doi.org/10.1186/s41182-025-00848-9</w:t>
      </w:r>
    </w:p>
    <w:p>
      <w:pPr>
        <w:pStyle w:val="ListNumber"/>
        <w:spacing w:after="120"/>
      </w:pPr>
      <w:r>
        <w:t>Miller G.L. (2026) 'Subtropical estuarine ecosystems display both long-term stability and change'. Reviews in Fish Biology and Fisheries. https://doi.org/10.1007/s11160-025-10029-w</w:t>
      </w:r>
    </w:p>
    <w:p>
      <w:pPr>
        <w:pStyle w:val="ListNumber"/>
        <w:spacing w:after="120"/>
      </w:pPr>
      <w:r>
        <w:t>Hegedűs A. (2026) 'Characterization of management practices and ecological challenges of sustainable recreational fishery management in Hungary (Central Europe)'. Reviews in Fish Biology and Fisheries. https://doi.org/10.1007/s11160-025-10004-5</w:t>
      </w:r>
    </w:p>
    <w:p>
      <w:pPr>
        <w:pStyle w:val="ListNumber"/>
        <w:spacing w:after="120"/>
      </w:pPr>
      <w:r>
        <w:t>Omotoso A.B. (2026) 'Impacts of climate change adaptation mechanisms on smallholder maize (Zea mays L.) farmers’ productivity'. Sustainable Futures. https://doi.org/10.1016/j.sftr.2025.101613</w:t>
      </w:r>
    </w:p>
    <w:p>
      <w:pPr>
        <w:pStyle w:val="ListNumber"/>
        <w:spacing w:after="120"/>
      </w:pPr>
      <w:r>
        <w:t>Bithi F.Y. (2026) 'Determinants of Household Adaptation to Climate Vulnerability in Wetland Areas of Bangladesh: An Empirical Estimation'. Climate Resilience and Sustainability. https://doi.org/10.1002/cli2.70028</w:t>
      </w:r>
    </w:p>
    <w:p>
      <w:pPr>
        <w:pStyle w:val="ListNumber"/>
        <w:spacing w:after="120"/>
      </w:pPr>
      <w:r>
        <w:t>Choenkwan S. (2026) 'A livelihoods-based typology of farmers’ adaptive capacity to climate change in drought-prone Thailand'. Social Sciences and Humanities Open. https://doi.org/10.1016/j.ssaho.2025.102415</w:t>
      </w:r>
    </w:p>
    <w:p>
      <w:pPr>
        <w:pStyle w:val="ListNumber"/>
        <w:spacing w:after="120"/>
      </w:pPr>
      <w:r>
        <w:t>Baffour-Ata F. (2026) 'Analysis of the perceived economic impacts of climate change on vegetable growers in Ghana: A case study of the Kumasi Metropolis'. Nature Based Solutions. https://doi.org/10.1016/j.nbsj.2025.100290</w:t>
      </w:r>
    </w:p>
    <w:p>
      <w:pPr>
        <w:pStyle w:val="ListNumber"/>
        <w:spacing w:after="120"/>
      </w:pPr>
      <w:r>
        <w:t>Wu X. (2026) 'Household livelihood resilience and natural resource dependence: Understanding their relationship for rural China's disaster resettlement'. Sustainable Futures. https://doi.org/10.1016/j.sftr.2025.101574</w:t>
      </w:r>
    </w:p>
    <w:p>
      <w:pPr>
        <w:pStyle w:val="ListNumber"/>
        <w:spacing w:after="120"/>
      </w:pPr>
      <w:r>
        <w:t>Sarker M.R. (2026) 'Gendered time poverty in rice farming households: Evidence from the haor ecosystem of Bangladesh'. World Development Sustainability. https://doi.org/10.1016/j.wds.2026.100269</w:t>
      </w:r>
    </w:p>
    <w:p>
      <w:pPr>
        <w:pStyle w:val="ListNumber"/>
        <w:spacing w:after="120"/>
      </w:pPr>
      <w:r>
        <w:t>Adusah-Poku F. (2026) 'Climate change, food consumption and food security: Evidence from Ghana'. Sustainable Futures. https://doi.org/10.1016/j.sftr.2025.101565</w:t>
      </w:r>
    </w:p>
    <w:p>
      <w:pPr>
        <w:pStyle w:val="ListNumber"/>
        <w:spacing w:after="120"/>
      </w:pPr>
      <w:r>
        <w:t>Logie C.H. (2026) 'Psychosocial stressors related to extreme weather events and multiple resource insecurities: qualitative insights from refugee youth in an Ugandan humanitarian setting'. Ssm Mental Health. https://doi.org/10.1016/j.ssmmh.2025.100579</w:t>
      </w:r>
    </w:p>
    <w:p>
      <w:pPr>
        <w:pStyle w:val="ListNumber"/>
        <w:spacing w:after="120"/>
      </w:pPr>
      <w:r>
        <w:t>Etongo D. (2026) 'Using the theory of planned behavior to assess Seychellois farmers’ intentions to adopt agroforestry'. Land Use Policy. https://doi.org/10.1016/j.landusepol.2026.107943</w:t>
      </w:r>
    </w:p>
    <w:p>
      <w:pPr>
        <w:pStyle w:val="ListNumber"/>
        <w:spacing w:after="120"/>
      </w:pPr>
      <w:r>
        <w:t>Fisiha T.T. (2026) 'Impact of climate change adaptation on welfare and child nutrition of farm households in rural Ethiopia: A panel data analysis'. World Development. https://doi.org/10.1016/j.worlddev.2025.107269</w:t>
      </w:r>
    </w:p>
    <w:p>
      <w:pPr>
        <w:pStyle w:val="ListNumber"/>
        <w:spacing w:after="120"/>
      </w:pPr>
      <w:r>
        <w:t>Grabs J. (2026) 'Resilience of what and for whom? Climate change mitigation and adaptation in the global, Ethiopian, and Tanzanian coffee sectors'. World Development. https://doi.org/10.1016/j.worlddev.2025.107299</w:t>
      </w:r>
    </w:p>
    <w:p>
      <w:pPr>
        <w:pStyle w:val="ListNumber"/>
        <w:spacing w:after="120"/>
      </w:pPr>
      <w:r>
        <w:t>Meena D.C. (2026) 'Trade-offs and synergies in agroecosystem services with organic and integrated nutrient management in South Asian agri-food systems: Evidence from a meta-analysis'. Field Crops Research. https://doi.org/10.1016/j.fcr.2026.110325</w:t>
      </w:r>
    </w:p>
    <w:p>
      <w:pPr>
        <w:pStyle w:val="ListNumber"/>
        <w:spacing w:after="120"/>
      </w:pPr>
      <w:r>
        <w:t>Badiane A. (2026) 'Landscapes of uncertainty: Mangrove rice farmers' perceptions of rainfall variability and climate change adaptation in three coastal regions of Guinea-Bissau, West Africa'. Agricultural Water Management. https://doi.org/10.1016/j.agwat.2026.110120</w:t>
      </w:r>
    </w:p>
    <w:p>
      <w:pPr>
        <w:pStyle w:val="ListNumber"/>
        <w:spacing w:after="120"/>
      </w:pPr>
      <w:r>
        <w:t>Zhang F. (2026) 'Research on the impact of village organization degree on farmers' flood adaptation Behavior: Evidence from southwest China'. Journal of Rural Studies. https://doi.org/10.1016/j.jrurstud.2026.104006</w:t>
      </w:r>
    </w:p>
    <w:p>
      <w:pPr>
        <w:pStyle w:val="ListNumber"/>
        <w:spacing w:after="120"/>
      </w:pPr>
      <w:r>
        <w:t>Fudjumdjum H. (2026) 'Assessing perceptions of various stakeholders on climate change mitigation and adaptation in rural areas in Cameroon: The use of ICTs'. Climate Risk Management. https://doi.org/10.1016/j.crm.2025.100780</w:t>
      </w:r>
    </w:p>
    <w:p>
      <w:pPr>
        <w:pStyle w:val="ListNumber"/>
        <w:spacing w:after="120"/>
      </w:pPr>
      <w:r>
        <w:t>Leroy D. (2026) 'Adaptation to socio-environmental stressors: the influence of irrigation development in rural Mexico'. Regional Environmental Change. https://doi.org/10.1007/s10113-025-02506-6</w:t>
      </w:r>
    </w:p>
    <w:p>
      <w:pPr>
        <w:pStyle w:val="ListNumber"/>
        <w:spacing w:after="120"/>
      </w:pPr>
      <w:r>
        <w:t>Panja A. (2026) 'Mapping resilience pathway of smallholder farming community to cyclone-led climate disasters in coastal West Bengal, India'. Global Environmental Change. https://doi.org/10.1016/j.gloenvcha.2025.103108</w:t>
      </w:r>
    </w:p>
    <w:p>
      <w:pPr>
        <w:pStyle w:val="ListNumber"/>
        <w:spacing w:after="120"/>
      </w:pPr>
      <w:r>
        <w:t>Zhu Z. (2026) 'Willing or unable? The cognitive–resource mismatch behind farmers' adaptive behavior under agricultural disasters'. Agricultural Systems. https://doi.org/10.1016/j.agsy.2025.104612</w:t>
      </w:r>
    </w:p>
    <w:p>
      <w:pPr>
        <w:pStyle w:val="ListNumber"/>
        <w:spacing w:after="120"/>
      </w:pPr>
      <w:r>
        <w:t>Gbodji K.K. (2026) 'Solar irrigation for adapting to climate change in cocoa farming: A choice experiment approach identifying Ghanaian farmers’ preferences'. Agricultural Water Management. https://doi.org/10.1016/j.agwat.2025.110118</w:t>
      </w:r>
    </w:p>
    <w:p>
      <w:pPr>
        <w:pStyle w:val="ListNumber"/>
        <w:spacing w:after="120"/>
      </w:pPr>
      <w:r>
        <w:t>Liu D. (2026) 'Optimising crop calendars with management practices promotes climate-smart agriculture in wheat-maize rotations of the North China Plain'. Agricultural Systems. https://doi.org/10.1016/j.agsy.2025.104626</w:t>
      </w:r>
    </w:p>
    <w:p>
      <w:pPr>
        <w:pStyle w:val="ListNumber"/>
        <w:spacing w:after="120"/>
      </w:pPr>
      <w:r>
        <w:t>Amoak D. (2026) 'Building climate resilience in the MENA region: a feminist political ecology of agroecology and neglected and underutilized crop species'. Agriculture and Human Values. https://doi.org/10.1007/s10460-025-10826-w</w:t>
      </w:r>
    </w:p>
    <w:p>
      <w:pPr>
        <w:pStyle w:val="ListNumber"/>
        <w:spacing w:after="120"/>
      </w:pPr>
      <w:r>
        <w:t>Dlamini L. (2026) 'Climate change impacts on rainfed maize production of small-scale cropping systems in Eastern Cape, South Africa'. Agricultural Systems. https://doi.org/10.1016/j.agsy.2025.104627</w:t>
      </w:r>
    </w:p>
    <w:p>
      <w:pPr>
        <w:pStyle w:val="ListNumber"/>
        <w:spacing w:after="120"/>
      </w:pPr>
      <w:r>
        <w:t>Meena V.S. (2026) 'Conservation agriculture for sustainable rice-maize systems in Bihar, India'. Field Crops Research. https://doi.org/10.1016/j.fcr.2025.110275</w:t>
      </w:r>
    </w:p>
    <w:p>
      <w:pPr>
        <w:pStyle w:val="ListNumber"/>
        <w:spacing w:after="120"/>
      </w:pPr>
      <w:r>
        <w:t>Hossain M.A. (2026) 'Evaluating feeding strategies to improve growth and profitability in carp fattening'. Aquaculture and Fisheries. https://doi.org/10.1016/j.aaf.2025.09.002</w:t>
      </w:r>
    </w:p>
    <w:p>
      <w:pPr>
        <w:pStyle w:val="ListNumber"/>
        <w:spacing w:after="120"/>
      </w:pPr>
      <w:r>
        <w:t>Muringai R.T. (2026) 'Analysis of aquaculture methods, socio-economic benefits, and challenges faced by small-scale fish farmers in Chiredzi Rural District, Zimbabwe'. Scientific African. https://doi.org/10.1016/j.sciaf.2025.e03128</w:t>
      </w:r>
    </w:p>
    <w:p>
      <w:pPr>
        <w:pStyle w:val="ListNumber"/>
        <w:spacing w:after="120"/>
      </w:pPr>
      <w:r>
        <w:t>Varshney D. (2026) 'Solar irrigation and just energy transitions in agriculture: Insights from evaluation of Gujarat's SKY program'. Energy Policy. https://doi.org/10.1016/j.enpol.2025.114999</w:t>
      </w:r>
    </w:p>
    <w:p>
      <w:pPr>
        <w:pStyle w:val="ListNumber"/>
        <w:spacing w:after="120"/>
      </w:pPr>
      <w:r>
        <w:t>Coromaldi M. (2026) 'The hidden social costs of climate change: Evidence on weather shocks, children’s mobility and rural economic welfare in Uganda'. Ecological Economics. https://doi.org/10.1016/j.ecolecon.2025.108859</w:t>
      </w:r>
    </w:p>
    <w:p>
      <w:pPr>
        <w:pStyle w:val="ListNumber"/>
        <w:spacing w:after="120"/>
      </w:pPr>
      <w:r>
        <w:t>Abdul-Gafaar S. (2026) 'Integrating machine learning and drone technology for precision agriculture: A smart solution for automated irrigation and crop management'. Environmental Challenges. https://doi.org/10.1016/j.envc.2025.101393</w:t>
      </w:r>
    </w:p>
    <w:p>
      <w:pPr>
        <w:pStyle w:val="ListNumber"/>
        <w:spacing w:after="120"/>
      </w:pPr>
      <w:r>
        <w:t>Kundu N.D. (2026) 'Does the adoption of improved pulse technologies increase farm profitability in the face of climate risk? Evidence from coastal Bangladesh'. Environmental Challenges. https://doi.org/10.1016/j.envc.2025.101384</w:t>
      </w:r>
    </w:p>
    <w:p>
      <w:pPr>
        <w:pStyle w:val="ListNumber"/>
        <w:spacing w:after="120"/>
      </w:pPr>
      <w:r>
        <w:t>Stainier P. (2026) 'Hot Weather, Undernutrition, and Adaptation in Rural India'. Journal of the Association of Environmental and Resource Economists. https://doi.org/10.1086/739115</w:t>
      </w:r>
    </w:p>
    <w:p>
      <w:pPr>
        <w:pStyle w:val="ListNumber"/>
        <w:spacing w:after="120"/>
      </w:pPr>
      <w:r>
        <w:t>Luweya K.A.B. (2026) 'Assessing irrigation potential and its impact on crop productivity in the riparian zones of the Diamphwe River Basin, Malawi'. Scientific African. https://doi.org/10.1016/j.sciaf.2025.e03125</w:t>
      </w:r>
    </w:p>
    <w:p>
      <w:pPr>
        <w:pStyle w:val="ListNumber"/>
        <w:spacing w:after="120"/>
      </w:pPr>
      <w:r>
        <w:t>Yacoob A. (2026) 'A machine learning approach for quantifying crop water stress in smallholder farms using unmanned aerial vehicle multispectral imagery'. Agricultural Water Management. https://doi.org/10.1016/j.agwat.2026.110142</w:t>
      </w:r>
    </w:p>
    <w:p>
      <w:pPr>
        <w:pStyle w:val="ListNumber"/>
        <w:spacing w:after="120"/>
      </w:pPr>
      <w:r>
        <w:t>Chen Q. (2026) 'UAV remote sensing imagery-based semantic segmentation approach for lodged rice region'. Smart Agricultural Technology. https://doi.org/10.1016/j.atech.2025.101689</w:t>
      </w:r>
    </w:p>
    <w:p>
      <w:pPr>
        <w:pStyle w:val="ListNumber"/>
        <w:spacing w:after="120"/>
      </w:pPr>
      <w:r>
        <w:t>Kouame A.K.K. (2026) 'Modeling and explaining fertilizer effect heterogeneity on maize yield in Ghana using causal and predictive machine learning'. Field Crops Research. https://doi.org/10.1016/j.fcr.2025.110287</w:t>
      </w:r>
    </w:p>
    <w:p>
      <w:pPr>
        <w:pStyle w:val="ListNumber"/>
        <w:spacing w:after="120"/>
      </w:pPr>
      <w:r>
        <w:t>Phuc-Hong Hoang T. (2026) 'Analysis of fisheries impact on the Vietnamese marine ecosystem based on a linear inverse model'. Estuarine Coastal and Shelf Science. https://doi.org/10.1016/j.ecss.2025.109676</w:t>
      </w:r>
    </w:p>
    <w:p>
      <w:pPr>
        <w:pStyle w:val="ListNumber"/>
        <w:spacing w:after="120"/>
      </w:pPr>
      <w:r>
        <w:t>Shi C. (2026) 'Balancing grassland ecology and herders’ economic benefits: The impact of Grassland ecological compensation policy in Inner Mongolia'. Land Use Policy. https://doi.org/10.1016/j.landusepol.2025.107904</w:t>
      </w:r>
    </w:p>
    <w:p>
      <w:pPr>
        <w:pStyle w:val="ListNumber"/>
        <w:spacing w:after="120"/>
      </w:pPr>
      <w:r>
        <w:t>Mongillo J.F. (2026) 'FEEDING THE WORLD: How Innovations in Agriculture Are Saving the Planet'. Feeding the World how Innovations in Agriculture are Saving the Planet.</w:t>
      </w:r>
    </w:p>
    <w:p>
      <w:pPr>
        <w:pStyle w:val="ListNumber"/>
        <w:spacing w:after="120"/>
      </w:pPr>
      <w:r>
        <w:t>He R. (2026) 'The deviation between willingness and behavior of farmers to adopt diversified conservation practices: Unraveling the role of risk and time preferences in northeastern China'. Journal of Rural Studies. https://doi.org/10.1016/j.jrurstud.2025.103974</w:t>
      </w:r>
    </w:p>
    <w:p>
      <w:pPr>
        <w:pStyle w:val="ListNumber"/>
        <w:spacing w:after="120"/>
      </w:pPr>
      <w:r>
        <w:t>Asprilla-Echeverria J. (2026) 'Strategic climate adaptation economics: A game model on resilience to droughts and floods'. Environmental and Sustainability Indicators. https://doi.org/10.1016/j.indic.2026.101118</w:t>
      </w:r>
    </w:p>
    <w:p>
      <w:pPr>
        <w:pStyle w:val="ListNumber"/>
        <w:spacing w:after="120"/>
      </w:pPr>
      <w:r>
        <w:t>Tabe-Ojong M.P. (2026) 'Turning up the heat: Extreme heat and labor implications in West Africa'. Journal of Development Economics. https://doi.org/10.1016/j.jdeveco.2025.103683</w:t>
      </w:r>
    </w:p>
    <w:p>
      <w:pPr>
        <w:pStyle w:val="ListNumber"/>
        <w:spacing w:after="120"/>
      </w:pPr>
      <w:r>
        <w:t>Preña E.M. (2026) 'Climate extremes and rural livelihoods: Vulnerability and adaptation of aging farmers in the Philippines'. International Journal of Disaster Risk Reduction. https://doi.org/10.1016/j.ijdrr.2026.106016</w:t>
      </w:r>
    </w:p>
    <w:p>
      <w:pPr>
        <w:pStyle w:val="ListNumber"/>
        <w:spacing w:after="120"/>
      </w:pPr>
      <w:r>
        <w:t>Bado B. (2026) 'Adapting Agriculture to Climate Change: Are Climate-Smart Practices Important in Burkina Faso?'. Plant Environment Interactions. https://doi.org/10.1002/pei3.70113</w:t>
      </w:r>
    </w:p>
    <w:p>
      <w:pPr>
        <w:pStyle w:val="ListNumber"/>
        <w:spacing w:after="120"/>
      </w:pPr>
      <w:r>
        <w:t>Abrego-Perez A.L. (2026) 'Climate risk, policy, and insurance: a forecast-based model for weather index design in vulnerable economies'. International Economics and Economic Policy. https://doi.org/10.1007/s10368-025-00695-3</w:t>
      </w:r>
    </w:p>
    <w:p>
      <w:pPr>
        <w:pStyle w:val="ListNumber"/>
        <w:spacing w:after="120"/>
      </w:pPr>
      <w:r>
        <w:t>Rahman N.S.A. (2026) 'Advancing global food security via multidimensional strategies for sustainable paddy productivity'. Multidisciplinary Reviews. https://doi.org/10.31893/multirev.2026097</w:t>
      </w:r>
    </w:p>
    <w:p>
      <w:pPr>
        <w:pStyle w:val="ListNumber"/>
        <w:spacing w:after="120"/>
      </w:pPr>
      <w:r>
        <w:t>Airs P.M. (2026) 'Five Point Check©-based management of goat health can be self-sustainable without long-term public funding: A 5-year retrospective study of Malawi smallholdings'. Small Ruminant Research. https://doi.org/10.1016/j.smallrumres.2025.107678</w:t>
      </w:r>
    </w:p>
    <w:p>
      <w:pPr>
        <w:pStyle w:val="ListNumber"/>
        <w:spacing w:after="120"/>
      </w:pPr>
      <w:r>
        <w:t>Tanure T.M.d.P. (2026) 'The dynamics of land use upon climate change: Projections from large-scale and family farming in Brazil'. Land Use Policy. https://doi.org/10.1016/j.landusepol.2025.107841</w:t>
      </w:r>
    </w:p>
    <w:p>
      <w:pPr>
        <w:pStyle w:val="ListNumber"/>
        <w:spacing w:after="120"/>
      </w:pPr>
      <w:r>
        <w:t>Baladia Y. (2026) 'Accelerating collapse of freshwater ecosystems and fish communities in North Africa's Middle Atlas under combined climatic and anthropogenic pressures'. Journal of Arid Environments. https://doi.org/10.1016/j.jaridenv.2025.105517</w:t>
      </w:r>
    </w:p>
    <w:p>
      <w:pPr>
        <w:pStyle w:val="ListNumber"/>
        <w:spacing w:after="120"/>
      </w:pPr>
      <w:r>
        <w:t>Ahmed A. (2026) 'Climate-smart agriculture as disaster risk reduction: Effectiveness varies by hazard type in Pakistan'. Climate Smart Agriculture. https://doi.org/10.1016/j.csag.2025.100093</w:t>
      </w:r>
    </w:p>
    <w:p>
      <w:pPr>
        <w:pStyle w:val="ListNumber"/>
        <w:spacing w:after="120"/>
      </w:pPr>
      <w:r>
        <w:t>Chapke R.R. (2026) 'Asset-based millets production interventions for livelihood improvement in semi-arid Telangana: A multidimensional livelihood capital approach'. Environmental and Sustainability Indicators. https://doi.org/10.1016/j.indic.2025.101088</w:t>
      </w:r>
    </w:p>
    <w:p>
      <w:pPr>
        <w:pStyle w:val="ListNumber"/>
        <w:spacing w:after="120"/>
      </w:pPr>
      <w:r>
        <w:t>Cisse A. (2026) 'Irrigation infrastructure and satellite-measured land cultivation impacts: Evidence from the Senegal river valley'. Journal of Development Economics. https://doi.org/10.1016/j.jdeveco.2025.103615</w:t>
      </w:r>
    </w:p>
    <w:p>
      <w:pPr>
        <w:pStyle w:val="ListNumber"/>
        <w:spacing w:after="120"/>
      </w:pPr>
      <w:r>
        <w:t>Abdi M.H.S. (2026) 'Aquaculture for food security and climate resilience in Somalia: Opportunities, challenges, adaptive pathways and policy recommendations'. Bioresource Technology Reports. https://doi.org/10.1016/j.biteb.2025.102480</w:t>
      </w:r>
    </w:p>
    <w:p>
      <w:pPr>
        <w:pStyle w:val="ListNumber"/>
        <w:spacing w:after="120"/>
      </w:pPr>
      <w:r>
        <w:t>Yeo M.H. (2026) 'Ridge-to-reef linkages in Apra Harbor, Guam describe spatial and temporal variation in water quality and coral reef assemblages'. Marine Pollution Bulletin. https://doi.org/10.1016/j.marpolbul.2025.119026</w:t>
      </w:r>
    </w:p>
    <w:p>
      <w:pPr>
        <w:pStyle w:val="ListNumber"/>
        <w:spacing w:after="120"/>
      </w:pPr>
      <w:r>
        <w:t>Sodri A. (2026) 'Between vulnerable and sustainable: an assessment on livelihood of fishermen in Bintan Island, Indonesia'. Marine Pollution Bulletin. https://doi.org/10.1016/j.marpolbul.2025.119018</w:t>
      </w:r>
    </w:p>
    <w:p>
      <w:pPr>
        <w:pStyle w:val="ListNumber"/>
        <w:spacing w:after="120"/>
      </w:pPr>
      <w:r>
        <w:t>Aladejana O.O. (2026) 'Continuous annual monitoring of mangrove forest dynamics and sustainability implications in Nigeria: A seven-year remote sensing analysis using Sentinel-2, global mangrove watch, and tidal filtering'. Regional Studies in Marine Science. https://doi.org/10.1016/j.rsma.2026.104765</w:t>
      </w:r>
    </w:p>
    <w:p>
      <w:pPr>
        <w:pStyle w:val="ListNumber"/>
        <w:spacing w:after="120"/>
      </w:pPr>
      <w:r>
        <w:t>Patel A. (2026) 'Sustainability of groundwater resources in the eastern middle Ganga plain, India: analyzing drivers of storage changes and depletion'. Sustainable Water Resources Management. https://doi.org/10.1007/s40899-025-01301-9</w:t>
      </w:r>
    </w:p>
    <w:p>
      <w:pPr>
        <w:pStyle w:val="ListNumber"/>
        <w:spacing w:after="120"/>
      </w:pPr>
      <w:r>
        <w:t>Wu X. (2026) 'Analysis on impact of farmers' management behavior on the growth or decline of forest resources in semi-arid regions of China'. Environmental and Sustainability Indicators. https://doi.org/10.1016/j.indic.2025.101081</w:t>
      </w:r>
    </w:p>
    <w:p>
      <w:pPr>
        <w:pStyle w:val="ListNumber"/>
        <w:spacing w:after="120"/>
      </w:pPr>
      <w:r>
        <w:t>Zade S. (2026) 'Predicting socio-climatic risk hotspots for smallholder dairy farming: A 2050 forecast for the Indo-Gangetic plains of India'. Environmental and Sustainability Indicators. https://doi.org/10.1016/j.indic.2026.101125</w:t>
      </w:r>
    </w:p>
    <w:p>
      <w:pPr>
        <w:pStyle w:val="ListNumber"/>
        <w:spacing w:after="120"/>
      </w:pPr>
      <w:r>
        <w:t>Samrin R. (2026) 'A hybrid deep learning based framework for prediction of rice yield through integration of biophysical parameters and optical remote sensing data in India'. Journal of Atmospheric and Solar Terrestrial Physics. https://doi.org/10.1016/j.jastp.2026.106734</w:t>
      </w:r>
    </w:p>
    <w:p>
      <w:pPr>
        <w:pStyle w:val="ListNumber"/>
        <w:spacing w:after="120"/>
      </w:pPr>
      <w:r>
        <w:t>Garg D. (2026) 'Estimation of wheat yields and water savings with deficit irrigation in water-stressed NW India'. Agricultural Water Management. https://doi.org/10.1016/j.agwat.2025.110036</w:t>
      </w:r>
    </w:p>
    <w:p>
      <w:pPr>
        <w:pStyle w:val="ListNumber"/>
        <w:spacing w:after="120"/>
      </w:pPr>
      <w:r>
        <w:t>Tandane H. (2026) 'Factors Affecting Adoption of Improved Sweet Potatoes Varieties in Developing Countries: Literature Review'. Plant Environment Interactions. https://doi.org/10.1002/pei3.70108</w:t>
      </w:r>
    </w:p>
    <w:p>
      <w:pPr>
        <w:pStyle w:val="ListNumber"/>
        <w:spacing w:after="120"/>
      </w:pPr>
      <w:r>
        <w:t>Saikia M. (2026) 'Living With the Rivers—A Study on the Livelihood of the Riverine Communities of Assam, India'. Journal of Public Affairs. https://doi.org/10.1002/pa.70104</w:t>
      </w:r>
    </w:p>
    <w:p>
      <w:pPr>
        <w:pStyle w:val="ListNumber"/>
        <w:spacing w:after="120"/>
      </w:pPr>
      <w:r>
        <w:t>Karadeniz E. (2026) 'A spatial planning approach for the sustainability of provisioning ecosystem services with economic value: The case of Türkiye'. Journal of Environmental Management. https://doi.org/10.1016/j.jenvman.2026.128652</w:t>
      </w:r>
    </w:p>
    <w:p>
      <w:pPr>
        <w:pStyle w:val="ListNumber"/>
        <w:spacing w:after="120"/>
      </w:pPr>
      <w:r>
        <w:t>Park J.W. (2026) 'Linking temperature-dependent survival of Pacific cod (Gadus macrocephalus) early life stages to habitat suitability and catch variability'. Marine Pollution Bulletin. https://doi.org/10.1016/j.marpolbul.2025.118926</w:t>
      </w:r>
    </w:p>
    <w:p>
      <w:pPr>
        <w:pStyle w:val="ListNumber"/>
        <w:spacing w:after="120"/>
      </w:pPr>
      <w:r>
        <w:t>Cao Y. (2026) 'Model based decision making for efficient drip irrigation strategy of maize in arid northwestern China-A case study in Bayannur district'. Field Crops Research. https://doi.org/10.1016/j.fcr.2025.110107</w:t>
      </w:r>
    </w:p>
    <w:p>
      <w:pPr>
        <w:pStyle w:val="ListNumber"/>
        <w:spacing w:after="120"/>
      </w:pPr>
      <w:r>
        <w:t>Sam K. (2026) 'Mangrove management for sustainable development in Nigeria: Policy challenges and future direction'. Marine Policy. https://doi.org/10.1016/j.marpol.2025.106957</w:t>
      </w:r>
    </w:p>
    <w:p>
      <w:pPr>
        <w:pStyle w:val="ListNumber"/>
        <w:spacing w:after="120"/>
      </w:pPr>
      <w:r>
        <w:t>Araya-Campano J. (2026) 'Influence of rainfall and winds on the arrival of marine litter on two beaches in northern-central Chile'. Marine Pollution Bulletin. https://doi.org/10.1016/j.marpolbul.2025.118949</w:t>
      </w:r>
    </w:p>
    <w:p>
      <w:pPr>
        <w:pStyle w:val="ListNumber"/>
        <w:spacing w:after="120"/>
      </w:pPr>
      <w:r>
        <w:t>Chowdhury K.M.A. (2026) 'Identifying conflicts and sectoral dynamics prior to marine spatial planning: A case study of Bhola and Hatia, two coastal islands of Bangladesh'. Marine Policy. https://doi.org/10.1016/j.marpol.2025.106940</w:t>
      </w:r>
    </w:p>
    <w:p>
      <w:pPr>
        <w:pStyle w:val="ListNumber"/>
        <w:spacing w:after="120"/>
      </w:pPr>
      <w:r>
        <w:t>Mohibul S. (2026) 'Assessing the Role of Wetlands in Ecosystem Services: A Valuation and Importance-Performance Analysis in Kolkata Metropolitan Area'. Water Air and Soil Pollution. https://doi.org/10.1007/s11270-025-08917-9</w:t>
      </w:r>
    </w:p>
    <w:p>
      <w:pPr>
        <w:pStyle w:val="ListNumber"/>
        <w:spacing w:after="120"/>
      </w:pPr>
      <w:r>
        <w:t>Ruijsch J. (2026) 'Clustered Land Restoration Projects Increase Cloud Formation in West African Drylands'. Journal of Geophysical Research Atmospheres. https://doi.org/10.1029/2025jd044393</w:t>
      </w:r>
    </w:p>
    <w:p>
      <w:pPr>
        <w:pStyle w:val="ListNumber"/>
        <w:spacing w:after="120"/>
      </w:pPr>
      <w:r>
        <w:t>Ben Harraf R. (2026) 'Climate change and crop production in North Africa: Insights from machine learning models'. Journal of Environmental Management. https://doi.org/10.1016/j.jenvman.2025.128451</w:t>
      </w:r>
    </w:p>
    <w:p>
      <w:pPr>
        <w:pStyle w:val="ListNumber"/>
        <w:spacing w:after="120"/>
      </w:pPr>
      <w:r>
        <w:t>Rodriguez-Burgos A.M. (2026) 'Reconstructing ocean-atmosphere interactions in La Guajira upwelling system through organic and mineral proxies over the past 1800 years'. Palaeogeography Palaeoclimatology Palaeoecology. https://doi.org/10.1016/j.palaeo.2025.113461</w:t>
      </w:r>
    </w:p>
    <w:p>
      <w:pPr>
        <w:pStyle w:val="ListNumber"/>
        <w:spacing w:after="120"/>
      </w:pPr>
      <w:r>
        <w:t>Almaden C.R. (2026) 'Deliberative preferences for collective adaptation: evidence from the Philippines and Viet Nam'. Journal of Institutional Economics. https://doi.org/10.1017/s1744137425100362</w:t>
      </w:r>
    </w:p>
    <w:p>
      <w:pPr>
        <w:pStyle w:val="ListNumber"/>
        <w:spacing w:after="120"/>
      </w:pPr>
      <w:r>
        <w:t>Nemenzo-Calica P. (2026) 'Sustainability in Small-Scale Coffee Farming: Agricultural Practices, Women’s Role, and Climate Change Adaptation Along the Buffer Zone of Mt. Hamiguitan, Davao Oriental, Philippines'. Sustainability Switzerland. https://doi.org/10.3390/su18010034</w:t>
      </w:r>
    </w:p>
    <w:p>
      <w:pPr>
        <w:pStyle w:val="ListNumber"/>
        <w:spacing w:after="120"/>
      </w:pPr>
      <w:r>
        <w:t>Mucha F.G. (2026) 'Rural households’ adaptation strategies, determinants and constraints to climate change adaptation strategies in ethiopia: a review'. Mitigation and Adaptation Strategies for Global Change. https://doi.org/10.1007/s11027-025-10271-4</w:t>
      </w:r>
    </w:p>
    <w:p>
      <w:pPr>
        <w:pStyle w:val="ListNumber"/>
        <w:spacing w:after="120"/>
      </w:pPr>
      <w:r>
        <w:t>Opoku Mensah S. (2026) 'The role of institutions in enhancing climate change adaptation by smallholder farmers in the Talensi district of Ghana'. Environmental Development. https://doi.org/10.1016/j.envdev.2025.101341</w:t>
      </w:r>
    </w:p>
    <w:p>
      <w:pPr>
        <w:pStyle w:val="ListNumber"/>
        <w:spacing w:after="120"/>
      </w:pPr>
      <w:r>
        <w:t>Majumder H. (2026) 'Subjectivity in the storm: Q methodological deconstruction of climate narratives among Bangladesh's drought-affected farming households'. Progress in Disaster Science. https://doi.org/10.1016/j.pdisas.2025.100497</w:t>
      </w:r>
    </w:p>
    <w:p>
      <w:pPr>
        <w:pStyle w:val="ListNumber"/>
        <w:spacing w:after="120"/>
      </w:pPr>
      <w:r>
        <w:t>Kang M. (2026) 'Integrative adaptation strategies for stabilizing wheat productivity with rising temperatures in China'. Agricultural Systems. https://doi.org/10.1016/j.agsy.2025.104548</w:t>
      </w:r>
    </w:p>
    <w:p>
      <w:pPr>
        <w:pStyle w:val="ListNumber"/>
        <w:spacing w:after="120"/>
      </w:pPr>
      <w:r>
        <w:t>Wätzold M.Y.L. (2026) 'Agroforestry as a climate change adaptation strategy: Evidence from Ghana's cocoa sector'. Agricultural Systems. https://doi.org/10.1016/j.agsy.2025.104519</w:t>
      </w:r>
    </w:p>
    <w:p>
      <w:pPr>
        <w:pStyle w:val="ListNumber"/>
        <w:spacing w:after="120"/>
      </w:pPr>
      <w:r>
        <w:t>Gören H. (2026) 'Social capital in farmers’ climate adaptation: Bonding, bridging and linking ties'. Journal of Rural Studies. https://doi.org/10.1016/j.jrurstud.2025.103884</w:t>
      </w:r>
    </w:p>
    <w:p>
      <w:pPr>
        <w:pStyle w:val="ListNumber"/>
        <w:spacing w:after="120"/>
      </w:pPr>
      <w:r>
        <w:t>Tandane H.J. (2026) 'Irrigation Challenges, Water Access, and Adaptation Strategies in Smallholder Farming: Evidence From Gaza Province, Mozambique'. Global Challenges. https://doi.org/10.1002/gch2.202500342</w:t>
      </w:r>
    </w:p>
    <w:p>
      <w:pPr>
        <w:pStyle w:val="ListNumber"/>
        <w:spacing w:after="120"/>
      </w:pPr>
      <w:r>
        <w:t>Mobeen M. (2026) 'Essential livelihood capitals for effective climate adaptation in Pakistan's irrigated agriculture: Insights from PLS-SEM and NCA'. Heliyon. https://doi.org/10.1016/j.heliyon.2025.e44281</w:t>
      </w:r>
    </w:p>
    <w:p>
      <w:pPr>
        <w:pStyle w:val="ListNumber"/>
        <w:spacing w:after="120"/>
      </w:pPr>
      <w:r>
        <w:t>Omer M.A. (2026) 'Vulnerability and adaptive capacity of fisheries-dependent communities on the Coast of Berbera to climate change'. Cogent Social Sciences. https://doi.org/10.1080/23311886.2025.2604967</w:t>
      </w:r>
    </w:p>
    <w:p>
      <w:pPr>
        <w:pStyle w:val="ListNumber"/>
        <w:spacing w:after="120"/>
      </w:pPr>
      <w:r>
        <w:t>Bahta Y.T. (2026) 'Resilience of small-Scale maize irrigation farmers to climate change stress in South Africa'. Mitigation and Adaptation Strategies for Global Change. https://doi.org/10.1007/s11027-025-10280-3</w:t>
      </w:r>
    </w:p>
    <w:p>
      <w:pPr>
        <w:pStyle w:val="ListNumber"/>
        <w:spacing w:after="120"/>
      </w:pPr>
      <w:r>
        <w:t>Sarker M. (2026) 'Unexplored Social–Ecological Trap Lens of Hilsa Fishery in Bangladesh'. Sustainability Switzerland. https://doi.org/10.3390/su18010295</w:t>
      </w:r>
    </w:p>
    <w:p>
      <w:pPr>
        <w:pStyle w:val="ListNumber"/>
        <w:spacing w:after="120"/>
      </w:pPr>
      <w:r>
        <w:t>Begna T. (2026) 'Mitigating climate change impacts on food security via climate-smart agriculture'. Plant Stress. https://doi.org/10.1016/j.stress.2025.101152</w:t>
      </w:r>
    </w:p>
    <w:p>
      <w:pPr>
        <w:pStyle w:val="ListNumber"/>
        <w:spacing w:after="120"/>
      </w:pPr>
      <w:r>
        <w:t>Akodekou A.D. (2026) 'Drought and flood hazards in inland valleys of Benin: severities, adaptation strategies and associated factors across the Sudano-Guinean and Guinean zones'. International Journal of Disaster Risk Reduction. https://doi.org/10.1016/j.ijdrr.2025.105953</w:t>
      </w:r>
    </w:p>
    <w:p>
      <w:pPr>
        <w:pStyle w:val="ListNumber"/>
        <w:spacing w:after="120"/>
      </w:pPr>
      <w:r>
        <w:t>Inkani A.I. (2026) 'Towards enhanced resilience, adaptation, and sustainability of farming ecosystems: assessment of the efficiency of specialized public institutions in weather and climate services delivery to smallholder farmers'. Mitigation and Adaptation Strategies for Global Change. https://doi.org/10.1007/s11027-025-10276-z</w:t>
      </w:r>
    </w:p>
    <w:p>
      <w:pPr>
        <w:pStyle w:val="ListNumber"/>
        <w:spacing w:after="120"/>
      </w:pPr>
      <w:r>
        <w:t>Mayorga J. (2026) 'Farm-level agricultural productivity and adaptation to extreme heat'. American Journal of Agricultural Economics. https://doi.org/10.1111/ajae.12509</w:t>
      </w:r>
    </w:p>
    <w:p>
      <w:pPr>
        <w:pStyle w:val="ListNumber"/>
        <w:spacing w:after="120"/>
      </w:pPr>
      <w:r>
        <w:t>Nyathi D. (2026) 'The Climate Migration Nexus in Lupane, Zimbabwe: Adapting to Change or Fleeing a Crisis?'. Journal of Sustainable Development Law and Policy. https://doi.org/10.4314/jsdlp.v17i2.3</w:t>
      </w:r>
    </w:p>
    <w:p>
      <w:pPr>
        <w:pStyle w:val="ListNumber"/>
        <w:spacing w:after="120"/>
      </w:pPr>
      <w:r>
        <w:t>Nkuba M.R. (2026) 'The effect of using indigenous and scientific forecasts on arable farmers’ crop yields: Evidence from Rwenzori region, Western Uganda'. Environmental Development. https://doi.org/10.1016/j.envdev.2025.101303</w:t>
      </w:r>
    </w:p>
    <w:p>
      <w:pPr>
        <w:pStyle w:val="ListNumber"/>
        <w:spacing w:after="120"/>
      </w:pPr>
      <w:r>
        <w:t>Pienaah C.K.A. (2026) 'Smallholder farmers’ perceptions of the impact of climate change on the mental and physical health of their livestock in semi-arid Ghana'. Preventive Veterinary Medicine. https://doi.org/10.1016/j.prevetmed.2025.106718</w:t>
      </w:r>
    </w:p>
    <w:p>
      <w:pPr>
        <w:pStyle w:val="ListNumber"/>
        <w:spacing w:after="120"/>
      </w:pPr>
      <w:r>
        <w:t>Somanje A.N. (2026) 'Difference in Soil Fertility Agricultural Training, Local Livestock Feed Use and Weather Information Access: A Comparative Study of Small-Scale Farmers in Mozambique and Zambia'. Sustainability Switzerland. https://doi.org/10.3390/su18010392</w:t>
      </w:r>
    </w:p>
    <w:p>
      <w:pPr>
        <w:pStyle w:val="ListNumber"/>
        <w:spacing w:after="120"/>
      </w:pPr>
      <w:r>
        <w:t>Killa M.F. (2026) 'Pathways of household adaptiveness to climate risk: A survey in a semi-arid region of Indonesia'. International Journal of Disaster Risk Reduction. https://doi.org/10.1016/j.ijdrr.2025.105960</w:t>
      </w:r>
    </w:p>
    <w:p>
      <w:pPr>
        <w:pStyle w:val="ListNumber"/>
        <w:spacing w:after="120"/>
      </w:pPr>
      <w:r>
        <w:t>Campos Trigoso J.A. (2026) 'Observed (1979–2024) and Projected (2030) Climate Trends in Relation to Farmers’ Perceptions in Coffee Cooperatives of Northern Peru'. Agriculture Switzerland. https://doi.org/10.3390/agriculture16010057</w:t>
      </w:r>
    </w:p>
    <w:p>
      <w:pPr>
        <w:pStyle w:val="ListNumber"/>
        <w:spacing w:after="120"/>
      </w:pPr>
      <w:r>
        <w:t>Gou W. (2026) 'Understanding farmers’ livelihood vulnerability under climate change: A comparative study of four Trans-Himalayan countries'. Environment Development and Sustainability. https://doi.org/10.1007/s10668-025-07262-5</w:t>
      </w:r>
    </w:p>
    <w:p>
      <w:pPr>
        <w:pStyle w:val="ListNumber"/>
        <w:spacing w:after="120"/>
      </w:pPr>
      <w:r>
        <w:t>Ogutu E.A. (2026) 'Household resilience and adaptation strategies for enhancing access to energy, water, and food during droughts and floods: A qualitative study'. International Journal of Hygiene and Environmental Health. https://doi.org/10.1016/j.ijheh.2025.114705</w:t>
      </w:r>
    </w:p>
    <w:p>
      <w:pPr>
        <w:pStyle w:val="ListNumber"/>
        <w:spacing w:after="120"/>
      </w:pPr>
      <w:r>
        <w:t>Gómez-Hernández G. (2026) 'Perceptions of oyster farmers on adopting environmental monitoring technologies to mitigate ocean acidification: A case study in Bahía San Quintín, México'. Ocean and Coastal Management. https://doi.org/10.1016/j.ocecoaman.2025.108013</w:t>
      </w:r>
    </w:p>
    <w:p>
      <w:pPr>
        <w:pStyle w:val="ListNumber"/>
        <w:spacing w:after="120"/>
      </w:pPr>
      <w:r>
        <w:t>Ayalew F.B. (2026) 'On the frontline of change: Climate vulnerability and adaptation among Lake Chilwa’s (Malawi) smallscale fishers'. Cogent Food and Agriculture. https://doi.org/10.1080/23311932.2025.2609331</w:t>
      </w:r>
    </w:p>
    <w:p>
      <w:pPr>
        <w:pStyle w:val="ListNumber"/>
        <w:spacing w:after="120"/>
      </w:pPr>
      <w:r>
        <w:t>Khan H.S. (2026) 'Farmers' fertilizer use and climate change perceptions: Their impact on crop output in the yellow river basin: A structural equation modeling study'. Environment Development and Sustainability. https://doi.org/10.1007/s10668-025-07156-6</w:t>
      </w:r>
    </w:p>
    <w:p>
      <w:pPr>
        <w:pStyle w:val="ListNumber"/>
        <w:spacing w:after="120"/>
      </w:pPr>
      <w:r>
        <w:t>Salimi N. (2026) 'An Adaptive Agent-Based Framework for Simulating Farmers’ Behavior in the Face of Drought: Application of Numerical Weather Predictions'. Water Resources Management. https://doi.org/10.1007/s11269-025-04451-9</w:t>
      </w:r>
    </w:p>
    <w:p>
      <w:pPr>
        <w:pStyle w:val="ListNumber"/>
        <w:spacing w:after="120"/>
      </w:pPr>
      <w:r>
        <w:t>Utama I. (2026) 'Data mining-based analysis of factors affecting paddy farming'. Multidisciplinary Science Journal. https://doi.org/10.31893/multiscience.2026048</w:t>
      </w:r>
    </w:p>
    <w:p>
      <w:pPr>
        <w:pStyle w:val="ListNumber"/>
        <w:spacing w:after="120"/>
      </w:pPr>
      <w:r>
        <w:t>Voronkova A. (2026) 'Gender Differences in Perceptions of Environmental Changes in West Kalimantan, Indonesia: Existing and Shifting Social Roles'. Society and Natural Resources. https://doi.org/10.1080/08941920.2025.2534958</w:t>
      </w:r>
    </w:p>
    <w:p>
      <w:pPr>
        <w:pStyle w:val="ListNumber"/>
        <w:spacing w:after="120"/>
      </w:pPr>
      <w:r>
        <w:t>Li T. (2026) 'Enhancing climate resilience of pastoral communities through informal institutions: evidence from Inner Mongolia'. Climate and Development. https://doi.org/10.1080/17565529.2025.2500454</w:t>
      </w:r>
    </w:p>
    <w:p>
      <w:pPr>
        <w:pStyle w:val="ListNumber"/>
        <w:spacing w:after="120"/>
      </w:pPr>
      <w:r>
        <w:t>Srivastava D. (2026) 'Innovative Extension Programs and Approaches for Climate Change Education in India'. Climate Resilient Agriculture for Sustainable Crop Production New Adaptation and Mitigation Strategies. https://doi.org/10.1201/9781998511150-11</w:t>
      </w:r>
    </w:p>
    <w:p>
      <w:pPr>
        <w:pStyle w:val="ListNumber"/>
        <w:spacing w:after="120"/>
      </w:pPr>
      <w:r>
        <w:t>Mukherjee S. (2026) 'Artificial Intelligence–Driven Innovations for Climate-Resilient Agriculture'. Climate Resilient Agriculture for Sustainable Crop Production New Adaptation and Mitigation Strategies. https://doi.org/10.1201/9781998511150-1</w:t>
      </w:r>
    </w:p>
    <w:p>
      <w:pPr>
        <w:pStyle w:val="ListNumber"/>
        <w:spacing w:after="120"/>
      </w:pPr>
      <w:r>
        <w:t>Zhang Y. (2026) 'A many-objective simulation-optimization framework for integrated water resources management in canal-well combined irrigation area based on FloPy and NSGA-III'. Ecological Indicators. https://doi.org/10.1016/j.ecolind.2025.114581</w:t>
      </w:r>
    </w:p>
    <w:p>
      <w:pPr>
        <w:pStyle w:val="ListNumber"/>
        <w:spacing w:after="120"/>
      </w:pPr>
      <w:r>
        <w:t>Adu K. (2026) 'Climate-smart agriculture: analysis of the determinants of adoption intensity of sustainable agronomic practices among mango farmers in the Yilo Krobo Municipality of Eastern Region of Ghana'. Climate and Development. https://doi.org/10.1080/17565529.2025.2609782</w:t>
      </w:r>
    </w:p>
    <w:p>
      <w:pPr>
        <w:pStyle w:val="ListNumber"/>
        <w:spacing w:after="120"/>
      </w:pPr>
      <w:r>
        <w:t>Wu Y. (2026) 'Integrating policy measures into the assessment of household livelihood resilience to climate change in the Pumqu river Basin, Tibetan plateau'. Natural Hazards. https://doi.org/10.1007/s11069-025-07848-2</w:t>
      </w:r>
    </w:p>
    <w:p>
      <w:pPr>
        <w:pStyle w:val="ListNumber"/>
        <w:spacing w:after="120"/>
      </w:pPr>
      <w:r>
        <w:t>Adong A. (2026) 'Using high-frequency data to measure the resilience of households to food insecurity and women’s dietary diversity in Uganda'. Food Security. https://doi.org/10.1007/s12571-025-01619-4</w:t>
      </w:r>
    </w:p>
    <w:p>
      <w:pPr>
        <w:pStyle w:val="ListNumber"/>
        <w:spacing w:after="120"/>
      </w:pPr>
      <w:r>
        <w:t>Gan T. (2026) 'Assessing climate and transition risks to China's agriculture under 1.5 and 2.0 °C global warming scenarios'. Advances in Climate Change Research. https://doi.org/10.1016/j.accre.2025.12.011</w:t>
      </w:r>
    </w:p>
    <w:p>
      <w:pPr>
        <w:pStyle w:val="ListNumber"/>
        <w:spacing w:after="120"/>
      </w:pPr>
      <w:r>
        <w:t>Nelluri K.D.D. (2026) 'Nurturing Millet Utilization: A Framework for Policy Advancement'. Lecture Notes in Mechanical Engineering. https://doi.org/10.1007/978-981-96-7576-0_35</w:t>
      </w:r>
    </w:p>
    <w:p>
      <w:pPr>
        <w:pStyle w:val="ListNumber"/>
        <w:spacing w:after="120"/>
      </w:pPr>
      <w:r>
        <w:t>Ngonjock J.M. (2026) 'Climate-smart agriculture adoption and technical efficiency of smallholder farms in Northern Togo'. Mitigation and Adaptation Strategies for Global Change. https://doi.org/10.1007/s11027-025-10259-0</w:t>
      </w:r>
    </w:p>
    <w:p>
      <w:pPr>
        <w:pStyle w:val="ListNumber"/>
        <w:spacing w:after="120"/>
      </w:pPr>
      <w:r>
        <w:t>Sharnappa M.H. (2026) 'Multivariate assessment of water quality, fish diversity, tilapia invasion, productivity, and yield relationships in a tropical reservoir'. Environmental Monitoring and Assessment. https://doi.org/10.1007/s10661-025-14852-3</w:t>
      </w:r>
    </w:p>
    <w:p>
      <w:pPr>
        <w:pStyle w:val="ListNumber"/>
        <w:spacing w:after="120"/>
      </w:pPr>
      <w:r>
        <w:t>Abdullah W.G. (2026) 'Ecological cocoa agro tourism as a risk management strategy for cocoa farmers in developing countries: a case study in East Kolaka, Indonesia'. Agroforestry Systems. https://doi.org/10.1007/s10457-025-01420-4</w:t>
      </w:r>
    </w:p>
    <w:p>
      <w:pPr>
        <w:pStyle w:val="ListNumber"/>
        <w:spacing w:after="120"/>
      </w:pPr>
      <w:r>
        <w:t>van Asselt J. (2026) 'Climate, conflict, and the coping capacity of farm households in Myanmar'. Journal of Rural Studies. https://doi.org/10.1016/j.jrurstud.2025.103909</w:t>
      </w:r>
    </w:p>
    <w:p>
      <w:pPr>
        <w:pStyle w:val="ListNumber"/>
        <w:spacing w:after="120"/>
      </w:pPr>
      <w:r>
        <w:t>Kanhegaonkar V. (2026) 'KrishiMitra: Facilitating Direct Market Access to Farmers'. Lecture Notes in Networks and Systems. https://doi.org/10.1007/978-981-96-7517-3_35</w:t>
      </w:r>
    </w:p>
    <w:p>
      <w:pPr>
        <w:pStyle w:val="ListNumber"/>
        <w:spacing w:after="120"/>
      </w:pPr>
      <w:r>
        <w:t>Perera M.P. (2026) 'Water Governance in Traditional Tank Cascade Systems for Addressing Climate Challenges'. Global Issues in Water Policy. https://doi.org/10.1007/978-3-032-04950-6_14</w:t>
      </w:r>
    </w:p>
    <w:p>
      <w:pPr>
        <w:pStyle w:val="ListNumber"/>
        <w:spacing w:after="120"/>
      </w:pPr>
      <w:r>
        <w:t>Butler-Dawson J. (2026) 'Evaluating the effects of heat strain and air pollution on kidney health'. Environment International. https://doi.org/10.1016/j.envint.2025.110042</w:t>
      </w:r>
    </w:p>
    <w:p>
      <w:pPr>
        <w:pStyle w:val="ListNumber"/>
        <w:spacing w:after="120"/>
      </w:pPr>
      <w:r>
        <w:t>Kamau M. (2026) 'Farmers’ willingness to pay for agro-weather advisories: Implications for long term support of weather information in Kenya'. Agricultural Systems. https://doi.org/10.1016/j.agsy.2025.104509</w:t>
      </w:r>
    </w:p>
    <w:p>
      <w:pPr>
        <w:pStyle w:val="ListNumber"/>
        <w:spacing w:after="120"/>
      </w:pPr>
      <w:r>
        <w:t>Mantey V. (2026) 'Carbon projects, cooperative membership and technical efficiency of smallholder dairy farmers in Kenya'. Environmental Development. https://doi.org/10.1016/j.envdev.2025.101373</w:t>
      </w:r>
    </w:p>
    <w:p>
      <w:pPr>
        <w:pStyle w:val="ListNumber"/>
        <w:spacing w:after="120"/>
      </w:pPr>
      <w:r>
        <w:t>Adanve J.F. (2026) 'Forecasting the Rising Threat: How Climate Change Could Amplify Rice Brown Spot in Côte d'Ivoire'. Journal of Phytopathology. https://doi.org/10.1111/jph.70218</w:t>
      </w:r>
    </w:p>
    <w:p>
      <w:pPr>
        <w:pStyle w:val="ListNumber"/>
        <w:spacing w:after="120"/>
      </w:pPr>
      <w:r>
        <w:t>Hajib A. (2026) 'Four Agricultural GHG Emission Mitigation Pathways in Morocco: Roadmaps from 2024 CCPI High-Performers'. Agriculture Switzerland. https://doi.org/10.3390/agriculture16010124</w:t>
      </w:r>
    </w:p>
    <w:p>
      <w:pPr>
        <w:pStyle w:val="ListNumber"/>
        <w:spacing w:after="120"/>
      </w:pPr>
      <w:r>
        <w:t>Kubwimana S. (2026) 'Spatio-temporal temperature analysis for agricultural sustainability in Huye District, Southern Rwanda'. Theoretical and Applied Climatology. https://doi.org/10.1007/s00704-025-05932-y</w:t>
      </w:r>
    </w:p>
    <w:p>
      <w:pPr>
        <w:pStyle w:val="ListNumber"/>
        <w:spacing w:after="120"/>
      </w:pPr>
      <w:r>
        <w:t>Pienaah C.K.A. (2026) 'Mental and Physical Health Risks Associated with Postharvest Loss Among Smallholder Farmers in Semi-Arid Northwest Ghana'. Global Social Welfare. https://doi.org/10.1007/s40609-025-00425-2</w:t>
      </w:r>
    </w:p>
    <w:p>
      <w:pPr>
        <w:pStyle w:val="ListNumber"/>
        <w:spacing w:after="120"/>
      </w:pPr>
      <w:r>
        <w:t>Arabollah Firozjah M. (2026) 'A two-stage stochastic programming model for sustainable livestock-rangeland management'. Environmental Development. https://doi.org/10.1016/j.envdev.2025.101310</w:t>
      </w:r>
    </w:p>
    <w:p>
      <w:pPr>
        <w:pStyle w:val="ListNumber"/>
        <w:spacing w:after="120"/>
      </w:pPr>
      <w:r>
        <w:t>Mengistie B.T. (2026) 'Global dynamics of climate smart agricultural practices and technologies: Recent advancements, challenges and potential future pathways - A review'. Agricultural Systems. https://doi.org/10.1016/j.agsy.2025.104570</w:t>
      </w:r>
    </w:p>
    <w:p>
      <w:pPr>
        <w:pStyle w:val="ListNumber"/>
        <w:spacing w:after="120"/>
      </w:pPr>
      <w:r>
        <w:t>Kumari N. (2026) 'Understanding farmer’s choice preferences for adopting paddy landraces in Jharkhand, India: implications for on-farm conservation'. Genetic Resources and Crop Evolution. https://doi.org/10.1007/s10722-025-02642-2</w:t>
      </w:r>
    </w:p>
    <w:p>
      <w:pPr>
        <w:pStyle w:val="ListNumber"/>
        <w:spacing w:after="120"/>
      </w:pPr>
      <w:r>
        <w:t>Praveen Kumar D. (2026) 'An IoT Framework for Crop and Fertilizer Recommendation Model Using Artificial Intelligence Approach for Smart Farming'. Lecture Notes of the Institute for Computer Sciences Social Informatics and Telecommunications Engineering Lnicst. https://doi.org/10.1007/978-3-031-92614-3_6</w:t>
      </w:r>
    </w:p>
    <w:p>
      <w:pPr>
        <w:pStyle w:val="ListNumber"/>
        <w:spacing w:after="120"/>
      </w:pPr>
      <w:r>
        <w:t>Papastamkou N. (2026) 'Assessing impacts on irrigated agriculture using an ecosystem-based approach in a Mediterranean reservoir/lake'. Journal of Hydrology. https://doi.org/10.1016/j.jhydrol.2025.134436</w:t>
      </w:r>
    </w:p>
    <w:p>
      <w:pPr>
        <w:pStyle w:val="ListNumber"/>
        <w:spacing w:after="120"/>
      </w:pPr>
      <w:r>
        <w:t>Islam M.M. (2026) 'Determinants and Welfare Impacts of Combined Harvester Adoption in Wetland Areas of Bangladesh: The Role of Market Participation'. Food and Energy Security. https://doi.org/10.1002/fes3.70172</w:t>
      </w:r>
    </w:p>
    <w:p>
      <w:pPr>
        <w:pStyle w:val="ListNumber"/>
        <w:spacing w:after="120"/>
      </w:pPr>
      <w:r>
        <w:t>Thipe E.L. (2026) 'Greenhouse Microclimate Management and Solar Energy - A Review of Possibilities for Botswana amid Climate Change Challenges'. Renewable and Sustainable Energy Reviews. https://doi.org/10.1016/j.rser.2025.116145</w:t>
      </w:r>
    </w:p>
    <w:p>
      <w:pPr>
        <w:pStyle w:val="ListNumber"/>
        <w:spacing w:after="120"/>
      </w:pPr>
      <w:r>
        <w:t>Das S. (2026) 'Environmental awareness and determinants of environmental crisis faced by the indigenous agrarian community: Empirical evidence from Indian Sundarban Biosphere Reserve'. Environmental Development. https://doi.org/10.1016/j.envdev.2025.101382</w:t>
      </w:r>
    </w:p>
    <w:p>
      <w:pPr>
        <w:pStyle w:val="ListNumber"/>
        <w:spacing w:after="120"/>
      </w:pPr>
      <w:r>
        <w:t>Bui K.L. (2026) 'The information advantage: how information access shapes food consumption in rural Vietnam'. Environment Development and Sustainability. https://doi.org/10.1007/s10668-025-07263-4</w:t>
      </w:r>
    </w:p>
    <w:p>
      <w:pPr>
        <w:pStyle w:val="ListNumber"/>
        <w:spacing w:after="120"/>
      </w:pPr>
      <w:r>
        <w:t>Assalé A.A.Y. (2026) 'Cocoa agroforestry and biodiversity: identification of priority species for sustainable management in Côte d’Ivoire'. Agroforestry Systems. https://doi.org/10.1007/s10457-025-01401-7</w:t>
      </w:r>
    </w:p>
    <w:p>
      <w:pPr>
        <w:pStyle w:val="ListNumber"/>
        <w:spacing w:after="120"/>
      </w:pPr>
      <w:r>
        <w:t>Ajayi O. (2026) 'Rice–Fish Integration as a Pathway to Sustainable Livelihoods Among Smallholder Farmers: Evidence from DPSIR-Informed Analysis in Sub-Saharan Africa'. Sustainability Switzerland. https://doi.org/10.3390/su18010498</w:t>
      </w:r>
    </w:p>
    <w:p>
      <w:pPr>
        <w:pStyle w:val="ListNumber"/>
        <w:spacing w:after="120"/>
      </w:pPr>
      <w:r>
        <w:t>Supriyasilp T. (2026) 'Integrating tree-based machine learning with CROPWAT and ENSO for optimizing maize sowing dates in response to climate variability'. Computers and Electronics in Agriculture. https://doi.org/10.1016/j.compag.2025.111185</w:t>
      </w:r>
    </w:p>
    <w:p>
      <w:pPr>
        <w:pStyle w:val="ListNumber"/>
        <w:spacing w:after="120"/>
      </w:pPr>
      <w:r>
        <w:t>Traoré S.A.A. (2026) 'Watershed-Based Approaches for Sustainable Agricultural Ecosystem Management in Burkina Faso'. Land Degradation and Development. https://doi.org/10.1002/ldr.70403</w:t>
      </w:r>
    </w:p>
    <w:p>
      <w:pPr>
        <w:pStyle w:val="ListNumber"/>
        <w:spacing w:after="120"/>
      </w:pPr>
      <w:r>
        <w:t>Baltazar T.M.Q. (2026) 'What's beyond harvest? A sustainable livelihoods approach to rice straw bioenergy adoption in the Philippines'. Biomass and Bioenergy. https://doi.org/10.1016/j.biombioe.2025.108439</w:t>
      </w:r>
    </w:p>
    <w:p>
      <w:pPr>
        <w:pStyle w:val="ListNumber"/>
        <w:spacing w:after="120"/>
      </w:pPr>
      <w:r>
        <w:t>Dubey R. (2026) 'Interactive Effects of Drought and Heat on Morphophysiological Components and Yield of Wheat (Triticum aestivum L.) in India'. Journal of Agronomy and Crop Science. https://doi.org/10.1111/jac.70148</w:t>
      </w:r>
    </w:p>
    <w:p>
      <w:pPr>
        <w:pStyle w:val="ListNumber"/>
        <w:spacing w:after="120"/>
      </w:pPr>
      <w:r>
        <w:t>Ramesh Reddy D. (2026) 'Machine Learning-Based Crop Recommendation System for Sustainable Agriculture'. Lecture Notes in Networks and Systems. https://doi.org/10.1007/978-981-96-7477-0_18</w:t>
      </w:r>
    </w:p>
    <w:p>
      <w:pPr>
        <w:pStyle w:val="ListNumber"/>
        <w:spacing w:after="120"/>
      </w:pPr>
      <w:r>
        <w:t>Gressel J. (2026) 'Has the Striga problem been solved? A field perspective critique of recent progress'. Pest Management Science. https://doi.org/10.1002/ps.70284</w:t>
      </w:r>
    </w:p>
    <w:p>
      <w:pPr>
        <w:pStyle w:val="ListNumber"/>
        <w:spacing w:after="120"/>
      </w:pPr>
      <w:r>
        <w:t>Andréfouët S. (2026) 'Decline and status of natural pearl oyster (Pinctada margaritifera) stocks in two French Polynesia black pearl farming lagoons'. Marine Pollution Bulletin. https://doi.org/10.1016/j.marpolbul.2025.118852</w:t>
      </w:r>
    </w:p>
    <w:p>
      <w:pPr>
        <w:pStyle w:val="ListNumber"/>
        <w:spacing w:after="120"/>
      </w:pPr>
      <w:r>
        <w:t>Chatterjee A. (2026) 'Role of non-timber forest products (NTFPs) in livelihood security of forest-fringe tribal communities in Purulia district of West Bengal'. Agroforestry Systems. https://doi.org/10.1007/s10457-025-01415-1</w:t>
      </w:r>
    </w:p>
    <w:p>
      <w:pPr>
        <w:pStyle w:val="ListNumber"/>
        <w:spacing w:after="120"/>
      </w:pPr>
      <w:r>
        <w:t>Li S. (2026) 'Effects of long-term straw return on grain yield stability in China: A meta-analysis'. Field Crops Research. https://doi.org/10.1016/j.fcr.2025.110175</w:t>
      </w:r>
    </w:p>
    <w:p>
      <w:pPr>
        <w:pStyle w:val="ListNumber"/>
        <w:spacing w:after="120"/>
      </w:pPr>
      <w:r>
        <w:t>Ramya S.K. (2026) 'Indian groundnut production: Growth, irrigation, and the role of sustainable agriculture in the future'. Multidisciplinary Science Journal. https://doi.org/10.31893/multiscience.2026058</w:t>
      </w:r>
    </w:p>
    <w:p>
      <w:pPr>
        <w:pStyle w:val="ListNumber"/>
        <w:spacing w:after="120"/>
      </w:pPr>
      <w:r>
        <w:t>Dong J. (2026) 'Agricultural water-carbon footprint regulation based on DNDC model and multi-agent model fusion gradient boosting algorithm'. European Journal of Agronomy. https://doi.org/10.1016/j.eja.2025.127867</w:t>
      </w:r>
    </w:p>
    <w:p>
      <w:pPr>
        <w:pStyle w:val="ListNumber"/>
        <w:spacing w:after="120"/>
      </w:pPr>
      <w:r>
        <w:t>Treydte A.C. (2026) 'Biophysical Challenges to Pastoral Mobility in Northern Tanzania'. Rangeland Ecology and Management. https://doi.org/10.1016/j.rama.2025.11.004</w:t>
      </w:r>
    </w:p>
    <w:p>
      <w:pPr>
        <w:pStyle w:val="ListNumber"/>
        <w:spacing w:after="120"/>
      </w:pPr>
      <w:r>
        <w:t>Kang J. (2026) 'Nitrogen fertilizer and high-protein varieties work together to increase wheat grain protein concentration and yield'. Agricultural Systems. https://doi.org/10.1016/j.agsy.2025.104510</w:t>
      </w:r>
    </w:p>
    <w:p>
      <w:pPr>
        <w:pStyle w:val="ListNumber"/>
        <w:spacing w:after="120"/>
      </w:pPr>
      <w:r>
        <w:t>Fico J. (2026) 'Frontiers of fortune: mobilising land, water, and collective identity for watermelon production in Southeastern Morocco'. Journal of North African Studies. https://doi.org/10.1080/13629387.2024.2404952</w:t>
      </w:r>
    </w:p>
    <w:p>
      <w:pPr>
        <w:pStyle w:val="ListNumber"/>
        <w:spacing w:after="120"/>
      </w:pPr>
      <w:r>
        <w:t>Dar A.A. (2026) 'Ecological and Technological Insights to Enhance Rice Production: A Machine Learning Approach for Sustainable Agriculture in Granma, Cuba'. Sustainable Development. https://doi.org/10.1002/sd.70593</w:t>
      </w:r>
    </w:p>
    <w:p>
      <w:pPr>
        <w:pStyle w:val="ListNumber"/>
        <w:spacing w:after="120"/>
      </w:pPr>
      <w:r>
        <w:t>Halonen J.I. (2026) 'Symptoms of anxiety and worry about climate impacts among Finnish forest owners'. Scandinavian Journal of Forest Research. https://doi.org/10.1080/02827581.2025.2554910</w:t>
      </w:r>
    </w:p>
    <w:p>
      <w:pPr>
        <w:pStyle w:val="ListNumber"/>
        <w:spacing w:after="120"/>
      </w:pPr>
      <w:r>
        <w:t>de Campos M.O. (2026) 'Impact of rural credit on sustainable transformation of Brazilian agriculture: The case of the Low Carbon Agriculture (LCA) Program in Minas Gerais, Brazil'. Environmental Development. https://doi.org/10.1016/j.envdev.2025.101317</w:t>
      </w:r>
    </w:p>
    <w:p>
      <w:pPr>
        <w:pStyle w:val="ListNumber"/>
        <w:spacing w:after="120"/>
      </w:pPr>
      <w:r>
        <w:t>Chen X. (2026) 'Effects of climate change on the metabolic ecology of small yellow croaker (Larimichthys polyactis) based on dynamic energy budget (DEB) model'. Marine Environmental Research. https://doi.org/10.1016/j.marenvres.2025.107656</w:t>
      </w:r>
    </w:p>
    <w:p>
      <w:pPr>
        <w:pStyle w:val="ListNumber"/>
        <w:spacing w:after="120"/>
      </w:pPr>
      <w:r>
        <w:t>Laub M. (2026) 'The potential to increase maize yields and mitigate climate change by adopting integrated soil fertility management across different regions in Kenya — A simulation study'. Agricultural Systems. https://doi.org/10.1016/j.agsy.2025.104477</w:t>
      </w:r>
    </w:p>
    <w:p>
      <w:pPr>
        <w:pStyle w:val="ListNumber"/>
        <w:spacing w:after="120"/>
      </w:pPr>
      <w:r>
        <w:t>Kaur R. (2026) 'India’s Blue Economy: Financial Prospects and Investment Strategies'. World Sustainability Series. https://doi.org/10.1007/978-3-032-07224-5_14</w:t>
      </w:r>
    </w:p>
    <w:p>
      <w:pPr>
        <w:pStyle w:val="ListNumber"/>
        <w:spacing w:after="120"/>
      </w:pPr>
      <w:r>
        <w:t>Ragho S.R. (2026) 'Plant Leaf Disease Detection System Using Deep Learning'. Lecture Notes in Networks and Systems. https://doi.org/10.1007/978-3-032-06665-7_35</w:t>
      </w:r>
    </w:p>
    <w:p>
      <w:pPr>
        <w:pStyle w:val="ListNumber"/>
        <w:spacing w:after="120"/>
      </w:pPr>
      <w:r>
        <w:t>Rathnayake Mudiyanselage P.J.R. (2026) 'Spatial ecological risk assessment of Kaeng Krachan national park, Thailand (UNESCO world heritage site) through integration of AHP, Shannon’s entropy, and Monte Carlo simulation'. Modeling Earth Systems and Environment. https://doi.org/10.1007/s40808-025-02645-z</w:t>
      </w:r>
    </w:p>
    <w:p>
      <w:pPr>
        <w:pStyle w:val="ListNumber"/>
        <w:spacing w:after="120"/>
      </w:pPr>
      <w:r>
        <w:t>Haraz Z. (2026) 'Towards Smart Irrigation: Architecture of an Irrigation System Based on Artificial Intelligence'. Lecture Notes in Networks and Systems. https://doi.org/10.1007/978-3-032-02312-4_18</w:t>
      </w:r>
    </w:p>
    <w:p>
      <w:pPr>
        <w:pStyle w:val="ListNumber"/>
        <w:spacing w:after="120"/>
      </w:pPr>
      <w:r>
        <w:t>Albanna B. (2026) 'Assessing the adoption and outcomes of early-sown wheat varieties in Northwest India'. International Journal of Agricultural Sustainability. https://doi.org/10.1080/14735903.2025.2603756</w:t>
      </w:r>
    </w:p>
    <w:p>
      <w:pPr>
        <w:pStyle w:val="ListNumber"/>
        <w:spacing w:after="120"/>
      </w:pPr>
      <w:r>
        <w:t>Yeboah S. (2026) 'Different responses of African rice cultivars to alternate wetting and drying irrigation and anaerobic digestate application'. Field Crops Research. https://doi.org/10.1016/j.fcr.2025.110189</w:t>
      </w:r>
    </w:p>
    <w:p>
      <w:pPr>
        <w:pStyle w:val="ListNumber"/>
        <w:spacing w:after="120"/>
      </w:pPr>
      <w:r>
        <w:t>Renck V. (2026) 'Reimagining coastal management: Addressing socio-environmental conflicts in a traditional fishing community in the delta of the Amazon River'. Marine Policy. https://doi.org/10.1016/j.marpol.2025.106904</w:t>
      </w:r>
    </w:p>
    <w:p>
      <w:pPr>
        <w:pStyle w:val="ListNumber"/>
        <w:spacing w:after="120"/>
      </w:pPr>
      <w:r>
        <w:t>Guo X. (2026) 'Integrated assessment reveals plowing/no-tillage rotation as the trade-off considering crop yield and environmental performance in the Loess Plateau'. Agricultural Systems. https://doi.org/10.1016/j.agsy.2025.104546</w:t>
      </w:r>
    </w:p>
    <w:p>
      <w:pPr>
        <w:pStyle w:val="ListNumber"/>
        <w:spacing w:after="120"/>
      </w:pPr>
      <w:r>
        <w:t>Salas-Bravo S. (2026) 'Participatory scenario planning for sustainable development in San Pedro de Atacama, Chile: Addressing water scarcity and cultural preservation'. Environmental Development. https://doi.org/10.1016/j.envdev.2025.101316</w:t>
      </w:r>
    </w:p>
    <w:p>
      <w:pPr>
        <w:pStyle w:val="ListNumber"/>
        <w:spacing w:after="120"/>
      </w:pPr>
      <w:r>
        <w:t>Berrospi M.L. (2026) 'COVID-19 and rural livelihoods: lessons from a longer-term assessment and the path to recovery'. World Development. https://doi.org/10.1016/j.worlddev.2025.107200</w:t>
      </w:r>
    </w:p>
    <w:p>
      <w:pPr>
        <w:pStyle w:val="ListNumber"/>
        <w:spacing w:after="120"/>
      </w:pPr>
      <w:r>
        <w:t>Amoak D. (2026) 'Governing agrifood systems for climate resilience and gender inclusivity: A strategic review of the evidence'. Environmental Development. https://doi.org/10.1016/j.envdev.2025.101308</w:t>
      </w:r>
    </w:p>
    <w:p>
      <w:pPr>
        <w:pStyle w:val="ListNumber"/>
        <w:spacing w:after="120"/>
      </w:pPr>
      <w:r>
        <w:t>Shikuku K.M. (2026) 'Preferences for Bundled Index-Based Livestock Insurance: Evidence From Northern Kenya'. Agricultural Economics United Kingdom. https://doi.org/10.1111/agec.70089</w:t>
      </w:r>
    </w:p>
    <w:p>
      <w:pPr>
        <w:pStyle w:val="ListNumber"/>
        <w:spacing w:after="120"/>
      </w:pPr>
      <w:r>
        <w:t>Hukare V. (2026) 'Sugarcane Crop Yield Prediction Using Supervised Machine Learning Techniques'. SN Computer Science. https://doi.org/10.1007/s42979-025-04653-3</w:t>
      </w:r>
    </w:p>
    <w:p>
      <w:pPr>
        <w:pStyle w:val="ListNumber"/>
        <w:spacing w:after="120"/>
      </w:pPr>
      <w:r>
        <w:t>Tinoco J.A. (2026) 'Carbon storage in coffee agroforestry systems: a bibliometric analysis and meta-analysis'. Agroforestry Systems. https://doi.org/10.1007/s10457-025-01389-0</w:t>
      </w:r>
    </w:p>
    <w:p>
      <w:pPr>
        <w:pStyle w:val="ListNumber"/>
        <w:spacing w:after="120"/>
      </w:pPr>
      <w:r>
        <w:t>Swe K.N. (2026) 'Floods, land loss, and gendered vulnerability: Assessing the social impacts of small hydropower in Vietnam'. Environmental Development. https://doi.org/10.1016/j.envdev.2025.101312</w:t>
      </w:r>
    </w:p>
    <w:p>
      <w:pPr>
        <w:pStyle w:val="ListNumber"/>
        <w:spacing w:after="120"/>
      </w:pPr>
      <w:r>
        <w:t>Tesfahun T. (2026) 'A Gender-Based Analysis on Awareness of Climate Change and Adoption of Climate-Smart Agriculture: The Case of the Upper Gelana Watershed, South Wollo, Ethiopia'. Sage Open. https://doi.org/10.1177/21582440251404783</w:t>
      </w:r>
    </w:p>
    <w:p>
      <w:pPr>
        <w:pStyle w:val="ListNumber"/>
        <w:spacing w:after="120"/>
      </w:pPr>
      <w:r>
        <w:t>Zhu X. (2026) 'Enhancing Above-Ground Biomass Estimation in Agroforestry Systems: A Scalable Deep Learning Approach Using Sentinel-2 Data'. IEEE Journal of Selected Topics in Applied Earth Observations and Remote Sensing. https://doi.org/10.1109/jstars.2025.3649752</w:t>
      </w:r>
    </w:p>
    <w:p>
      <w:pPr>
        <w:pStyle w:val="ListNumber"/>
        <w:spacing w:after="120"/>
      </w:pPr>
      <w:r>
        <w:t>McManus C. (2026) 'Shade matters: heat stress alleviation in Gyr and Girolando cows through silvopastoral management in tropical conditions'. International Journal of Biometeorology. https://doi.org/10.1007/s00484-025-03063-7</w:t>
      </w:r>
    </w:p>
    <w:p>
      <w:pPr>
        <w:pStyle w:val="ListNumber"/>
        <w:spacing w:after="120"/>
      </w:pPr>
      <w:r>
        <w:t>Oliva-Cruz M. (2026) 'Socioeconomic and environmental characterization of fine aroma native cocoa producers in the Amazonas region-Peru'. Heliyon. https://doi.org/10.1016/j.heliyon.2025.e44386</w:t>
      </w:r>
    </w:p>
    <w:p>
      <w:pPr>
        <w:pStyle w:val="ListNumber"/>
        <w:spacing w:after="120"/>
      </w:pPr>
      <w:r>
        <w:t>Shi L. (2026) 'The pitfalls of pastoralism and grazing's hidden threat: Exacerbation of rainfall erosion in semi-arid areas of China'. Plants People Planet. https://doi.org/10.1002/ppp3.70061</w:t>
      </w:r>
    </w:p>
    <w:p>
      <w:pPr>
        <w:pStyle w:val="ListNumber"/>
        <w:spacing w:after="120"/>
      </w:pPr>
      <w:r>
        <w:t>Goa T. (2026) 'Genetic Diversity and Performance Evaluation of Durum Wheat (Triticum durum Desf.) Genotypes for Grain Yield and Rust Resistance in the Wolaita Zone, Southern Ethiopia'. Advances in Agriculture. https://doi.org/10.1155/aia/3310081</w:t>
      </w:r>
    </w:p>
    <w:p>
      <w:pPr>
        <w:pStyle w:val="ListNumber"/>
        <w:spacing w:after="120"/>
      </w:pPr>
      <w:r>
        <w:t>Balleras G.D. (2026) 'Percentile-Based Outbreak Thresholding for Machine Learning-Driven Pest Forecasting in Rice (Oryza sativa L.) Farming: A Case Study on Rice Black Bug (Scotinophara coarctata F.) and the White Stemborer (Scirpophaga innotata W.)'. Sustainability Switzerland. https://doi.org/10.3390/su18010182</w:t>
      </w:r>
    </w:p>
    <w:p>
      <w:pPr>
        <w:pStyle w:val="ListNumber"/>
        <w:spacing w:after="120"/>
      </w:pPr>
      <w:r>
        <w:t>Asteraye G.B. (2026) 'Classification of donkey systems in Ethiopia'. Preventive Veterinary Medicine. https://doi.org/10.1016/j.prevetmed.2025.106719</w:t>
      </w:r>
    </w:p>
    <w:p>
      <w:pPr>
        <w:pStyle w:val="ListNumber"/>
        <w:spacing w:after="120"/>
      </w:pPr>
      <w:r>
        <w:t>Sarvestani A.A. (2026) 'Knowledge to Practice in Rangeland Management and Livestock Health Among Nomadic Pastoralists in Fars Province, Iran'. Journal of Rangeland Science. https://doi.org/10.57647/jrs-2026-1601.08</w:t>
      </w:r>
    </w:p>
    <w:p>
      <w:pPr>
        <w:pStyle w:val="ListNumber"/>
        <w:spacing w:after="120"/>
      </w:pPr>
      <w:r>
        <w:t>Hassan R. (2026) 'Rethinking vulnerability and humanitarian assistance in the pastoral drylands: insights from northern Kenya and southern Ethiopia'. Disasters. https://doi.org/10.1111/disa.70033</w:t>
      </w:r>
    </w:p>
    <w:p>
      <w:pPr>
        <w:pStyle w:val="ListNumber"/>
        <w:spacing w:after="120"/>
      </w:pPr>
      <w:r>
        <w:t>Cetrulo T.B. (2026) 'An alternative approach to estimate mismanaged plastic waste at the sub-national scale'. Marine Pollution Bulletin. https://doi.org/10.1016/j.marpolbul.2025.118859</w:t>
      </w:r>
    </w:p>
    <w:p>
      <w:pPr>
        <w:pStyle w:val="ListNumber"/>
        <w:spacing w:after="120"/>
      </w:pPr>
      <w:r>
        <w:t>Mohd Azmi N.F.A. (2026) 'Infection dynamics of Metarhizium anisopliae in Rhipicephalus microplus and the role of tick traits in susceptibility'. Experimental Parasitology. https://doi.org/10.1016/j.exppara.2025.109070</w:t>
      </w:r>
    </w:p>
    <w:p>
      <w:pPr>
        <w:pStyle w:val="ListNumber"/>
        <w:spacing w:after="120"/>
      </w:pPr>
      <w:r>
        <w:t>da Silveira F. (2026) 'Exploring the drivers of responsible scaling of Agriculture 4.0 technologies for transformative impact in the modern agri-food ecosystem: An ISM-based analysis'. Agricultural Systems. https://doi.org/10.1016/j.agsy.2025.104508</w:t>
      </w:r>
    </w:p>
    <w:p>
      <w:pPr>
        <w:pStyle w:val="ListNumber"/>
        <w:spacing w:after="120"/>
      </w:pPr>
      <w:r>
        <w:t>Zhang R. (2026) 'Natural disasters and entrepreneurship in rural China'. Applied Economics. https://doi.org/10.1080/00036846.2025.2452532</w:t>
      </w:r>
    </w:p>
    <w:p>
      <w:pPr>
        <w:pStyle w:val="ListNumber"/>
        <w:spacing w:after="120"/>
      </w:pPr>
      <w:r>
        <w:t>Jia Y. (2026) 'Fine-scale hydrodynamic variability at Majuro Atoll, Republic of the Marshall islands. Part I: Flow variability'. Progress in Oceanography. https://doi.org/10.1016/j.pocean.2025.103648</w:t>
      </w:r>
    </w:p>
    <w:p>
      <w:pPr>
        <w:pStyle w:val="ListNumber"/>
        <w:spacing w:after="120"/>
      </w:pPr>
      <w:r>
        <w:t>Yu W. (2026) 'Rice yield prediction in unseen years at field level with high-resolution gross primary productivity derived from Sentinel-2 imagery'. Remote Sensing of Environment. https://doi.org/10.1016/j.rse.2025.115061</w:t>
      </w:r>
    </w:p>
    <w:p>
      <w:pPr>
        <w:pStyle w:val="ListNumber"/>
        <w:spacing w:after="120"/>
      </w:pPr>
      <w:r>
        <w:t>Gayesha E. (2026) 'Post-disaster assessment of the socio-economic and environmental impacts of the MV X-Press Pearl on coastal communities in Sri Lanka'. Marine Pollution Bulletin. https://doi.org/10.1016/j.marpolbul.2025.118853</w:t>
      </w:r>
    </w:p>
    <w:p>
      <w:pPr>
        <w:pStyle w:val="ListNumber"/>
        <w:spacing w:after="120"/>
      </w:pPr>
      <w:r>
        <w:t>Alves G.C. (2026) 'Silvopastoral system as a strategy to mitigate heat stress in sheep in the Brazilian semi-arid region'. Agroforestry Systems. https://doi.org/10.1007/s10457-025-01406-2</w:t>
      </w:r>
    </w:p>
    <w:p>
      <w:pPr>
        <w:pStyle w:val="ListNumber"/>
        <w:spacing w:after="120"/>
      </w:pPr>
      <w:r>
        <w:t>Lubadi K.L. (2026) 'SUSTAINABLE ECONOMIC IMPACT OF THE CONGO RIVER: LESSONS FOR REGIONAL DEVELOPMENT AND RESOURCE MANAGEMENT'. Journal of Sustainable Development Law and Policy. https://doi.org/10.4314/jsdlp.v17i2.9</w:t>
      </w:r>
    </w:p>
    <w:p>
      <w:pPr>
        <w:pStyle w:val="ListNumber"/>
        <w:spacing w:after="120"/>
      </w:pPr>
      <w:r>
        <w:t>Derbyshire S.F. (2026) 'Anticipatory action and pastoralism in Africa: a synthesis of current challenges, opportunities, and priorities'. Disasters. https://doi.org/10.1111/disa.70026</w:t>
      </w:r>
    </w:p>
    <w:p>
      <w:pPr>
        <w:pStyle w:val="ListNumber"/>
        <w:spacing w:after="120"/>
      </w:pPr>
      <w:r>
        <w:t>Koshkina A. (2026) 'Drivers of human-saiga antelope conflict in semi-arid rangelands of West Kazakhstan'. Biological Conservation. https://doi.org/10.1016/j.biocon.2025.111631</w:t>
      </w:r>
    </w:p>
    <w:p>
      <w:pPr>
        <w:pStyle w:val="ListNumber"/>
        <w:spacing w:after="120"/>
      </w:pPr>
      <w:r>
        <w:t>Mu S. (2026) 'Hydrological Alteration-Induced Vegetation Dynamics in the Poyang Lake Wetland and Their Impacts on Waterbird Conservation'. Hydrological Processes. https://doi.org/10.1002/hyp.70390</w:t>
      </w:r>
    </w:p>
    <w:p>
      <w:pPr>
        <w:pStyle w:val="ListNumber"/>
        <w:spacing w:after="120"/>
      </w:pPr>
      <w:r>
        <w:t>Peng B. (2026) 'Profit or Loss? Delving into the cost-benefit dynamics of characteristic freshwater fish aquaculture in China'. Aquaculture and Fisheries. https://doi.org/10.1016/j.aaf.2024.11.004</w:t>
      </w:r>
    </w:p>
    <w:p>
      <w:pPr>
        <w:pStyle w:val="ListNumber"/>
        <w:spacing w:after="120"/>
      </w:pPr>
      <w:r>
        <w:t>Smith J. (1989) 'Risk and nitrogen use on rainfed rice: Bicol, Philippines'. Fertilizer Research. https://doi.org/10.1007/bf01080536</w:t>
      </w:r>
    </w:p>
    <w:p>
      <w:pPr>
        <w:pStyle w:val="ListNumber"/>
        <w:spacing w:after="120"/>
      </w:pPr>
      <w:r>
        <w:t>Dejene A. (1989) 'The training and visit agricultural extension in rainfed agriculture: Lessons from Ethiopia'. World Development. https://doi.org/10.1016/0305-750x(89)90034-x</w:t>
      </w:r>
    </w:p>
    <w:p>
      <w:pPr>
        <w:pStyle w:val="ListNumber"/>
        <w:spacing w:after="120"/>
      </w:pPr>
      <w:r>
        <w:t>Fischer K.S. (1989) 'Selection for the improvement of maize yield under moisture-deficits'. Field Crops Research. https://doi.org/10.1016/0378-4290(89)90094-4</w:t>
      </w:r>
    </w:p>
    <w:p>
      <w:pPr>
        <w:pStyle w:val="ListNumber"/>
        <w:spacing w:after="120"/>
      </w:pPr>
      <w:r>
        <w:t>Speech M. (1989) 'Market performance of agricultural commodities in semi-arid South Kordofan, Sudan'. Geoforum. https://doi.org/10.1016/0016-7185(89)90024-9</w:t>
      </w:r>
    </w:p>
    <w:p>
      <w:pPr>
        <w:pStyle w:val="ListNumber"/>
        <w:spacing w:after="120"/>
      </w:pPr>
      <w:r>
        <w:t>Puckridge D. (1989) 'Factors affecting deepwater rice in the central plain of Thailand'. Field Crops Research. https://doi.org/10.1016/0378-4290(89)90098-1</w:t>
      </w:r>
    </w:p>
    <w:p>
      <w:pPr>
        <w:pStyle w:val="ListNumber"/>
        <w:spacing w:after="120"/>
      </w:pPr>
      <w:r>
        <w:t>Morris M. (1989) 'Wheat policy options in sub-Saharan Africa: The case of Zimbabwe'. Agricultural Economics. https://doi.org/10.1016/0169-5150(89)90021-2</w:t>
      </w:r>
    </w:p>
    <w:p>
      <w:pPr>
        <w:pStyle w:val="ListNumber"/>
        <w:spacing w:after="120"/>
      </w:pPr>
      <w:r>
        <w:t>Mayya S. (1989) 'Systems analysis of tank irrigation: I. crop staggering'. Journal of Irrigation and Drainage Engineering. https://doi.org/10.1061/(asce)0733-9437(1989)115:3(384)</w:t>
      </w:r>
    </w:p>
    <w:p>
      <w:pPr>
        <w:pStyle w:val="ListNumber"/>
        <w:spacing w:after="120"/>
      </w:pPr>
      <w:r>
        <w:t>Melake K. (1989) 'Problems of marine fisheries in developing countries: The Ethiopian case'. Ocean and Shoreline Management. https://doi.org/10.1016/0951-8312(89)90068-4</w:t>
      </w:r>
    </w:p>
    <w:p>
      <w:pPr>
        <w:pStyle w:val="ListNumber"/>
        <w:spacing w:after="120"/>
      </w:pPr>
      <w:r>
        <w:t>BAILEY R. (1989) 'An appraisal of the fisheries of the Sudd wetlands, River Nile, southern Sudan'. Aquaculture Research. https://doi.org/10.1111/j.1365-2109.1989.tb00443.x</w:t>
      </w:r>
    </w:p>
    <w:p>
      <w:pPr>
        <w:pStyle w:val="ListNumber"/>
        <w:spacing w:after="120"/>
      </w:pPr>
      <w:r>
        <w:t>Conner W.H. (1989) 'Influence of hurricanes on coastal ecosystems along the northern Gulf of Mexico'. Wetlands Ecology and Management. https://doi.org/10.1007/bf00177889</w:t>
      </w:r>
    </w:p>
    <w:p>
      <w:pPr>
        <w:pStyle w:val="ListNumber"/>
        <w:spacing w:after="120"/>
      </w:pPr>
      <w:r>
        <w:t>Tallon F. (1988) 'Food self-sufficiency and the population problem in Rwanda'. Imbonezamuryango Famille Sante Developpement Republique Rwandaise Office National De La Population Onapo.</w:t>
      </w:r>
    </w:p>
    <w:p>
      <w:pPr>
        <w:pStyle w:val="ListNumber"/>
        <w:spacing w:after="120"/>
      </w:pPr>
      <w:r>
        <w:t>Schwettmann K. (1988) 'On the field attack of the corn weevil Sitophilus zeamais Motschulsky (Col., Curculionidae) and its associated fauna in the Philippines'. Anzeiger Fur Schadlingskunde Pflanzenschutz Umweltschutz. https://doi.org/10.1007/bf01906760</w:t>
      </w:r>
    </w:p>
    <w:p>
      <w:pPr>
        <w:pStyle w:val="ListNumber"/>
        <w:spacing w:after="120"/>
      </w:pPr>
      <w:r>
        <w:t>Mokbel M. (1988) 'Nutrition in agricultural development in aleppo province, syria 2 home food preservation, child nutrition and family food consumption patterns'. Ecology of Food and Nutrition. https://doi.org/10.1080/03670244.1988.9991001</w:t>
      </w:r>
    </w:p>
    <w:p>
      <w:pPr>
        <w:pStyle w:val="ListNumber"/>
        <w:spacing w:after="120"/>
      </w:pPr>
      <w:r>
        <w:t>Kent M. (1988) 'Survey report: Senegal'. Population Today.</w:t>
      </w:r>
    </w:p>
    <w:p>
      <w:pPr>
        <w:pStyle w:val="ListNumber"/>
        <w:spacing w:after="120"/>
      </w:pPr>
      <w:r>
        <w:t>Parikh A. (1988) 'Impact of risk on HYV adoption in Bangladesh'. Agricultural Economics. https://doi.org/10.1016/0169-5150(88)90015-1</w:t>
      </w:r>
    </w:p>
    <w:p>
      <w:pPr>
        <w:pStyle w:val="ListNumber"/>
        <w:spacing w:after="120"/>
      </w:pPr>
      <w:r>
        <w:t>Gadgil S. (1988) 'The effects of climatic variations on agriculture in dry tropical regions of India'. Impact of Climatic Variations on Agriculture Vol 2.</w:t>
      </w:r>
    </w:p>
    <w:p>
      <w:pPr>
        <w:pStyle w:val="ListNumber"/>
        <w:spacing w:after="120"/>
      </w:pPr>
      <w:r>
        <w:t>De Datta S.K. (1988) 'NITROGEN USE EFFICIENCY AND NITROGEN-15 BALANCES IN BROADCAST-SEEDED FLOODED AND TRANSPLANTED RICE'. Soil Science Society of America Journal. https://doi.org/10.2136/sssaj1988.03615995005200030045x</w:t>
      </w:r>
    </w:p>
    <w:p>
      <w:pPr>
        <w:pStyle w:val="ListNumber"/>
        <w:spacing w:after="120"/>
      </w:pPr>
      <w:r>
        <w:t>Abd El Moneim A. (1988) 'Yield stability of selected forage vetches (Vicia spp.) under rainfed conditions in west Asia'. Journal of Agricultural Science. https://doi.org/10.1017/s0021859600083234</w:t>
      </w:r>
    </w:p>
    <w:p>
      <w:pPr>
        <w:pStyle w:val="ListNumber"/>
        <w:spacing w:after="120"/>
      </w:pPr>
      <w:r>
        <w:t>Khan R. (1988) 'Grass weed control in sunflower in the spring and kharif (summer) seasons under barani (rainfed) conditions in Pakistan'. Crop Protection. https://doi.org/10.1016/0261-2194(88)90030-0</w:t>
      </w:r>
    </w:p>
    <w:p>
      <w:pPr>
        <w:pStyle w:val="ListNumber"/>
        <w:spacing w:after="120"/>
      </w:pPr>
      <w:r>
        <w:t>Singh S. (1988) 'Energy-use patterns under various farming systems in Punjab'. Applied Energy. https://doi.org/10.1016/0306-2619(88)90013-x</w:t>
      </w:r>
    </w:p>
    <w:p>
      <w:pPr>
        <w:pStyle w:val="ListNumber"/>
        <w:spacing w:after="120"/>
      </w:pPr>
      <w:r>
        <w:t>Carswell J.W. (1988) 'The impact of AIDS in the developing world'. British Medical Bulletin. https://doi.org/10.1093/oxfordjournals.bmb.a072240</w:t>
      </w:r>
    </w:p>
    <w:p>
      <w:pPr>
        <w:pStyle w:val="ListNumber"/>
        <w:spacing w:after="120"/>
      </w:pPr>
      <w:r>
        <w:t>Quinn W.H. (1987) 'El Niño occurrences over the past four and a half centuries'. Journal of Geophysical Research Oceans. https://doi.org/10.1029/jc092ic13p14449</w:t>
      </w:r>
    </w:p>
    <w:p>
      <w:pPr>
        <w:pStyle w:val="ListNumber"/>
        <w:spacing w:after="120"/>
      </w:pPr>
      <w:r>
        <w:t>Davis C. (1987) 'Botswana: spotlight'. Population Today.</w:t>
      </w:r>
    </w:p>
    <w:p>
      <w:pPr>
        <w:pStyle w:val="ListNumber"/>
        <w:spacing w:after="120"/>
      </w:pPr>
      <w:r>
        <w:t>Alvarez C.A. (1987) 'Potassium nutrition and frost tolerance of potato genotypes'. Journal of Plant Nutrition. https://doi.org/10.1080/01904168709363577</w:t>
      </w:r>
    </w:p>
    <w:p>
      <w:pPr>
        <w:pStyle w:val="ListNumber"/>
        <w:spacing w:after="120"/>
      </w:pPr>
      <w:r>
        <w:t>Bratton M. (1987) 'Drought, food and the social organization of small farmers in Zimbabwe'. Drought and Hunger in Africa.</w:t>
      </w:r>
    </w:p>
    <w:p>
      <w:pPr>
        <w:pStyle w:val="ListNumber"/>
        <w:spacing w:after="120"/>
      </w:pPr>
      <w:r>
        <w:t>Carson A. (1987) 'Improving weed management in the draft animal-based production of early pearl millet in the gambia'. Tropical Pest Management. https://doi.org/10.1080/09670878709371183</w:t>
      </w:r>
    </w:p>
    <w:p>
      <w:pPr>
        <w:pStyle w:val="ListNumber"/>
        <w:spacing w:after="120"/>
      </w:pPr>
      <w:r>
        <w:t>Barrow C.J. (1987) 'The environmental impacts of the tucuri dam on the middle and lower tocantins river basin, Brazil'. Regulated Rivers Research Management. https://doi.org/10.1002/rrr.3450010106</w:t>
      </w:r>
    </w:p>
    <w:p>
      <w:pPr>
        <w:pStyle w:val="ListNumber"/>
        <w:spacing w:after="120"/>
      </w:pPr>
      <w:r>
        <w:t>Zimmermann T. (1986) 'Agroforestry - a last hope for conservation in Haiti?'. Agroforestry Systems. https://doi.org/10.1007/bf02028360</w:t>
      </w:r>
    </w:p>
    <w:p>
      <w:pPr>
        <w:pStyle w:val="ListNumber"/>
        <w:spacing w:after="120"/>
      </w:pPr>
      <w:r>
        <w:t>Walker T.S. (1986) 'How small farm households adapt to risk'. Crop Insurance for Agricultural Development.</w:t>
      </w:r>
    </w:p>
    <w:p>
      <w:pPr>
        <w:pStyle w:val="ListNumber"/>
        <w:spacing w:after="120"/>
      </w:pPr>
      <w:r>
        <w:t>Batchelor S.J. (1985) 'WIND/WATER PUMPING USING HYDRAULIC TRANSMISSION FOR FLEXIBILITY IN SITE INSTALLATION'. Proceedings of the Bwea Wind Energy Conference British Wind Energy Association.</w:t>
      </w:r>
    </w:p>
    <w:p>
      <w:pPr>
        <w:pStyle w:val="ListNumber"/>
        <w:spacing w:after="120"/>
      </w:pPr>
      <w:r>
        <w:t>Gold D. (1985) 'Republic of Senegal. Country profile'. International Demographics.</w:t>
      </w:r>
    </w:p>
    <w:p>
      <w:pPr>
        <w:pStyle w:val="ListNumber"/>
        <w:spacing w:after="120"/>
      </w:pPr>
      <w:r>
        <w:t>Xie Q. (1985) 'Preliminary inquiry into changes among women in mountainous regions with regard to marriage and birth'. Ren Kou Yan Jiu Renkou Yanjiu.</w:t>
      </w:r>
    </w:p>
    <w:p>
      <w:pPr>
        <w:pStyle w:val="ListNumber"/>
        <w:spacing w:after="120"/>
      </w:pPr>
      <w:r>
        <w:t>Gupta V. (1985) 'Economic crisis in Africa'. India Quarterly. https://doi.org/10.1177/097492848504100205</w:t>
      </w:r>
    </w:p>
    <w:p>
      <w:pPr>
        <w:pStyle w:val="ListNumber"/>
        <w:spacing w:after="120"/>
      </w:pPr>
      <w:r>
        <w:t>Wade R. (1984) 'Managing a drought with canal irrigation: A south Indian case'. Agricultural Administration. https://doi.org/10.1016/0309-586x(84)90041-4</w:t>
      </w:r>
    </w:p>
    <w:p>
      <w:pPr>
        <w:pStyle w:val="ListNumber"/>
        <w:spacing w:after="120"/>
      </w:pPr>
      <w:r>
        <w:t>LaBountya J.F. (1984) 'Assessment of the environmental effects of constructing the three gorge project on the Yangtze River'. Water International. https://doi.org/10.1080/02508068408686045</w:t>
      </w:r>
    </w:p>
    <w:p>
      <w:pPr>
        <w:pStyle w:val="ListNumber"/>
        <w:spacing w:after="120"/>
      </w:pPr>
      <w:r>
        <w:t>Catling H.D. (1983) 'Agronomic practices and yield assessments of deepwater rice in Bangladesh'. Field Crops Research. https://doi.org/10.1016/0378-4290(83)90052-7</w:t>
      </w:r>
    </w:p>
    <w:p>
      <w:pPr>
        <w:pStyle w:val="ListNumber"/>
        <w:spacing w:after="120"/>
      </w:pPr>
      <w:r>
        <w:t>Gupta T. (1983) 'The economics of tree crops on marginal agricultural lands with special reference to the hot arid region in rajasthan, india'. International Tree Crops Journal. https://doi.org/10.1080/01435698.1983.9752750</w:t>
      </w:r>
    </w:p>
    <w:p>
      <w:pPr>
        <w:pStyle w:val="ListNumber"/>
        <w:spacing w:after="120"/>
      </w:pPr>
      <w:r>
        <w:t>Munisi S. (1982) 'Food shortages in sub-Saharan Africa and population growth'. Def Development Education Forum.</w:t>
      </w:r>
    </w:p>
    <w:p>
      <w:pPr>
        <w:pStyle w:val="ListNumber"/>
        <w:spacing w:after="120"/>
      </w:pPr>
      <w:r>
        <w:t>Horner M. (1982) 'Nutritional analysis of a programme in eastern Nicaragua'. Food and Nutrition.</w:t>
      </w:r>
    </w:p>
    <w:p>
      <w:pPr>
        <w:pStyle w:val="ListNumber"/>
        <w:spacing w:after="120"/>
      </w:pPr>
      <w:r>
        <w:t>Biellik R.J. (1981) 'MORTALITY, NUTRITIONAL STATUS, AND DIET DURING THE FAMINE IN KARAMOJA, UGANDA, 1980'. Lancet. https://doi.org/10.1016/s0140-6736(81)91349-0</w:t>
      </w:r>
    </w:p>
    <w:p>
      <w:pPr>
        <w:pStyle w:val="ListNumber"/>
        <w:spacing w:after="120"/>
      </w:pPr>
      <w:r>
        <w:t>Langsten R. (1981) 'The effects of crises on differential mortality by sex in Bangladesh'. Bangladesh Development Studies.</w:t>
      </w:r>
    </w:p>
    <w:p>
      <w:pPr>
        <w:pStyle w:val="ListNumber"/>
        <w:spacing w:after="120"/>
      </w:pPr>
      <w:r>
        <w:t>O'Toole J.C. (1981) 'Water deficits and yield in upland rice'. Field Crops Research. https://doi.org/10.1016/0378-4290(81)90076-9</w:t>
      </w:r>
    </w:p>
    <w:p>
      <w:pPr>
        <w:pStyle w:val="ListNumber"/>
        <w:spacing w:after="120"/>
      </w:pPr>
      <w:r>
        <w:t>Thorhaug A. (1980) 'Environmental management of a highly impacted, urbanized tropical estuary: rehabilitation and restoration'. Helgolander Meeresuntersuchungen. https://doi.org/10.1007/bf02414784</w:t>
      </w:r>
    </w:p>
    <w:p>
      <w:pPr>
        <w:pStyle w:val="ListNumber"/>
        <w:spacing w:after="120"/>
      </w:pPr>
      <w:r>
        <w:t>Grenzebach K. (1978) 'Population pressure and areas of potential rural development in Southern Nigeria'. Geojournal. https://doi.org/10.1007/bf00208638</w:t>
      </w:r>
    </w:p>
    <w:p>
      <w:pPr>
        <w:pStyle w:val="ListNumber"/>
        <w:spacing w:after="120"/>
      </w:pPr>
      <w:r>
        <w:t>Seaman J. (1978) 'The effects of drought on human nutrition in an ethiopian province'. International Journal of Epidemiology. https://doi.org/10.1093/ije/7.1.31</w:t>
      </w:r>
    </w:p>
    <w:p>
      <w:pPr>
        <w:pStyle w:val="ListNumber"/>
        <w:spacing w:after="120"/>
      </w:pPr>
      <w:r>
        <w:t>Van Apeldoorn G. (1978) 'The aftermath of the 1972-74 drought in Nigeria. Proceedings of a conference held at Bagauda, April 1977'. undefined.</w:t>
      </w:r>
    </w:p>
    <w:p>
      <w:pPr>
        <w:pStyle w:val="ListNumber"/>
        <w:spacing w:after="120"/>
      </w:pPr>
      <w:r>
        <w:t>Grivetti L.E. (1978) 'Nutritional success in a semi-arid land: Examination of Tswana agro-pastoralists of the eastern Kalahari, Botswana'. American Journal of Clinical Nutrition. https://doi.org/10.1093/ajcn/31.7.1204</w:t>
      </w:r>
    </w:p>
    <w:p>
      <w:pPr>
        <w:pStyle w:val="ListNumber"/>
        <w:spacing w:after="120"/>
      </w:pPr>
      <w:r>
        <w:t>Goldman C. (1976) 'Ecological aspects of water impoundment in the tropics'. Revista De Biologia Tropical.</w:t>
      </w:r>
    </w:p>
    <w:p>
      <w:pPr>
        <w:pStyle w:val="ListNumber"/>
        <w:spacing w:after="120"/>
      </w:pPr>
      <w:r>
        <w:t>Holt J. (1975) 'Famine revisited'. Nature. https://doi.org/10.1038/255180a0</w:t>
      </w:r>
    </w:p>
    <w:p>
      <w:pPr>
        <w:pStyle w:val="ListNumber"/>
        <w:spacing w:after="120"/>
      </w:pPr>
      <w:r>
        <w:t>Waddell E. (1975) 'How the Enga cope with frost: Responses to climatic perturbations in the Central Highlands of New Guinea'. Human Ecology. https://doi.org/10.1007/bf01531426</w:t>
      </w:r>
    </w:p>
    <w:p>
      <w:pPr>
        <w:pStyle w:val="ListNumber"/>
        <w:spacing w:after="120"/>
      </w:pPr>
      <w:r>
        <w:t>Faulkingham R.H. (1975) 'Population dynamics and drought: A village in Niger'. Population Studies. https://doi.org/10.1080/00324728.1975.10412711</w:t>
      </w:r>
    </w:p>
    <w:p>
      <w:pPr>
        <w:pStyle w:val="ListNumber"/>
        <w:spacing w:after="120"/>
      </w:pPr>
      <w:r>
        <w:t>Huffman C. (1959) 'Summer Feeding of Dairy Cattle. A Review'. Journal of Dairy Science. https://doi.org/10.3168/jds.s0022-0302(59)90766-0</w:t>
      </w:r>
    </w:p>
    <w:p>
      <w:pPr>
        <w:pStyle w:val="ListNumber"/>
        <w:spacing w:after="120"/>
      </w:pPr>
      <w:r>
        <w:t>Baldwin-Wiseman W. (1939) 'The chartered surveyors' institution'. Australian Surveyor. https://doi.org/10.1080/00050326.1939.10436649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